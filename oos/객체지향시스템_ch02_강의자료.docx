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B88A2A"/>
          <w:sz w:val="22"/>
        </w:rPr>
        <w:t>객체지향시스템 강의자료</w:t>
      </w:r>
    </w:p>
    <w:p>
      <w:pPr>
        <w:spacing w:after="240"/>
      </w:pPr>
      <w:r>
        <w:rPr>
          <w:b w:val="0"/>
          <w:color w:val="6B6B78"/>
          <w:sz w:val="18"/>
        </w:rPr>
        <w:t>경남대학교 대학원 융합IT공학과 컴퓨터및소프트웨어공학전공(박사과정) · 정리 김민</w:t>
      </w:r>
    </w:p>
    <w:p>
      <w:pPr>
        <w:spacing w:after="80"/>
      </w:pPr>
      <w:r>
        <w:rPr>
          <w:b/>
          <w:color w:val="5B3E96"/>
          <w:sz w:val="36"/>
        </w:rPr>
        <w:t>CH02 콘솔 계산기와 윈폼 그림판 — 변수·ReadLine·이벤트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과목: 객체지향시스템 (C#) · 참고: 우재남, 『C# 프로그래밍 for Beginner』(한빛아카데미) 2장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교재 장 제목은 "미리 만들어보는 C# 프로그램"이나, 이 노트는 자체 목차로 재구성했다.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 xml:space="preserve">쪽수 표기: 교재 촬영본이 확보된 p.73~92만 </w:t>
            </w:r>
            <w:r>
              <w:rPr>
                <w:rFonts w:ascii="Consolas" w:hAnsi="Consolas" w:eastAsia="Consolas"/>
                <w:color w:val="8A3A20"/>
                <w:sz w:val="20"/>
              </w:rPr>
              <w:t>(교재 p.NN)</w:t>
            </w:r>
            <w:r>
              <w:rPr>
                <w:b w:val="0"/>
                <w:sz w:val="20"/>
              </w:rPr>
              <w:t xml:space="preserve">으로 적고, 그 앞부분은 절 번호 </w:t>
            </w:r>
            <w:r>
              <w:rPr>
                <w:rFonts w:ascii="Consolas" w:hAnsi="Consolas" w:eastAsia="Consolas"/>
                <w:color w:val="8A3A20"/>
                <w:sz w:val="20"/>
              </w:rPr>
              <w:t>(교재 2.N절)</w:t>
            </w:r>
            <w:r>
              <w:rPr>
                <w:b w:val="0"/>
                <w:sz w:val="20"/>
              </w:rPr>
              <w:t>로 적는다.</w:t>
            </w:r>
          </w:p>
        </w:tc>
      </w:tr>
    </w:tbl>
    <w:p>
      <w:pPr>
        <w:spacing w:after="40"/>
      </w:pP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0. 이 장의 지도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물음</w:t>
            </w:r>
          </w:p>
        </w:tc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답 (미리 보기)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무엇을 만드나?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① 두 수를 넣으면 사칙연산 결과가 나오는 </w:t>
            </w:r>
            <w:r>
              <w:rPr>
                <w:b/>
                <w:color w:val="5B3E96"/>
                <w:sz w:val="19"/>
              </w:rPr>
              <w:t>콘솔 계산기</w:t>
            </w:r>
            <w:r>
              <w:rPr>
                <w:b w:val="0"/>
                <w:sz w:val="19"/>
              </w:rPr>
              <w:t xml:space="preserve"> ② 마우스로 선을 긋는 </w:t>
            </w:r>
            <w:r>
              <w:rPr>
                <w:b/>
                <w:color w:val="5B3E96"/>
                <w:sz w:val="19"/>
              </w:rPr>
              <w:t>윈폼 그림판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변수란?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값을 저장하는 </w:t>
            </w:r>
            <w:r>
              <w:rPr>
                <w:b/>
                <w:color w:val="5B3E96"/>
                <w:sz w:val="19"/>
              </w:rPr>
              <w:t>그릇(방)</w:t>
            </w:r>
            <w:r>
              <w:rPr>
                <w:b w:val="0"/>
                <w:sz w:val="19"/>
              </w:rPr>
              <w:t>. 단, 값을 다른 곳에 부어도 원래 값이 그대로 남는다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화면 출력은?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Console.WriteLine()</w:t>
            </w:r>
            <w:r>
              <w:rPr>
                <w:b w:val="0"/>
                <w:sz w:val="19"/>
              </w:rPr>
              <w:t xml:space="preserve"> — 괄호 안을 출력하고 줄을 바꾼다. </w:t>
            </w:r>
            <w:r>
              <w:rPr>
                <w:rFonts w:ascii="Consolas" w:hAnsi="Consolas" w:eastAsia="Consolas"/>
                <w:color w:val="8A3A20"/>
                <w:sz w:val="19"/>
              </w:rPr>
              <w:t>+</w:t>
            </w:r>
            <w:r>
              <w:rPr>
                <w:b w:val="0"/>
                <w:sz w:val="19"/>
              </w:rPr>
              <w:t>는 이어 붙이기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키보드 입력은?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Console.ReadLine()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b/>
                <w:color w:val="5B3E96"/>
                <w:sz w:val="19"/>
              </w:rPr>
              <w:t>무조건 문자열</w:t>
            </w:r>
            <w:r>
              <w:rPr>
                <w:b w:val="0"/>
                <w:sz w:val="19"/>
              </w:rPr>
              <w:t xml:space="preserve">로 받는다 → </w:t>
            </w:r>
            <w:r>
              <w:rPr>
                <w:rFonts w:ascii="Consolas" w:hAnsi="Consolas" w:eastAsia="Consolas"/>
                <w:color w:val="8A3A20"/>
                <w:sz w:val="19"/>
              </w:rPr>
              <w:t>Convert.ToInt32()</w:t>
            </w:r>
            <w:r>
              <w:rPr>
                <w:b w:val="0"/>
                <w:sz w:val="19"/>
              </w:rPr>
              <w:t>로 정수 변환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윈폼이란?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윈도우 창이 뜨는 GUI 프로그램. 도구 상자에서 컨트롤을 끌어다 놓고 속성·이벤트를 붙인다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선은 어떻게 긋나?</w:t>
            </w:r>
          </w:p>
        </w:tc>
        <w:tc>
          <w:tcPr>
            <w:tcW w:type="dxa" w:w="4873"/>
          </w:tcPr>
          <w:p>
            <w:r/>
            <w:r>
              <w:rPr>
                <w:b/>
                <w:color w:val="5B3E96"/>
                <w:sz w:val="19"/>
              </w:rPr>
              <w:t>MouseDown</w:t>
            </w:r>
            <w:r>
              <w:rPr>
                <w:b w:val="0"/>
                <w:sz w:val="19"/>
              </w:rPr>
              <w:t xml:space="preserve">에서 시작점 저장 → </w:t>
            </w:r>
            <w:r>
              <w:rPr>
                <w:b/>
                <w:color w:val="5B3E96"/>
                <w:sz w:val="19"/>
              </w:rPr>
              <w:t>MouseUp</w:t>
            </w:r>
            <w:r>
              <w:rPr>
                <w:b w:val="0"/>
                <w:sz w:val="19"/>
              </w:rPr>
              <w:t xml:space="preserve">에서 끝점 저장 후 </w:t>
            </w:r>
            <w:r>
              <w:rPr>
                <w:rFonts w:ascii="Consolas" w:hAnsi="Consolas" w:eastAsia="Consolas"/>
                <w:color w:val="8A3A20"/>
                <w:sz w:val="19"/>
              </w:rPr>
              <w:t>Graphics</w:t>
            </w:r>
            <w:r>
              <w:rPr>
                <w:b w:val="0"/>
                <w:sz w:val="19"/>
              </w:rPr>
              <w:t>·</w:t>
            </w:r>
            <w:r>
              <w:rPr>
                <w:rFonts w:ascii="Consolas" w:hAnsi="Consolas" w:eastAsia="Consolas"/>
                <w:color w:val="8A3A20"/>
                <w:sz w:val="19"/>
              </w:rPr>
              <w:t>Pen</w:t>
            </w:r>
            <w:r>
              <w:rPr>
                <w:b w:val="0"/>
                <w:sz w:val="19"/>
              </w:rPr>
              <w:t>·</w:t>
            </w:r>
            <w:r>
              <w:rPr>
                <w:rFonts w:ascii="Consolas" w:hAnsi="Consolas" w:eastAsia="Consolas"/>
                <w:color w:val="8A3A20"/>
                <w:sz w:val="19"/>
              </w:rPr>
              <w:t>DrawLine()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한 줄 결론: 콘솔은 "변수에 담고 → 계산하고 → 출력", 윈폼은 "컨트롤을 놓고 → 속성을 바꾸고 → 이벤트 메서드를 채운다".</w:t>
      </w:r>
    </w:p>
    <w:p>
      <w:pPr>
        <w:spacing w:after="120"/>
      </w:pPr>
      <w:r>
        <w:rPr>
          <w:b w:val="0"/>
          <w:sz w:val="21"/>
        </w:rPr>
        <w:t>이 장의 실습 전체 목록: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이름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종류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프로젝트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실습 2-1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간단 계산기 프로젝트 생성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콘솔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Project02_1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실습 2-2 · 소스 2-1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덧셈·뺄셈·곱셈·나눗셈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콘솔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Project02_1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실습 2-3 / 2-4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빌드 / 실행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콘솔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Project02_1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SELF STUDY 2-1 / 2-2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프로젝트 빨리 만들기 / 1234와 456, 띄어쓰기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콘솔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Test2·Test3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실습 2-5 · 소스 2-2, 2-3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ReadLine으로 입력받기, 도움말 출력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콘솔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Project02_2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SELF STUDY 2-3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200/400 → 0.5 (double)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콘솔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Project02_2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실습 2-6 · 소스 2-4, 2-5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PictureBox 보이기/감추기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윈폼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Project02_3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실습 2-7 · 소스 2-6~2-8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간단 그림판 완성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윈폼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Project02_4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SELF STUDY 2-4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빨간색·두께 5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윈폼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Project02_4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응용예제 01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간단 계산기 확장(실수·나머지·제곱)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콘솔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응용예제 02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그림판 색상 버튼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윈폼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연습문제 8 (2-8)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선·원·사각형 선택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윈폼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1. 두 개의 완성품 먼저 보기 (교재 2.1절)</w:t>
      </w:r>
    </w:p>
    <w:p>
      <w:pPr>
        <w:spacing w:after="120"/>
      </w:pPr>
      <w:r>
        <w:rPr>
          <w:b w:val="0"/>
          <w:sz w:val="21"/>
        </w:rPr>
        <w:t xml:space="preserve">이 장은 문법을 자세히 배우기 전에 </w:t>
      </w:r>
      <w:r>
        <w:rPr>
          <w:b/>
          <w:color w:val="5B3E96"/>
          <w:sz w:val="21"/>
        </w:rPr>
        <w:t>완성된 프로그램 두 개를 먼저 만들어 보는 장</w:t>
      </w:r>
      <w:r>
        <w:rPr>
          <w:b w:val="0"/>
          <w:sz w:val="21"/>
        </w:rPr>
        <w:t>이다. 세부 문법은 3장부터 하나씩 배우므로, 여기서는 "이런 흐름으로 만든다"는 감각을 잡는 것이 목표다.</w:t>
      </w:r>
    </w:p>
    <w:p>
      <w:pPr>
        <w:spacing w:after="120"/>
      </w:pPr>
      <w:r>
        <w:rPr>
          <w:b/>
          <w:color w:val="5B3E96"/>
          <w:sz w:val="21"/>
        </w:rPr>
        <w:t>[프로그램 1] 간단 계산기 (콘솔)</w:t>
      </w:r>
      <w:r>
        <w:rPr>
          <w:b w:val="0"/>
          <w:sz w:val="21"/>
        </w:rPr>
        <w:t xml:space="preserve"> — 두 숫자를 입력하면 사칙연산 결과가 나온다. (교재 그림 2-1)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첫번째 계산할 값을 입력하세요 ==&gt; 400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두번째 계산할 값을 입력하세요 ==&gt; 200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400+200=600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400-200=200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400*200=80000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400/200=2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계속하려면 아무 키나 누르십시오 . . 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color w:val="5B3E96"/>
          <w:sz w:val="21"/>
        </w:rPr>
        <w:t>[프로그램 2] 간단 그림판 (윈폼)</w:t>
      </w:r>
      <w:r>
        <w:rPr>
          <w:b w:val="0"/>
          <w:sz w:val="21"/>
        </w:rPr>
        <w:t xml:space="preserve"> — 창 안에서 마우스로 선을 긋고, 왼쪽 위 </w:t>
      </w:r>
      <w:r>
        <w:rPr>
          <w:rFonts w:ascii="Consolas" w:hAnsi="Consolas" w:eastAsia="Consolas"/>
          <w:color w:val="8A3A20"/>
          <w:sz w:val="21"/>
        </w:rPr>
        <w:t>화면 초기화</w:t>
      </w:r>
      <w:r>
        <w:rPr>
          <w:b w:val="0"/>
          <w:sz w:val="21"/>
        </w:rPr>
        <w:t xml:space="preserve"> 버튼을 누르면 선이 모두 지워진다. 창 제목은 </w:t>
      </w:r>
      <w:r>
        <w:rPr>
          <w:rFonts w:ascii="Consolas" w:hAnsi="Consolas" w:eastAsia="Consolas"/>
          <w:color w:val="8A3A20"/>
          <w:sz w:val="21"/>
        </w:rPr>
        <w:t>간단 그림판(Ver 0.1)</w:t>
      </w:r>
      <w:r>
        <w:rPr>
          <w:b w:val="0"/>
          <w:sz w:val="21"/>
        </w:rPr>
        <w:t>. (교재 그림 2-2)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윈폼(WinForm)</w:t>
      </w:r>
      <w:r>
        <w:rPr>
          <w:b w:val="0"/>
          <w:sz w:val="21"/>
        </w:rPr>
        <w:t xml:space="preserve"> = Windows Form의 줄임말. </w:t>
      </w:r>
      <w:r>
        <w:rPr>
          <w:b/>
          <w:color w:val="5B3E96"/>
          <w:sz w:val="21"/>
        </w:rPr>
        <w:t>GUI(Graphical User Interface)</w:t>
      </w:r>
      <w:r>
        <w:rPr>
          <w:b w:val="0"/>
          <w:sz w:val="21"/>
        </w:rPr>
        <w:t xml:space="preserve"> 를 만드는 C#의 기능이다.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쉽게 말하면: 콘솔은 </w:t>
      </w:r>
      <w:r>
        <w:rPr>
          <w:b/>
          <w:color w:val="5B3E96"/>
          <w:sz w:val="21"/>
        </w:rPr>
        <w:t>글자만 오가는 채팅창</w:t>
      </w:r>
      <w:r>
        <w:rPr>
          <w:b w:val="0"/>
          <w:sz w:val="21"/>
        </w:rPr>
        <w:t xml:space="preserve">, 윈폼은 </w:t>
      </w:r>
      <w:r>
        <w:rPr>
          <w:b/>
          <w:color w:val="5B3E96"/>
          <w:sz w:val="21"/>
        </w:rPr>
        <w:t>버튼과 그림이 있는 앱 화면</w:t>
      </w:r>
      <w:r>
        <w:rPr>
          <w:b w:val="0"/>
          <w:sz w:val="21"/>
        </w:rPr>
        <w:t>이다.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2. 콘솔 앱 뼈대 만들기 — Project02_1 (교재 2.2절, 실습 2-1)</w:t>
      </w:r>
    </w:p>
    <w:p>
      <w:pPr>
        <w:spacing w:after="100" w:before="200"/>
      </w:pPr>
      <w:r>
        <w:rPr>
          <w:b/>
          <w:color w:val="1E2228"/>
          <w:sz w:val="24"/>
        </w:rPr>
        <w:t>2.1 프로그램 작성 순서 (교재 그림 2-3)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프로젝트 만들기  →  프로그램 코딩  →  빌드(컴파일 / 링크)  →  실행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1장에서 배운 "빌드 = 컴파일 + 링크"가 그대로 이어진다. 이 순서는 콘솔이든 윈폼이든 같다.</w:t>
      </w:r>
    </w:p>
    <w:p>
      <w:pPr>
        <w:spacing w:after="100" w:before="200"/>
      </w:pPr>
      <w:r>
        <w:rPr>
          <w:b/>
          <w:color w:val="1E2228"/>
          <w:sz w:val="24"/>
        </w:rPr>
        <w:t>2.2 실습 2-1 간단 계산기 프로젝트 생성하기 (Project02_1)</w:t>
      </w:r>
    </w:p>
    <w:p>
      <w:pPr>
        <w:pStyle w:val="ListNumber"/>
        <w:spacing w:after="60"/>
      </w:pPr>
      <w:r>
        <w:rPr>
          <w:b w:val="0"/>
          <w:sz w:val="21"/>
        </w:rPr>
        <w:t>Visual Studio를 실행한다.</w:t>
      </w:r>
    </w:p>
    <w:p>
      <w:pPr>
        <w:pStyle w:val="ListNumber"/>
        <w:spacing w:after="60"/>
      </w:pPr>
      <w:r>
        <w:rPr>
          <w:b w:val="0"/>
          <w:sz w:val="21"/>
        </w:rPr>
        <w:t xml:space="preserve">실행 창 오른쪽의 </w:t>
      </w:r>
      <w:r>
        <w:rPr>
          <w:b/>
          <w:color w:val="5B3E96"/>
          <w:sz w:val="21"/>
        </w:rPr>
        <w:t>[새 프로젝트 만들기]</w:t>
      </w:r>
      <w:r>
        <w:rPr>
          <w:b w:val="0"/>
          <w:sz w:val="21"/>
        </w:rPr>
        <w:t xml:space="preserve"> 를 클릭한다.</w:t>
      </w:r>
    </w:p>
    <w:p>
      <w:pPr>
        <w:pStyle w:val="ListNumber"/>
        <w:spacing w:after="60"/>
      </w:pPr>
      <w:r>
        <w:rPr>
          <w:b w:val="0"/>
          <w:sz w:val="21"/>
        </w:rPr>
        <w:t xml:space="preserve">[새 프로젝트 만들기] 창에서 언어를 </w:t>
      </w:r>
      <w:r>
        <w:rPr>
          <w:b/>
          <w:color w:val="5B3E96"/>
          <w:sz w:val="21"/>
        </w:rPr>
        <w:t>[C#]</w:t>
      </w:r>
      <w:r>
        <w:rPr>
          <w:b w:val="0"/>
          <w:sz w:val="21"/>
        </w:rPr>
        <w:t xml:space="preserve"> 으로 고르고, 아래로 스크롤해 </w:t>
      </w:r>
      <w:r>
        <w:rPr>
          <w:b/>
          <w:color w:val="5B3E96"/>
          <w:sz w:val="21"/>
        </w:rPr>
        <w:t>[콘솔 앱(.NET Framework)]</w:t>
      </w:r>
      <w:r>
        <w:rPr>
          <w:b w:val="0"/>
          <w:sz w:val="21"/>
        </w:rPr>
        <w:t xml:space="preserve"> 을 선택한 뒤 〈다음〉.</w:t>
      </w:r>
    </w:p>
    <w:p>
      <w:pPr>
        <w:pStyle w:val="ListBullet"/>
        <w:spacing w:after="60"/>
      </w:pPr>
      <w:r>
        <w:rPr>
          <w:b w:val="0"/>
          <w:sz w:val="21"/>
        </w:rPr>
        <w:t>"명령줄 애플리케이션을 만드는 프로젝트입니다"라는 설명이 붙은 항목이다.</w:t>
      </w:r>
    </w:p>
    <w:p>
      <w:pPr>
        <w:pStyle w:val="ListNumber"/>
        <w:spacing w:after="60"/>
      </w:pPr>
      <w:r>
        <w:rPr>
          <w:b w:val="0"/>
          <w:sz w:val="21"/>
        </w:rPr>
        <w:t>[새 프로젝트 구성] 창에서</w:t>
      </w:r>
    </w:p>
    <w:p>
      <w:pPr>
        <w:pStyle w:val="ListBullet"/>
        <w:spacing w:after="60"/>
      </w:pPr>
      <w:r>
        <w:rPr>
          <w:b w:val="0"/>
          <w:sz w:val="21"/>
        </w:rPr>
        <w:t xml:space="preserve">프로젝트 이름: </w:t>
      </w:r>
      <w:r>
        <w:rPr>
          <w:b/>
          <w:color w:val="5B3E96"/>
          <w:sz w:val="21"/>
        </w:rPr>
        <w:t>Project02_1</w:t>
      </w:r>
    </w:p>
    <w:p>
      <w:pPr>
        <w:pStyle w:val="ListBullet"/>
        <w:spacing w:after="60"/>
      </w:pPr>
      <w:r>
        <w:rPr>
          <w:b w:val="0"/>
          <w:sz w:val="21"/>
        </w:rPr>
        <w:t xml:space="preserve">위치: 〈…〉을 눌러 </w:t>
      </w:r>
      <w:r>
        <w:rPr>
          <w:b/>
          <w:color w:val="5B3E96"/>
          <w:sz w:val="21"/>
        </w:rPr>
        <w:t>C:\CookC#</w:t>
      </w:r>
      <w:r>
        <w:rPr>
          <w:b w:val="0"/>
          <w:sz w:val="21"/>
        </w:rPr>
        <w:t xml:space="preserve"> 선택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☑ 솔루션 및 프로젝트를 같은 디렉터리에 배치</w:t>
      </w:r>
      <w:r>
        <w:rPr>
          <w:b w:val="0"/>
          <w:sz w:val="21"/>
        </w:rPr>
        <w:t xml:space="preserve"> 체크</w:t>
      </w:r>
    </w:p>
    <w:p>
      <w:pPr>
        <w:pStyle w:val="ListBullet"/>
        <w:spacing w:after="60"/>
      </w:pPr>
      <w:r>
        <w:rPr>
          <w:b w:val="0"/>
          <w:sz w:val="21"/>
        </w:rPr>
        <w:t>프레임워크: .NET Framework 4.8 → 〈만들기〉</w:t>
      </w:r>
    </w:p>
    <w:p>
      <w:pPr>
        <w:pStyle w:val="ListNumber"/>
        <w:spacing w:after="60"/>
      </w:pPr>
      <w:r>
        <w:rPr>
          <w:b w:val="0"/>
          <w:sz w:val="21"/>
        </w:rPr>
        <w:t xml:space="preserve">프로젝트(솔루션)가 완성된다. [솔루션 탐색기]에 </w:t>
      </w:r>
      <w:r>
        <w:rPr>
          <w:rFonts w:ascii="Consolas" w:hAnsi="Consolas" w:eastAsia="Consolas"/>
          <w:color w:val="8A3A20"/>
          <w:sz w:val="21"/>
        </w:rPr>
        <w:t>Project02_1</w:t>
      </w:r>
      <w:r>
        <w:rPr>
          <w:b w:val="0"/>
          <w:sz w:val="21"/>
        </w:rPr>
        <w:t xml:space="preserve"> &gt; </w:t>
      </w:r>
      <w:r>
        <w:rPr>
          <w:rFonts w:ascii="Consolas" w:hAnsi="Consolas" w:eastAsia="Consolas"/>
          <w:color w:val="8A3A20"/>
          <w:sz w:val="21"/>
        </w:rPr>
        <w:t>Properties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참조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App.config</w:t>
      </w:r>
      <w:r>
        <w:rPr>
          <w:b w:val="0"/>
          <w:sz w:val="21"/>
        </w:rPr>
        <w:t xml:space="preserve">, </w:t>
      </w:r>
      <w:r>
        <w:rPr>
          <w:b/>
          <w:color w:val="5B3E96"/>
          <w:sz w:val="21"/>
        </w:rPr>
        <w:t>`Program.cs`</w:t>
      </w:r>
      <w:r>
        <w:rPr>
          <w:b w:val="0"/>
          <w:sz w:val="21"/>
        </w:rPr>
        <w:t xml:space="preserve"> 가 보인다.</w:t>
      </w:r>
    </w:p>
    <w:p>
      <w:pPr>
        <w:pStyle w:val="ListNumber"/>
        <w:spacing w:after="60"/>
      </w:pPr>
      <w:r>
        <w:rPr>
          <w:b w:val="0"/>
          <w:sz w:val="21"/>
        </w:rPr>
        <w:t>[파일] – [끝내기]로 Visual Studio를 종료한다. (다음 실습에서 다시 여는 연습을 하려고 일부러 닫는다)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 xml:space="preserve">자주 하는 실수: 템플릿 목록에서 그냥 [콘솔 앱]을 고르는 것. 반드시 </w:t>
            </w:r>
            <w:r>
              <w:rPr>
                <w:b/>
                <w:color w:val="5B3E96"/>
                <w:sz w:val="20"/>
              </w:rPr>
              <w:t>(.NET Framework)</w:t>
            </w:r>
            <w:r>
              <w:rPr>
                <w:b w:val="0"/>
                <w:sz w:val="20"/>
              </w:rPr>
              <w:t xml:space="preserve"> 가 붙은 것을 고른다(1장과 동일).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b/>
          <w:color w:val="1E2228"/>
          <w:sz w:val="24"/>
        </w:rPr>
        <w:t>2.3 SELF STUDY 2-1</w:t>
      </w:r>
    </w:p>
    <w:p>
      <w:pPr>
        <w:pStyle w:val="ListBullet"/>
        <w:spacing w:after="60"/>
      </w:pPr>
      <w:r>
        <w:rPr>
          <w:b w:val="0"/>
          <w:sz w:val="21"/>
        </w:rPr>
        <w:t xml:space="preserve">문제: 새로운 프로젝트 2개를 빠른 속도로 만들어 보자. 프로젝트 이름은 </w:t>
      </w:r>
      <w:r>
        <w:rPr>
          <w:b/>
          <w:color w:val="5B3E96"/>
          <w:sz w:val="21"/>
        </w:rPr>
        <w:t>Test2</w:t>
      </w:r>
      <w:r>
        <w:rPr>
          <w:b w:val="0"/>
          <w:sz w:val="21"/>
        </w:rPr>
        <w:t xml:space="preserve">, </w:t>
      </w:r>
      <w:r>
        <w:rPr>
          <w:b/>
          <w:color w:val="5B3E96"/>
          <w:sz w:val="21"/>
        </w:rPr>
        <w:t>Test3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 w:val="0"/>
          <w:sz w:val="21"/>
        </w:rPr>
        <w:t>풀이: 위 1~5단계를 이름만 바꿔 두 번 반복한다. 코드는 없다. 목표는 "새 프로젝트 → 콘솔 앱(.NET Framework) → 이름·위치 → 만들기"를 손에 익히는 것.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3. 변수 그릇에 담아 사칙연산 출력하기 (교재 2.2절, 실습 2-2)</w:t>
      </w:r>
    </w:p>
    <w:p>
      <w:pPr>
        <w:spacing w:after="100" w:before="200"/>
      </w:pPr>
      <w:r>
        <w:rPr>
          <w:b/>
          <w:color w:val="1E2228"/>
          <w:sz w:val="24"/>
        </w:rPr>
        <w:t>3.1 실습 2-2 절차</w:t>
      </w:r>
    </w:p>
    <w:p>
      <w:pPr>
        <w:pStyle w:val="ListNumber"/>
        <w:spacing w:after="60"/>
      </w:pPr>
      <w:r>
        <w:rPr>
          <w:b w:val="0"/>
          <w:sz w:val="21"/>
        </w:rPr>
        <w:t>Visual Studio를 실행한다.</w:t>
      </w:r>
    </w:p>
    <w:p>
      <w:pPr>
        <w:pStyle w:val="ListNumber"/>
        <w:spacing w:after="60"/>
      </w:pPr>
      <w:r>
        <w:rPr>
          <w:b/>
          <w:color w:val="5B3E96"/>
          <w:sz w:val="21"/>
        </w:rPr>
        <w:t>[프로젝트 또는 솔루션 열기]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>C:\CookC#\Project02_1</w:t>
      </w:r>
      <w:r>
        <w:rPr>
          <w:b w:val="0"/>
          <w:sz w:val="21"/>
        </w:rPr>
        <w:t xml:space="preserve"> 폴더의 </w:t>
      </w:r>
      <w:r>
        <w:rPr>
          <w:b/>
          <w:color w:val="5B3E96"/>
          <w:sz w:val="21"/>
        </w:rPr>
        <w:t>Project02_1.sln</w:t>
      </w:r>
      <w:r>
        <w:rPr>
          <w:b w:val="0"/>
          <w:sz w:val="21"/>
        </w:rPr>
        <w:t xml:space="preserve"> 선택 → 〈열기〉.</w:t>
      </w:r>
    </w:p>
    <w:p>
      <w:pPr>
        <w:pStyle w:val="ListNumber"/>
        <w:spacing w:after="60"/>
      </w:pPr>
      <w:r>
        <w:rPr>
          <w:b w:val="0"/>
          <w:sz w:val="21"/>
        </w:rPr>
        <w:t xml:space="preserve">[솔루션 탐색기]의 Project02_1 아래 </w:t>
      </w:r>
      <w:r>
        <w:rPr>
          <w:b/>
          <w:color w:val="5B3E96"/>
          <w:sz w:val="21"/>
        </w:rPr>
        <w:t>[Program.cs]</w:t>
      </w:r>
      <w:r>
        <w:rPr>
          <w:b w:val="0"/>
          <w:sz w:val="21"/>
        </w:rPr>
        <w:t xml:space="preserve"> 를 더블클릭.</w:t>
      </w:r>
    </w:p>
    <w:p>
      <w:pPr>
        <w:pStyle w:val="ListNumber"/>
        <w:spacing w:after="60"/>
      </w:pPr>
      <w:r>
        <w:rPr>
          <w:b w:val="0"/>
          <w:sz w:val="21"/>
        </w:rPr>
        <w:t>코드 편집 창에 100과 50의 덧셈·뺄셈·곱셈·나눗셈 코드를 입력한다(소스 2-1).</w:t>
      </w:r>
    </w:p>
    <w:p>
      <w:pPr>
        <w:pStyle w:val="ListNumber"/>
        <w:spacing w:after="60"/>
      </w:pPr>
      <w:r>
        <w:rPr>
          <w:b w:val="0"/>
          <w:sz w:val="21"/>
        </w:rPr>
        <w:t xml:space="preserve">틀린 글자가 없는지 확인한 뒤 [파일] – [모두 저장] 또는 </w:t>
      </w:r>
      <w:r>
        <w:rPr>
          <w:b/>
          <w:color w:val="5B3E96"/>
          <w:sz w:val="21"/>
        </w:rPr>
        <w:t>Ctrl+S</w:t>
      </w:r>
      <w:r>
        <w:rPr>
          <w:b w:val="0"/>
          <w:sz w:val="21"/>
        </w:rPr>
        <w:t xml:space="preserve"> 로 저장.</w:t>
      </w:r>
    </w:p>
    <w:p>
      <w:pPr>
        <w:spacing w:after="100" w:before="200"/>
      </w:pPr>
      <w:r>
        <w:rPr>
          <w:b/>
          <w:color w:val="1E2228"/>
          <w:sz w:val="24"/>
        </w:rPr>
        <w:t>3.2 [소스 2-1] 사칙연산 프로그램 (Project02_1)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목적</w:t>
      </w:r>
      <w:r>
        <w:rPr>
          <w:b w:val="0"/>
          <w:sz w:val="21"/>
        </w:rPr>
        <w:t>: 변수 3개(a, b, result)를 준비하고, 계산 결과를 result에 담아 네 번 출력한다.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a, b;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result;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a = 100;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 = 50;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result = a + b;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Console.WriteLine(a + "+" + b + "=" + result);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result = a - b;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Console.WriteLine(a + "-" + b + "=" + result);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result = a * b;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Console.WriteLine(a + "*" + b + "=" + result);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result = a / b;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Console.WriteLine(a + "/" + b + "=" + result);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실행 결과</w:t>
      </w:r>
      <w:r>
        <w:rPr>
          <w:b w:val="0"/>
          <w:sz w:val="21"/>
        </w:rPr>
        <w:t xml:space="preserve"> (교재 그림 2-12, 컴파일러 검증 출력과 동일):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100+50=150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100-50=50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100*50=5000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100/50=2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줄별 핵심 해설</w:t>
      </w:r>
    </w:p>
    <w:p>
      <w:pPr>
        <w:pStyle w:val="ListBullet"/>
        <w:spacing w:after="60"/>
      </w:pPr>
      <w:r>
        <w:rPr>
          <w:b w:val="0"/>
          <w:sz w:val="21"/>
        </w:rPr>
        <w:t xml:space="preserve">1~2행: </w:t>
      </w:r>
      <w:r>
        <w:rPr>
          <w:rFonts w:ascii="Consolas" w:hAnsi="Consolas" w:eastAsia="Consolas"/>
          <w:color w:val="8A3A20"/>
          <w:sz w:val="21"/>
        </w:rPr>
        <w:t>Main</w:t>
      </w:r>
      <w:r>
        <w:rPr>
          <w:b w:val="0"/>
          <w:sz w:val="21"/>
        </w:rPr>
        <w:t xml:space="preserve"> 메서드의 시작. 1장에서 본 자동 생성 코드 중 이 부분만 보여 준 것이다(using·namespace·class는 그대로 있다).</w:t>
      </w:r>
    </w:p>
    <w:p>
      <w:pPr>
        <w:pStyle w:val="ListBullet"/>
        <w:spacing w:after="60"/>
      </w:pPr>
      <w:r>
        <w:rPr>
          <w:b w:val="0"/>
          <w:sz w:val="21"/>
        </w:rPr>
        <w:t>3~4행: 정수형(</w:t>
      </w:r>
      <w:r>
        <w:rPr>
          <w:rFonts w:ascii="Consolas" w:hAnsi="Consolas" w:eastAsia="Consolas"/>
          <w:color w:val="8A3A20"/>
          <w:sz w:val="21"/>
        </w:rPr>
        <w:t>int</w:t>
      </w:r>
      <w:r>
        <w:rPr>
          <w:b w:val="0"/>
          <w:sz w:val="21"/>
        </w:rPr>
        <w:t xml:space="preserve">) 변수 a, b, result를 </w:t>
      </w:r>
      <w:r>
        <w:rPr>
          <w:b/>
          <w:color w:val="5B3E96"/>
          <w:sz w:val="21"/>
        </w:rPr>
        <w:t>선언</w:t>
      </w:r>
      <w:r>
        <w:rPr>
          <w:b w:val="0"/>
          <w:sz w:val="21"/>
        </w:rPr>
        <w:t>한다 = 그릇 3개를 준비한다(교재 그림 2-7).</w:t>
      </w:r>
    </w:p>
    <w:p>
      <w:pPr>
        <w:spacing w:after="120"/>
      </w:pPr>
      <w:r>
        <w:rPr>
          <w:b w:val="0"/>
          <w:sz w:val="21"/>
        </w:rPr>
        <w:t>쉼표로 여러 변수를 한 줄에 선언할 수 있다.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6~7행: 그릇 a에 100, 그릇 b에 50을 </w:t>
      </w:r>
      <w:r>
        <w:rPr>
          <w:b/>
          <w:color w:val="5B3E96"/>
          <w:sz w:val="21"/>
        </w:rPr>
        <w:t>대입</w:t>
      </w:r>
      <w:r>
        <w:rPr>
          <w:b w:val="0"/>
          <w:sz w:val="21"/>
        </w:rPr>
        <w:t xml:space="preserve">한다(교재 그림 2-8). </w:t>
      </w:r>
      <w:r>
        <w:rPr>
          <w:rFonts w:ascii="Consolas" w:hAnsi="Consolas" w:eastAsia="Consolas"/>
          <w:color w:val="8A3A20"/>
          <w:sz w:val="21"/>
        </w:rPr>
        <w:t>=</w:t>
      </w:r>
      <w:r>
        <w:rPr>
          <w:b w:val="0"/>
          <w:sz w:val="21"/>
        </w:rPr>
        <w:t>는 "같다"가 아니라 "오른쪽 값을 왼쪽에 넣어라".</w:t>
      </w:r>
    </w:p>
    <w:p>
      <w:pPr>
        <w:pStyle w:val="ListBullet"/>
        <w:spacing w:after="60"/>
      </w:pPr>
      <w:r>
        <w:rPr>
          <w:b w:val="0"/>
          <w:sz w:val="21"/>
        </w:rPr>
        <w:t>9행: a와 b를 더한 값을 result에 넣는다(교재 그림 2-9).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10행: </w:t>
      </w:r>
      <w:r>
        <w:rPr>
          <w:rFonts w:ascii="Consolas" w:hAnsi="Consolas" w:eastAsia="Consolas"/>
          <w:color w:val="8A3A20"/>
          <w:sz w:val="21"/>
        </w:rPr>
        <w:t>a + "+" + b + "=" + result</w:t>
      </w:r>
      <w:r>
        <w:rPr>
          <w:b w:val="0"/>
          <w:sz w:val="21"/>
        </w:rPr>
        <w:t xml:space="preserve"> — 따옴표 안의 </w:t>
      </w:r>
      <w:r>
        <w:rPr>
          <w:rFonts w:ascii="Consolas" w:hAnsi="Consolas" w:eastAsia="Consolas"/>
          <w:color w:val="8A3A20"/>
          <w:sz w:val="21"/>
        </w:rPr>
        <w:t>"+"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"="</w:t>
      </w:r>
      <w:r>
        <w:rPr>
          <w:b w:val="0"/>
          <w:sz w:val="21"/>
        </w:rPr>
        <w:t xml:space="preserve"> 는 </w:t>
      </w:r>
      <w:r>
        <w:rPr>
          <w:b/>
          <w:color w:val="5B3E96"/>
          <w:sz w:val="21"/>
        </w:rPr>
        <w:t>문자열(글자 그대로)</w:t>
      </w:r>
      <w:r>
        <w:rPr>
          <w:b w:val="0"/>
          <w:sz w:val="21"/>
        </w:rPr>
        <w:t xml:space="preserve">, 따옴표 밖의 </w:t>
      </w:r>
      <w:r>
        <w:rPr>
          <w:rFonts w:ascii="Consolas" w:hAnsi="Consolas" w:eastAsia="Consolas"/>
          <w:color w:val="8A3A20"/>
          <w:sz w:val="21"/>
        </w:rPr>
        <w:t>+</w:t>
      </w:r>
      <w:r>
        <w:rPr>
          <w:b w:val="0"/>
          <w:sz w:val="21"/>
        </w:rPr>
        <w:t xml:space="preserve"> 는 </w:t>
      </w:r>
      <w:r>
        <w:rPr>
          <w:b/>
          <w:color w:val="5B3E96"/>
          <w:sz w:val="21"/>
        </w:rPr>
        <w:t>이어 붙이기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 xml:space="preserve">결과적으로 </w:t>
      </w:r>
      <w:r>
        <w:rPr>
          <w:rFonts w:ascii="Consolas" w:hAnsi="Consolas" w:eastAsia="Consolas"/>
          <w:color w:val="8A3A20"/>
          <w:sz w:val="21"/>
        </w:rPr>
        <w:t>100</w:t>
      </w:r>
      <w:r>
        <w:rPr>
          <w:b w:val="0"/>
          <w:sz w:val="21"/>
        </w:rPr>
        <w:t xml:space="preserve"> </w:t>
      </w:r>
      <w:r>
        <w:rPr>
          <w:rFonts w:ascii="Consolas" w:hAnsi="Consolas" w:eastAsia="Consolas"/>
          <w:color w:val="8A3A20"/>
          <w:sz w:val="21"/>
        </w:rPr>
        <w:t>+</w:t>
      </w:r>
      <w:r>
        <w:rPr>
          <w:b w:val="0"/>
          <w:sz w:val="21"/>
        </w:rPr>
        <w:t xml:space="preserve"> </w:t>
      </w:r>
      <w:r>
        <w:rPr>
          <w:rFonts w:ascii="Consolas" w:hAnsi="Consolas" w:eastAsia="Consolas"/>
          <w:color w:val="8A3A20"/>
          <w:sz w:val="21"/>
        </w:rPr>
        <w:t>50</w:t>
      </w:r>
      <w:r>
        <w:rPr>
          <w:b w:val="0"/>
          <w:sz w:val="21"/>
        </w:rPr>
        <w:t xml:space="preserve"> </w:t>
      </w:r>
      <w:r>
        <w:rPr>
          <w:rFonts w:ascii="Consolas" w:hAnsi="Consolas" w:eastAsia="Consolas"/>
          <w:color w:val="8A3A20"/>
          <w:sz w:val="21"/>
        </w:rPr>
        <w:t>=</w:t>
      </w:r>
      <w:r>
        <w:rPr>
          <w:b w:val="0"/>
          <w:sz w:val="21"/>
        </w:rPr>
        <w:t xml:space="preserve"> </w:t>
      </w:r>
      <w:r>
        <w:rPr>
          <w:rFonts w:ascii="Consolas" w:hAnsi="Consolas" w:eastAsia="Consolas"/>
          <w:color w:val="8A3A20"/>
          <w:sz w:val="21"/>
        </w:rPr>
        <w:t>150</w:t>
      </w:r>
      <w:r>
        <w:rPr>
          <w:b w:val="0"/>
          <w:sz w:val="21"/>
        </w:rPr>
        <w:t xml:space="preserve"> 이 한 줄로 이어져 출력된다(교재 그림 2-10).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12~19행: 같은 패턴을 뺄셈·곱셈·나눗셈으로 반복한다. result를 다시 쓰면 </w:t>
      </w:r>
      <w:r>
        <w:rPr>
          <w:b/>
          <w:color w:val="5B3E96"/>
          <w:sz w:val="21"/>
        </w:rPr>
        <w:t>이전 값은 지워지고 새 값</w:t>
      </w:r>
      <w:r>
        <w:rPr>
          <w:b w:val="0"/>
          <w:sz w:val="21"/>
        </w:rPr>
        <w:t>이 들어간다.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18행: </w:t>
      </w:r>
      <w:r>
        <w:rPr>
          <w:rFonts w:ascii="Consolas" w:hAnsi="Consolas" w:eastAsia="Consolas"/>
          <w:color w:val="8A3A20"/>
          <w:sz w:val="21"/>
        </w:rPr>
        <w:t>int / int</w:t>
      </w:r>
      <w:r>
        <w:rPr>
          <w:b w:val="0"/>
          <w:sz w:val="21"/>
        </w:rPr>
        <w:t xml:space="preserve"> 는 </w:t>
      </w:r>
      <w:r>
        <w:rPr>
          <w:b/>
          <w:color w:val="5B3E96"/>
          <w:sz w:val="21"/>
        </w:rPr>
        <w:t>소수점 이하를 버린 몫</w:t>
      </w:r>
      <w:r>
        <w:rPr>
          <w:b w:val="0"/>
          <w:sz w:val="21"/>
        </w:rPr>
        <w:t>이다. 100/50은 딱 나누어떨어져서 2.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자주 하는 실수</w:t>
      </w:r>
    </w:p>
    <w:p>
      <w:pPr>
        <w:pStyle w:val="ListBullet"/>
        <w:spacing w:after="60"/>
      </w:pPr>
      <w:r>
        <w:rPr>
          <w:b w:val="0"/>
          <w:sz w:val="21"/>
        </w:rPr>
        <w:t>따옴표를 한글 문서에서 복사해 둥근 따옴표(“ ”)가 섞이면 컴파일 오류가 난다. 코드의 따옴표는 반드시 곧은 따옴표(</w:t>
      </w:r>
      <w:r>
        <w:rPr>
          <w:rFonts w:ascii="Consolas" w:hAnsi="Consolas" w:eastAsia="Consolas"/>
          <w:color w:val="8A3A20"/>
          <w:sz w:val="21"/>
        </w:rPr>
        <w:t>"</w:t>
      </w:r>
      <w:r>
        <w:rPr>
          <w:b w:val="0"/>
          <w:sz w:val="21"/>
        </w:rPr>
        <w:t>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곱셈을 </w:t>
      </w:r>
      <w:r>
        <w:rPr>
          <w:rFonts w:ascii="Consolas" w:hAnsi="Consolas" w:eastAsia="Consolas"/>
          <w:color w:val="8A3A20"/>
          <w:sz w:val="21"/>
        </w:rPr>
        <w:t>x</w:t>
      </w:r>
      <w:r>
        <w:rPr>
          <w:b w:val="0"/>
          <w:sz w:val="21"/>
        </w:rPr>
        <w:t xml:space="preserve">나 </w:t>
      </w:r>
      <w:r>
        <w:rPr>
          <w:rFonts w:ascii="Consolas" w:hAnsi="Consolas" w:eastAsia="Consolas"/>
          <w:color w:val="8A3A20"/>
          <w:sz w:val="21"/>
        </w:rPr>
        <w:t>×</w:t>
      </w:r>
      <w:r>
        <w:rPr>
          <w:b w:val="0"/>
          <w:sz w:val="21"/>
        </w:rPr>
        <w:t xml:space="preserve">로 쓰는 것. C#의 곱셈은 </w:t>
      </w:r>
      <w:r>
        <w:rPr>
          <w:rFonts w:ascii="Consolas" w:hAnsi="Consolas" w:eastAsia="Consolas"/>
          <w:color w:val="8A3A20"/>
          <w:sz w:val="21"/>
        </w:rPr>
        <w:t>*</w:t>
      </w:r>
      <w:r>
        <w:rPr>
          <w:b w:val="0"/>
          <w:sz w:val="21"/>
        </w:rPr>
        <w:t xml:space="preserve">, 나눗셈은 </w:t>
      </w:r>
      <w:r>
        <w:rPr>
          <w:rFonts w:ascii="Consolas" w:hAnsi="Consolas" w:eastAsia="Consolas"/>
          <w:color w:val="8A3A20"/>
          <w:sz w:val="21"/>
        </w:rPr>
        <w:t>/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 w:val="0"/>
          <w:sz w:val="21"/>
        </w:rPr>
        <w:t xml:space="preserve">한 문장 끝의 </w:t>
      </w:r>
      <w:r>
        <w:rPr>
          <w:rFonts w:ascii="Consolas" w:hAnsi="Consolas" w:eastAsia="Consolas"/>
          <w:color w:val="8A3A20"/>
          <w:sz w:val="21"/>
        </w:rPr>
        <w:t>;</w:t>
      </w:r>
      <w:r>
        <w:rPr>
          <w:b w:val="0"/>
          <w:sz w:val="21"/>
        </w:rPr>
        <w:t>를 빠뜨리는 것(1장의 CS1002 오류).</w:t>
      </w:r>
    </w:p>
    <w:p>
      <w:pPr>
        <w:spacing w:after="100" w:before="200"/>
      </w:pPr>
      <w:r>
        <w:rPr>
          <w:b/>
          <w:color w:val="1E2228"/>
          <w:sz w:val="24"/>
        </w:rPr>
        <w:t>3.3 변수의 개념 — 그릇 비유 (교재 그림 2-7~2-9)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변수 = 값을 저장하는 그릇(또는 방).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쉽게 말하면: 이름표가 붙은 컵. </w:t>
      </w:r>
      <w:r>
        <w:rPr>
          <w:rFonts w:ascii="Consolas" w:hAnsi="Consolas" w:eastAsia="Consolas"/>
          <w:color w:val="8A3A20"/>
          <w:sz w:val="21"/>
        </w:rPr>
        <w:t>int a;</w:t>
      </w:r>
      <w:r>
        <w:rPr>
          <w:b w:val="0"/>
          <w:sz w:val="21"/>
        </w:rPr>
        <w:t xml:space="preserve">는 "a라는 이름표를 붙인 컵을 하나 꺼내 놓아라", </w:t>
      </w:r>
      <w:r>
        <w:rPr>
          <w:rFonts w:ascii="Consolas" w:hAnsi="Consolas" w:eastAsia="Consolas"/>
          <w:color w:val="8A3A20"/>
          <w:sz w:val="21"/>
        </w:rPr>
        <w:t>a = 100;</w:t>
      </w:r>
      <w:r>
        <w:rPr>
          <w:b w:val="0"/>
          <w:sz w:val="21"/>
        </w:rPr>
        <w:t>은 "그 컵에 100을 부어라".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여기서 잠깐 — 변수와 진짜 그릇의 차이</w:t>
      </w:r>
      <w:r>
        <w:rPr>
          <w:b w:val="0"/>
          <w:sz w:val="21"/>
        </w:rPr>
        <w:t>: 진짜 그릇이라면 a와 b를 result에 부으면 a, b는 빈 그릇이 된다.</w:t>
      </w:r>
    </w:p>
    <w:p>
      <w:pPr>
        <w:spacing w:after="120"/>
      </w:pPr>
      <w:r>
        <w:rPr>
          <w:b w:val="0"/>
          <w:sz w:val="21"/>
        </w:rPr>
        <w:t xml:space="preserve">하지만 </w:t>
      </w:r>
      <w:r>
        <w:rPr>
          <w:b/>
          <w:color w:val="5B3E96"/>
          <w:sz w:val="21"/>
        </w:rPr>
        <w:t>변수는 result에 값이 들어가도 a, b의 값이 그대로 남는다.</w:t>
      </w:r>
      <w:r>
        <w:rPr>
          <w:b w:val="0"/>
          <w:sz w:val="21"/>
        </w:rPr>
        <w:t xml:space="preserve"> 그래서 10행에서 a와 b를 다시 출력할 수 있는 것이다. (정확히는 붓는 게 아니라 </w:t>
      </w:r>
      <w:r>
        <w:rPr>
          <w:b/>
          <w:color w:val="5B3E96"/>
          <w:sz w:val="21"/>
        </w:rPr>
        <w:t>값을 복사</w:t>
      </w:r>
      <w:r>
        <w:rPr>
          <w:b w:val="0"/>
          <w:sz w:val="21"/>
        </w:rPr>
        <w:t>하는 것)</w:t>
      </w:r>
    </w:p>
    <w:p>
      <w:pPr>
        <w:spacing w:after="100" w:before="200"/>
      </w:pPr>
      <w:r>
        <w:rPr>
          <w:b/>
          <w:color w:val="1E2228"/>
          <w:sz w:val="24"/>
        </w:rPr>
        <w:t>3.4 Console.WriteLine( ) 메서드 (교재 그림 2-10)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Console.WriteLine( )</w:t>
      </w:r>
      <w:r>
        <w:rPr>
          <w:b w:val="0"/>
          <w:sz w:val="21"/>
        </w:rPr>
        <w:t xml:space="preserve"> 은 </w:t>
      </w:r>
      <w:r>
        <w:rPr>
          <w:b/>
          <w:color w:val="5B3E96"/>
          <w:sz w:val="21"/>
        </w:rPr>
        <w:t>괄호 안의 내용을 모니터에 출력하라</w:t>
      </w:r>
      <w:r>
        <w:rPr>
          <w:b w:val="0"/>
          <w:sz w:val="21"/>
        </w:rPr>
        <w:t>는 메서드다. 출력 뒤 줄을 바꾼다.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괄호 안에서 </w:t>
      </w:r>
      <w:r>
        <w:rPr>
          <w:rFonts w:ascii="Consolas" w:hAnsi="Consolas" w:eastAsia="Consolas"/>
          <w:color w:val="8A3A20"/>
          <w:sz w:val="21"/>
        </w:rPr>
        <w:t>+</w:t>
      </w:r>
      <w:r>
        <w:rPr>
          <w:b w:val="0"/>
          <w:sz w:val="21"/>
        </w:rPr>
        <w:t xml:space="preserve"> 는 </w:t>
      </w:r>
      <w:r>
        <w:rPr>
          <w:b/>
          <w:color w:val="5B3E96"/>
          <w:sz w:val="21"/>
        </w:rPr>
        <w:t>내용을 이어서 출력</w:t>
      </w:r>
      <w:r>
        <w:rPr>
          <w:b w:val="0"/>
          <w:sz w:val="21"/>
        </w:rPr>
        <w:t>하라는 뜻이다.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"+"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"="</w:t>
      </w:r>
      <w:r>
        <w:rPr>
          <w:b w:val="0"/>
          <w:sz w:val="21"/>
        </w:rPr>
        <w:t xml:space="preserve"> 처럼 따옴표로 감싼 것은 </w:t>
      </w:r>
      <w:r>
        <w:rPr>
          <w:b/>
          <w:color w:val="5B3E96"/>
          <w:sz w:val="21"/>
        </w:rPr>
        <w:t>문자열</w:t>
      </w:r>
      <w:r>
        <w:rPr>
          <w:b w:val="0"/>
          <w:sz w:val="21"/>
        </w:rPr>
        <w:t xml:space="preserve">(글자 그대로 출력). 따옴표 없는 a, b, result는 </w:t>
      </w:r>
      <w:r>
        <w:rPr>
          <w:b/>
          <w:color w:val="5B3E96"/>
          <w:sz w:val="21"/>
        </w:rPr>
        <w:t>변수에 든 값</w:t>
      </w:r>
      <w:r>
        <w:rPr>
          <w:b w:val="0"/>
          <w:sz w:val="21"/>
        </w:rPr>
        <w:t>이 출력된다.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괄호 안 조각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종류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출력되는 것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변수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100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"+"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문자열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+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b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변수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50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"="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문자열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=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result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변수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150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더 깊이(일반 C# 지식): </w:t>
      </w:r>
      <w:r>
        <w:rPr>
          <w:rFonts w:ascii="Consolas" w:hAnsi="Consolas" w:eastAsia="Consolas"/>
          <w:color w:val="8A3A20"/>
          <w:sz w:val="21"/>
        </w:rPr>
        <w:t>+</w:t>
      </w:r>
      <w:r>
        <w:rPr>
          <w:b w:val="0"/>
          <w:sz w:val="21"/>
        </w:rPr>
        <w:t xml:space="preserve"> 는 </w:t>
      </w:r>
      <w:r>
        <w:rPr>
          <w:b/>
          <w:color w:val="5B3E96"/>
          <w:sz w:val="21"/>
        </w:rPr>
        <w:t>왼쪽부터 차례로</w:t>
      </w:r>
      <w:r>
        <w:rPr>
          <w:b w:val="0"/>
          <w:sz w:val="21"/>
        </w:rPr>
        <w:t xml:space="preserve"> 계산된다. 숫자끼리 먼저 만나면 덧셈, 한쪽이라도 문자열이면 이어 붙이기가 된다.</w:t>
      </w:r>
    </w:p>
    <w:p>
      <w:pPr>
        <w:spacing w:after="120"/>
      </w:pPr>
      <w:r>
        <w:rPr>
          <w:b w:val="0"/>
          <w:sz w:val="21"/>
        </w:rPr>
        <w:t xml:space="preserve">예) </w:t>
      </w:r>
      <w:r>
        <w:rPr>
          <w:rFonts w:ascii="Consolas" w:hAnsi="Consolas" w:eastAsia="Consolas"/>
          <w:color w:val="8A3A20"/>
          <w:sz w:val="21"/>
        </w:rPr>
        <w:t>Console.WriteLine(10 + 20 + "=" + 10 + 20);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>30=1020</w:t>
      </w:r>
      <w:r>
        <w:rPr>
          <w:b w:val="0"/>
          <w:sz w:val="21"/>
        </w:rPr>
        <w:t xml:space="preserve"> (앞의 10+20은 덧셈, "=" 이후는 모두 이어 붙이기). 그래서 계산식은 괄호로 묶거나 소스 2-1처럼 result에 먼저 담아 두는 편이 안전하다.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4. 빌드하고 실행하기 (교재 2.2절, 실습 2-3·2-4)</w:t>
      </w:r>
    </w:p>
    <w:p>
      <w:pPr>
        <w:spacing w:after="100" w:before="200"/>
      </w:pPr>
      <w:r>
        <w:rPr>
          <w:b/>
          <w:color w:val="1E2228"/>
          <w:sz w:val="24"/>
        </w:rPr>
        <w:t>4.1 실습 2-3 C# 프로젝트 빌드하기 — 컴파일과 링크</w:t>
      </w:r>
    </w:p>
    <w:p>
      <w:pPr>
        <w:pStyle w:val="ListNumber"/>
        <w:spacing w:after="60"/>
      </w:pPr>
      <w:r>
        <w:rPr>
          <w:b w:val="0"/>
          <w:sz w:val="21"/>
        </w:rPr>
        <w:t xml:space="preserve">메뉴 </w:t>
      </w:r>
      <w:r>
        <w:rPr>
          <w:b/>
          <w:color w:val="5B3E96"/>
          <w:sz w:val="21"/>
        </w:rPr>
        <w:t>[빌드] – [솔루션 빌드]</w:t>
      </w:r>
      <w:r>
        <w:rPr>
          <w:b w:val="0"/>
          <w:sz w:val="21"/>
        </w:rPr>
        <w:t xml:space="preserve"> 를 선택한다.</w:t>
      </w:r>
    </w:p>
    <w:p>
      <w:pPr>
        <w:pStyle w:val="ListNumber"/>
        <w:spacing w:after="60"/>
      </w:pPr>
      <w:r>
        <w:rPr>
          <w:b w:val="0"/>
          <w:sz w:val="21"/>
        </w:rPr>
        <w:t xml:space="preserve">문제가 없으면 [출력] 창에 다음과 같이 나오고, 왼쪽 아래 상태 표시줄에 </w:t>
      </w:r>
      <w:r>
        <w:rPr>
          <w:b/>
          <w:color w:val="5B3E96"/>
          <w:sz w:val="21"/>
        </w:rPr>
        <w:t>"빌드에 성공했습니다."</w:t>
      </w:r>
      <w:r>
        <w:rPr>
          <w:b w:val="0"/>
          <w:sz w:val="21"/>
        </w:rPr>
        <w:t xml:space="preserve"> 가 뜬다(교재 그림 2-11).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빌드 시작...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1&gt;------ 빌드 시작: 프로젝트: Project02_1, 구성: Debug Any CPU ------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1&gt;  Project02_1 -&gt; C:\CookC#\Project02_1\bin\Debug\Project02_1.exe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========== 빌드: 성공 1, 실패 0, 최신 0, 생략 0 ==========</w:t>
            </w:r>
          </w:p>
        </w:tc>
      </w:tr>
    </w:tbl>
    <w:p>
      <w:pPr>
        <w:spacing w:after="40"/>
      </w:pPr>
    </w:p>
    <w:p>
      <w:pPr>
        <w:pStyle w:val="ListNumber"/>
        <w:spacing w:after="60"/>
      </w:pPr>
      <w:r>
        <w:rPr>
          <w:b w:val="0"/>
          <w:sz w:val="21"/>
        </w:rPr>
        <w:t>"실패"가 뜨면 틀린 부분을 고친 뒤 다시 빌드한다.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결과물 위치를 보자: </w:t>
      </w:r>
      <w:r>
        <w:rPr>
          <w:rFonts w:ascii="Consolas" w:hAnsi="Consolas" w:eastAsia="Consolas"/>
          <w:color w:val="8A3A20"/>
          <w:sz w:val="21"/>
        </w:rPr>
        <w:t>bin\Debug\Project02_1.exe</w:t>
      </w:r>
      <w:r>
        <w:rPr>
          <w:b w:val="0"/>
          <w:sz w:val="21"/>
        </w:rPr>
        <w:t xml:space="preserve"> — 1장의 "빌드하면 .exe가 생긴다"가 바로 이것이다.</w:t>
      </w:r>
    </w:p>
    <w:p>
      <w:pPr>
        <w:spacing w:after="100" w:before="200"/>
      </w:pPr>
      <w:r>
        <w:rPr>
          <w:b/>
          <w:color w:val="1E2228"/>
          <w:sz w:val="24"/>
        </w:rPr>
        <w:t>4.2 실습 2-4 C# 프로젝트 실행하기</w:t>
      </w:r>
    </w:p>
    <w:p>
      <w:pPr>
        <w:pStyle w:val="ListNumber"/>
        <w:spacing w:after="60"/>
      </w:pPr>
      <w:r>
        <w:rPr>
          <w:b/>
          <w:color w:val="5B3E96"/>
          <w:sz w:val="21"/>
        </w:rPr>
        <w:t>Ctrl + F5</w:t>
      </w:r>
      <w:r>
        <w:rPr>
          <w:b w:val="0"/>
          <w:sz w:val="21"/>
        </w:rPr>
        <w:t xml:space="preserve"> 또는 메뉴 </w:t>
      </w:r>
      <w:r>
        <w:rPr>
          <w:b/>
          <w:color w:val="5B3E96"/>
          <w:sz w:val="21"/>
        </w:rPr>
        <w:t>[디버그] – [디버그하지 않고 시작]</w:t>
      </w:r>
      <w:r>
        <w:rPr>
          <w:b w:val="0"/>
          <w:sz w:val="21"/>
        </w:rPr>
        <w:t xml:space="preserve"> 으로 실행한다.</w:t>
      </w:r>
    </w:p>
    <w:p>
      <w:pPr>
        <w:pStyle w:val="ListNumber"/>
        <w:spacing w:after="60"/>
      </w:pPr>
      <w:r>
        <w:rPr>
          <w:b w:val="0"/>
          <w:sz w:val="21"/>
        </w:rPr>
        <w:t>결과 창(교재 그림 2-12)을 확인한 뒤 아무 키나 눌러 창을 닫는다.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동작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메뉴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단축키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저장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[파일] – [모두 저장]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Ctrl+S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빌드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[빌드] – [솔루션 빌드]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Ctrl+Shift+B (1장)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실행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[디버그] – [디버그하지 않고 시작]</w:t>
            </w:r>
          </w:p>
        </w:tc>
        <w:tc>
          <w:tcPr>
            <w:tcW w:type="dxa" w:w="3249"/>
          </w:tcPr>
          <w:p>
            <w:r/>
            <w:r>
              <w:rPr>
                <w:b/>
                <w:color w:val="5B3E96"/>
                <w:sz w:val="19"/>
              </w:rPr>
              <w:t>Ctrl+F5</w:t>
            </w:r>
            <w:r>
              <w:rPr>
                <w:b w:val="0"/>
                <w:sz w:val="19"/>
              </w:rPr>
              <w:t xml:space="preserve"> (빌드까지 함께 한다)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>"계속하려면 아무 키나 누르십시오 . . ." 는 우리 코드가 출력한 것이 아니라, Ctrl+F5로 실행했을 때 VS가 창을 잡아 두려고 붙여 주는 문구다.</w:t>
      </w:r>
    </w:p>
    <w:p>
      <w:pPr>
        <w:spacing w:after="100" w:before="200"/>
      </w:pPr>
      <w:r>
        <w:rPr>
          <w:b/>
          <w:color w:val="1E2228"/>
          <w:sz w:val="24"/>
        </w:rPr>
        <w:t>4.3 SELF STUDY 2-2 — 1234와 456, 띄어서 출력하기</w:t>
      </w:r>
    </w:p>
    <w:p>
      <w:pPr>
        <w:pStyle w:val="ListBullet"/>
        <w:spacing w:after="60"/>
      </w:pPr>
      <w:r>
        <w:rPr>
          <w:b w:val="0"/>
          <w:sz w:val="21"/>
        </w:rPr>
        <w:t>문제: [소스 2-1]을 고쳐 1234와 456의 사칙연산 결과를 확인하고, 글자가 띄어쓰기되어 나오게 하라.</w:t>
      </w:r>
    </w:p>
    <w:p>
      <w:pPr>
        <w:pStyle w:val="ListBullet"/>
        <w:spacing w:after="60"/>
      </w:pPr>
      <w:r>
        <w:rPr>
          <w:b w:val="0"/>
          <w:sz w:val="21"/>
        </w:rPr>
        <w:t xml:space="preserve">힌트: a, b에 넣는 값을 바꾸고, </w:t>
      </w:r>
      <w:r>
        <w:rPr>
          <w:rFonts w:ascii="Consolas" w:hAnsi="Consolas" w:eastAsia="Consolas"/>
          <w:color w:val="8A3A20"/>
          <w:sz w:val="21"/>
        </w:rPr>
        <w:t>"+"</w:t>
      </w:r>
      <w:r>
        <w:rPr>
          <w:b w:val="0"/>
          <w:sz w:val="21"/>
        </w:rPr>
        <w:t xml:space="preserve"> 등의 </w:t>
      </w:r>
      <w:r>
        <w:rPr>
          <w:b/>
          <w:color w:val="5B3E96"/>
          <w:sz w:val="21"/>
        </w:rPr>
        <w:t>앞뒤에 공백(Space)</w:t>
      </w:r>
      <w:r>
        <w:rPr>
          <w:b w:val="0"/>
          <w:sz w:val="21"/>
        </w:rPr>
        <w:t xml:space="preserve"> 을 넣는다.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목표 화면(교재 그림 2-13): 콘솔 글자 칸을 세어 보면 연산자·등호 앞뒤가 각각 </w:t>
      </w:r>
      <w:r>
        <w:rPr>
          <w:b/>
          <w:color w:val="5B3E96"/>
          <w:sz w:val="21"/>
        </w:rPr>
        <w:t>2칸</w:t>
      </w:r>
      <w:r>
        <w:rPr>
          <w:b w:val="0"/>
          <w:sz w:val="21"/>
        </w:rPr>
        <w:t xml:space="preserve"> 띄어져 있다.</w:t>
      </w:r>
    </w:p>
    <w:p>
      <w:pPr>
        <w:pStyle w:val="ListBullet"/>
        <w:spacing w:after="60"/>
      </w:pPr>
      <w:r>
        <w:rPr>
          <w:b w:val="0"/>
          <w:sz w:val="21"/>
        </w:rPr>
        <w:t>정답 코드 (컴파일러 검증):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a, b;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result;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a = 1234;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 = 456;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result = a + b;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Console.WriteLine(a + "  +  " + b + "  =  " + result);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result = a - b;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Console.WriteLine(a + "  -  " + b + "  =  " + result);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result = a * b;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Console.WriteLine(a + "  *  " + b + "  =  " + result);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result = a / b;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Console.WriteLine(a + "  /  " + b + "  =  " + result);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1234  +  456  =  1690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1234  -  456  =  778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1234  *  456  =  562704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1234  /  456  =  2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풀이 요점: 공백도 </w:t>
      </w:r>
      <w:r>
        <w:rPr>
          <w:b/>
          <w:color w:val="5B3E96"/>
          <w:sz w:val="21"/>
        </w:rPr>
        <w:t>문자열 안에 넣어야</w:t>
      </w:r>
      <w:r>
        <w:rPr>
          <w:b w:val="0"/>
          <w:sz w:val="21"/>
        </w:rPr>
        <w:t xml:space="preserve"> 출력된다. 따옴표 밖의 공백은 코드 모양일 뿐 출력에 영향이 없다.</w:t>
      </w:r>
    </w:p>
    <w:p>
      <w:pPr>
        <w:spacing w:after="120"/>
      </w:pPr>
      <w:r>
        <w:rPr>
          <w:b w:val="0"/>
          <w:sz w:val="21"/>
        </w:rPr>
        <w:t xml:space="preserve">1234/456 = 2.7…이지만 정수 나눗셈이라 </w:t>
      </w:r>
      <w:r>
        <w:rPr>
          <w:b/>
          <w:color w:val="5B3E96"/>
          <w:sz w:val="21"/>
        </w:rPr>
        <w:t>2</w:t>
      </w:r>
      <w:r>
        <w:rPr>
          <w:b w:val="0"/>
          <w:sz w:val="21"/>
        </w:rPr>
        <w:t>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5. ReadLine으로 키보드 값 받기 — 문자열을 정수로 (교재 2.3절, 실습 2-5)</w:t>
      </w:r>
    </w:p>
    <w:p>
      <w:pPr>
        <w:spacing w:after="100" w:before="200"/>
      </w:pPr>
      <w:r>
        <w:rPr>
          <w:b/>
          <w:color w:val="1E2228"/>
          <w:sz w:val="24"/>
        </w:rPr>
        <w:t>5.1 왜 입력이 필요한가</w:t>
      </w:r>
    </w:p>
    <w:p>
      <w:pPr>
        <w:spacing w:after="120"/>
      </w:pPr>
      <w:r>
        <w:rPr>
          <w:b w:val="0"/>
          <w:sz w:val="21"/>
        </w:rPr>
        <w:t>소스 2-1은 100과 50이 코드에 박혀 있어서, 다른 수를 계산하려면 코드를 고치고 다시 빌드해야 한다. 그래서 "a에 100을 넣는다" → "</w:t>
      </w:r>
      <w:r>
        <w:rPr>
          <w:b/>
          <w:color w:val="5B3E96"/>
          <w:sz w:val="21"/>
        </w:rPr>
        <w:t>a에 넣을 값을 키보드로 입력받는다</w:t>
      </w:r>
      <w:r>
        <w:rPr>
          <w:b w:val="0"/>
          <w:sz w:val="21"/>
        </w:rPr>
        <w:t>"로 바꾼다(교재 그림 2-14).</w:t>
      </w:r>
    </w:p>
    <w:p>
      <w:pPr>
        <w:spacing w:after="100" w:before="200"/>
      </w:pPr>
      <w:r>
        <w:rPr>
          <w:b/>
          <w:color w:val="1E2228"/>
          <w:sz w:val="24"/>
        </w:rPr>
        <w:t>5.2 서식 — Console.ReadLine( )과 Convert.ToInt32( 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string 문자열_변수_이름;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문자열_변수_이름 = Console.ReadLine();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정수형_변수_이름 = Convert.ToInt32(문자열_변수_이름);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Console.ReadLine( )</w:t>
      </w:r>
      <w:r>
        <w:rPr>
          <w:b w:val="0"/>
          <w:sz w:val="21"/>
        </w:rPr>
        <w:t>: 키보드로 한 줄을 입력받는 메서드. Enter를 칠 때까지 기다린다.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핵심 함정: ReadLine( )은 </w:t>
      </w:r>
      <w:r>
        <w:rPr>
          <w:b/>
          <w:color w:val="5B3E96"/>
          <w:sz w:val="21"/>
        </w:rPr>
        <w:t>무조건 문자열(string)로만</w:t>
      </w:r>
      <w:r>
        <w:rPr>
          <w:b w:val="0"/>
          <w:sz w:val="21"/>
        </w:rPr>
        <w:t xml:space="preserve"> 입력받는다. 키보드로 </w:t>
      </w:r>
      <w:r>
        <w:rPr>
          <w:rFonts w:ascii="Consolas" w:hAnsi="Consolas" w:eastAsia="Consolas"/>
          <w:color w:val="8A3A20"/>
          <w:sz w:val="21"/>
        </w:rPr>
        <w:t>100</w:t>
      </w:r>
      <w:r>
        <w:rPr>
          <w:b w:val="0"/>
          <w:sz w:val="21"/>
        </w:rPr>
        <w:t>을 쳐도 숫자 100이 아니라 글자 "100"이다.</w:t>
      </w:r>
    </w:p>
    <w:p>
      <w:pPr>
        <w:spacing w:after="120"/>
      </w:pPr>
      <w:r>
        <w:rPr>
          <w:b w:val="0"/>
          <w:sz w:val="21"/>
        </w:rPr>
        <w:t xml:space="preserve">그래서 </w:t>
      </w:r>
      <w:r>
        <w:rPr>
          <w:rFonts w:ascii="Consolas" w:hAnsi="Consolas" w:eastAsia="Consolas"/>
          <w:color w:val="8A3A20"/>
          <w:sz w:val="21"/>
        </w:rPr>
        <w:t>string</w:t>
      </w:r>
      <w:r>
        <w:rPr>
          <w:b w:val="0"/>
          <w:sz w:val="21"/>
        </w:rPr>
        <w:t xml:space="preserve"> 변수를 따로 준비해서 받는다.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Convert.ToInt32( )</w:t>
      </w:r>
      <w:r>
        <w:rPr>
          <w:b w:val="0"/>
          <w:sz w:val="21"/>
        </w:rPr>
        <w:t xml:space="preserve">: 문자열을 </w:t>
      </w:r>
      <w:r>
        <w:rPr>
          <w:b/>
          <w:color w:val="5B3E96"/>
          <w:sz w:val="21"/>
        </w:rPr>
        <w:t>정수(int)로 변환</w:t>
      </w:r>
      <w:r>
        <w:rPr>
          <w:b w:val="0"/>
          <w:sz w:val="21"/>
        </w:rPr>
        <w:t>하는 메서드. 계산하려면 이 변환이 꼭 필요하다.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쉽게 말하면: ReadLine은 </w:t>
      </w:r>
      <w:r>
        <w:rPr>
          <w:b/>
          <w:color w:val="5B3E96"/>
          <w:sz w:val="21"/>
        </w:rPr>
        <w:t>택배 상자</w:t>
      </w:r>
      <w:r>
        <w:rPr>
          <w:b w:val="0"/>
          <w:sz w:val="21"/>
        </w:rPr>
        <w:t xml:space="preserve">(무엇이 들었든 상자로 온다), Convert.ToInt32는 </w:t>
      </w:r>
      <w:r>
        <w:rPr>
          <w:b/>
          <w:color w:val="5B3E96"/>
          <w:sz w:val="21"/>
        </w:rPr>
        <w:t>상자를 뜯어 숫자를 꺼내는 칼</w:t>
      </w:r>
      <w:r>
        <w:rPr>
          <w:b w:val="0"/>
          <w:sz w:val="21"/>
        </w:rPr>
        <w:t>이다.</w:t>
      </w:r>
    </w:p>
    <w:p>
      <w:pPr>
        <w:spacing w:after="100" w:before="200"/>
      </w:pPr>
      <w:r>
        <w:rPr>
          <w:b/>
          <w:color w:val="1E2228"/>
          <w:sz w:val="24"/>
        </w:rPr>
        <w:t>5.3 실습 2-5 절차 (Project02_2)</w:t>
      </w:r>
    </w:p>
    <w:p>
      <w:pPr>
        <w:pStyle w:val="ListNumber"/>
        <w:spacing w:after="60"/>
      </w:pPr>
      <w:r>
        <w:rPr>
          <w:b w:val="0"/>
          <w:sz w:val="21"/>
        </w:rPr>
        <w:t>메뉴 [파일] – [새로 만들기] – [프로젝트].</w:t>
      </w:r>
    </w:p>
    <w:p>
      <w:pPr>
        <w:pStyle w:val="ListNumber"/>
        <w:spacing w:after="60"/>
      </w:pPr>
      <w:r>
        <w:rPr>
          <w:b w:val="0"/>
          <w:sz w:val="21"/>
        </w:rPr>
        <w:t>언어 [C#] → [콘솔 앱(.NET Framework)] → 〈다음〉.</w:t>
      </w:r>
    </w:p>
    <w:p>
      <w:pPr>
        <w:pStyle w:val="ListNumber"/>
        <w:spacing w:after="60"/>
      </w:pPr>
      <w:r>
        <w:rPr>
          <w:b w:val="0"/>
          <w:sz w:val="21"/>
        </w:rPr>
        <w:t xml:space="preserve">프로젝트 이름 </w:t>
      </w:r>
      <w:r>
        <w:rPr>
          <w:b/>
          <w:color w:val="5B3E96"/>
          <w:sz w:val="21"/>
        </w:rPr>
        <w:t>Project02_2</w:t>
      </w:r>
      <w:r>
        <w:rPr>
          <w:b w:val="0"/>
          <w:sz w:val="21"/>
        </w:rPr>
        <w:t xml:space="preserve">, 위치 </w:t>
      </w:r>
      <w:r>
        <w:rPr>
          <w:b/>
          <w:color w:val="5B3E96"/>
          <w:sz w:val="21"/>
        </w:rPr>
        <w:t>C:\CookC#</w:t>
      </w:r>
      <w:r>
        <w:rPr>
          <w:b w:val="0"/>
          <w:sz w:val="21"/>
        </w:rPr>
        <w:t>, ☑ 솔루션 및 프로젝트를 같은 디렉터리에 배치 → 〈만들기〉(교재 그림 2-15).</w:t>
      </w:r>
    </w:p>
    <w:p>
      <w:pPr>
        <w:pStyle w:val="ListNumber"/>
        <w:spacing w:after="60"/>
      </w:pPr>
      <w:r>
        <w:rPr>
          <w:b w:val="0"/>
          <w:sz w:val="21"/>
        </w:rPr>
        <w:t>자동 완성된 Program.cs에 소스 2-2를 입력한다.</w:t>
      </w:r>
    </w:p>
    <w:p>
      <w:pPr>
        <w:pStyle w:val="ListNumber"/>
        <w:spacing w:after="60"/>
      </w:pPr>
      <w:r>
        <w:rPr>
          <w:b/>
          <w:color w:val="5B3E96"/>
          <w:sz w:val="21"/>
        </w:rPr>
        <w:t>Ctrl+F5</w:t>
      </w:r>
      <w:r>
        <w:rPr>
          <w:b w:val="0"/>
          <w:sz w:val="21"/>
        </w:rPr>
        <w:t xml:space="preserve"> — 명령 프롬프트 창에 </w:t>
      </w:r>
      <w:r>
        <w:rPr>
          <w:b/>
          <w:color w:val="5B3E96"/>
          <w:sz w:val="21"/>
        </w:rPr>
        <w:t>커서만 깜박인다</w:t>
      </w:r>
      <w:r>
        <w:rPr>
          <w:b w:val="0"/>
          <w:sz w:val="21"/>
        </w:rPr>
        <w:t xml:space="preserve">(교재 그림 2-16). 프로그램이 멈춘 게 아니라 </w:t>
      </w:r>
      <w:r>
        <w:rPr>
          <w:b/>
          <w:color w:val="5B3E96"/>
          <w:sz w:val="21"/>
        </w:rPr>
        <w:t>입력을 기다리는 중</w:t>
      </w:r>
      <w:r>
        <w:rPr>
          <w:b w:val="0"/>
          <w:sz w:val="21"/>
        </w:rPr>
        <w:t>이다.</w:t>
      </w:r>
    </w:p>
    <w:p>
      <w:pPr>
        <w:pStyle w:val="ListNumber"/>
        <w:spacing w:after="60"/>
      </w:pPr>
      <w:r>
        <w:rPr>
          <w:b w:val="0"/>
          <w:sz w:val="21"/>
        </w:rPr>
        <w:t>숫자 하나 입력 후 Enter, 다시 숫자 하나 입력 후 Enter → 결과가 나온다(교재 그림 2-17).</w:t>
      </w:r>
    </w:p>
    <w:p>
      <w:pPr>
        <w:pStyle w:val="ListNumber"/>
        <w:spacing w:after="60"/>
      </w:pPr>
      <w:r>
        <w:rPr>
          <w:b w:val="0"/>
          <w:sz w:val="21"/>
        </w:rPr>
        <w:t>무엇을 입력해야 할지 모르니 불편하다 → 안내문을 출력하도록 고친다(소스 2-3).</w:t>
      </w:r>
    </w:p>
    <w:p>
      <w:pPr>
        <w:pStyle w:val="ListNumber"/>
        <w:spacing w:after="60"/>
      </w:pPr>
      <w:r>
        <w:rPr>
          <w:b w:val="0"/>
          <w:sz w:val="21"/>
        </w:rPr>
        <w:t>다시 Ctrl+F5 → 이제 안내문 뒤에 바로 값을 입력할 수 있다(교재 그림 2-18).</w:t>
      </w:r>
    </w:p>
    <w:p>
      <w:pPr>
        <w:spacing w:after="100" w:before="200"/>
      </w:pPr>
      <w:r>
        <w:rPr>
          <w:b/>
          <w:color w:val="1E2228"/>
          <w:sz w:val="24"/>
        </w:rPr>
        <w:t>5.4 [소스 2-2] 키보드로 값을 직접 입력받기 (Project02_2)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목적</w:t>
      </w:r>
      <w:r>
        <w:rPr>
          <w:b w:val="0"/>
          <w:sz w:val="21"/>
        </w:rPr>
        <w:t>: 100, 50 대신 키보드로 입력한 두 수로 사칙연산을 한다.</w:t>
      </w:r>
    </w:p>
    <w:p>
      <w:pPr>
        <w:pStyle w:val="ListBullet"/>
        <w:spacing w:after="60"/>
      </w:pPr>
      <w:r>
        <w:rPr>
          <w:b w:val="0"/>
          <w:sz w:val="21"/>
        </w:rPr>
        <w:t>교재는 17행에 "이다음은 [소스 2-1]의 12~19행과 동일함"이라 적고 생략했다. 아래는 그 부분까지 채운 전체 코드다.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a, b;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result;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string str;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 = Console.ReadLine();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a = Convert.ToInt32(str);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 = Console.ReadLine();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 = Convert.ToInt32(str);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result = a + b;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Console.WriteLine(a + "+" + b + "=" + result);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result = a - b;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Console.WriteLine(a + "-" + b + "=" + result);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result = a * b;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Console.WriteLine(a + "*" + b + "=" + result);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result = a / b;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Console.WriteLine(a + "/" + b + "=" + result);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실행 결과</w:t>
      </w:r>
      <w:r>
        <w:rPr>
          <w:b w:val="0"/>
          <w:sz w:val="21"/>
        </w:rPr>
        <w:t xml:space="preserve"> (100, 50 입력 — 처음 두 줄이 사용자가 친 값):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50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100+50=150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100-50=50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100*50=5000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100/50=2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줄별 핵심 해설</w:t>
      </w:r>
    </w:p>
    <w:p>
      <w:pPr>
        <w:pStyle w:val="ListBullet"/>
        <w:spacing w:after="60"/>
      </w:pPr>
      <w:r>
        <w:rPr>
          <w:b w:val="0"/>
          <w:sz w:val="21"/>
        </w:rPr>
        <w:t xml:space="preserve">6행: 입력을 받을 </w:t>
      </w:r>
      <w:r>
        <w:rPr>
          <w:b/>
          <w:color w:val="5B3E96"/>
          <w:sz w:val="21"/>
        </w:rPr>
        <w:t>문자열 변수 str</w:t>
      </w:r>
      <w:r>
        <w:rPr>
          <w:b w:val="0"/>
          <w:sz w:val="21"/>
        </w:rPr>
        <w:t xml:space="preserve"> 선언.</w:t>
      </w:r>
    </w:p>
    <w:p>
      <w:pPr>
        <w:pStyle w:val="ListBullet"/>
        <w:spacing w:after="60"/>
      </w:pPr>
      <w:r>
        <w:rPr>
          <w:b w:val="0"/>
          <w:sz w:val="21"/>
        </w:rPr>
        <w:t>8행: 키보드로 한 줄을 받아 str에 넣는다. 여기서 프로그램이 멈추고 커서가 깜박인다.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9행: </w:t>
      </w:r>
      <w:r>
        <w:rPr>
          <w:rFonts w:ascii="Consolas" w:hAnsi="Consolas" w:eastAsia="Consolas"/>
          <w:color w:val="8A3A20"/>
          <w:sz w:val="21"/>
        </w:rPr>
        <w:t>Convert.ToInt32(str)</w:t>
      </w:r>
      <w:r>
        <w:rPr>
          <w:b w:val="0"/>
          <w:sz w:val="21"/>
        </w:rPr>
        <w:t xml:space="preserve"> 로 문자열을 정수로 바꿔 a에 넣는다.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11~12행: str을 </w:t>
      </w:r>
      <w:r>
        <w:rPr>
          <w:b/>
          <w:color w:val="5B3E96"/>
          <w:sz w:val="21"/>
        </w:rPr>
        <w:t>다시 써서</w:t>
      </w:r>
      <w:r>
        <w:rPr>
          <w:b w:val="0"/>
          <w:sz w:val="21"/>
        </w:rPr>
        <w:t xml:space="preserve"> 두 번째 값을 받고 b에 넣는다. str은 잠깐 거쳐 가는 </w:t>
      </w:r>
      <w:r>
        <w:rPr>
          <w:b/>
          <w:color w:val="5B3E96"/>
          <w:sz w:val="21"/>
        </w:rPr>
        <w:t>임시 그릇</w:t>
      </w:r>
      <w:r>
        <w:rPr>
          <w:b w:val="0"/>
          <w:sz w:val="21"/>
        </w:rPr>
        <w:t>이라 재사용해도 된다(a에는 이미 정수가 복사돼 있다).</w:t>
      </w:r>
    </w:p>
    <w:p>
      <w:pPr>
        <w:pStyle w:val="ListBullet"/>
        <w:spacing w:after="60"/>
      </w:pPr>
      <w:r>
        <w:rPr>
          <w:b w:val="0"/>
          <w:sz w:val="21"/>
        </w:rPr>
        <w:t>14행 이후: 소스 2-1과 같다.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자주 하는 실수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a = Console.ReadLine();</w:t>
      </w:r>
      <w:r>
        <w:rPr>
          <w:b w:val="0"/>
          <w:sz w:val="21"/>
        </w:rPr>
        <w:t xml:space="preserve"> 처럼 문자열을 int 변수에 바로 넣기 → 컴파일 오류(CS0029, 형식 변환 불가).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Convert.Toint32</w:t>
      </w:r>
      <w:r>
        <w:rPr>
          <w:b w:val="0"/>
          <w:sz w:val="21"/>
        </w:rPr>
        <w:t xml:space="preserve"> 처럼 대소문자 틀리기 → C#은 대소문자를 구분한다(실제 수업 Q&amp;A에서 나온 실수).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숫자가 아닌 글자(예: </w:t>
      </w:r>
      <w:r>
        <w:rPr>
          <w:rFonts w:ascii="Consolas" w:hAnsi="Consolas" w:eastAsia="Consolas"/>
          <w:color w:val="8A3A20"/>
          <w:sz w:val="21"/>
        </w:rPr>
        <w:t>abc</w:t>
      </w:r>
      <w:r>
        <w:rPr>
          <w:b w:val="0"/>
          <w:sz w:val="21"/>
        </w:rPr>
        <w:t xml:space="preserve">)나 소수(예: </w:t>
      </w:r>
      <w:r>
        <w:rPr>
          <w:rFonts w:ascii="Consolas" w:hAnsi="Consolas" w:eastAsia="Consolas"/>
          <w:color w:val="8A3A20"/>
          <w:sz w:val="21"/>
        </w:rPr>
        <w:t>3.5</w:t>
      </w:r>
      <w:r>
        <w:rPr>
          <w:b w:val="0"/>
          <w:sz w:val="21"/>
        </w:rPr>
        <w:t xml:space="preserve">)를 입력하면 실행 중 </w:t>
      </w:r>
      <w:r>
        <w:rPr>
          <w:b/>
          <w:color w:val="5B3E96"/>
          <w:sz w:val="21"/>
        </w:rPr>
        <w:t>FormatException</w:t>
      </w:r>
      <w:r>
        <w:rPr>
          <w:b w:val="0"/>
          <w:sz w:val="21"/>
        </w:rPr>
        <w:t xml:space="preserve"> 예외가 난다. ToInt32는 정수 모양의 문자열만 바꿀 수 있다.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주석을 </w:t>
      </w:r>
      <w:r>
        <w:rPr>
          <w:rFonts w:ascii="Consolas" w:hAnsi="Consolas" w:eastAsia="Consolas"/>
          <w:color w:val="8A3A20"/>
          <w:sz w:val="21"/>
        </w:rPr>
        <w:t>#</w:t>
      </w:r>
      <w:r>
        <w:rPr>
          <w:b w:val="0"/>
          <w:sz w:val="21"/>
        </w:rPr>
        <w:t xml:space="preserve">으로 쓰기 → C#의 한 줄 주석은 </w:t>
      </w:r>
      <w:r>
        <w:rPr>
          <w:rFonts w:ascii="Consolas" w:hAnsi="Consolas" w:eastAsia="Consolas"/>
          <w:color w:val="8A3A20"/>
          <w:sz w:val="21"/>
        </w:rPr>
        <w:t>//</w:t>
      </w:r>
      <w:r>
        <w:rPr>
          <w:b w:val="0"/>
          <w:sz w:val="21"/>
        </w:rPr>
        <w:t xml:space="preserve">. </w:t>
      </w:r>
      <w:r>
        <w:rPr>
          <w:rFonts w:ascii="Consolas" w:hAnsi="Consolas" w:eastAsia="Consolas"/>
          <w:color w:val="8A3A20"/>
          <w:sz w:val="21"/>
        </w:rPr>
        <w:t>#</w:t>
      </w:r>
      <w:r>
        <w:rPr>
          <w:b w:val="0"/>
          <w:sz w:val="21"/>
        </w:rPr>
        <w:t>은 전처리기 지시문 전용이라 빌드가 실패한다(수업 Q&amp;A).</w:t>
      </w:r>
    </w:p>
    <w:p>
      <w:pPr>
        <w:spacing w:after="100" w:before="200"/>
      </w:pPr>
      <w:r>
        <w:rPr>
          <w:b/>
          <w:color w:val="1E2228"/>
          <w:sz w:val="24"/>
        </w:rPr>
        <w:t>5.5 [소스 2-3] 도움말 출력하기 (Project02_2)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목적</w:t>
      </w:r>
      <w:r>
        <w:rPr>
          <w:b w:val="0"/>
          <w:sz w:val="21"/>
        </w:rPr>
        <w:t>: 입력 전에 "무엇을 입력하세요"라는 안내문을 보여 준다. 교재는 17행 이하를 "[소스 2-2]의 15행 이하와 동일"로 생략했다.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a, b;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result;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string str;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Console.Write("첫번째 계산할 값을 입력하세요 ==&gt;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 = Console.ReadLine();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a = Convert.ToInt32(str);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Console.Write("두번째 계산할 값을 입력하세요 ==&gt;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 = Console.ReadLine();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 = Convert.ToInt32(str);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result = a + b;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Console.WriteLine(a + "+" + b + "=" + result);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result = a - b;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Console.WriteLine(a + "-" + b + "=" + result);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result = a * b;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Console.WriteLine(a + "*" + b + "=" + result);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result = a / b;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Console.WriteLine(a + "/" + b + "=" + result);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실행 결과</w:t>
      </w:r>
      <w:r>
        <w:rPr>
          <w:b w:val="0"/>
          <w:sz w:val="21"/>
        </w:rPr>
        <w:t xml:space="preserve"> (400, 200 입력, 교재 그림 2-18):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첫번째 계산할 값을 입력하세요 ==&gt; 400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두번째 계산할 값을 입력하세요 ==&gt; 200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400+200=600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400-200=200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400*200=80000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400/200=2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줄별 핵심 해설</w:t>
      </w:r>
    </w:p>
    <w:p>
      <w:pPr>
        <w:pStyle w:val="ListBullet"/>
        <w:spacing w:after="60"/>
      </w:pPr>
      <w:r>
        <w:rPr>
          <w:b w:val="0"/>
          <w:sz w:val="21"/>
        </w:rPr>
        <w:t xml:space="preserve">8행: </w:t>
      </w:r>
      <w:r>
        <w:rPr>
          <w:rFonts w:ascii="Consolas" w:hAnsi="Consolas" w:eastAsia="Consolas"/>
          <w:color w:val="8A3A20"/>
          <w:sz w:val="21"/>
        </w:rPr>
        <w:t>Console.Write( )</w:t>
      </w:r>
      <w:r>
        <w:rPr>
          <w:b w:val="0"/>
          <w:sz w:val="21"/>
        </w:rPr>
        <w:t xml:space="preserve"> 는 WriteLine과 같지만 </w:t>
      </w:r>
      <w:r>
        <w:rPr>
          <w:b/>
          <w:color w:val="5B3E96"/>
          <w:sz w:val="21"/>
        </w:rPr>
        <w:t>줄을 바꾸지 않는다.</w:t>
      </w:r>
      <w:r>
        <w:rPr>
          <w:b w:val="0"/>
          <w:sz w:val="21"/>
        </w:rPr>
        <w:t xml:space="preserve"> 그래서 커서가 안내문 바로 뒤에 머물고, 사용자가 그 자리에서 값을 친다.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안내 문자열 끝의 </w:t>
      </w:r>
      <w:r>
        <w:rPr>
          <w:rFonts w:ascii="Consolas" w:hAnsi="Consolas" w:eastAsia="Consolas"/>
          <w:color w:val="8A3A20"/>
          <w:sz w:val="21"/>
        </w:rPr>
        <w:t xml:space="preserve">==&gt; </w:t>
      </w:r>
      <w:r>
        <w:rPr>
          <w:b w:val="0"/>
          <w:sz w:val="21"/>
        </w:rPr>
        <w:t xml:space="preserve"> 뒤에 </w:t>
      </w:r>
      <w:r>
        <w:rPr>
          <w:b/>
          <w:color w:val="5B3E96"/>
          <w:sz w:val="21"/>
        </w:rPr>
        <w:t>공백 한 칸</w:t>
      </w:r>
      <w:r>
        <w:rPr>
          <w:b w:val="0"/>
          <w:sz w:val="21"/>
        </w:rPr>
        <w:t>이 들어 있어서, 입력한 값이 화살표에 붙지 않는다.</w:t>
      </w:r>
    </w:p>
    <w:p>
      <w:pPr>
        <w:pStyle w:val="ListBullet"/>
        <w:spacing w:after="60"/>
      </w:pPr>
      <w:r>
        <w:rPr>
          <w:b w:val="0"/>
          <w:sz w:val="21"/>
        </w:rPr>
        <w:t>교재 요약 6: ReadLine이 실행되면 커서만 깜박이므로 Write로 도움말을 출력해 주는 것이 좋다.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메서드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출력 후 줄바꿈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주 용도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Console.WriteLine()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한다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결과 한 줄씩 출력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Console.Write()</w:t>
            </w:r>
          </w:p>
        </w:tc>
        <w:tc>
          <w:tcPr>
            <w:tcW w:type="dxa" w:w="3249"/>
          </w:tcPr>
          <w:p>
            <w:r/>
            <w:r>
              <w:rPr>
                <w:b/>
                <w:color w:val="5B3E96"/>
                <w:sz w:val="19"/>
              </w:rPr>
              <w:t>안 한다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입력 안내문(프롬프트), 여러 조각 이어 쓰기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자주 하는 실수</w:t>
      </w:r>
      <w:r>
        <w:rPr>
          <w:b w:val="0"/>
          <w:sz w:val="21"/>
        </w:rPr>
        <w:t>: 안내문을 WriteLine으로 쓰면 입력이 다음 줄로 내려가 모양이 어색해진다(동작은 한다).</w:t>
      </w:r>
    </w:p>
    <w:p>
      <w:pPr>
        <w:spacing w:after="100" w:before="200"/>
      </w:pPr>
      <w:r>
        <w:rPr>
          <w:b/>
          <w:color w:val="1E2228"/>
          <w:sz w:val="24"/>
        </w:rPr>
        <w:t>5.6 SELF STUDY 2-3 — 200/400이 0이 아니라 0.5가 나오게</w:t>
      </w:r>
    </w:p>
    <w:p>
      <w:pPr>
        <w:pStyle w:val="ListBullet"/>
        <w:spacing w:after="60"/>
      </w:pPr>
      <w:r>
        <w:rPr>
          <w:b w:val="0"/>
          <w:sz w:val="21"/>
        </w:rPr>
        <w:t>문제: [소스 2-3]에 200, 400을 입력하면 나눗셈 결과가 0이다. 0.5가 나오게 고쳐라.</w:t>
      </w:r>
    </w:p>
    <w:p>
      <w:pPr>
        <w:pStyle w:val="ListBullet"/>
        <w:spacing w:after="60"/>
      </w:pPr>
      <w:r>
        <w:rPr>
          <w:b w:val="0"/>
          <w:sz w:val="21"/>
        </w:rPr>
        <w:t xml:space="preserve">힌트: 소수점이 있는 실수를 처리하려면 변수를 </w:t>
      </w:r>
      <w:r>
        <w:rPr>
          <w:b/>
          <w:color w:val="5B3E96"/>
          <w:sz w:val="21"/>
        </w:rPr>
        <w:t>double형</w:t>
      </w:r>
      <w:r>
        <w:rPr>
          <w:b w:val="0"/>
          <w:sz w:val="21"/>
        </w:rPr>
        <w:t>으로 선언한다.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원인: </w:t>
      </w:r>
      <w:r>
        <w:rPr>
          <w:rFonts w:ascii="Consolas" w:hAnsi="Consolas" w:eastAsia="Consolas"/>
          <w:color w:val="8A3A20"/>
          <w:sz w:val="21"/>
        </w:rPr>
        <w:t>int / int</w:t>
      </w:r>
      <w:r>
        <w:rPr>
          <w:b w:val="0"/>
          <w:sz w:val="21"/>
        </w:rPr>
        <w:t xml:space="preserve"> 는 몫만 남기고 소수점 이하를 버린다. 200 / 400 = 0.5 → </w:t>
      </w:r>
      <w:r>
        <w:rPr>
          <w:b/>
          <w:color w:val="5B3E96"/>
          <w:sz w:val="21"/>
        </w:rPr>
        <w:t>0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 w:val="0"/>
          <w:sz w:val="21"/>
        </w:rPr>
        <w:t>정답 코드 (컴파일러 검증, 입력 200·400):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double a, b;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double result;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string str;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Console.Write("첫번째 계산할 값을 입력하세요 ==&gt;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 = Console.ReadLine();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a = Convert.ToDouble(str);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Console.Write("두번째 계산할 값을 입력하세요 ==&gt;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 = Console.ReadLine();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 = Convert.ToDouble(str);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result = a + b;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Console.WriteLine(a + "+" + b + "=" + result);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result = a - b;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Console.WriteLine(a + "-" + b + "=" + result);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result = a * b;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Console.WriteLine(a + "*" + b + "=" + result);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result = a / b;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Console.WriteLine(a + "/" + b + "=" + result);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첫번째 계산할 값을 입력하세요 ==&gt; 200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두번째 계산할 값을 입력하세요 ==&gt; 400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200+400=600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200-400=-200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200*400=80000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200/400=0.5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>풀이 요점</w:t>
      </w:r>
    </w:p>
    <w:p>
      <w:pPr>
        <w:pStyle w:val="ListBullet"/>
        <w:spacing w:after="60"/>
      </w:pPr>
      <w:r>
        <w:rPr>
          <w:b w:val="0"/>
          <w:sz w:val="21"/>
        </w:rPr>
        <w:t xml:space="preserve">3~4행을 </w:t>
      </w:r>
      <w:r>
        <w:rPr>
          <w:rFonts w:ascii="Consolas" w:hAnsi="Consolas" w:eastAsia="Consolas"/>
          <w:color w:val="8A3A20"/>
          <w:sz w:val="21"/>
        </w:rPr>
        <w:t>double</w:t>
      </w:r>
      <w:r>
        <w:rPr>
          <w:b w:val="0"/>
          <w:sz w:val="21"/>
        </w:rPr>
        <w:t xml:space="preserve"> 로 바꾼 것이 핵심. </w:t>
      </w:r>
      <w:r>
        <w:rPr>
          <w:rFonts w:ascii="Consolas" w:hAnsi="Consolas" w:eastAsia="Consolas"/>
          <w:color w:val="8A3A20"/>
          <w:sz w:val="21"/>
        </w:rPr>
        <w:t>Convert.ToDouble( )</w:t>
      </w:r>
      <w:r>
        <w:rPr>
          <w:b w:val="0"/>
          <w:sz w:val="21"/>
        </w:rPr>
        <w:t xml:space="preserve"> 은 문자열을 실수로 바꾼다(응용예제 01에서 교재가 쓰는 방법).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Convert.ToInt32</w:t>
      </w:r>
      <w:r>
        <w:rPr>
          <w:b w:val="0"/>
          <w:sz w:val="21"/>
        </w:rPr>
        <w:t xml:space="preserve"> 를 그대로 둬도 int 값이 double 변수에 자동으로 들어가 0.5는 나온다. 다만 그러면 </w:t>
      </w:r>
      <w:r>
        <w:rPr>
          <w:rFonts w:ascii="Consolas" w:hAnsi="Consolas" w:eastAsia="Consolas"/>
          <w:color w:val="8A3A20"/>
          <w:sz w:val="21"/>
        </w:rPr>
        <w:t>2.5</w:t>
      </w:r>
      <w:r>
        <w:rPr>
          <w:b w:val="0"/>
          <w:sz w:val="21"/>
        </w:rPr>
        <w:t xml:space="preserve"> 같은 소수는 입력할 수 없다.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함정: </w:t>
      </w:r>
      <w:r>
        <w:rPr>
          <w:b/>
          <w:color w:val="5B3E96"/>
          <w:sz w:val="21"/>
        </w:rPr>
        <w:t>result만</w:t>
      </w:r>
      <w:r>
        <w:rPr>
          <w:b w:val="0"/>
          <w:sz w:val="21"/>
        </w:rPr>
        <w:t xml:space="preserve"> double로 바꾸고 a, b를 int로 두면 여전히 0이 나온다. </w:t>
      </w:r>
      <w:r>
        <w:rPr>
          <w:rFonts w:ascii="Consolas" w:hAnsi="Consolas" w:eastAsia="Consolas"/>
          <w:color w:val="8A3A20"/>
          <w:sz w:val="21"/>
        </w:rPr>
        <w:t>a / b</w:t>
      </w:r>
      <w:r>
        <w:rPr>
          <w:b w:val="0"/>
          <w:sz w:val="21"/>
        </w:rPr>
        <w:t xml:space="preserve"> 가 int끼리 먼저 계산돼 0이 된 뒤 double에 담기기 때문이다.</w:t>
      </w:r>
    </w:p>
    <w:p>
      <w:pPr>
        <w:spacing w:after="100" w:before="200"/>
      </w:pPr>
      <w:r>
        <w:rPr>
          <w:b/>
          <w:color w:val="1E2228"/>
          <w:sz w:val="24"/>
        </w:rPr>
        <w:t>5.7 응용예제 01 — 간단 계산기 확장 (교재 p.89~90, 난이도 ★)</w:t>
      </w:r>
    </w:p>
    <w:p>
      <w:pPr>
        <w:pStyle w:val="ListBullet"/>
        <w:spacing w:after="60"/>
      </w:pPr>
      <w:r>
        <w:rPr>
          <w:b w:val="0"/>
          <w:sz w:val="21"/>
        </w:rPr>
        <w:t xml:space="preserve">문제: 두 </w:t>
      </w:r>
      <w:r>
        <w:rPr>
          <w:b/>
          <w:color w:val="5B3E96"/>
          <w:sz w:val="21"/>
        </w:rPr>
        <w:t>실수</w:t>
      </w:r>
      <w:r>
        <w:rPr>
          <w:b w:val="0"/>
          <w:sz w:val="21"/>
        </w:rPr>
        <w:t>를 입력받아 덧셈·뺄셈·곱셈·나눗셈·</w:t>
      </w:r>
      <w:r>
        <w:rPr>
          <w:b/>
          <w:color w:val="5B3E96"/>
          <w:sz w:val="21"/>
        </w:rPr>
        <w:t>나머지</w:t>
      </w:r>
      <w:r>
        <w:rPr>
          <w:b w:val="0"/>
          <w:sz w:val="21"/>
        </w:rPr>
        <w:t>·</w:t>
      </w:r>
      <w:r>
        <w:rPr>
          <w:b/>
          <w:color w:val="5B3E96"/>
          <w:sz w:val="21"/>
        </w:rPr>
        <w:t>제곱값</w:t>
      </w:r>
      <w:r>
        <w:rPr>
          <w:b w:val="0"/>
          <w:sz w:val="21"/>
        </w:rPr>
        <w:t>을 구하라.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double a, b;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double result;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string str;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Console.Write("첫번째 계산할 값을 입력하세요 ==&gt;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 = Console.ReadLine();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a = Convert.ToDouble(str);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Console.Write("두번째 계산할 값을 입력하세요 ==&gt;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 = Console.ReadLine();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 = Convert.ToDouble(str);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result = a + b;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Console.WriteLine(a + " + " + b + " = " + result);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result = a - b;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Console.WriteLine(a + " - " + b + " = " + result);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result = a * b;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Console.WriteLine(a + " * " + b + " = " + result);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result = a / b;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Console.WriteLine(a + " / " + b + " = " + result);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result = a % b;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Console.WriteLine(a + " % " + b + " = " + result);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result = Math.Pow(a, b);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Console.WriteLine(a + " ^ " + b + " = " + result);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>실행 결과 (5, 10.5 입력 — 교재 화면과 컴파일러 검증 출력 일치):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첫번째 계산할 값을 입력하세요 ==&gt; 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두번째 계산할 값을 입력하세요 ==&gt; 10.5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5 + 10.5 = 15.5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5 - 10.5 = -5.5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5 * 10.5 = 52.5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5 / 10.5 = 0.476190476190476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5 % 10.5 = 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5 ^ 10.5 = 21836601.3427714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>코드 설명(교재 p.90 표 요지): 3·4행 실수 변수 2개 선언 / 28·29행 나머지 계산·출력 / 31·32행 제곱값 계산·출력.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%</w:t>
      </w:r>
      <w:r>
        <w:rPr>
          <w:b w:val="0"/>
          <w:sz w:val="21"/>
        </w:rPr>
        <w:t xml:space="preserve"> 는 </w:t>
      </w:r>
      <w:r>
        <w:rPr>
          <w:b/>
          <w:color w:val="5B3E96"/>
          <w:sz w:val="21"/>
        </w:rPr>
        <w:t>나머지</w:t>
      </w:r>
      <w:r>
        <w:rPr>
          <w:b w:val="0"/>
          <w:sz w:val="21"/>
        </w:rPr>
        <w:t xml:space="preserve"> 연산자. 5를 10.5로 나누면 몫 0, 나머지 5.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Math.Pow(a, b)</w:t>
      </w:r>
      <w:r>
        <w:rPr>
          <w:b w:val="0"/>
          <w:sz w:val="21"/>
        </w:rPr>
        <w:t xml:space="preserve"> 는 a의 b제곱. C#에는 </w:t>
      </w:r>
      <w:r>
        <w:rPr>
          <w:rFonts w:ascii="Consolas" w:hAnsi="Consolas" w:eastAsia="Consolas"/>
          <w:color w:val="8A3A20"/>
          <w:sz w:val="21"/>
        </w:rPr>
        <w:t>^</w:t>
      </w:r>
      <w:r>
        <w:rPr>
          <w:b w:val="0"/>
          <w:sz w:val="21"/>
        </w:rPr>
        <w:t xml:space="preserve"> 제곱 연산자가 없어서 </w:t>
      </w:r>
      <w:r>
        <w:rPr>
          <w:b/>
          <w:color w:val="5B3E96"/>
          <w:sz w:val="21"/>
        </w:rPr>
        <w:t>출력 문자열에만</w:t>
      </w:r>
      <w:r>
        <w:rPr>
          <w:b w:val="0"/>
          <w:sz w:val="21"/>
        </w:rPr>
        <w:t xml:space="preserve"> </w:t>
      </w:r>
      <w:r>
        <w:rPr>
          <w:rFonts w:ascii="Consolas" w:hAnsi="Consolas" w:eastAsia="Consolas"/>
          <w:color w:val="8A3A20"/>
          <w:sz w:val="21"/>
        </w:rPr>
        <w:t>^</w:t>
      </w:r>
      <w:r>
        <w:rPr>
          <w:b w:val="0"/>
          <w:sz w:val="21"/>
        </w:rPr>
        <w:t xml:space="preserve"> 를 쓴 것이다(</w:t>
      </w:r>
      <w:r>
        <w:rPr>
          <w:rFonts w:ascii="Consolas" w:hAnsi="Consolas" w:eastAsia="Consolas"/>
          <w:color w:val="8A3A20"/>
          <w:sz w:val="21"/>
        </w:rPr>
        <w:t>^</w:t>
      </w:r>
      <w:r>
        <w:rPr>
          <w:b w:val="0"/>
          <w:sz w:val="21"/>
        </w:rPr>
        <w:t>는 C#에서 비트 XOR 연산자, 4장).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6. 윈폼 첫걸음 — 사진을 보였다 감췄다 (교재 2.4절, 실습 2-6)</w:t>
      </w:r>
    </w:p>
    <w:p>
      <w:pPr>
        <w:spacing w:after="100" w:before="200"/>
      </w:pPr>
      <w:r>
        <w:rPr>
          <w:b/>
          <w:color w:val="1E2228"/>
          <w:sz w:val="24"/>
        </w:rPr>
        <w:t>6.1 윈폼이란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윈폼(WinForm)</w:t>
      </w:r>
      <w:r>
        <w:rPr>
          <w:b w:val="0"/>
          <w:sz w:val="21"/>
        </w:rPr>
        <w:t xml:space="preserve">: 윈도우 창이 나오는 프로그램. 웹 브라우저·포토샵·그림판·엑셀·한글 등 우리가 쓰는 대부분의 프로그램이 이런 </w:t>
      </w:r>
      <w:r>
        <w:rPr>
          <w:b/>
          <w:color w:val="5B3E96"/>
          <w:sz w:val="21"/>
        </w:rPr>
        <w:t>GUI</w:t>
      </w:r>
      <w:r>
        <w:rPr>
          <w:b w:val="0"/>
          <w:sz w:val="21"/>
        </w:rPr>
        <w:t xml:space="preserve"> 환경이다(교재 그림 2-19).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컨트롤(Control)</w:t>
      </w:r>
      <w:r>
        <w:rPr>
          <w:b w:val="0"/>
          <w:sz w:val="21"/>
        </w:rPr>
        <w:t>: 창 위에 올리는 부품(Button, PictureBox, Label …).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속성(Property)</w:t>
      </w:r>
      <w:r>
        <w:rPr>
          <w:b w:val="0"/>
          <w:sz w:val="21"/>
        </w:rPr>
        <w:t>: 컨트롤의 모양·상태 값(Text, Image, Visible, BackColor …). [속성] 창에서 바꾼다.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이벤트(Event)</w:t>
      </w:r>
      <w:r>
        <w:rPr>
          <w:b w:val="0"/>
          <w:sz w:val="21"/>
        </w:rPr>
        <w:t>: '작은 사건' — 마우스 클릭, 마우스 이동, 마우스 떼기, 키보드 누르기, 시간 경과, 창 이동 등.</w:t>
      </w:r>
    </w:p>
    <w:p>
      <w:pPr>
        <w:spacing w:after="120"/>
      </w:pPr>
      <w:r>
        <w:rPr>
          <w:b/>
          <w:color w:val="5B3E96"/>
          <w:sz w:val="21"/>
        </w:rPr>
        <w:t>이벤트 메서드</w:t>
      </w:r>
      <w:r>
        <w:rPr>
          <w:b w:val="0"/>
          <w:sz w:val="21"/>
        </w:rPr>
        <w:t>는 그 사건이 일어났을 때 실행되는 메서드다(교재 p.78 TIP).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쉽게 말하면: 컨트롤은 </w:t>
      </w:r>
      <w:r>
        <w:rPr>
          <w:b/>
          <w:color w:val="5B3E96"/>
          <w:sz w:val="21"/>
        </w:rPr>
        <w:t>가전제품</w:t>
      </w:r>
      <w:r>
        <w:rPr>
          <w:b w:val="0"/>
          <w:sz w:val="21"/>
        </w:rPr>
        <w:t xml:space="preserve">, 속성은 </w:t>
      </w:r>
      <w:r>
        <w:rPr>
          <w:b/>
          <w:color w:val="5B3E96"/>
          <w:sz w:val="21"/>
        </w:rPr>
        <w:t>제품의 색·크기 설정</w:t>
      </w:r>
      <w:r>
        <w:rPr>
          <w:b w:val="0"/>
          <w:sz w:val="21"/>
        </w:rPr>
        <w:t xml:space="preserve">, 이벤트 메서드는 </w:t>
      </w:r>
      <w:r>
        <w:rPr>
          <w:b/>
          <w:color w:val="5B3E96"/>
          <w:sz w:val="21"/>
        </w:rPr>
        <w:t>버튼을 눌렀을 때 하는 일</w:t>
      </w:r>
      <w:r>
        <w:rPr>
          <w:b w:val="0"/>
          <w:sz w:val="21"/>
        </w:rPr>
        <w:t>이다.</w:t>
      </w:r>
    </w:p>
    <w:p>
      <w:pPr>
        <w:spacing w:after="100" w:before="200"/>
      </w:pPr>
      <w:r>
        <w:rPr>
          <w:b/>
          <w:color w:val="1E2228"/>
          <w:sz w:val="24"/>
        </w:rPr>
        <w:t>6.2 실습 2-6 간단 그림판(사진 보이기/감추기) 프로젝트 — Project02_3</w:t>
      </w:r>
    </w:p>
    <w:p>
      <w:pPr>
        <w:spacing w:after="120"/>
      </w:pPr>
      <w:r>
        <w:rPr>
          <w:b w:val="0"/>
          <w:sz w:val="21"/>
        </w:rPr>
        <w:t>단계별 절차</w:t>
      </w:r>
    </w:p>
    <w:p>
      <w:pPr>
        <w:pStyle w:val="ListNumber"/>
        <w:spacing w:after="60"/>
      </w:pPr>
      <w:r>
        <w:rPr>
          <w:b w:val="0"/>
          <w:sz w:val="21"/>
        </w:rPr>
        <w:t>[파일] – [새로 만들기] – [프로젝트] (VS를 새로 실행했다면 [새 프로젝트 만들기]).</w:t>
      </w:r>
    </w:p>
    <w:p>
      <w:pPr>
        <w:pStyle w:val="ListNumber"/>
        <w:spacing w:after="60"/>
      </w:pPr>
      <w:r>
        <w:rPr>
          <w:b w:val="0"/>
          <w:sz w:val="21"/>
        </w:rPr>
        <w:t xml:space="preserve">언어 [C#] → 스크롤해 </w:t>
      </w:r>
      <w:r>
        <w:rPr>
          <w:b/>
          <w:color w:val="5B3E96"/>
          <w:sz w:val="21"/>
        </w:rPr>
        <w:t>[Windows Forms 앱(.NET Framework)]</w:t>
      </w:r>
      <w:r>
        <w:rPr>
          <w:b w:val="0"/>
          <w:sz w:val="21"/>
        </w:rPr>
        <w:t xml:space="preserve"> 선택 → 〈다음〉(교재 그림 2-20).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비슷한 이름의 </w:t>
      </w:r>
      <w:r>
        <w:rPr>
          <w:b/>
          <w:color w:val="5B3E96"/>
          <w:sz w:val="21"/>
        </w:rPr>
        <w:t>[Windows Forms 앱]</w:t>
      </w:r>
      <w:r>
        <w:rPr>
          <w:b w:val="0"/>
          <w:sz w:val="21"/>
        </w:rPr>
        <w:t xml:space="preserve">(.NET용)과 헷갈리지 말 것. 반드시 </w:t>
      </w:r>
      <w:r>
        <w:rPr>
          <w:b/>
          <w:color w:val="5B3E96"/>
          <w:sz w:val="21"/>
        </w:rPr>
        <w:t>(.NET Framework)</w:t>
      </w:r>
      <w:r>
        <w:rPr>
          <w:b w:val="0"/>
          <w:sz w:val="21"/>
        </w:rPr>
        <w:t xml:space="preserve"> 가 붙은 쪽.</w:t>
      </w:r>
    </w:p>
    <w:p>
      <w:pPr>
        <w:pStyle w:val="ListNumber"/>
        <w:spacing w:after="60"/>
      </w:pPr>
      <w:r>
        <w:rPr>
          <w:b w:val="0"/>
          <w:sz w:val="21"/>
        </w:rPr>
        <w:t xml:space="preserve">프로젝트 이름 </w:t>
      </w:r>
      <w:r>
        <w:rPr>
          <w:b/>
          <w:color w:val="5B3E96"/>
          <w:sz w:val="21"/>
        </w:rPr>
        <w:t>Project02_3</w:t>
      </w:r>
      <w:r>
        <w:rPr>
          <w:b w:val="0"/>
          <w:sz w:val="21"/>
        </w:rPr>
        <w:t xml:space="preserve">, 위치 </w:t>
      </w:r>
      <w:r>
        <w:rPr>
          <w:b/>
          <w:color w:val="5B3E96"/>
          <w:sz w:val="21"/>
        </w:rPr>
        <w:t>C:\CookC#</w:t>
      </w:r>
      <w:r>
        <w:rPr>
          <w:b w:val="0"/>
          <w:sz w:val="21"/>
        </w:rPr>
        <w:t>, ☑ 솔루션 및 프로젝트를 같은 디렉터리에 배치 → 〈만들기〉.</w:t>
      </w:r>
    </w:p>
    <w:p>
      <w:pPr>
        <w:pStyle w:val="ListNumber"/>
        <w:spacing w:after="60"/>
      </w:pPr>
      <w:r>
        <w:rPr>
          <w:b w:val="0"/>
          <w:sz w:val="21"/>
        </w:rPr>
        <w:t xml:space="preserve">빈 윈폼 </w:t>
      </w:r>
      <w:r>
        <w:rPr>
          <w:rFonts w:ascii="Consolas" w:hAnsi="Consolas" w:eastAsia="Consolas"/>
          <w:color w:val="8A3A20"/>
          <w:sz w:val="21"/>
        </w:rPr>
        <w:t>Form1</w:t>
      </w:r>
      <w:r>
        <w:rPr>
          <w:b w:val="0"/>
          <w:sz w:val="21"/>
        </w:rPr>
        <w:t xml:space="preserve"> 이 준비된다. 가운데는 </w:t>
      </w:r>
      <w:r>
        <w:rPr>
          <w:b/>
          <w:color w:val="5B3E96"/>
          <w:sz w:val="21"/>
        </w:rPr>
        <w:t>Form1.cs [디자인]</w:t>
      </w:r>
      <w:r>
        <w:rPr>
          <w:b w:val="0"/>
          <w:sz w:val="21"/>
        </w:rPr>
        <w:t xml:space="preserve"> 탭, 오른쪽 위 [솔루션 탐색기]에는 </w:t>
      </w:r>
      <w:r>
        <w:rPr>
          <w:rFonts w:ascii="Consolas" w:hAnsi="Consolas" w:eastAsia="Consolas"/>
          <w:color w:val="8A3A20"/>
          <w:sz w:val="21"/>
        </w:rPr>
        <w:t>Form1.cs</w:t>
      </w:r>
      <w:r>
        <w:rPr>
          <w:b w:val="0"/>
          <w:sz w:val="21"/>
        </w:rPr>
        <w:t xml:space="preserve">(아래에 </w:t>
      </w:r>
      <w:r>
        <w:rPr>
          <w:rFonts w:ascii="Consolas" w:hAnsi="Consolas" w:eastAsia="Consolas"/>
          <w:color w:val="8A3A20"/>
          <w:sz w:val="21"/>
        </w:rPr>
        <w:t>Form1.Designer.cs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Form1.resx</w:t>
      </w:r>
      <w:r>
        <w:rPr>
          <w:b w:val="0"/>
          <w:sz w:val="21"/>
        </w:rPr>
        <w:t xml:space="preserve">)와 </w:t>
      </w:r>
      <w:r>
        <w:rPr>
          <w:rFonts w:ascii="Consolas" w:hAnsi="Consolas" w:eastAsia="Consolas"/>
          <w:color w:val="8A3A20"/>
          <w:sz w:val="21"/>
        </w:rPr>
        <w:t>Program.cs</w:t>
      </w:r>
      <w:r>
        <w:rPr>
          <w:b w:val="0"/>
          <w:sz w:val="21"/>
        </w:rPr>
        <w:t xml:space="preserve">, 오른쪽 아래 [속성] 창에는 </w:t>
      </w:r>
      <w:r>
        <w:rPr>
          <w:rFonts w:ascii="Consolas" w:hAnsi="Consolas" w:eastAsia="Consolas"/>
          <w:color w:val="8A3A20"/>
          <w:sz w:val="21"/>
        </w:rPr>
        <w:t>Form1 System.Windows.Forms.Form</w:t>
      </w:r>
      <w:r>
        <w:rPr>
          <w:b w:val="0"/>
          <w:sz w:val="21"/>
        </w:rPr>
        <w:t xml:space="preserve">(Text 값 </w:t>
      </w:r>
      <w:r>
        <w:rPr>
          <w:rFonts w:ascii="Consolas" w:hAnsi="Consolas" w:eastAsia="Consolas"/>
          <w:color w:val="8A3A20"/>
          <w:sz w:val="21"/>
        </w:rPr>
        <w:t>Form1</w:t>
      </w:r>
      <w:r>
        <w:rPr>
          <w:b w:val="0"/>
          <w:sz w:val="21"/>
        </w:rPr>
        <w:t>)이 보인다(교재 그림 2-21).</w:t>
      </w:r>
    </w:p>
    <w:p>
      <w:pPr>
        <w:pStyle w:val="ListNumber"/>
        <w:spacing w:after="60"/>
      </w:pPr>
      <w:r>
        <w:rPr>
          <w:b w:val="0"/>
          <w:sz w:val="21"/>
        </w:rPr>
        <w:t xml:space="preserve">일단 </w:t>
      </w:r>
      <w:r>
        <w:rPr>
          <w:b/>
          <w:color w:val="5B3E96"/>
          <w:sz w:val="21"/>
        </w:rPr>
        <w:t>Ctrl+F5</w:t>
      </w:r>
      <w:r>
        <w:rPr>
          <w:b w:val="0"/>
          <w:sz w:val="21"/>
        </w:rPr>
        <w:t xml:space="preserve"> — 아무것도 없는 빈 창 </w:t>
      </w:r>
      <w:r>
        <w:rPr>
          <w:rFonts w:ascii="Consolas" w:hAnsi="Consolas" w:eastAsia="Consolas"/>
          <w:color w:val="8A3A20"/>
          <w:sz w:val="21"/>
        </w:rPr>
        <w:t>Form1</w:t>
      </w:r>
      <w:r>
        <w:rPr>
          <w:b w:val="0"/>
          <w:sz w:val="21"/>
        </w:rPr>
        <w:t>이 뜬다. 코드 한 줄 없이도 창 하나짜리 프로그램이 된 것. 〈X〉로 닫는다(교재 그림 2-22).</w:t>
      </w:r>
    </w:p>
    <w:p>
      <w:pPr>
        <w:pStyle w:val="ListNumber"/>
        <w:spacing w:after="60"/>
      </w:pPr>
      <w:r>
        <w:rPr>
          <w:b w:val="0"/>
          <w:sz w:val="21"/>
        </w:rPr>
        <w:t xml:space="preserve">왼쪽 </w:t>
      </w:r>
      <w:r>
        <w:rPr>
          <w:b/>
          <w:color w:val="5B3E96"/>
          <w:sz w:val="21"/>
        </w:rPr>
        <w:t>[도구 상자]</w:t>
      </w:r>
      <w:r>
        <w:rPr>
          <w:b w:val="0"/>
          <w:sz w:val="21"/>
        </w:rPr>
        <w:t xml:space="preserve"> → </w:t>
      </w:r>
      <w:r>
        <w:rPr>
          <w:b/>
          <w:color w:val="5B3E96"/>
          <w:sz w:val="21"/>
        </w:rPr>
        <w:t>[공용 컨트롤]</w:t>
      </w:r>
      <w:r>
        <w:rPr>
          <w:b w:val="0"/>
          <w:sz w:val="21"/>
        </w:rPr>
        <w:t xml:space="preserve"> 확장 → </w:t>
      </w:r>
      <w:r>
        <w:rPr>
          <w:b/>
          <w:color w:val="5B3E96"/>
          <w:sz w:val="21"/>
        </w:rPr>
        <w:t>PictureBox</w:t>
      </w:r>
      <w:r>
        <w:rPr>
          <w:b w:val="0"/>
          <w:sz w:val="21"/>
        </w:rPr>
        <w:t xml:space="preserve"> 를 폼으로 끌어다 놓는다(교재 그림 2-23).</w:t>
      </w:r>
    </w:p>
    <w:p>
      <w:pPr>
        <w:spacing w:after="120"/>
      </w:pPr>
      <w:r>
        <w:rPr>
          <w:b w:val="0"/>
          <w:sz w:val="21"/>
        </w:rPr>
        <w:t xml:space="preserve">도구 상자를 계속 띄워 두려면 오른쪽 위 </w:t>
      </w:r>
      <w:r>
        <w:rPr>
          <w:b/>
          <w:color w:val="5B3E96"/>
          <w:sz w:val="21"/>
        </w:rPr>
        <w:t>압정 버튼</w:t>
      </w:r>
      <w:r>
        <w:rPr>
          <w:b w:val="0"/>
          <w:sz w:val="21"/>
        </w:rPr>
        <w:t>을 누른다.</w:t>
      </w:r>
    </w:p>
    <w:p>
      <w:pPr>
        <w:pStyle w:val="ListNumber"/>
        <w:spacing w:after="60"/>
      </w:pPr>
      <w:r>
        <w:rPr>
          <w:b w:val="0"/>
          <w:sz w:val="21"/>
        </w:rPr>
        <w:t xml:space="preserve">PictureBox를 선택하고 오른쪽 위 작은 </w:t>
      </w:r>
      <w:r>
        <w:rPr>
          <w:b/>
          <w:color w:val="5B3E96"/>
          <w:sz w:val="21"/>
        </w:rPr>
        <w:t>▶(스마트 태그)</w:t>
      </w:r>
      <w:r>
        <w:rPr>
          <w:b w:val="0"/>
          <w:sz w:val="21"/>
        </w:rPr>
        <w:t xml:space="preserve"> → </w:t>
      </w:r>
      <w:r>
        <w:rPr>
          <w:b/>
          <w:color w:val="5B3E96"/>
          <w:sz w:val="21"/>
        </w:rPr>
        <w:t>[PictureBox 작업]</w:t>
      </w:r>
      <w:r>
        <w:rPr>
          <w:b w:val="0"/>
          <w:sz w:val="21"/>
        </w:rPr>
        <w:t xml:space="preserve"> 의 </w:t>
      </w:r>
      <w:r>
        <w:rPr>
          <w:b/>
          <w:color w:val="5B3E96"/>
          <w:sz w:val="21"/>
        </w:rPr>
        <w:t>〈이미지 선택〉</w:t>
      </w:r>
      <w:r>
        <w:rPr>
          <w:b w:val="0"/>
          <w:sz w:val="21"/>
        </w:rPr>
        <w:t xml:space="preserve"> → [리소스 선택] 창에서 </w:t>
      </w:r>
      <w:r>
        <w:rPr>
          <w:b/>
          <w:color w:val="5B3E96"/>
          <w:sz w:val="21"/>
        </w:rPr>
        <w:t>◉ 로컬 리소스</w:t>
      </w:r>
      <w:r>
        <w:rPr>
          <w:b w:val="0"/>
          <w:sz w:val="21"/>
        </w:rPr>
        <w:t xml:space="preserve"> → </w:t>
      </w:r>
      <w:r>
        <w:rPr>
          <w:b/>
          <w:color w:val="5B3E96"/>
          <w:sz w:val="21"/>
        </w:rPr>
        <w:t>〈가져오기〉</w:t>
      </w:r>
      <w:r>
        <w:rPr>
          <w:b w:val="0"/>
          <w:sz w:val="21"/>
        </w:rPr>
        <w:t xml:space="preserve"> 로 그림 파일 선택 → 미리보기 확인 → 〈확인〉(교재 그림 2-24). 크기 모드는 </w:t>
      </w:r>
      <w:r>
        <w:rPr>
          <w:rFonts w:ascii="Consolas" w:hAnsi="Consolas" w:eastAsia="Consolas"/>
          <w:color w:val="8A3A20"/>
          <w:sz w:val="21"/>
        </w:rPr>
        <w:t>Normal</w:t>
      </w:r>
      <w:r>
        <w:rPr>
          <w:b w:val="0"/>
          <w:sz w:val="21"/>
        </w:rPr>
        <w:t xml:space="preserve"> 그대로 둔다.</w:t>
      </w:r>
    </w:p>
    <w:p>
      <w:pPr>
        <w:pStyle w:val="ListNumber"/>
        <w:spacing w:after="60"/>
      </w:pPr>
      <w:r>
        <w:rPr>
          <w:b w:val="0"/>
          <w:sz w:val="21"/>
        </w:rPr>
        <w:t>그림이 나타나면 그림(PictureBox)과 폼의 크기를 마우스로 적절히 조절한다. 아래쪽에 버튼 놓을 공간을 남긴다(교재 그림 2-25).</w:t>
      </w:r>
    </w:p>
    <w:p>
      <w:pPr>
        <w:pStyle w:val="ListNumber"/>
        <w:spacing w:after="60"/>
      </w:pPr>
      <w:r>
        <w:rPr>
          <w:b w:val="0"/>
          <w:sz w:val="21"/>
        </w:rPr>
        <w:t xml:space="preserve">도구 상자에서 </w:t>
      </w:r>
      <w:r>
        <w:rPr>
          <w:b/>
          <w:color w:val="5B3E96"/>
          <w:sz w:val="21"/>
        </w:rPr>
        <w:t>Button을 2개</w:t>
      </w:r>
      <w:r>
        <w:rPr>
          <w:b w:val="0"/>
          <w:sz w:val="21"/>
        </w:rPr>
        <w:t xml:space="preserve"> 끌어다 사진 아래에 놓는다 — 자동으로 </w:t>
      </w:r>
      <w:r>
        <w:rPr>
          <w:rFonts w:ascii="Consolas" w:hAnsi="Consolas" w:eastAsia="Consolas"/>
          <w:color w:val="8A3A20"/>
          <w:sz w:val="21"/>
        </w:rPr>
        <w:t>button1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button2</w:t>
      </w:r>
      <w:r>
        <w:rPr>
          <w:b w:val="0"/>
          <w:sz w:val="21"/>
        </w:rPr>
        <w:t xml:space="preserve"> 가 된다(교재 p.73, 그림 2-26).</w:t>
      </w:r>
    </w:p>
    <w:p>
      <w:pPr>
        <w:pStyle w:val="ListNumber"/>
        <w:spacing w:after="60"/>
      </w:pPr>
      <w:r>
        <w:rPr>
          <w:rFonts w:ascii="Consolas" w:hAnsi="Consolas" w:eastAsia="Consolas"/>
          <w:color w:val="8A3A20"/>
          <w:sz w:val="21"/>
        </w:rPr>
        <w:t>button1</w:t>
      </w:r>
      <w:r>
        <w:rPr>
          <w:b w:val="0"/>
          <w:sz w:val="21"/>
        </w:rPr>
        <w:t xml:space="preserve"> 을 클릭해 선택 → 오른쪽 아래 </w:t>
      </w:r>
      <w:r>
        <w:rPr>
          <w:b/>
          <w:color w:val="5B3E96"/>
          <w:sz w:val="21"/>
        </w:rPr>
        <w:t>[속성] 창 – [모양] – [Text]</w:t>
      </w:r>
      <w:r>
        <w:rPr>
          <w:b w:val="0"/>
          <w:sz w:val="21"/>
        </w:rPr>
        <w:t xml:space="preserve"> 를 </w:t>
      </w:r>
      <w:r>
        <w:rPr>
          <w:b/>
          <w:color w:val="5B3E96"/>
          <w:sz w:val="21"/>
        </w:rPr>
        <w:t>보이기</w:t>
      </w:r>
      <w:r>
        <w:rPr>
          <w:b w:val="0"/>
          <w:sz w:val="21"/>
        </w:rPr>
        <w:t xml:space="preserve"> 로 고치고 Enter(교재 그림 2-27).</w:t>
      </w:r>
    </w:p>
    <w:p>
      <w:pPr>
        <w:spacing w:after="120"/>
      </w:pPr>
      <w:r>
        <w:rPr>
          <w:b w:val="0"/>
          <w:sz w:val="21"/>
        </w:rPr>
        <w:t xml:space="preserve">[속성] 창이 안 보이면 메뉴 </w:t>
      </w:r>
      <w:r>
        <w:rPr>
          <w:b/>
          <w:color w:val="5B3E96"/>
          <w:sz w:val="21"/>
        </w:rPr>
        <w:t>[보기] – [속성]</w:t>
      </w:r>
      <w:r>
        <w:rPr>
          <w:b w:val="0"/>
          <w:sz w:val="21"/>
        </w:rPr>
        <w:t>(또는 F4).</w:t>
      </w:r>
    </w:p>
    <w:p>
      <w:pPr>
        <w:pStyle w:val="ListNumber"/>
        <w:spacing w:after="60"/>
      </w:pPr>
      <w:r>
        <w:rPr>
          <w:b w:val="0"/>
          <w:sz w:val="21"/>
        </w:rPr>
        <w:t xml:space="preserve">같은 방법으로 </w:t>
      </w:r>
      <w:r>
        <w:rPr>
          <w:rFonts w:ascii="Consolas" w:hAnsi="Consolas" w:eastAsia="Consolas"/>
          <w:color w:val="8A3A20"/>
          <w:sz w:val="21"/>
        </w:rPr>
        <w:t>button2</w:t>
      </w:r>
      <w:r>
        <w:rPr>
          <w:b w:val="0"/>
          <w:sz w:val="21"/>
        </w:rPr>
        <w:t xml:space="preserve"> 의 Text를 </w:t>
      </w:r>
      <w:r>
        <w:rPr>
          <w:b/>
          <w:color w:val="5B3E96"/>
          <w:sz w:val="21"/>
        </w:rPr>
        <w:t>감추기</w:t>
      </w:r>
      <w:r>
        <w:rPr>
          <w:b w:val="0"/>
          <w:sz w:val="21"/>
        </w:rPr>
        <w:t xml:space="preserve"> 로 고친다 → 최종 폼(교재 그림 2-28).</w:t>
      </w:r>
    </w:p>
    <w:p>
      <w:pPr>
        <w:pStyle w:val="ListNumber"/>
        <w:spacing w:after="60"/>
      </w:pPr>
      <w:r>
        <w:rPr>
          <w:b w:val="0"/>
          <w:sz w:val="21"/>
        </w:rPr>
        <w:t xml:space="preserve">〈보이기〉 버튼을 </w:t>
      </w:r>
      <w:r>
        <w:rPr>
          <w:b/>
          <w:color w:val="5B3E96"/>
          <w:sz w:val="21"/>
        </w:rPr>
        <w:t>더블클릭</w:t>
      </w:r>
      <w:r>
        <w:rPr>
          <w:b w:val="0"/>
          <w:sz w:val="21"/>
        </w:rPr>
        <w:t xml:space="preserve"> → 코드 창에 </w:t>
      </w:r>
      <w:r>
        <w:rPr>
          <w:rFonts w:ascii="Consolas" w:hAnsi="Consolas" w:eastAsia="Consolas"/>
          <w:color w:val="8A3A20"/>
          <w:sz w:val="21"/>
        </w:rPr>
        <w:t>button1_Click( )</w:t>
      </w:r>
      <w:r>
        <w:rPr>
          <w:b w:val="0"/>
          <w:sz w:val="21"/>
        </w:rPr>
        <w:t xml:space="preserve"> 메서드가 자동으로 생긴다 → 안에 한 줄을 채운다(소스 2-4).</w:t>
      </w:r>
    </w:p>
    <w:p>
      <w:pPr>
        <w:pStyle w:val="ListNumber"/>
        <w:spacing w:after="60"/>
      </w:pPr>
      <w:r>
        <w:rPr>
          <w:b w:val="0"/>
          <w:sz w:val="21"/>
        </w:rPr>
        <w:t xml:space="preserve">위쪽 </w:t>
      </w:r>
      <w:r>
        <w:rPr>
          <w:b/>
          <w:color w:val="5B3E96"/>
          <w:sz w:val="21"/>
        </w:rPr>
        <w:t>[Form1.cs [디자인]]</w:t>
      </w:r>
      <w:r>
        <w:rPr>
          <w:b w:val="0"/>
          <w:sz w:val="21"/>
        </w:rPr>
        <w:t xml:space="preserve"> 탭을 눌러 디자인 화면으로 돌아와 〈감추기〉 버튼을 더블클릭한다(교재 그림 2-29).</w:t>
      </w:r>
    </w:p>
    <w:p>
      <w:pPr>
        <w:pStyle w:val="ListNumber"/>
        <w:spacing w:after="60"/>
      </w:pPr>
      <w:r>
        <w:rPr>
          <w:rFonts w:ascii="Consolas" w:hAnsi="Consolas" w:eastAsia="Consolas"/>
          <w:color w:val="8A3A20"/>
          <w:sz w:val="21"/>
        </w:rPr>
        <w:t>button2_Click( )</w:t>
      </w:r>
      <w:r>
        <w:rPr>
          <w:b w:val="0"/>
          <w:sz w:val="21"/>
        </w:rPr>
        <w:t xml:space="preserve"> 안에 한 줄을 채운다(소스 2-5).</w:t>
      </w:r>
    </w:p>
    <w:p>
      <w:pPr>
        <w:pStyle w:val="ListNumber"/>
        <w:spacing w:after="60"/>
      </w:pPr>
      <w:r>
        <w:rPr>
          <w:b/>
          <w:color w:val="5B3E96"/>
          <w:sz w:val="21"/>
        </w:rPr>
        <w:t>Ctrl+F5</w:t>
      </w:r>
      <w:r>
        <w:rPr>
          <w:b w:val="0"/>
          <w:sz w:val="21"/>
        </w:rPr>
        <w:t xml:space="preserve"> → 〈보이기〉·〈감추기〉를 번갈아 눌러 사진이 보였다 사라지는지 확인 → 〈X〉로 닫는다(교재 그림 2-30).</w:t>
      </w:r>
    </w:p>
    <w:p>
      <w:pPr>
        <w:spacing w:after="120"/>
      </w:pPr>
      <w:r>
        <w:rPr>
          <w:b w:val="0"/>
          <w:sz w:val="21"/>
        </w:rPr>
        <w:t>폼 설계 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컨트롤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(Name)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속성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값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Form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Form1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Form1 (바꾸지 않음)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PictureBox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pictureBox1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Image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 xml:space="preserve">로컬 리소스로 가져온 사진 (실습 파일 예: </w:t>
            </w:r>
            <w:r>
              <w:rPr>
                <w:rFonts w:ascii="Consolas" w:hAnsi="Consolas" w:eastAsia="Consolas"/>
                <w:color w:val="8A3A20"/>
                <w:sz w:val="19"/>
              </w:rPr>
              <w:t>car1.jpg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PictureBox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pictureBox1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크기 모드(SizeMode)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Normal (기본값 그대로)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Button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button1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보이기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Button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button2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감추기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이벤트 연결 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컨트롤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이벤트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연결 방법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이벤트 메서드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button1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Click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 xml:space="preserve">디자이너에서 버튼 </w:t>
            </w:r>
            <w:r>
              <w:rPr>
                <w:b/>
                <w:color w:val="5B3E96"/>
                <w:sz w:val="19"/>
              </w:rPr>
              <w:t>더블클릭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button1_Click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button2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Click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 xml:space="preserve">디자이너에서 버튼 </w:t>
            </w:r>
            <w:r>
              <w:rPr>
                <w:b/>
                <w:color w:val="5B3E96"/>
                <w:sz w:val="19"/>
              </w:rPr>
              <w:t>더블클릭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button2_Click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b/>
          <w:color w:val="1E2228"/>
          <w:sz w:val="24"/>
        </w:rPr>
        <w:t>6.3 [소스 2-4] PictureBox 보이기 (Project02_3, 교재 p.74)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namespace Project02_3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public partial class Form1 : Form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public Form1()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InitializeComponent();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private void button1_Click(object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pictureBox1.Visible = true;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직접 친 줄은 </w:t>
      </w:r>
      <w:r>
        <w:rPr>
          <w:b/>
          <w:color w:val="5B3E96"/>
          <w:sz w:val="21"/>
        </w:rPr>
        <w:t>12행 한 줄</w:t>
      </w:r>
      <w:r>
        <w:rPr>
          <w:b w:val="0"/>
          <w:sz w:val="21"/>
        </w:rPr>
        <w:t>뿐이다. 나머지는 프로젝트 생성과 더블클릭으로 자동 생성된다.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1~9행: 자동 생성 코드(생성자 </w:t>
      </w:r>
      <w:r>
        <w:rPr>
          <w:rFonts w:ascii="Consolas" w:hAnsi="Consolas" w:eastAsia="Consolas"/>
          <w:color w:val="8A3A20"/>
          <w:sz w:val="21"/>
        </w:rPr>
        <w:t>Form1()</w:t>
      </w:r>
      <w:r>
        <w:rPr>
          <w:b w:val="0"/>
          <w:sz w:val="21"/>
        </w:rPr>
        <w:t xml:space="preserve"> 과 </w:t>
      </w:r>
      <w:r>
        <w:rPr>
          <w:rFonts w:ascii="Consolas" w:hAnsi="Consolas" w:eastAsia="Consolas"/>
          <w:color w:val="8A3A20"/>
          <w:sz w:val="21"/>
        </w:rPr>
        <w:t>InitializeComponent()</w:t>
      </w:r>
      <w:r>
        <w:rPr>
          <w:b w:val="0"/>
          <w:sz w:val="21"/>
        </w:rPr>
        <w:t xml:space="preserve"> — 디자인 화면에서 놓은 컨트롤을 실제로 만드는 부분).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10~13행: Button을 클릭하면 실행되는 메서드. </w:t>
      </w:r>
      <w:r>
        <w:rPr>
          <w:b/>
          <w:color w:val="5B3E96"/>
          <w:sz w:val="21"/>
        </w:rPr>
        <w:t>메서드 이름 = 컨트롤이름_Click</w:t>
      </w:r>
      <w:r>
        <w:rPr>
          <w:b w:val="0"/>
          <w:sz w:val="21"/>
        </w:rPr>
        <w:t xml:space="preserve">. 첫 번째 버튼의 이름이 자동으로 </w:t>
      </w:r>
      <w:r>
        <w:rPr>
          <w:rFonts w:ascii="Consolas" w:hAnsi="Consolas" w:eastAsia="Consolas"/>
          <w:color w:val="8A3A20"/>
          <w:sz w:val="21"/>
        </w:rPr>
        <w:t>button1</w:t>
      </w:r>
      <w:r>
        <w:rPr>
          <w:b w:val="0"/>
          <w:sz w:val="21"/>
        </w:rPr>
        <w:t xml:space="preserve"> 이라 </w:t>
      </w:r>
      <w:r>
        <w:rPr>
          <w:rFonts w:ascii="Consolas" w:hAnsi="Consolas" w:eastAsia="Consolas"/>
          <w:color w:val="8A3A20"/>
          <w:sz w:val="21"/>
        </w:rPr>
        <w:t>button1_Click</w:t>
      </w:r>
      <w:r>
        <w:rPr>
          <w:b w:val="0"/>
          <w:sz w:val="21"/>
        </w:rPr>
        <w:t xml:space="preserve"> 이다.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12행: PictureBox의 </w:t>
      </w:r>
      <w:r>
        <w:rPr>
          <w:b/>
          <w:color w:val="5B3E96"/>
          <w:sz w:val="21"/>
        </w:rPr>
        <w:t>Visible</w:t>
      </w:r>
      <w:r>
        <w:rPr>
          <w:b w:val="0"/>
          <w:sz w:val="21"/>
        </w:rPr>
        <w:t xml:space="preserve"> 속성(화면에 보일지 여부)을 </w:t>
      </w:r>
      <w:r>
        <w:rPr>
          <w:rFonts w:ascii="Consolas" w:hAnsi="Consolas" w:eastAsia="Consolas"/>
          <w:color w:val="8A3A20"/>
          <w:sz w:val="21"/>
        </w:rPr>
        <w:t>true</w:t>
      </w:r>
      <w:r>
        <w:rPr>
          <w:b w:val="0"/>
          <w:sz w:val="21"/>
        </w:rPr>
        <w:t xml:space="preserve"> 로 → 사진이 보인다. PictureBox 이름도 자동으로 </w:t>
      </w:r>
      <w:r>
        <w:rPr>
          <w:rFonts w:ascii="Consolas" w:hAnsi="Consolas" w:eastAsia="Consolas"/>
          <w:color w:val="8A3A20"/>
          <w:sz w:val="21"/>
        </w:rPr>
        <w:t>pictureBox1</w:t>
      </w:r>
      <w:r>
        <w:rPr>
          <w:b w:val="0"/>
          <w:sz w:val="21"/>
        </w:rPr>
        <w:t>.</w:t>
      </w:r>
    </w:p>
    <w:p>
      <w:pPr>
        <w:spacing w:after="100" w:before="200"/>
      </w:pPr>
      <w:r>
        <w:rPr>
          <w:b/>
          <w:color w:val="1E2228"/>
          <w:sz w:val="24"/>
        </w:rPr>
        <w:t>6.4 [소스 2-5] PictureBox 감추기 (Project02_3, 교재 p.75)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private void button2_Click(object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pictureBox1.Visible = false;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3행: Visible을 </w:t>
      </w:r>
      <w:r>
        <w:rPr>
          <w:rFonts w:ascii="Consolas" w:hAnsi="Consolas" w:eastAsia="Consolas"/>
          <w:color w:val="8A3A20"/>
          <w:sz w:val="21"/>
        </w:rPr>
        <w:t>false</w:t>
      </w:r>
      <w:r>
        <w:rPr>
          <w:b w:val="0"/>
          <w:sz w:val="21"/>
        </w:rPr>
        <w:t xml:space="preserve"> 로 → 사진이 화면에서 사라진다(지워지는 게 아니라 </w:t>
      </w:r>
      <w:r>
        <w:rPr>
          <w:b/>
          <w:color w:val="5B3E96"/>
          <w:sz w:val="21"/>
        </w:rPr>
        <w:t>숨겨질 뿐</w:t>
      </w:r>
      <w:r>
        <w:rPr>
          <w:b w:val="0"/>
          <w:sz w:val="21"/>
        </w:rPr>
        <w:t>이라 다시 true로 하면 돌아온다).</w:t>
      </w:r>
    </w:p>
    <w:p>
      <w:pPr>
        <w:spacing w:after="120"/>
      </w:pPr>
      <w:r>
        <w:rPr>
          <w:b/>
          <w:color w:val="5B3E96"/>
          <w:sz w:val="21"/>
        </w:rPr>
        <w:t>실행 결과</w:t>
      </w:r>
      <w:r>
        <w:rPr>
          <w:b w:val="0"/>
          <w:sz w:val="21"/>
        </w:rPr>
        <w:t xml:space="preserve"> (말로 옮김): Form1 창에 자동차 사진과 〈보이기〉〈감추기〉 버튼. 〈감추기〉를 누르면 사진이 사라지고 회색 바탕만 남으며, 〈보이기〉를 누르면 다시 나타난다.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자주 하는 실수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(Name)과 Text 혼동</w:t>
      </w:r>
      <w:r>
        <w:rPr>
          <w:b w:val="0"/>
          <w:sz w:val="21"/>
        </w:rPr>
        <w:t xml:space="preserve">: 버튼 글자를 "보이기"로 바꿔도 코드에서 부르는 이름은 여전히 </w:t>
      </w:r>
      <w:r>
        <w:rPr>
          <w:rFonts w:ascii="Consolas" w:hAnsi="Consolas" w:eastAsia="Consolas"/>
          <w:color w:val="8A3A20"/>
          <w:sz w:val="21"/>
        </w:rPr>
        <w:t>button1</w:t>
      </w:r>
      <w:r>
        <w:rPr>
          <w:b w:val="0"/>
          <w:sz w:val="21"/>
        </w:rPr>
        <w:t xml:space="preserve"> 이다. Text = 화면에 보이는 글자, (Name) = 코드에서 쓰는 이름.</w:t>
      </w:r>
    </w:p>
    <w:p>
      <w:pPr>
        <w:pStyle w:val="ListBullet"/>
        <w:spacing w:after="60"/>
      </w:pPr>
      <w:r>
        <w:rPr>
          <w:b w:val="0"/>
          <w:sz w:val="21"/>
        </w:rPr>
        <w:t>버튼을 실수로 두 번 더블클릭해 빈 메서드가 여러 개 생기거나, 메서드를 코드에서 지웠는데 디자이너 쪽 연결이 남아 빌드 오류가 나는 경우 → 이벤트 연결은 [속성] 창 번개 아이콘에서 확인·해제한다.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true</w:t>
      </w:r>
      <w:r>
        <w:rPr>
          <w:b w:val="0"/>
          <w:sz w:val="21"/>
        </w:rPr>
        <w:t xml:space="preserve"> 를 </w:t>
      </w:r>
      <w:r>
        <w:rPr>
          <w:rFonts w:ascii="Consolas" w:hAnsi="Consolas" w:eastAsia="Consolas"/>
          <w:color w:val="8A3A20"/>
          <w:sz w:val="21"/>
        </w:rPr>
        <w:t>True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ture</w:t>
      </w:r>
      <w:r>
        <w:rPr>
          <w:b w:val="0"/>
          <w:sz w:val="21"/>
        </w:rPr>
        <w:t xml:space="preserve"> 로 쓰는 것 → C#은 소문자 </w:t>
      </w:r>
      <w:r>
        <w:rPr>
          <w:rFonts w:ascii="Consolas" w:hAnsi="Consolas" w:eastAsia="Consolas"/>
          <w:color w:val="8A3A20"/>
          <w:sz w:val="21"/>
        </w:rPr>
        <w:t>true</w:t>
      </w:r>
      <w:r>
        <w:rPr>
          <w:b w:val="0"/>
          <w:sz w:val="21"/>
        </w:rPr>
        <w:t>/</w:t>
      </w:r>
      <w:r>
        <w:rPr>
          <w:rFonts w:ascii="Consolas" w:hAnsi="Consolas" w:eastAsia="Consolas"/>
          <w:color w:val="8A3A20"/>
          <w:sz w:val="21"/>
        </w:rPr>
        <w:t>false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 w:val="0"/>
          <w:sz w:val="21"/>
        </w:rPr>
        <w:t>코드 위의 '참조 1개' 같은 회색 글자는 VS가 보여 주는 정보일 뿐 코드가 아니다. 무시한다(교재 p.79 TIP).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7. 마우스로 선 긋기 계획 — 의사 코드로 먼저 (교재 p.76~77)</w:t>
      </w:r>
    </w:p>
    <w:p>
      <w:pPr>
        <w:spacing w:after="120"/>
      </w:pPr>
      <w:r>
        <w:rPr>
          <w:b w:val="0"/>
          <w:sz w:val="21"/>
        </w:rPr>
        <w:t xml:space="preserve">앞의 윈폼은 버튼 말고는 화면을 클릭·드래그해도 반응이 없었다. 이번엔 </w:t>
      </w:r>
      <w:r>
        <w:rPr>
          <w:b/>
          <w:color w:val="5B3E96"/>
          <w:sz w:val="21"/>
        </w:rPr>
        <w:t>마우스로 선이 그려지는</w:t>
      </w:r>
      <w:r>
        <w:rPr>
          <w:b w:val="0"/>
          <w:sz w:val="21"/>
        </w:rPr>
        <w:t xml:space="preserve"> 그림판을 만든다.</w:t>
      </w:r>
    </w:p>
    <w:p>
      <w:pPr>
        <w:spacing w:after="120"/>
      </w:pPr>
      <w:r>
        <w:rPr>
          <w:b/>
          <w:color w:val="5B3E96"/>
          <w:sz w:val="21"/>
        </w:rPr>
        <w:t>동작 계획</w:t>
      </w:r>
      <w:r>
        <w:rPr>
          <w:b w:val="0"/>
          <w:sz w:val="21"/>
        </w:rPr>
        <w:t xml:space="preserve"> (교재 그림 2-31): ① 왼쪽 버튼 </w:t>
      </w:r>
      <w:r>
        <w:rPr>
          <w:b/>
          <w:color w:val="5B3E96"/>
          <w:sz w:val="21"/>
        </w:rPr>
        <w:t>클릭(click)</w:t>
      </w:r>
      <w:r>
        <w:rPr>
          <w:b w:val="0"/>
          <w:sz w:val="21"/>
        </w:rPr>
        <w:t xml:space="preserve"> → ② 누른 채 </w:t>
      </w:r>
      <w:r>
        <w:rPr>
          <w:b/>
          <w:color w:val="5B3E96"/>
          <w:sz w:val="21"/>
        </w:rPr>
        <w:t>드래그(drag)</w:t>
      </w:r>
      <w:r>
        <w:rPr>
          <w:b w:val="0"/>
          <w:sz w:val="21"/>
        </w:rPr>
        <w:t xml:space="preserve"> → ③ 버튼을 놓는 </w:t>
      </w:r>
      <w:r>
        <w:rPr>
          <w:b/>
          <w:color w:val="5B3E96"/>
          <w:sz w:val="21"/>
        </w:rPr>
        <w:t>드롭(drop)</w:t>
      </w:r>
      <w:r>
        <w:rPr>
          <w:b w:val="0"/>
          <w:sz w:val="21"/>
        </w:rPr>
        <w:t xml:space="preserve"> → ④ 두 점 사이에 선이 그려짐.</w:t>
      </w:r>
    </w:p>
    <w:p>
      <w:pPr>
        <w:pStyle w:val="ListNumber"/>
        <w:spacing w:after="60"/>
      </w:pPr>
      <w:r>
        <w:rPr>
          <w:b w:val="0"/>
          <w:sz w:val="21"/>
        </w:rPr>
        <w:t xml:space="preserve">선의 시작 x, 시작 y, 끝 x, 끝 y 를 </w:t>
      </w:r>
      <w:r>
        <w:rPr>
          <w:b/>
          <w:color w:val="5B3E96"/>
          <w:sz w:val="21"/>
        </w:rPr>
        <w:t>전역 변수</w:t>
      </w:r>
      <w:r>
        <w:rPr>
          <w:b w:val="0"/>
          <w:sz w:val="21"/>
        </w:rPr>
        <w:t>로 선언한다.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int 시작_x, 시작_y, 끝_x, 끝_y;</w:t>
            </w:r>
          </w:p>
        </w:tc>
      </w:tr>
    </w:tbl>
    <w:p>
      <w:pPr>
        <w:spacing w:after="40"/>
      </w:pPr>
    </w:p>
    <w:p>
      <w:pPr>
        <w:pStyle w:val="ListNumber"/>
        <w:spacing w:after="60"/>
      </w:pPr>
      <w:r>
        <w:rPr>
          <w:b w:val="0"/>
          <w:sz w:val="21"/>
        </w:rPr>
        <w:t xml:space="preserve">마우스를 </w:t>
      </w:r>
      <w:r>
        <w:rPr>
          <w:b/>
          <w:color w:val="5B3E96"/>
          <w:sz w:val="21"/>
        </w:rPr>
        <w:t>누르는 순간</w:t>
      </w:r>
      <w:r>
        <w:rPr>
          <w:b w:val="0"/>
          <w:sz w:val="21"/>
        </w:rPr>
        <w:t xml:space="preserve">에는 아무것도 그리지 않고 </w:t>
      </w:r>
      <w:r>
        <w:rPr>
          <w:b/>
          <w:color w:val="5B3E96"/>
          <w:sz w:val="21"/>
        </w:rPr>
        <w:t>시작점 좌표만 저장</w:t>
      </w:r>
      <w:r>
        <w:rPr>
          <w:b w:val="0"/>
          <w:sz w:val="21"/>
        </w:rPr>
        <w:t>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9AB0A5"/>
                <w:sz w:val="18"/>
              </w:rPr>
              <w:t>// 마우스를 클릭하는 순간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시작_x = 현재_X_좌표;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시작_y = 현재_Y_좌표;</w:t>
            </w:r>
          </w:p>
        </w:tc>
      </w:tr>
    </w:tbl>
    <w:p>
      <w:pPr>
        <w:spacing w:after="40"/>
      </w:pPr>
    </w:p>
    <w:p>
      <w:pPr>
        <w:pStyle w:val="ListNumber"/>
        <w:spacing w:after="60"/>
      </w:pPr>
      <w:r>
        <w:rPr>
          <w:b w:val="0"/>
          <w:sz w:val="21"/>
        </w:rPr>
        <w:t xml:space="preserve">마우스를 </w:t>
      </w:r>
      <w:r>
        <w:rPr>
          <w:b/>
          <w:color w:val="5B3E96"/>
          <w:sz w:val="21"/>
        </w:rPr>
        <w:t>떼는 순간</w:t>
      </w:r>
      <w:r>
        <w:rPr>
          <w:b w:val="0"/>
          <w:sz w:val="21"/>
        </w:rPr>
        <w:t xml:space="preserve"> 끝점 좌표를 구한 뒤 선을 그린다. 선을 긋는 4~6행은 거의 고정된 공식이다.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9AB0A5"/>
                <w:sz w:val="18"/>
              </w:rPr>
              <w:t>// 마우스를 떼는 순간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끝_x = 현재_X_좌표;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끝_y = 현재_Y_좌표;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Graphics g = CreateGraphics();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Pen pen = new Pen(색상, 두께);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g.DrawLine(pen, 시작_x, 시작_y, 끝_x, 끝_y);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행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코드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뜻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Graphics g = CreateGraphics();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그림을 그리기 위해 </w:t>
            </w:r>
            <w:r>
              <w:rPr>
                <w:b/>
                <w:color w:val="5B3E96"/>
                <w:sz w:val="19"/>
              </w:rPr>
              <w:t>항상 준비</w:t>
            </w:r>
            <w:r>
              <w:rPr>
                <w:b w:val="0"/>
                <w:sz w:val="19"/>
              </w:rPr>
              <w:t>하는 도화지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Pen pen = new Pen(색상, 두께);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선을 그릴 </w:t>
            </w:r>
            <w:r>
              <w:rPr>
                <w:b/>
                <w:color w:val="5B3E96"/>
                <w:sz w:val="19"/>
              </w:rPr>
              <w:t>펜</w:t>
            </w:r>
            <w:r>
              <w:rPr>
                <w:b w:val="0"/>
                <w:sz w:val="19"/>
              </w:rPr>
              <w:t xml:space="preserve"> 준비. 색상·두께는 바꿀 수 있다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g.DrawLine(pen, 시작_x, 시작_y, 끝_x, 끝_y);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실제로 선을 긋는다. </w:t>
            </w:r>
            <w:r>
              <w:rPr>
                <w:b/>
                <w:color w:val="5B3E96"/>
                <w:sz w:val="19"/>
              </w:rPr>
              <w:t>인자 5개</w:t>
            </w:r>
            <w:r>
              <w:rPr>
                <w:b w:val="0"/>
                <w:sz w:val="19"/>
              </w:rPr>
              <w:t>: 펜, 시작 x, 시작 y, 끝 x, 끝 y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전역 변수</w:t>
      </w:r>
      <w:r>
        <w:rPr>
          <w:b w:val="0"/>
          <w:sz w:val="21"/>
        </w:rPr>
        <w:t xml:space="preserve">(= 멤버 변수 = 필드): 메서드 </w:t>
      </w:r>
      <w:r>
        <w:rPr>
          <w:b/>
          <w:color w:val="5B3E96"/>
          <w:sz w:val="21"/>
        </w:rPr>
        <w:t>밖</w:t>
      </w:r>
      <w:r>
        <w:rPr>
          <w:b w:val="0"/>
          <w:sz w:val="21"/>
        </w:rPr>
        <w:t xml:space="preserve">(클래스 안)에 선언한 변수. 좌표 4개는 "누를 때" 메서드와 "뗄 때" 메서드가 </w:t>
      </w:r>
      <w:r>
        <w:rPr>
          <w:b/>
          <w:color w:val="5B3E96"/>
          <w:sz w:val="21"/>
        </w:rPr>
        <w:t>함께</w:t>
      </w:r>
      <w:r>
        <w:rPr>
          <w:b w:val="0"/>
          <w:sz w:val="21"/>
        </w:rPr>
        <w:t xml:space="preserve"> 써야 하므로 메서드 밖에 둔다. 자세한 내용은 8장(교재 p.76 TIP).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쉽게 말하면: 메서드 안 변수는 </w:t>
      </w:r>
      <w:r>
        <w:rPr>
          <w:b/>
          <w:color w:val="5B3E96"/>
          <w:sz w:val="21"/>
        </w:rPr>
        <w:t>각 방의 개인 서랍</w:t>
      </w:r>
      <w:r>
        <w:rPr>
          <w:b w:val="0"/>
          <w:sz w:val="21"/>
        </w:rPr>
        <w:t xml:space="preserve">(방을 나가면 사라짐), 전역 변수는 </w:t>
      </w:r>
      <w:r>
        <w:rPr>
          <w:b/>
          <w:color w:val="5B3E96"/>
          <w:sz w:val="21"/>
        </w:rPr>
        <w:t>거실 공용 선반</w:t>
      </w:r>
      <w:r>
        <w:rPr>
          <w:b w:val="0"/>
          <w:sz w:val="21"/>
        </w:rPr>
        <w:t>(어느 방에서나 쓰고 값이 유지됨).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이벤트 이름: 마우스를 누르는 순간 = </w:t>
      </w:r>
      <w:r>
        <w:rPr>
          <w:b/>
          <w:color w:val="5B3E96"/>
          <w:sz w:val="21"/>
        </w:rPr>
        <w:t>MouseDown</w:t>
      </w:r>
      <w:r>
        <w:rPr>
          <w:b w:val="0"/>
          <w:sz w:val="21"/>
        </w:rPr>
        <w:t xml:space="preserve">, 떼는 순간 = </w:t>
      </w:r>
      <w:r>
        <w:rPr>
          <w:b/>
          <w:color w:val="5B3E96"/>
          <w:sz w:val="21"/>
        </w:rPr>
        <w:t>MouseUp</w:t>
      </w:r>
      <w:r>
        <w:rPr>
          <w:b w:val="0"/>
          <w:sz w:val="21"/>
        </w:rPr>
        <w:t>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8. 간단 그림판 완성 — Project02_4 (교재 p.77~82, 실습 2-7)</w:t>
      </w:r>
    </w:p>
    <w:p>
      <w:pPr>
        <w:spacing w:after="100" w:before="200"/>
      </w:pPr>
      <w:r>
        <w:rPr>
          <w:b/>
          <w:color w:val="1E2228"/>
          <w:sz w:val="24"/>
        </w:rPr>
        <w:t>8.1 단계별 절차</w:t>
      </w:r>
    </w:p>
    <w:p>
      <w:pPr>
        <w:pStyle w:val="ListNumber"/>
        <w:spacing w:after="60"/>
      </w:pPr>
      <w:r>
        <w:rPr>
          <w:b w:val="0"/>
          <w:sz w:val="21"/>
        </w:rPr>
        <w:t>[파일] – [새로 만들기] – [프로젝트].</w:t>
      </w:r>
    </w:p>
    <w:p>
      <w:pPr>
        <w:pStyle w:val="ListNumber"/>
        <w:spacing w:after="60"/>
      </w:pPr>
      <w:r>
        <w:rPr>
          <w:b w:val="0"/>
          <w:sz w:val="21"/>
        </w:rPr>
        <w:t xml:space="preserve">언어 [C#] → 조금 스크롤해 </w:t>
      </w:r>
      <w:r>
        <w:rPr>
          <w:b/>
          <w:color w:val="5B3E96"/>
          <w:sz w:val="21"/>
        </w:rPr>
        <w:t>[Windows Forms 앱(.NET Framework)]</w:t>
      </w:r>
      <w:r>
        <w:rPr>
          <w:b w:val="0"/>
          <w:sz w:val="21"/>
        </w:rPr>
        <w:t xml:space="preserve"> → 〈다음〉.</w:t>
      </w:r>
    </w:p>
    <w:p>
      <w:pPr>
        <w:pStyle w:val="ListNumber"/>
        <w:spacing w:after="60"/>
      </w:pPr>
      <w:r>
        <w:rPr>
          <w:b w:val="0"/>
          <w:sz w:val="21"/>
        </w:rPr>
        <w:t xml:space="preserve">프로젝트 이름 </w:t>
      </w:r>
      <w:r>
        <w:rPr>
          <w:b/>
          <w:color w:val="5B3E96"/>
          <w:sz w:val="21"/>
        </w:rPr>
        <w:t>Project02_4</w:t>
      </w:r>
      <w:r>
        <w:rPr>
          <w:b w:val="0"/>
          <w:sz w:val="21"/>
        </w:rPr>
        <w:t xml:space="preserve">, 위치 </w:t>
      </w:r>
      <w:r>
        <w:rPr>
          <w:b/>
          <w:color w:val="5B3E96"/>
          <w:sz w:val="21"/>
        </w:rPr>
        <w:t>C:\CookC#</w:t>
      </w:r>
      <w:r>
        <w:rPr>
          <w:b w:val="0"/>
          <w:sz w:val="21"/>
        </w:rPr>
        <w:t>, ☑ 솔루션 및 프로젝트를 같은 디렉터리에 배치 → 〈만들기〉.</w:t>
      </w:r>
    </w:p>
    <w:p>
      <w:pPr>
        <w:pStyle w:val="ListNumber"/>
        <w:spacing w:after="60"/>
      </w:pPr>
      <w:r>
        <w:rPr>
          <w:b w:val="0"/>
          <w:sz w:val="21"/>
        </w:rPr>
        <w:t xml:space="preserve">폼 크기를 조절해 </w:t>
      </w:r>
      <w:r>
        <w:rPr>
          <w:b/>
          <w:color w:val="5B3E96"/>
          <w:sz w:val="21"/>
        </w:rPr>
        <w:t>정사각형</w:t>
      </w:r>
      <w:r>
        <w:rPr>
          <w:b w:val="0"/>
          <w:sz w:val="21"/>
        </w:rPr>
        <w:t xml:space="preserve">으로 만들고, 창 </w:t>
      </w:r>
      <w:r>
        <w:rPr>
          <w:b/>
          <w:color w:val="5B3E96"/>
          <w:sz w:val="21"/>
        </w:rPr>
        <w:t>왼쪽 위에 Button 하나</w:t>
      </w:r>
      <w:r>
        <w:rPr>
          <w:b w:val="0"/>
          <w:sz w:val="21"/>
        </w:rPr>
        <w:t xml:space="preserve">를 추가해 Text를 </w:t>
      </w:r>
      <w:r>
        <w:rPr>
          <w:b/>
          <w:color w:val="5B3E96"/>
          <w:sz w:val="21"/>
        </w:rPr>
        <w:t>화면 초기화</w:t>
      </w:r>
      <w:r>
        <w:rPr>
          <w:b w:val="0"/>
          <w:sz w:val="21"/>
        </w:rPr>
        <w:t xml:space="preserve"> 로 쓴다(교재 그림 2-32).</w:t>
      </w:r>
    </w:p>
    <w:p>
      <w:pPr>
        <w:pStyle w:val="ListNumber"/>
        <w:spacing w:after="60"/>
      </w:pPr>
      <w:r>
        <w:rPr>
          <w:b/>
          <w:color w:val="5B3E96"/>
          <w:sz w:val="21"/>
        </w:rPr>
        <w:t>폼의 빈 곳을 클릭</w:t>
      </w:r>
      <w:r>
        <w:rPr>
          <w:b w:val="0"/>
          <w:sz w:val="21"/>
        </w:rPr>
        <w:t xml:space="preserve">(폼 자체를 선택)하고 [속성] 창의 Text를 </w:t>
      </w:r>
      <w:r>
        <w:rPr>
          <w:b/>
          <w:color w:val="5B3E96"/>
          <w:sz w:val="21"/>
        </w:rPr>
        <w:t>간단 그림판(Ver 0.1)</w:t>
      </w:r>
      <w:r>
        <w:rPr>
          <w:b w:val="0"/>
          <w:sz w:val="21"/>
        </w:rPr>
        <w:t xml:space="preserve"> 로 바꾼 뒤 Enter → 창 제목이 바뀐다(교재 그림 2-33).</w:t>
      </w:r>
    </w:p>
    <w:p>
      <w:pPr>
        <w:pStyle w:val="ListNumber"/>
        <w:spacing w:after="60"/>
      </w:pPr>
      <w:r>
        <w:rPr>
          <w:b w:val="0"/>
          <w:sz w:val="21"/>
        </w:rPr>
        <w:t xml:space="preserve">MouseDown 이벤트 연결: 폼 빈 곳 클릭 → [속성] 창 위쪽의 </w:t>
      </w:r>
      <w:r>
        <w:rPr>
          <w:b/>
          <w:color w:val="5B3E96"/>
          <w:sz w:val="21"/>
        </w:rPr>
        <w:t>번개 모양 이벤트 아이콘</w:t>
      </w:r>
      <w:r>
        <w:rPr>
          <w:b w:val="0"/>
          <w:sz w:val="21"/>
        </w:rPr>
        <w:t xml:space="preserve"> 클릭 → </w:t>
      </w:r>
      <w:r>
        <w:rPr>
          <w:b/>
          <w:color w:val="5B3E96"/>
          <w:sz w:val="21"/>
        </w:rPr>
        <w:t>[마우스]</w:t>
      </w:r>
      <w:r>
        <w:rPr>
          <w:b w:val="0"/>
          <w:sz w:val="21"/>
        </w:rPr>
        <w:t xml:space="preserve"> 항목의 </w:t>
      </w:r>
      <w:r>
        <w:rPr>
          <w:b/>
          <w:color w:val="5B3E96"/>
          <w:sz w:val="21"/>
        </w:rPr>
        <w:t>[MouseDown]</w:t>
      </w:r>
      <w:r>
        <w:rPr>
          <w:b w:val="0"/>
          <w:sz w:val="21"/>
        </w:rPr>
        <w:t xml:space="preserve"> 오른쪽 빈칸을 </w:t>
      </w:r>
      <w:r>
        <w:rPr>
          <w:b/>
          <w:color w:val="5B3E96"/>
          <w:sz w:val="21"/>
        </w:rPr>
        <w:t>더블클릭</w:t>
      </w:r>
      <w:r>
        <w:rPr>
          <w:b w:val="0"/>
          <w:sz w:val="21"/>
        </w:rPr>
        <w:t>(교재 그림 2-34).</w:t>
      </w:r>
    </w:p>
    <w:p>
      <w:pPr>
        <w:pStyle w:val="ListNumber"/>
        <w:spacing w:after="60"/>
      </w:pPr>
      <w:r>
        <w:rPr>
          <w:b w:val="0"/>
          <w:sz w:val="21"/>
        </w:rPr>
        <w:t xml:space="preserve">코드 창에 </w:t>
      </w:r>
      <w:r>
        <w:rPr>
          <w:b/>
          <w:color w:val="5B3E96"/>
          <w:sz w:val="21"/>
        </w:rPr>
        <w:t>Form1_MouseDown( )</w:t>
      </w:r>
      <w:r>
        <w:rPr>
          <w:b w:val="0"/>
          <w:sz w:val="21"/>
        </w:rPr>
        <w:t xml:space="preserve"> 이 자동 생성된다 → 전역 변수 선언과 시작점 저장 코드를 넣는다(소스 2-6).</w:t>
      </w:r>
    </w:p>
    <w:p>
      <w:pPr>
        <w:pStyle w:val="ListNumber"/>
        <w:spacing w:after="60"/>
      </w:pPr>
      <w:r>
        <w:rPr>
          <w:b w:val="0"/>
          <w:sz w:val="21"/>
        </w:rPr>
        <w:t xml:space="preserve">MouseUp 이벤트 연결: 위쪽 </w:t>
      </w:r>
      <w:r>
        <w:rPr>
          <w:b/>
          <w:color w:val="5B3E96"/>
          <w:sz w:val="21"/>
        </w:rPr>
        <w:t>[Form1.cs [디자인]]</w:t>
      </w:r>
      <w:r>
        <w:rPr>
          <w:b w:val="0"/>
          <w:sz w:val="21"/>
        </w:rPr>
        <w:t xml:space="preserve"> 탭 → 폼 빈 곳 클릭 → 번개 아이콘 → </w:t>
      </w:r>
      <w:r>
        <w:rPr>
          <w:b/>
          <w:color w:val="5B3E96"/>
          <w:sz w:val="21"/>
        </w:rPr>
        <w:t>[MouseUp]</w:t>
      </w:r>
      <w:r>
        <w:rPr>
          <w:b w:val="0"/>
          <w:sz w:val="21"/>
        </w:rPr>
        <w:t xml:space="preserve"> 오른쪽 빈칸 더블클릭(교재 그림 2-35). 이때 MouseDown 칸에는 이미 </w:t>
      </w:r>
      <w:r>
        <w:rPr>
          <w:rFonts w:ascii="Consolas" w:hAnsi="Consolas" w:eastAsia="Consolas"/>
          <w:color w:val="8A3A20"/>
          <w:sz w:val="21"/>
        </w:rPr>
        <w:t>Form1_MouseDown</w:t>
      </w:r>
      <w:r>
        <w:rPr>
          <w:b w:val="0"/>
          <w:sz w:val="21"/>
        </w:rPr>
        <w:t xml:space="preserve"> 이 적혀 있다.</w:t>
      </w:r>
    </w:p>
    <w:p>
      <w:pPr>
        <w:pStyle w:val="ListNumber"/>
        <w:spacing w:after="60"/>
      </w:pPr>
      <w:r>
        <w:rPr>
          <w:b/>
          <w:color w:val="5B3E96"/>
          <w:sz w:val="21"/>
        </w:rPr>
        <w:t>Form1_MouseUp( )</w:t>
      </w:r>
      <w:r>
        <w:rPr>
          <w:b w:val="0"/>
          <w:sz w:val="21"/>
        </w:rPr>
        <w:t xml:space="preserve"> 에 끝점 저장과 선 긋기 코드를 넣는다(소스 2-7).</w:t>
      </w:r>
    </w:p>
    <w:p>
      <w:pPr>
        <w:pStyle w:val="ListNumber"/>
        <w:spacing w:after="60"/>
      </w:pPr>
      <w:r>
        <w:rPr>
          <w:b w:val="0"/>
          <w:sz w:val="21"/>
        </w:rPr>
        <w:t xml:space="preserve">버튼 배경색: [Form1.cs [디자인]] 탭 → 〈화면 초기화〉 버튼 선택 → [속성] 창의 </w:t>
      </w:r>
      <w:r>
        <w:rPr>
          <w:b/>
          <w:color w:val="5B3E96"/>
          <w:sz w:val="21"/>
        </w:rPr>
        <w:t>속성 아이콘</w:t>
      </w:r>
      <w:r>
        <w:rPr>
          <w:b w:val="0"/>
          <w:sz w:val="21"/>
        </w:rPr>
        <w:t xml:space="preserve">(번개 왼쪽) → [모양]의 </w:t>
      </w:r>
      <w:r>
        <w:rPr>
          <w:b/>
          <w:color w:val="5B3E96"/>
          <w:sz w:val="21"/>
        </w:rPr>
        <w:t>BackColor</w:t>
      </w:r>
      <w:r>
        <w:rPr>
          <w:b w:val="0"/>
          <w:sz w:val="21"/>
        </w:rPr>
        <w:t xml:space="preserve"> → 오른쪽 ▼ → </w:t>
      </w:r>
      <w:r>
        <w:rPr>
          <w:b/>
          <w:color w:val="5B3E96"/>
          <w:sz w:val="21"/>
        </w:rPr>
        <w:t>[사용자 지정]</w:t>
      </w:r>
      <w:r>
        <w:rPr>
          <w:b w:val="0"/>
          <w:sz w:val="21"/>
        </w:rPr>
        <w:t xml:space="preserve"> 탭에서 색 선택(교재 그림 2-36, 캡처의 값은 </w:t>
      </w:r>
      <w:r>
        <w:rPr>
          <w:rFonts w:ascii="Consolas" w:hAnsi="Consolas" w:eastAsia="Consolas"/>
          <w:color w:val="8A3A20"/>
          <w:sz w:val="21"/>
        </w:rPr>
        <w:t>Lime</w:t>
      </w:r>
      <w:r>
        <w:rPr>
          <w:b w:val="0"/>
          <w:sz w:val="21"/>
        </w:rPr>
        <w:t>).</w:t>
      </w:r>
    </w:p>
    <w:p>
      <w:pPr>
        <w:pStyle w:val="ListNumber"/>
        <w:spacing w:after="60"/>
      </w:pPr>
      <w:r>
        <w:rPr>
          <w:b w:val="0"/>
          <w:sz w:val="21"/>
        </w:rPr>
        <w:t xml:space="preserve">〈화면 초기화〉 버튼을 </w:t>
      </w:r>
      <w:r>
        <w:rPr>
          <w:b/>
          <w:color w:val="5B3E96"/>
          <w:sz w:val="21"/>
        </w:rPr>
        <w:t>더블클릭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>button1_Click( )</w:t>
      </w:r>
      <w:r>
        <w:rPr>
          <w:b w:val="0"/>
          <w:sz w:val="21"/>
        </w:rPr>
        <w:t xml:space="preserve"> 에 화면 초기화 코드를 넣는다(소스 2-8).</w:t>
      </w:r>
    </w:p>
    <w:p>
      <w:pPr>
        <w:pStyle w:val="ListNumber"/>
        <w:spacing w:after="60"/>
      </w:pPr>
      <w:r>
        <w:rPr>
          <w:b/>
          <w:color w:val="5B3E96"/>
          <w:sz w:val="21"/>
        </w:rPr>
        <w:t>Ctrl+F5</w:t>
      </w:r>
      <w:r>
        <w:rPr>
          <w:b w:val="0"/>
          <w:sz w:val="21"/>
        </w:rPr>
        <w:t xml:space="preserve"> → 마우스로 글자를 써 본다(교재 그림 2-37).</w:t>
      </w:r>
    </w:p>
    <w:p>
      <w:pPr>
        <w:spacing w:after="120"/>
      </w:pPr>
      <w:r>
        <w:rPr>
          <w:b w:val="0"/>
          <w:sz w:val="21"/>
        </w:rPr>
        <w:t>폼 설계 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컨트롤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(Name)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속성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값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Form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Form1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간단 그림판(Ver 0.1)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Form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Form1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Size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정사각형이 되도록 마우스로 조절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Button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button1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화면 초기화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Button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button1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BackColor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[사용자 지정] 탭에서 고른 색 (교재 캡처: Lime)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Button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button1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위치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폼 왼쪽 위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이벤트 연결 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대상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이벤트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연결 방법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이벤트 메서드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Form1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MouseDown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 xml:space="preserve">[속성] 창 </w:t>
            </w:r>
            <w:r>
              <w:rPr>
                <w:b/>
                <w:color w:val="5B3E96"/>
                <w:sz w:val="19"/>
              </w:rPr>
              <w:t>번개 아이콘</w:t>
            </w:r>
            <w:r>
              <w:rPr>
                <w:b w:val="0"/>
                <w:sz w:val="19"/>
              </w:rPr>
              <w:t xml:space="preserve"> → MouseDown 칸 더블클릭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Form1_MouseDown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Form1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MouseUp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 xml:space="preserve">[속성] 창 </w:t>
            </w:r>
            <w:r>
              <w:rPr>
                <w:b/>
                <w:color w:val="5B3E96"/>
                <w:sz w:val="19"/>
              </w:rPr>
              <w:t>번개 아이콘</w:t>
            </w:r>
            <w:r>
              <w:rPr>
                <w:b w:val="0"/>
                <w:sz w:val="19"/>
              </w:rPr>
              <w:t xml:space="preserve"> → MouseUp 칸 더블클릭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Form1_MouseUp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button1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Click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디자이너에서 버튼 더블클릭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button1_Click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왜 폼은 더블클릭이 아니라 번개 아이콘인가? 컨트롤을 더블클릭하면 그 컨트롤의 </w:t>
      </w:r>
      <w:r>
        <w:rPr>
          <w:b/>
          <w:color w:val="5B3E96"/>
          <w:sz w:val="21"/>
        </w:rPr>
        <w:t>기본 이벤트</w:t>
      </w:r>
      <w:r>
        <w:rPr>
          <w:b w:val="0"/>
          <w:sz w:val="21"/>
        </w:rPr>
        <w:t xml:space="preserve">만 생긴다. Button의 기본 이벤트는 Click이지만, 폼을 더블클릭하면 Load 메서드가 생긴다. MouseDown·MouseUp은 기본 이벤트가 아니므로 </w:t>
      </w:r>
      <w:r>
        <w:rPr>
          <w:b/>
          <w:color w:val="5B3E96"/>
          <w:sz w:val="21"/>
        </w:rPr>
        <w:t>번개 아이콘 목록에서 골라야</w:t>
      </w:r>
      <w:r>
        <w:rPr>
          <w:b w:val="0"/>
          <w:sz w:val="21"/>
        </w:rPr>
        <w:t xml:space="preserve"> 한다.</w:t>
      </w:r>
    </w:p>
    <w:p>
      <w:pPr>
        <w:spacing w:after="100" w:before="200"/>
      </w:pPr>
      <w:r>
        <w:rPr>
          <w:b/>
          <w:color w:val="1E2228"/>
          <w:sz w:val="24"/>
        </w:rPr>
        <w:t>8.2 [소스 2-6] 마우스다운 이벤트 처리하기 (Project02_4, 교재 p.79)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namespace Project02_4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public partial class Form1 : Form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public Form1()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InitializeComponent();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int x1, y1, x2, y2;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private void Form1_MouseDown(object sender, MouseEventArgs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x1 = e.X;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y1 = e.Y;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1~17행 중 </w:t>
      </w:r>
      <w:r>
        <w:rPr>
          <w:b/>
          <w:color w:val="5B3E96"/>
          <w:sz w:val="21"/>
        </w:rPr>
        <w:t>10~15행</w:t>
      </w:r>
      <w:r>
        <w:rPr>
          <w:b w:val="0"/>
          <w:sz w:val="21"/>
        </w:rPr>
        <w:t>만 직접 쓴 부분이고, 나머지는 자동 생성이다.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10행: 시작 x·y(x1, y1), 끝 x·y(x2, y2)를 </w:t>
      </w:r>
      <w:r>
        <w:rPr>
          <w:b/>
          <w:color w:val="5B3E96"/>
          <w:sz w:val="21"/>
        </w:rPr>
        <w:t>전역 변수</w:t>
      </w:r>
      <w:r>
        <w:rPr>
          <w:b w:val="0"/>
          <w:sz w:val="21"/>
        </w:rPr>
        <w:t>로 선언. 메서드 밖이라 MouseUp 메서드에서도 x1, y1을 읽을 수 있다.</w:t>
      </w:r>
    </w:p>
    <w:p>
      <w:pPr>
        <w:pStyle w:val="ListBullet"/>
        <w:spacing w:after="60"/>
      </w:pPr>
      <w:r>
        <w:rPr>
          <w:b w:val="0"/>
          <w:sz w:val="21"/>
        </w:rPr>
        <w:t>11~15행: 마우스를 누르면(= 마우스다운) 실행되는 메서드.</w:t>
      </w:r>
    </w:p>
    <w:p>
      <w:pPr>
        <w:pStyle w:val="ListBullet"/>
        <w:spacing w:after="60"/>
      </w:pPr>
      <w:r>
        <w:rPr>
          <w:b w:val="0"/>
          <w:sz w:val="21"/>
        </w:rPr>
        <w:t xml:space="preserve">11행의 매개변수 </w:t>
      </w:r>
      <w:r>
        <w:rPr>
          <w:b/>
          <w:color w:val="5B3E96"/>
          <w:sz w:val="21"/>
        </w:rPr>
        <w:t>`MouseEventArgs e`</w:t>
      </w:r>
      <w:r>
        <w:rPr>
          <w:b w:val="0"/>
          <w:sz w:val="21"/>
        </w:rPr>
        <w:t xml:space="preserve"> 가 핵심. e에는 마우스를 눌렀을 때의 좌표 등 여러 정보가 들어 있다.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13·14행: </w:t>
      </w:r>
      <w:r>
        <w:rPr>
          <w:b/>
          <w:color w:val="5B3E96"/>
          <w:sz w:val="21"/>
        </w:rPr>
        <w:t>`e.X`, `e.Y`</w:t>
      </w:r>
      <w:r>
        <w:rPr>
          <w:b w:val="0"/>
          <w:sz w:val="21"/>
        </w:rPr>
        <w:t xml:space="preserve"> = 마우스를 누른 위치의 x, y 좌표 → 시작점으로 저장.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좌표계: 폼 안쪽 </w:t>
      </w:r>
      <w:r>
        <w:rPr>
          <w:b/>
          <w:color w:val="5B3E96"/>
          <w:sz w:val="21"/>
        </w:rPr>
        <w:t>왼쪽 위가 (0, 0)</w:t>
      </w:r>
      <w:r>
        <w:rPr>
          <w:b w:val="0"/>
          <w:sz w:val="21"/>
        </w:rPr>
        <w:t xml:space="preserve">, 오른쪽으로 갈수록 x 증가, </w:t>
      </w:r>
      <w:r>
        <w:rPr>
          <w:b/>
          <w:color w:val="5B3E96"/>
          <w:sz w:val="21"/>
        </w:rPr>
        <w:t>아래로 갈수록 y 증가</w:t>
      </w:r>
      <w:r>
        <w:rPr>
          <w:b w:val="0"/>
          <w:sz w:val="21"/>
        </w:rPr>
        <w:t>(수학 좌표와 y 방향이 반대 — 일반 윈폼 지식).</w:t>
      </w:r>
    </w:p>
    <w:p>
      <w:pPr>
        <w:spacing w:after="100" w:before="200"/>
      </w:pPr>
      <w:r>
        <w:rPr>
          <w:b/>
          <w:color w:val="1E2228"/>
          <w:sz w:val="24"/>
        </w:rPr>
        <w:t>8.3 [소스 2-7] 마우스업 이벤트 처리하기 (Project02_4, 교재 p.80)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private void Form1_MouseUp(object sender, MouseEventArgs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x2 = e.X;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y2 = e.Y;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Graphics g = CreateGraphics();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Pen pen = new Pen(Color.Blue, 10);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g.DrawLine(pen, x1, y1, x2, y2);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>1~9행: 마우스를 떼면(= 마우스업) 실행되는 메서드.</w:t>
      </w:r>
    </w:p>
    <w:p>
      <w:pPr>
        <w:pStyle w:val="ListBullet"/>
        <w:spacing w:after="60"/>
      </w:pPr>
      <w:r>
        <w:rPr>
          <w:b w:val="0"/>
          <w:sz w:val="21"/>
        </w:rPr>
        <w:t>3·4행: 뗀 위치의 좌표를 끝점 x2, y2에 저장.</w:t>
      </w:r>
    </w:p>
    <w:p>
      <w:pPr>
        <w:pStyle w:val="ListBullet"/>
        <w:spacing w:after="60"/>
      </w:pPr>
      <w:r>
        <w:rPr>
          <w:b w:val="0"/>
          <w:sz w:val="21"/>
        </w:rPr>
        <w:t xml:space="preserve">6행: 그림 그릴 때 늘 나오는 행 — 폼 위에 그릴 </w:t>
      </w:r>
      <w:r>
        <w:rPr>
          <w:b/>
          <w:color w:val="5B3E96"/>
          <w:sz w:val="21"/>
        </w:rPr>
        <w:t>Graphics(도화지)</w:t>
      </w:r>
      <w:r>
        <w:rPr>
          <w:b w:val="0"/>
          <w:sz w:val="21"/>
        </w:rPr>
        <w:t xml:space="preserve"> 를 얻는다.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7행: </w:t>
      </w:r>
      <w:r>
        <w:rPr>
          <w:b/>
          <w:color w:val="5B3E96"/>
          <w:sz w:val="21"/>
        </w:rPr>
        <w:t>Color.Blue</w:t>
      </w:r>
      <w:r>
        <w:rPr>
          <w:b w:val="0"/>
          <w:sz w:val="21"/>
        </w:rPr>
        <w:t xml:space="preserve"> = 파란 펜, </w:t>
      </w:r>
      <w:r>
        <w:rPr>
          <w:b/>
          <w:color w:val="5B3E96"/>
          <w:sz w:val="21"/>
        </w:rPr>
        <w:t>10</w:t>
      </w:r>
      <w:r>
        <w:rPr>
          <w:b w:val="0"/>
          <w:sz w:val="21"/>
        </w:rPr>
        <w:t xml:space="preserve"> = 펜 두께(픽셀). 필요하면 바꿀 수 있다.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8행: </w:t>
      </w:r>
      <w:r>
        <w:rPr>
          <w:b/>
          <w:color w:val="5B3E96"/>
          <w:sz w:val="21"/>
        </w:rPr>
        <w:t>DrawLine( )</w:t>
      </w:r>
      <w:r>
        <w:rPr>
          <w:b w:val="0"/>
          <w:sz w:val="21"/>
        </w:rPr>
        <w:t xml:space="preserve"> 으로 시작점 (x1, y1)부터 끝점 (x2, y2)까지 선을 긋는다.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참고: 교재 인쇄본과 슬라이드 그림은 모두 </w:t>
      </w:r>
      <w:r>
        <w:rPr>
          <w:rFonts w:ascii="Consolas" w:hAnsi="Consolas" w:eastAsia="Consolas"/>
          <w:color w:val="8A3A20"/>
          <w:sz w:val="21"/>
        </w:rPr>
        <w:t>Color.Blue</w:t>
      </w:r>
      <w:r>
        <w:rPr>
          <w:b w:val="0"/>
          <w:sz w:val="21"/>
        </w:rPr>
        <w:t xml:space="preserve"> 다. 교재 그림 2-37의 선이 검게 보이는 것은 흑백 인쇄 때문으로 보인다. 색은 자유롭게 바꿔도 된다.</w:t>
      </w:r>
    </w:p>
    <w:p>
      <w:pPr>
        <w:spacing w:after="100" w:before="200"/>
      </w:pPr>
      <w:r>
        <w:rPr>
          <w:b/>
          <w:color w:val="1E2228"/>
          <w:sz w:val="24"/>
        </w:rPr>
        <w:t>8.4 [소스 2-8] 화면 초기화 (Project02_4, 교재 p.81)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private void button1_Click(object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this.Refresh();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3행: 화면을 깨끗하게 지우는 코드. </w:t>
      </w:r>
      <w:r>
        <w:rPr>
          <w:b/>
          <w:color w:val="5B3E96"/>
          <w:sz w:val="21"/>
        </w:rPr>
        <w:t>`this` = 현재 윈폼 화면(Form1 자신)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왜 지워지나(일반 윈폼 지식 + 수업 Q&amp;A): </w:t>
      </w:r>
      <w:r>
        <w:rPr>
          <w:rFonts w:ascii="Consolas" w:hAnsi="Consolas" w:eastAsia="Consolas"/>
          <w:color w:val="8A3A20"/>
          <w:sz w:val="21"/>
        </w:rPr>
        <w:t>CreateGraphics()</w:t>
      </w:r>
      <w:r>
        <w:rPr>
          <w:b w:val="0"/>
          <w:sz w:val="21"/>
        </w:rPr>
        <w:t xml:space="preserve"> 로 그린 선은 폼에 </w:t>
      </w:r>
      <w:r>
        <w:rPr>
          <w:b/>
          <w:color w:val="5B3E96"/>
          <w:sz w:val="21"/>
        </w:rPr>
        <w:t>저장되지 않고 화면에만 찍힌다.</w:t>
      </w:r>
      <w:r>
        <w:rPr>
          <w:b w:val="0"/>
          <w:sz w:val="21"/>
        </w:rPr>
        <w:t xml:space="preserve"> </w:t>
      </w:r>
      <w:r>
        <w:rPr>
          <w:rFonts w:ascii="Consolas" w:hAnsi="Consolas" w:eastAsia="Consolas"/>
          <w:color w:val="8A3A20"/>
          <w:sz w:val="21"/>
        </w:rPr>
        <w:t>Refresh()</w:t>
      </w:r>
      <w:r>
        <w:rPr>
          <w:b w:val="0"/>
          <w:sz w:val="21"/>
        </w:rPr>
        <w:t xml:space="preserve"> 는 폼을 처음 모습으로 다시 그리게 하므로 찍힌 선이 사라진다. 같은 이유로 창을 최소화했다 복원하면 선이 지워질 수 있다. 선을 오래 남기려면 좌표를 저장해 두고 Paint 이벤트에서 다시 그려야 한다(나중 단계의 학습 포인트).</w:t>
      </w:r>
    </w:p>
    <w:p>
      <w:pPr>
        <w:spacing w:after="120"/>
      </w:pPr>
      <w:r>
        <w:rPr>
          <w:b w:val="0"/>
          <w:sz w:val="21"/>
        </w:rPr>
        <w:t>완성 코드 한눈에 (Form1.cs — 소스 2-6·2-7·2-8 합본, 컴파일러로 빌드 확인)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namespace Project02_4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public partial class Form1 : Form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public Form1()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InitializeComponent();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int x1, y1, x2, y2;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private void Form1_MouseDown(object sender, MouseEventArgs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x1 = e.X;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y1 = e.Y;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private void Form1_MouseUp(object sender, MouseEventArgs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x2 = e.X;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y2 = e.Y;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Graphics g = CreateGraphics();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Pen pen = new Pen(Color.Blue, 10);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g.DrawLine(pen, x1, y1, x2, y2);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private void button1_Click(object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this.Refresh();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color w:val="5B3E96"/>
          <w:sz w:val="21"/>
        </w:rPr>
        <w:t>실행 결과</w:t>
      </w:r>
      <w:r>
        <w:rPr>
          <w:b w:val="0"/>
          <w:sz w:val="21"/>
        </w:rPr>
        <w:t xml:space="preserve"> (말로 옮김, 교재 그림 2-37): 제목 </w:t>
      </w:r>
      <w:r>
        <w:rPr>
          <w:rFonts w:ascii="Consolas" w:hAnsi="Consolas" w:eastAsia="Consolas"/>
          <w:color w:val="8A3A20"/>
          <w:sz w:val="21"/>
        </w:rPr>
        <w:t>간단 그림판(Ver 0.1)</w:t>
      </w:r>
      <w:r>
        <w:rPr>
          <w:b w:val="0"/>
          <w:sz w:val="21"/>
        </w:rPr>
        <w:t xml:space="preserve"> 창, 왼쪽 위 〈화면 초기화〉 버튼. 마우스로 짧은 선을 여러 번 그어 "C#"과 한글 두 글자를 쓴 모습. 〈화면 초기화〉를 누르면 모두 지워진다.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자주 하는 실수</w:t>
      </w:r>
    </w:p>
    <w:p>
      <w:pPr>
        <w:pStyle w:val="ListBullet"/>
        <w:spacing w:after="60"/>
      </w:pPr>
      <w:r>
        <w:rPr>
          <w:b w:val="0"/>
          <w:sz w:val="21"/>
        </w:rPr>
        <w:t xml:space="preserve">전역 변수 </w:t>
      </w:r>
      <w:r>
        <w:rPr>
          <w:rFonts w:ascii="Consolas" w:hAnsi="Consolas" w:eastAsia="Consolas"/>
          <w:color w:val="8A3A20"/>
          <w:sz w:val="21"/>
        </w:rPr>
        <w:t>int x1, y1, x2, y2;</w:t>
      </w:r>
      <w:r>
        <w:rPr>
          <w:b w:val="0"/>
          <w:sz w:val="21"/>
        </w:rPr>
        <w:t xml:space="preserve"> 를 MouseDown </w:t>
      </w:r>
      <w:r>
        <w:rPr>
          <w:b/>
          <w:color w:val="5B3E96"/>
          <w:sz w:val="21"/>
        </w:rPr>
        <w:t>안</w:t>
      </w:r>
      <w:r>
        <w:rPr>
          <w:b w:val="0"/>
          <w:sz w:val="21"/>
        </w:rPr>
        <w:t>에 선언 → MouseUp에서 x1을 모른다는 오류(CS0103).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코드만 복사하고 </w:t>
      </w:r>
      <w:r>
        <w:rPr>
          <w:b/>
          <w:color w:val="5B3E96"/>
          <w:sz w:val="21"/>
        </w:rPr>
        <w:t>이벤트 연결(번개 아이콘)</w:t>
      </w:r>
      <w:r>
        <w:rPr>
          <w:b w:val="0"/>
          <w:sz w:val="21"/>
        </w:rPr>
        <w:t xml:space="preserve"> 을 안 함 → 빌드는 되는데 마우스를 눌러도 아무 일도 없다. 메서드는 연결돼야 호출된다.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e.x</w:t>
      </w:r>
      <w:r>
        <w:rPr>
          <w:b w:val="0"/>
          <w:sz w:val="21"/>
        </w:rPr>
        <w:t xml:space="preserve"> 처럼 소문자 → </w:t>
      </w:r>
      <w:r>
        <w:rPr>
          <w:rFonts w:ascii="Consolas" w:hAnsi="Consolas" w:eastAsia="Consolas"/>
          <w:color w:val="8A3A20"/>
          <w:sz w:val="21"/>
        </w:rPr>
        <w:t>e.X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e.Y</w:t>
      </w:r>
      <w:r>
        <w:rPr>
          <w:b w:val="0"/>
          <w:sz w:val="21"/>
        </w:rPr>
        <w:t xml:space="preserve"> 는 대문자.</w:t>
      </w:r>
    </w:p>
    <w:p>
      <w:pPr>
        <w:pStyle w:val="ListBullet"/>
        <w:spacing w:after="60"/>
      </w:pPr>
      <w:r>
        <w:rPr>
          <w:b w:val="0"/>
          <w:sz w:val="21"/>
        </w:rPr>
        <w:t>드래그 중에는 선이 보이지 않는다. 떼는 순간(MouseUp)에만 그리기 때문이다. 정상이다.</w:t>
      </w:r>
    </w:p>
    <w:p>
      <w:pPr>
        <w:spacing w:after="100" w:before="200"/>
      </w:pPr>
      <w:r>
        <w:rPr>
          <w:b/>
          <w:color w:val="1E2228"/>
          <w:sz w:val="24"/>
        </w:rPr>
        <w:t>8.5 SELF STUDY 2-4 — 빨간 선, 두께 5</w:t>
      </w:r>
    </w:p>
    <w:p>
      <w:pPr>
        <w:pStyle w:val="ListBullet"/>
        <w:spacing w:after="60"/>
      </w:pPr>
      <w:r>
        <w:rPr>
          <w:b w:val="0"/>
          <w:sz w:val="21"/>
        </w:rPr>
        <w:t>문제: [그림 2-37] 실행 화면에서 글자 색이 빨간색, 선 두께가 5로 그려지도록 고쳐라.</w:t>
      </w:r>
    </w:p>
    <w:p>
      <w:pPr>
        <w:pStyle w:val="ListBullet"/>
        <w:spacing w:after="60"/>
      </w:pPr>
      <w:r>
        <w:rPr>
          <w:b w:val="0"/>
          <w:sz w:val="21"/>
        </w:rPr>
        <w:t xml:space="preserve">풀이: 소스 2-7의 </w:t>
      </w:r>
      <w:r>
        <w:rPr>
          <w:b/>
          <w:color w:val="5B3E96"/>
          <w:sz w:val="21"/>
        </w:rPr>
        <w:t>7행 한 줄</w:t>
      </w:r>
      <w:r>
        <w:rPr>
          <w:b w:val="0"/>
          <w:sz w:val="21"/>
        </w:rPr>
        <w:t xml:space="preserve">만 바꾸면 된다. 색은 </w:t>
      </w:r>
      <w:r>
        <w:rPr>
          <w:rFonts w:ascii="Consolas" w:hAnsi="Consolas" w:eastAsia="Consolas"/>
          <w:color w:val="8A3A20"/>
          <w:sz w:val="21"/>
        </w:rPr>
        <w:t>Color.</w:t>
      </w:r>
      <w:r>
        <w:rPr>
          <w:b w:val="0"/>
          <w:sz w:val="21"/>
        </w:rPr>
        <w:t xml:space="preserve"> 뒤의 이름, 두께는 두 번째 인자다.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private void Form1_MouseUp(object sender, MouseEventArgs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x2 = e.X;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y2 = e.Y;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Graphics g = CreateGraphics();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Pen pen = new Pen(Color.Red, 5);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g.DrawLine(pen, x1, y1, x2, y2);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>검증: 위 코드를 넣은 Project02_4 전체를 C# 7.3 컴파일러로 빌드해 오류가 없음을 확인했다.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9. 그림판 확장 — 색 버튼과 도형 선택</w:t>
      </w:r>
    </w:p>
    <w:p>
      <w:pPr>
        <w:spacing w:after="100" w:before="200"/>
      </w:pPr>
      <w:r>
        <w:rPr>
          <w:b/>
          <w:color w:val="1E2228"/>
          <w:sz w:val="24"/>
        </w:rPr>
        <w:t>9.1 응용예제 02 — 그림판 프로그램 확장 (교재 p.91~92, 난이도 ★★)</w:t>
      </w:r>
    </w:p>
    <w:p>
      <w:pPr>
        <w:pStyle w:val="ListBullet"/>
        <w:spacing w:after="60"/>
      </w:pPr>
      <w:r>
        <w:rPr>
          <w:b w:val="0"/>
          <w:sz w:val="21"/>
        </w:rPr>
        <w:t xml:space="preserve">문제: 그림판에 </w:t>
      </w:r>
      <w:r>
        <w:rPr>
          <w:b/>
          <w:color w:val="5B3E96"/>
          <w:sz w:val="21"/>
        </w:rPr>
        <w:t>색상 버튼 3개</w:t>
      </w:r>
      <w:r>
        <w:rPr>
          <w:b w:val="0"/>
          <w:sz w:val="21"/>
        </w:rPr>
        <w:t xml:space="preserve">를 추가한다. 버튼을 누른 뒤 선을 그리면 그 색으로 그려진다. 기본 색은 </w:t>
      </w:r>
      <w:r>
        <w:rPr>
          <w:b/>
          <w:color w:val="5B3E96"/>
          <w:sz w:val="21"/>
        </w:rPr>
        <w:t>검정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 xml:space="preserve">(단, 색상 버튼의 </w:t>
      </w:r>
      <w:r>
        <w:rPr>
          <w:b/>
          <w:color w:val="5B3E96"/>
          <w:sz w:val="21"/>
        </w:rPr>
        <w:t>(Name)</w:t>
      </w:r>
      <w:r>
        <w:rPr>
          <w:b w:val="0"/>
          <w:sz w:val="21"/>
        </w:rPr>
        <w:t xml:space="preserve"> 을 </w:t>
      </w:r>
      <w:r>
        <w:rPr>
          <w:rFonts w:ascii="Consolas" w:hAnsi="Consolas" w:eastAsia="Consolas"/>
          <w:color w:val="8A3A20"/>
          <w:sz w:val="21"/>
        </w:rPr>
        <w:t>btn_red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btn_yellow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btn_blue</w:t>
      </w:r>
      <w:r>
        <w:rPr>
          <w:b w:val="0"/>
          <w:sz w:val="21"/>
        </w:rPr>
        <w:t xml:space="preserve"> 로 지정한다.)</w:t>
      </w:r>
    </w:p>
    <w:p>
      <w:pPr>
        <w:spacing w:after="120"/>
      </w:pPr>
      <w:r>
        <w:rPr>
          <w:b w:val="0"/>
          <w:sz w:val="21"/>
        </w:rPr>
        <w:t>폼 설계 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컨트롤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(Name)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Text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기타 속성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Form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Form1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간단 그림판(Ver 0.2)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정사각형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Button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button1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화면 초기화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왼쪽 위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Button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btn_red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빨강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오른쪽 위, BackColor 빨간 계열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Button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btn_yellow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노랑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BackColor 노란 계열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Button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btn_blue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파랑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BackColor 파란 계열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(Name)은 [속성] 창 맨 위 </w:t>
      </w:r>
      <w:r>
        <w:rPr>
          <w:b/>
          <w:color w:val="5B3E96"/>
          <w:sz w:val="21"/>
        </w:rPr>
        <w:t>(Name)</w:t>
      </w:r>
      <w:r>
        <w:rPr>
          <w:b w:val="0"/>
          <w:sz w:val="21"/>
        </w:rPr>
        <w:t xml:space="preserve"> 칸에서 바꾼다. </w:t>
      </w:r>
      <w:r>
        <w:rPr>
          <w:b/>
          <w:color w:val="5B3E96"/>
          <w:sz w:val="21"/>
        </w:rPr>
        <w:t>이름을 먼저 바꾸고 나서</w:t>
      </w:r>
      <w:r>
        <w:rPr>
          <w:b w:val="0"/>
          <w:sz w:val="21"/>
        </w:rPr>
        <w:t xml:space="preserve"> 더블클릭해야 메서드 이름이 </w:t>
      </w:r>
      <w:r>
        <w:rPr>
          <w:rFonts w:ascii="Consolas" w:hAnsi="Consolas" w:eastAsia="Consolas"/>
          <w:color w:val="8A3A20"/>
          <w:sz w:val="21"/>
        </w:rPr>
        <w:t>btn_red_Click</w:t>
      </w:r>
      <w:r>
        <w:rPr>
          <w:b w:val="0"/>
          <w:sz w:val="21"/>
        </w:rPr>
        <w:t xml:space="preserve"> 으로 생긴다. 순서를 거꾸로 하면 </w:t>
      </w:r>
      <w:r>
        <w:rPr>
          <w:rFonts w:ascii="Consolas" w:hAnsi="Consolas" w:eastAsia="Consolas"/>
          <w:color w:val="8A3A20"/>
          <w:sz w:val="21"/>
        </w:rPr>
        <w:t>button2_Click</w:t>
      </w:r>
      <w:r>
        <w:rPr>
          <w:b w:val="0"/>
          <w:sz w:val="21"/>
        </w:rPr>
        <w:t xml:space="preserve"> 이 생긴다.</w:t>
      </w:r>
    </w:p>
    <w:p>
      <w:pPr>
        <w:spacing w:after="120"/>
      </w:pPr>
      <w:r>
        <w:rPr>
          <w:b w:val="0"/>
          <w:sz w:val="21"/>
        </w:rPr>
        <w:t>이벤트 연결 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대상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이벤트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연결 방법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메서드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btn_red / btn_yellow / btn_blue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Click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버튼 더블클릭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btn_red_Click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8A3A20"/>
                <w:sz w:val="19"/>
              </w:rPr>
              <w:t>btn_yellow_Click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8A3A20"/>
                <w:sz w:val="19"/>
              </w:rPr>
              <w:t>btn_blue_Click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Form1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MouseDown · MouseUp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번개 아이콘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Form1_MouseDown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8A3A20"/>
                <w:sz w:val="19"/>
              </w:rPr>
              <w:t>Form1_MouseUp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button1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Click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더블클릭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button1_Click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color w:val="5B3E96"/>
          <w:sz w:val="21"/>
        </w:rPr>
        <w:t>정답 코드</w:t>
      </w:r>
      <w:r>
        <w:rPr>
          <w:b w:val="0"/>
          <w:sz w:val="21"/>
        </w:rPr>
        <w:t xml:space="preserve"> (교재 p.91~92, 컴파일러로 빌드 확인)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public partial class Form1 : Form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public Form1()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InitializeComponent();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x1, y1, x2, y2;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Pen pen = new Pen(Color.Black, 10);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private void btn_red_Click(object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pen = new Pen(Color.Red, 10);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private void btn_yellow_Click(object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pen = new Pen(Color.Yellow, 10);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private void btn_blue_Click(object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pen = new Pen(Color.Blue, 10);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private void Form1_MouseUp(object sender, MouseEventArgs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x2 = e.X;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y2 = e.Y;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Graphics g = CreateGraphics();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g.DrawLine(pen, x1, y1, x2, y2);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private void Form1_MouseDown(object sender, MouseEventArgs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x1 = e.X;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y1 = e.Y;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private void button1_Click(object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this.Refresh();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9행(교재 표): 소스 2-7에서는 MouseUp </w:t>
      </w:r>
      <w:r>
        <w:rPr>
          <w:b/>
          <w:color w:val="5B3E96"/>
          <w:sz w:val="21"/>
        </w:rPr>
        <w:t>안</w:t>
      </w:r>
      <w:r>
        <w:rPr>
          <w:b w:val="0"/>
          <w:sz w:val="21"/>
        </w:rPr>
        <w:t xml:space="preserve">에서 만들던 Pen을 </w:t>
      </w:r>
      <w:r>
        <w:rPr>
          <w:b/>
          <w:color w:val="5B3E96"/>
          <w:sz w:val="21"/>
        </w:rPr>
        <w:t>전역 변수로 꺼내</w:t>
      </w:r>
      <w:r>
        <w:rPr>
          <w:b w:val="0"/>
          <w:sz w:val="21"/>
        </w:rPr>
        <w:t xml:space="preserve"> 선언·초기화했다. 초깃값은 검정.</w:t>
      </w:r>
    </w:p>
    <w:p>
      <w:pPr>
        <w:pStyle w:val="ListBullet"/>
        <w:spacing w:after="60"/>
      </w:pPr>
      <w:r>
        <w:rPr>
          <w:b w:val="0"/>
          <w:sz w:val="21"/>
        </w:rPr>
        <w:t xml:space="preserve">13·18·23행: 색 버튼을 누르면 </w:t>
      </w:r>
      <w:r>
        <w:rPr>
          <w:b/>
          <w:color w:val="5B3E96"/>
          <w:sz w:val="21"/>
        </w:rPr>
        <w:t>전역 pen을 새 펜으로 갈아 끼운다</w:t>
      </w:r>
      <w:r>
        <w:rPr>
          <w:b w:val="0"/>
          <w:sz w:val="21"/>
        </w:rPr>
        <w:t>. 그 뒤 MouseUp이 이 pen을 쓰므로 선 색이 바뀐다.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핵심 원리: 버튼 메서드와 MouseUp 메서드가 </w:t>
      </w:r>
      <w:r>
        <w:rPr>
          <w:b/>
          <w:color w:val="5B3E96"/>
          <w:sz w:val="21"/>
        </w:rPr>
        <w:t>같은 pen을 공유</w:t>
      </w:r>
      <w:r>
        <w:rPr>
          <w:b w:val="0"/>
          <w:sz w:val="21"/>
        </w:rPr>
        <w:t>해야 하므로 전역이어야 한다. 7절의 "거실 공용 선반"이 바로 이것.</w:t>
      </w:r>
    </w:p>
    <w:p>
      <w:pPr>
        <w:pStyle w:val="ListBullet"/>
        <w:spacing w:after="60"/>
      </w:pPr>
      <w:r>
        <w:rPr>
          <w:b w:val="0"/>
          <w:sz w:val="21"/>
        </w:rPr>
        <w:t>메서드 순서(MouseUp이 MouseDown보다 위)는 상관없다. 클래스 안 메서드의 순서는 실행 순서와 무관하다.</w:t>
      </w:r>
    </w:p>
    <w:p>
      <w:pPr>
        <w:spacing w:after="100" w:before="200"/>
      </w:pPr>
      <w:r>
        <w:rPr>
          <w:b/>
          <w:color w:val="1E2228"/>
          <w:sz w:val="24"/>
        </w:rPr>
        <w:t>9.2 연습문제 8 (심화, 연습문제 2-8) — 선·원·사각형 (교재 p.88)</w:t>
      </w:r>
    </w:p>
    <w:p>
      <w:pPr>
        <w:pStyle w:val="ListBullet"/>
        <w:spacing w:after="60"/>
      </w:pPr>
      <w:r>
        <w:rPr>
          <w:b w:val="0"/>
          <w:sz w:val="21"/>
        </w:rPr>
        <w:t xml:space="preserve">문제: 응용예제 02에 </w:t>
      </w:r>
      <w:r>
        <w:rPr>
          <w:b/>
          <w:color w:val="5B3E96"/>
          <w:sz w:val="21"/>
        </w:rPr>
        <w:t>선, 원, 사각형</w:t>
      </w:r>
      <w:r>
        <w:rPr>
          <w:b w:val="0"/>
          <w:sz w:val="21"/>
        </w:rPr>
        <w:t xml:space="preserve">이 그려지는 기능을 추가하라. 사각형·원은 마우스로 </w:t>
      </w:r>
      <w:r>
        <w:rPr>
          <w:b/>
          <w:color w:val="5B3E96"/>
          <w:sz w:val="21"/>
        </w:rPr>
        <w:t>왼쪽 위를 먼저 누르고 오른쪽 아래에서 떼는</w:t>
      </w:r>
      <w:r>
        <w:rPr>
          <w:b w:val="0"/>
          <w:sz w:val="21"/>
        </w:rPr>
        <w:t xml:space="preserve"> 순서로 그린다.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힌트 1: </w:t>
      </w:r>
      <w:r>
        <w:rPr>
          <w:b/>
          <w:color w:val="5B3E96"/>
          <w:sz w:val="21"/>
        </w:rPr>
        <w:t>RadioButton</w:t>
      </w:r>
      <w:r>
        <w:rPr>
          <w:b w:val="0"/>
          <w:sz w:val="21"/>
        </w:rPr>
        <w:t xml:space="preserve"> 및 </w:t>
      </w:r>
      <w:r>
        <w:rPr>
          <w:b/>
          <w:color w:val="5B3E96"/>
          <w:sz w:val="21"/>
        </w:rPr>
        <w:t>GroupBox</w:t>
      </w:r>
      <w:r>
        <w:rPr>
          <w:b w:val="0"/>
          <w:sz w:val="21"/>
        </w:rPr>
        <w:t xml:space="preserve"> 를 사용. 힌트 2: 선·원·사각형 구분은 </w:t>
      </w:r>
      <w:r>
        <w:rPr>
          <w:b/>
          <w:color w:val="5B3E96"/>
          <w:sz w:val="21"/>
        </w:rPr>
        <w:t>if 문</w:t>
      </w:r>
      <w:r>
        <w:rPr>
          <w:b w:val="0"/>
          <w:sz w:val="21"/>
        </w:rPr>
        <w:t xml:space="preserve">. 힌트 3: 원은 </w:t>
      </w:r>
      <w:r>
        <w:rPr>
          <w:b/>
          <w:color w:val="5B3E96"/>
          <w:sz w:val="21"/>
        </w:rPr>
        <w:t>DrawArc( )</w:t>
      </w:r>
      <w:r>
        <w:rPr>
          <w:b w:val="0"/>
          <w:sz w:val="21"/>
        </w:rPr>
        <w:t xml:space="preserve">, 사각형은 </w:t>
      </w:r>
      <w:r>
        <w:rPr>
          <w:b/>
          <w:color w:val="5B3E96"/>
          <w:sz w:val="21"/>
        </w:rPr>
        <w:t>DrawRectangle( )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>폼 설계 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컨트롤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(Name)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Text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Form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Form1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연습문제 2-8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Button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button1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화면 초기화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왼쪽 위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GroupBox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(교재 미표시 — 기본 이름 그대로 둬도 코드에 영향 없음)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종류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 xml:space="preserve">오른쪽 위. 라디오 버튼을 </w:t>
            </w:r>
            <w:r>
              <w:rPr>
                <w:b/>
                <w:color w:val="5B3E96"/>
                <w:sz w:val="19"/>
              </w:rPr>
              <w:t>묶는 틀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RadioButton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rdo_line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선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GroupBox 안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RadioButton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rdo_circle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원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GroupBox 안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RadioButton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rdo_box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사각형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GroupBox 안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Button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btn_red / btn_yellow / btn_blue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빨강 / 노랑 / 파랑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GroupBox 아래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>RadioButton의 (Name)은 교재 풀이 코드의 메서드 이름(</w:t>
      </w:r>
      <w:r>
        <w:rPr>
          <w:rFonts w:ascii="Consolas" w:hAnsi="Consolas" w:eastAsia="Consolas"/>
          <w:color w:val="8A3A20"/>
          <w:sz w:val="21"/>
        </w:rPr>
        <w:t>rdo_line_CheckedChanged</w:t>
      </w:r>
      <w:r>
        <w:rPr>
          <w:b w:val="0"/>
          <w:sz w:val="21"/>
        </w:rPr>
        <w:t xml:space="preserve"> 등)에서 거꾸로 알아낸 것이다.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권장: 코드의 </w:t>
      </w:r>
      <w:r>
        <w:rPr>
          <w:rFonts w:ascii="Consolas" w:hAnsi="Consolas" w:eastAsia="Consolas"/>
          <w:color w:val="8A3A20"/>
          <w:sz w:val="21"/>
        </w:rPr>
        <w:t>figure</w:t>
      </w:r>
      <w:r>
        <w:rPr>
          <w:b w:val="0"/>
          <w:sz w:val="21"/>
        </w:rPr>
        <w:t xml:space="preserve"> 초깃값이 0(선)이므로 </w:t>
      </w:r>
      <w:r>
        <w:rPr>
          <w:rFonts w:ascii="Consolas" w:hAnsi="Consolas" w:eastAsia="Consolas"/>
          <w:color w:val="8A3A20"/>
          <w:sz w:val="21"/>
        </w:rPr>
        <w:t>rdo_line</w:t>
      </w:r>
      <w:r>
        <w:rPr>
          <w:b w:val="0"/>
          <w:sz w:val="21"/>
        </w:rPr>
        <w:t xml:space="preserve"> 의 </w:t>
      </w:r>
      <w:r>
        <w:rPr>
          <w:b/>
          <w:color w:val="5B3E96"/>
          <w:sz w:val="21"/>
        </w:rPr>
        <w:t>Checked 속성을 True</w:t>
      </w:r>
      <w:r>
        <w:rPr>
          <w:b w:val="0"/>
          <w:sz w:val="21"/>
        </w:rPr>
        <w:t xml:space="preserve"> 로 두면 화면과 동작이 맞는다(교재 조건은 아님).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GroupBox의 역할</w:t>
      </w:r>
      <w:r>
        <w:rPr>
          <w:b w:val="0"/>
          <w:sz w:val="21"/>
        </w:rPr>
        <w:t xml:space="preserve">: 같은 틀 안의 RadioButton들은 </w:t>
      </w:r>
      <w:r>
        <w:rPr>
          <w:b/>
          <w:color w:val="5B3E96"/>
          <w:sz w:val="21"/>
        </w:rPr>
        <w:t>하나만 선택</w:t>
      </w:r>
      <w:r>
        <w:rPr>
          <w:b w:val="0"/>
          <w:sz w:val="21"/>
        </w:rPr>
        <w:t>된다. 틀이 없으면 폼 전체가 한 묶음이 된다.</w:t>
      </w:r>
    </w:p>
    <w:p>
      <w:pPr>
        <w:spacing w:after="120"/>
      </w:pPr>
      <w:r>
        <w:rPr>
          <w:b w:val="0"/>
          <w:sz w:val="21"/>
        </w:rPr>
        <w:t>이벤트 연결 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대상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이벤트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연결 방법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메서드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rdo_line / rdo_circle / rdo_box</w:t>
            </w:r>
          </w:p>
        </w:tc>
        <w:tc>
          <w:tcPr>
            <w:tcW w:type="dxa" w:w="2436"/>
          </w:tcPr>
          <w:p>
            <w:r/>
            <w:r>
              <w:rPr>
                <w:b/>
                <w:color w:val="5B3E96"/>
                <w:sz w:val="19"/>
              </w:rPr>
              <w:t>CheckedChanged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라디오 버튼 더블클릭(기본 이벤트)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rdo_line_CheckedChanged</w:t>
            </w:r>
            <w:r>
              <w:rPr>
                <w:b w:val="0"/>
                <w:sz w:val="19"/>
              </w:rPr>
              <w:t xml:space="preserve"> 등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색 버튼 3개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Click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더블클릭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btn_red_Click</w:t>
            </w:r>
            <w:r>
              <w:rPr>
                <w:b w:val="0"/>
                <w:sz w:val="19"/>
              </w:rPr>
              <w:t xml:space="preserve"> 등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Form1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MouseDown · MouseUp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번개 아이콘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Form1_MouseDown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8A3A20"/>
                <w:sz w:val="19"/>
              </w:rPr>
              <w:t>Form1_MouseUp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button1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Click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더블클릭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button1_Click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color w:val="5B3E96"/>
          <w:sz w:val="21"/>
        </w:rPr>
        <w:t>정답 코드</w:t>
      </w:r>
      <w:r>
        <w:rPr>
          <w:b w:val="0"/>
          <w:sz w:val="21"/>
        </w:rPr>
        <w:t xml:space="preserve"> (Form1 클래스 멤버 전체, 컴파일러로 빌드 확인)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public Form1()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InitializeComponent();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int x1, y1, x2, y2;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Pen pen = new Pen(Color.Black, 10);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int figure = 0; // 도형 타입 : 0-선, 1-원, 2-사각형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private void Form1_MouseDown(object sender, MouseEventArgs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x1 = e.X;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y1 = e.Y;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private void Form1_MouseUp(object sender, MouseEventArgs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x2 = e.X;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y2 = e.Y;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Graphics g = CreateGraphics();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if (figure == 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g.DrawLine(pen, x1, y1, x2, y2);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else if (figure == 1)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g.DrawArc(pen, new Rectangle(x1, y1, (x2 - x1), (y2 - y1)), 0, 360);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else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g.DrawRectangle(pen, x1, y1, Math.Abs(x2-x1), Math.Abs(y2-y1));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private void button1_Click(object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this.Refresh();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private void rdo_line_CheckedChanged(object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figure = 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private void rdo_circle_CheckedChanged(object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figure = 1;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private void rdo_box_CheckedChanged(object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figure = 2;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private void btn_red_Click(object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pen = new Pen(Color.Red, 10);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private void btn_yellow_Click(object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pen = new Pen(Color.Yellow, 10);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private void btn_blue_Click(object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pen = new Pen(Color.Blue, 10);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줄별 핵심 해설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int figure = 0;</w:t>
      </w:r>
      <w:r>
        <w:rPr>
          <w:b w:val="0"/>
          <w:sz w:val="21"/>
        </w:rPr>
        <w:t xml:space="preserve"> — 지금 고른 도형을 </w:t>
      </w:r>
      <w:r>
        <w:rPr>
          <w:b/>
          <w:color w:val="5B3E96"/>
          <w:sz w:val="21"/>
        </w:rPr>
        <w:t>번호로 기억</w:t>
      </w:r>
      <w:r>
        <w:rPr>
          <w:b w:val="0"/>
          <w:sz w:val="21"/>
        </w:rPr>
        <w:t>하는 전역 변수(0 선, 1 원, 2 사각형). 라디오 버튼 메서드가 바꾸고 MouseUp이 읽는다.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if … else if … else</w:t>
      </w:r>
      <w:r>
        <w:rPr>
          <w:b w:val="0"/>
          <w:sz w:val="21"/>
        </w:rPr>
        <w:t xml:space="preserve"> — figure 값에 따라 세 가지 중 하나만 그린다(if 문은 5장에서 자세히).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DrawArc(pen, new Rectangle(x, y, 폭, 높이), 0, 360)</w:t>
      </w:r>
      <w:r>
        <w:rPr>
          <w:b w:val="0"/>
          <w:sz w:val="21"/>
        </w:rPr>
        <w:t xml:space="preserve"> — 사각형 틀 안에 </w:t>
      </w:r>
      <w:r>
        <w:rPr>
          <w:b/>
          <w:color w:val="5B3E96"/>
          <w:sz w:val="21"/>
        </w:rPr>
        <w:t>0도부터 360도까지</w:t>
      </w:r>
      <w:r>
        <w:rPr>
          <w:b w:val="0"/>
          <w:sz w:val="21"/>
        </w:rPr>
        <w:t xml:space="preserve"> 호를 그리면 한 바퀴 = 원(타원)이 된다. 폭 = x2−x1, 높이 = y2−y1.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DrawRectangle(pen, x, y, 폭, 높이)</w:t>
      </w:r>
      <w:r>
        <w:rPr>
          <w:b w:val="0"/>
          <w:sz w:val="21"/>
        </w:rPr>
        <w:t xml:space="preserve"> — 왼쪽 위 (x1, y1)에서 폭·높이만큼 사각형. </w:t>
      </w:r>
      <w:r>
        <w:rPr>
          <w:rFonts w:ascii="Consolas" w:hAnsi="Consolas" w:eastAsia="Consolas"/>
          <w:color w:val="8A3A20"/>
          <w:sz w:val="21"/>
        </w:rPr>
        <w:t>Math.Abs( )</w:t>
      </w:r>
      <w:r>
        <w:rPr>
          <w:b w:val="0"/>
          <w:sz w:val="21"/>
        </w:rPr>
        <w:t xml:space="preserve"> 는 </w:t>
      </w:r>
      <w:r>
        <w:rPr>
          <w:b/>
          <w:color w:val="5B3E96"/>
          <w:sz w:val="21"/>
        </w:rPr>
        <w:t>절댓값</w:t>
      </w:r>
      <w:r>
        <w:rPr>
          <w:b w:val="0"/>
          <w:sz w:val="21"/>
        </w:rPr>
        <w:t>(음수를 양수로)이다.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pen = new Pen(Color.Red, 10);</w:t>
      </w:r>
      <w:r>
        <w:rPr>
          <w:b w:val="0"/>
          <w:sz w:val="21"/>
        </w:rPr>
        <w:t xml:space="preserve"> — 응용예제 02와 같은 원리로 펜 색을 바꾼다.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깊이 — CheckedChanged는 두 번 울린다</w:t>
      </w:r>
      <w:r>
        <w:rPr>
          <w:b w:val="0"/>
          <w:sz w:val="21"/>
        </w:rPr>
        <w:t xml:space="preserve">: 선택이 '선'에서 '원'으로 바뀌면 </w:t>
      </w:r>
      <w:r>
        <w:rPr>
          <w:b/>
          <w:color w:val="5B3E96"/>
          <w:sz w:val="21"/>
        </w:rPr>
        <w:t>선택이 풀린 rdo_line</w:t>
      </w:r>
      <w:r>
        <w:rPr>
          <w:b w:val="0"/>
          <w:sz w:val="21"/>
        </w:rPr>
        <w:t xml:space="preserve"> 과 </w:t>
      </w:r>
      <w:r>
        <w:rPr>
          <w:b/>
          <w:color w:val="5B3E96"/>
          <w:sz w:val="21"/>
        </w:rPr>
        <w:t>새로 선택된 rdo_circle</w:t>
      </w:r>
      <w:r>
        <w:rPr>
          <w:b w:val="0"/>
          <w:sz w:val="21"/>
        </w:rPr>
        <w:t xml:space="preserve"> 모두에서 CheckedChanged가 발생한다.</w:t>
      </w:r>
    </w:p>
    <w:p>
      <w:pPr>
        <w:spacing w:after="120"/>
      </w:pPr>
      <w:r>
        <w:rPr>
          <w:b w:val="0"/>
          <w:sz w:val="21"/>
        </w:rPr>
        <w:t xml:space="preserve">실제로 시험해 보면 풀린 쪽(rdo_line → figure = 0)이 먼저, 선택된 쪽(rdo_circle → figure = 1)이 나중에 실행되어 최종 값은 1로 맞게 남는다(.NET Framework 4.8에서 확인). 더 확실하게 하려면 </w:t>
      </w:r>
      <w:r>
        <w:rPr>
          <w:rFonts w:ascii="Consolas" w:hAnsi="Consolas" w:eastAsia="Consolas"/>
          <w:color w:val="8A3A20"/>
          <w:sz w:val="21"/>
        </w:rPr>
        <w:t>if (rdo_circle.Checked) figure = 1;</w:t>
      </w:r>
      <w:r>
        <w:rPr>
          <w:b w:val="0"/>
          <w:sz w:val="21"/>
        </w:rPr>
        <w:t xml:space="preserve"> 처럼 </w:t>
      </w:r>
      <w:r>
        <w:rPr>
          <w:b/>
          <w:color w:val="5B3E96"/>
          <w:sz w:val="21"/>
        </w:rPr>
        <w:t>Checked 값을 확인</w:t>
      </w:r>
      <w:r>
        <w:rPr>
          <w:b w:val="0"/>
          <w:sz w:val="21"/>
        </w:rPr>
        <w:t>하는 방법도 있다.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자주 하는 실수</w:t>
      </w:r>
    </w:p>
    <w:p>
      <w:pPr>
        <w:pStyle w:val="ListBullet"/>
        <w:spacing w:after="60"/>
      </w:pPr>
      <w:r>
        <w:rPr>
          <w:b w:val="0"/>
          <w:sz w:val="21"/>
        </w:rPr>
        <w:t xml:space="preserve">오른쪽 아래에서 왼쪽 위로 끌면 폭·높이가 음수가 된다. 문제 조건대로 </w:t>
      </w:r>
      <w:r>
        <w:rPr>
          <w:b/>
          <w:color w:val="5B3E96"/>
          <w:sz w:val="21"/>
        </w:rPr>
        <w:t>왼쪽 위 → 오른쪽 아래</w:t>
      </w:r>
      <w:r>
        <w:rPr>
          <w:b w:val="0"/>
          <w:sz w:val="21"/>
        </w:rPr>
        <w:t>로 그린다.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철자 주의: 메서드 이름은 </w:t>
      </w:r>
      <w:r>
        <w:rPr>
          <w:b/>
          <w:color w:val="5B3E96"/>
          <w:sz w:val="21"/>
        </w:rPr>
        <w:t>DrawRect&lt;u&gt;a&lt;/u&gt;ngle</w:t>
      </w:r>
      <w:r>
        <w:rPr>
          <w:b w:val="0"/>
          <w:sz w:val="21"/>
        </w:rPr>
        <w:t xml:space="preserve"> 이다(</w:t>
      </w:r>
      <w:r>
        <w:rPr>
          <w:rFonts w:ascii="Consolas" w:hAnsi="Consolas" w:eastAsia="Consolas"/>
          <w:color w:val="8A3A20"/>
          <w:sz w:val="21"/>
        </w:rPr>
        <w:t>DrawRactangle</w:t>
      </w:r>
      <w:r>
        <w:rPr>
          <w:b w:val="0"/>
          <w:sz w:val="21"/>
        </w:rPr>
        <w:t xml:space="preserve"> 로 쓰면 CS1061 오류).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RadioButton을 GroupBox </w:t>
      </w:r>
      <w:r>
        <w:rPr>
          <w:b/>
          <w:color w:val="5B3E96"/>
          <w:sz w:val="21"/>
        </w:rPr>
        <w:t>밖</w:t>
      </w:r>
      <w:r>
        <w:rPr>
          <w:b w:val="0"/>
          <w:sz w:val="21"/>
        </w:rPr>
        <w:t>에 놓으면 색 버튼·다른 라디오와 묶음이 꼬일 수 있다. 세 개를 모두 GroupBox 안으로 끌어 넣는다.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10. 자가 점검 — 교재 요약·연습문제 (교재 p.83~88)</w:t>
      </w:r>
    </w:p>
    <w:p>
      <w:pPr>
        <w:spacing w:after="100" w:before="200"/>
      </w:pPr>
      <w:r>
        <w:rPr>
          <w:b/>
          <w:color w:val="1E2228"/>
          <w:sz w:val="24"/>
        </w:rPr>
        <w:t>10.1 요약 12개 한 줄씩 (교재 p.83~85 요지)</w:t>
      </w:r>
    </w:p>
    <w:p>
      <w:pPr>
        <w:pStyle w:val="ListNumber"/>
        <w:spacing w:after="60"/>
      </w:pPr>
      <w:r>
        <w:rPr>
          <w:b w:val="0"/>
          <w:sz w:val="21"/>
        </w:rPr>
        <w:t>새 프로젝트: VS 실행 → [새 프로젝트 만들기] → C# → [콘솔 앱(.NET Framework)] 또는 [Windows Forms 앱(.NET Framework)] → 이름·위치·같은 디렉터리 체크 → 〈만들기〉.</w:t>
      </w:r>
    </w:p>
    <w:p>
      <w:pPr>
        <w:pStyle w:val="ListNumber"/>
        <w:spacing w:after="60"/>
      </w:pPr>
      <w:r>
        <w:rPr>
          <w:rFonts w:ascii="Consolas" w:hAnsi="Consolas" w:eastAsia="Consolas"/>
          <w:color w:val="8A3A20"/>
          <w:sz w:val="21"/>
        </w:rPr>
        <w:t>result = a + b; Console.WriteLine(a + "+" + b + "=" + result);</w:t>
      </w:r>
      <w:r>
        <w:rPr>
          <w:b w:val="0"/>
          <w:sz w:val="21"/>
        </w:rPr>
        <w:t xml:space="preserve"> — 두 변수를 더해 출력.</w:t>
      </w:r>
    </w:p>
    <w:p>
      <w:pPr>
        <w:pStyle w:val="ListNumber"/>
        <w:spacing w:after="60"/>
      </w:pPr>
      <w:r>
        <w:rPr>
          <w:b w:val="0"/>
          <w:sz w:val="21"/>
        </w:rPr>
        <w:t>변수 = 값을 저장하는 그릇(또는 방).</w:t>
      </w:r>
    </w:p>
    <w:p>
      <w:pPr>
        <w:pStyle w:val="ListNumber"/>
        <w:spacing w:after="60"/>
      </w:pPr>
      <w:r>
        <w:rPr>
          <w:rFonts w:ascii="Consolas" w:hAnsi="Consolas" w:eastAsia="Consolas"/>
          <w:color w:val="8A3A20"/>
          <w:sz w:val="21"/>
        </w:rPr>
        <w:t>Console.WriteLine()</w:t>
      </w:r>
      <w:r>
        <w:rPr>
          <w:b w:val="0"/>
          <w:sz w:val="21"/>
        </w:rPr>
        <w:t xml:space="preserve"> 은 출력 메서드, 중간의 </w:t>
      </w:r>
      <w:r>
        <w:rPr>
          <w:rFonts w:ascii="Consolas" w:hAnsi="Consolas" w:eastAsia="Consolas"/>
          <w:color w:val="8A3A20"/>
          <w:sz w:val="21"/>
        </w:rPr>
        <w:t>+</w:t>
      </w:r>
      <w:r>
        <w:rPr>
          <w:b w:val="0"/>
          <w:sz w:val="21"/>
        </w:rPr>
        <w:t xml:space="preserve"> 는 이어서 출력.</w:t>
      </w:r>
    </w:p>
    <w:p>
      <w:pPr>
        <w:pStyle w:val="ListNumber"/>
        <w:spacing w:after="60"/>
      </w:pPr>
      <w:r>
        <w:rPr>
          <w:rFonts w:ascii="Consolas" w:hAnsi="Consolas" w:eastAsia="Consolas"/>
          <w:color w:val="8A3A20"/>
          <w:sz w:val="21"/>
        </w:rPr>
        <w:t>Console.ReadLine()</w:t>
      </w:r>
      <w:r>
        <w:rPr>
          <w:b w:val="0"/>
          <w:sz w:val="21"/>
        </w:rPr>
        <w:t xml:space="preserve"> 은 무조건 문자열로 입력받는다 → string 변수 + </w:t>
      </w:r>
      <w:r>
        <w:rPr>
          <w:rFonts w:ascii="Consolas" w:hAnsi="Consolas" w:eastAsia="Consolas"/>
          <w:color w:val="8A3A20"/>
          <w:sz w:val="21"/>
        </w:rPr>
        <w:t>Convert.ToInt32()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 w:val="0"/>
          <w:sz w:val="21"/>
        </w:rPr>
        <w:t xml:space="preserve">ReadLine 실행 중엔 커서만 깜박이므로 </w:t>
      </w:r>
      <w:r>
        <w:rPr>
          <w:rFonts w:ascii="Consolas" w:hAnsi="Consolas" w:eastAsia="Consolas"/>
          <w:color w:val="8A3A20"/>
          <w:sz w:val="21"/>
        </w:rPr>
        <w:t>Console.Write()</w:t>
      </w:r>
      <w:r>
        <w:rPr>
          <w:b w:val="0"/>
          <w:sz w:val="21"/>
        </w:rPr>
        <w:t xml:space="preserve"> 로 도움말을 출력하는 것이 좋다.</w:t>
      </w:r>
    </w:p>
    <w:p>
      <w:pPr>
        <w:pStyle w:val="ListNumber"/>
        <w:spacing w:after="60"/>
      </w:pPr>
      <w:r>
        <w:rPr>
          <w:b w:val="0"/>
          <w:sz w:val="21"/>
        </w:rPr>
        <w:t>윈폼 = 윈도우 창이 나오는 프로그램, 대부분의 프로그램은 GUI 환경.</w:t>
      </w:r>
    </w:p>
    <w:p>
      <w:pPr>
        <w:pStyle w:val="ListNumber"/>
        <w:spacing w:after="60"/>
      </w:pPr>
      <w:r>
        <w:rPr>
          <w:b w:val="0"/>
          <w:sz w:val="21"/>
        </w:rPr>
        <w:t>GUI를 만들려면 [Windows Forms 앱(.NET Framework)] 선택, [도구 상자] – [공용 컨트롤]에서 컨트롤 선택.</w:t>
      </w:r>
    </w:p>
    <w:p>
      <w:pPr>
        <w:pStyle w:val="ListNumber"/>
        <w:spacing w:after="60"/>
      </w:pPr>
      <w:r>
        <w:rPr>
          <w:b w:val="0"/>
          <w:sz w:val="21"/>
        </w:rPr>
        <w:t>컨트롤 속성은 컨트롤을 선택하고 [속성] 창에서 수정.</w:t>
      </w:r>
    </w:p>
    <w:p>
      <w:pPr>
        <w:pStyle w:val="ListNumber"/>
        <w:spacing w:after="60"/>
      </w:pPr>
      <w:r>
        <w:rPr>
          <w:b w:val="0"/>
          <w:sz w:val="21"/>
        </w:rPr>
        <w:t xml:space="preserve">컨트롤 클릭 동작은 컨트롤을 더블클릭해 생긴 </w:t>
      </w:r>
      <w:r>
        <w:rPr>
          <w:rFonts w:ascii="Consolas" w:hAnsi="Consolas" w:eastAsia="Consolas"/>
          <w:color w:val="8A3A20"/>
          <w:sz w:val="21"/>
        </w:rPr>
        <w:t>컨트롤이름_Click()</w:t>
      </w:r>
      <w:r>
        <w:rPr>
          <w:b w:val="0"/>
          <w:sz w:val="21"/>
        </w:rPr>
        <w:t xml:space="preserve"> 에 채운다.</w:t>
      </w:r>
    </w:p>
    <w:p>
      <w:pPr>
        <w:pStyle w:val="ListNumber"/>
        <w:spacing w:after="60"/>
      </w:pPr>
      <w:r>
        <w:rPr>
          <w:b w:val="0"/>
          <w:sz w:val="21"/>
        </w:rPr>
        <w:t>선 그리기 = 누를 때 시작점, 뗄 때 끝점 저장 후 시작점~끝점 선.</w:t>
      </w:r>
    </w:p>
    <w:p>
      <w:pPr>
        <w:pStyle w:val="ListNumber"/>
        <w:spacing w:after="60"/>
      </w:pPr>
      <w:r>
        <w:rPr>
          <w:b w:val="0"/>
          <w:sz w:val="21"/>
        </w:rPr>
        <w:t>폼의 MouseDown 메서드는 폼 빈 곳 → [속성] 창 번개 아이콘 → [MouseDown] 오른쪽 더블클릭으로 만든다.</w:t>
      </w:r>
    </w:p>
    <w:p>
      <w:pPr>
        <w:spacing w:after="100" w:before="200"/>
      </w:pPr>
      <w:r>
        <w:rPr>
          <w:b/>
          <w:color w:val="1E2228"/>
          <w:sz w:val="24"/>
        </w:rPr>
        <w:t>10.2 연습문제 1~7 풀이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문제 요지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정답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a = 500; b = 400; result = a + b;</w:t>
            </w:r>
            <w:r>
              <w:rPr>
                <w:b w:val="0"/>
                <w:sz w:val="19"/>
              </w:rPr>
              <w:t xml:space="preserve"> 에서 a, b, result에 저장되는 값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① 500 ② 400 ③ </w:t>
            </w:r>
            <w:r>
              <w:rPr>
                <w:b/>
                <w:color w:val="5B3E96"/>
                <w:sz w:val="19"/>
              </w:rPr>
              <w:t>900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텍스트 기반 프로젝트 / GUI 기반 프로젝트 템플릿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① </w:t>
            </w:r>
            <w:r>
              <w:rPr>
                <w:b/>
                <w:color w:val="5B3E96"/>
                <w:sz w:val="19"/>
              </w:rPr>
              <w:t>콘솔 앱(.NET Framework)</w:t>
            </w:r>
            <w:r>
              <w:rPr>
                <w:b w:val="0"/>
                <w:sz w:val="19"/>
              </w:rPr>
              <w:t xml:space="preserve"> ② </w:t>
            </w:r>
            <w:r>
              <w:rPr>
                <w:b/>
                <w:color w:val="5B3E96"/>
                <w:sz w:val="19"/>
              </w:rPr>
              <w:t>Windows Forms 앱(.NET Framework)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화면에 글자 출력 / 키보드로 입력받는 메서드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① </w:t>
            </w:r>
            <w:r>
              <w:rPr>
                <w:b/>
                <w:color w:val="5B3E96"/>
                <w:sz w:val="19"/>
              </w:rPr>
              <w:t>Console.WriteLine( )</w:t>
            </w:r>
            <w:r>
              <w:rPr>
                <w:b w:val="0"/>
                <w:sz w:val="19"/>
              </w:rPr>
              <w:t xml:space="preserve"> ② </w:t>
            </w:r>
            <w:r>
              <w:rPr>
                <w:b/>
                <w:color w:val="5B3E96"/>
                <w:sz w:val="19"/>
              </w:rPr>
              <w:t>Console.ReadLine( 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a = 10, b = 20일 때 곱셈 결과를 출력하는 빈칸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a + " * " + b + " = " + a * b</w:t>
            </w:r>
            <w:r>
              <w:rPr>
                <w:b w:val="0"/>
                <w:sz w:val="19"/>
              </w:rPr>
              <w:t xml:space="preserve"> (아래 설명)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두 정수 합계 코드의 빈칸(공통 메서드)</w:t>
            </w:r>
          </w:p>
        </w:tc>
        <w:tc>
          <w:tcPr>
            <w:tcW w:type="dxa" w:w="3249"/>
          </w:tcPr>
          <w:p>
            <w:r/>
            <w:r>
              <w:rPr>
                <w:b/>
                <w:color w:val="5B3E96"/>
                <w:sz w:val="19"/>
              </w:rPr>
              <w:t>Convert.ToInt32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PictureBox 이름이 pb_photo일 때 〈보이기〉 버튼 코드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② </w:t>
            </w:r>
            <w:r>
              <w:rPr>
                <w:b/>
                <w:color w:val="5B3E96"/>
                <w:sz w:val="19"/>
              </w:rPr>
              <w:t>`pb_photo.Visible = true;`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클릭한 두 점에 선을 긋는 코드의 빈칸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① </w:t>
            </w:r>
            <w:r>
              <w:rPr>
                <w:b/>
                <w:color w:val="5B3E96"/>
                <w:sz w:val="19"/>
              </w:rPr>
              <w:t>CreateGraphics</w:t>
            </w:r>
            <w:r>
              <w:rPr>
                <w:b w:val="0"/>
                <w:sz w:val="19"/>
              </w:rPr>
              <w:t xml:space="preserve"> ② </w:t>
            </w:r>
            <w:r>
              <w:rPr>
                <w:b/>
                <w:color w:val="5B3E96"/>
                <w:sz w:val="19"/>
              </w:rPr>
              <w:t>DrawLine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4번 설명: 문제의 출력은 </w:t>
      </w:r>
      <w:r>
        <w:rPr>
          <w:rFonts w:ascii="Consolas" w:hAnsi="Consolas" w:eastAsia="Consolas"/>
          <w:color w:val="8A3A20"/>
          <w:sz w:val="21"/>
        </w:rPr>
        <w:t>10 × 20 = 200</w:t>
      </w:r>
      <w:r>
        <w:rPr>
          <w:b w:val="0"/>
          <w:sz w:val="21"/>
        </w:rPr>
        <w:t xml:space="preserve">으로 인쇄돼 있다. C# 곱셈 연산자는 </w:t>
      </w:r>
      <w:r>
        <w:rPr>
          <w:rFonts w:ascii="Consolas" w:hAnsi="Consolas" w:eastAsia="Consolas"/>
          <w:color w:val="8A3A20"/>
          <w:sz w:val="21"/>
        </w:rPr>
        <w:t>*</w:t>
      </w:r>
      <w:r>
        <w:rPr>
          <w:b w:val="0"/>
          <w:sz w:val="21"/>
        </w:rPr>
        <w:t xml:space="preserve"> 이므로 식은 </w:t>
      </w:r>
      <w:r>
        <w:rPr>
          <w:rFonts w:ascii="Consolas" w:hAnsi="Consolas" w:eastAsia="Consolas"/>
          <w:color w:val="8A3A20"/>
          <w:sz w:val="21"/>
        </w:rPr>
        <w:t>a * b</w:t>
      </w:r>
      <w:r>
        <w:rPr>
          <w:b w:val="0"/>
          <w:sz w:val="21"/>
        </w:rPr>
        <w:t xml:space="preserve"> 로 쓰고,</w:t>
      </w:r>
    </w:p>
    <w:p>
      <w:pPr>
        <w:spacing w:after="120"/>
      </w:pPr>
      <w:r>
        <w:rPr>
          <w:b w:val="0"/>
          <w:sz w:val="21"/>
        </w:rPr>
        <w:t xml:space="preserve">출력 모양까지 똑같이 하려면 문자열 부분에 </w:t>
      </w:r>
      <w:r>
        <w:rPr>
          <w:rFonts w:ascii="Consolas" w:hAnsi="Consolas" w:eastAsia="Consolas"/>
          <w:color w:val="8A3A20"/>
          <w:sz w:val="21"/>
        </w:rPr>
        <w:t>" × "</w:t>
      </w:r>
      <w:r>
        <w:rPr>
          <w:b w:val="0"/>
          <w:sz w:val="21"/>
        </w:rPr>
        <w:t xml:space="preserve"> 를 넣으면 된다. </w:t>
      </w:r>
      <w:r>
        <w:rPr>
          <w:rFonts w:ascii="Consolas" w:hAnsi="Consolas" w:eastAsia="Consolas"/>
          <w:color w:val="8A3A20"/>
          <w:sz w:val="21"/>
        </w:rPr>
        <w:t>a * b</w:t>
      </w:r>
      <w:r>
        <w:rPr>
          <w:b w:val="0"/>
          <w:sz w:val="21"/>
        </w:rPr>
        <w:t xml:space="preserve"> 는 </w:t>
      </w:r>
      <w:r>
        <w:rPr>
          <w:rFonts w:ascii="Consolas" w:hAnsi="Consolas" w:eastAsia="Consolas"/>
          <w:color w:val="8A3A20"/>
          <w:sz w:val="21"/>
        </w:rPr>
        <w:t>+</w:t>
      </w:r>
      <w:r>
        <w:rPr>
          <w:b w:val="0"/>
          <w:sz w:val="21"/>
        </w:rPr>
        <w:t xml:space="preserve"> 보다 먼저 계산되어 200이 된다(곱셈 우선). 검증 출력(문자열에 </w:t>
      </w:r>
      <w:r>
        <w:rPr>
          <w:rFonts w:ascii="Consolas" w:hAnsi="Consolas" w:eastAsia="Consolas"/>
          <w:color w:val="8A3A20"/>
          <w:sz w:val="21"/>
        </w:rPr>
        <w:t>*</w:t>
      </w:r>
      <w:r>
        <w:rPr>
          <w:b w:val="0"/>
          <w:sz w:val="21"/>
        </w:rPr>
        <w:t xml:space="preserve"> 사용 시): </w:t>
      </w:r>
      <w:r>
        <w:rPr>
          <w:rFonts w:ascii="Consolas" w:hAnsi="Consolas" w:eastAsia="Consolas"/>
          <w:color w:val="8A3A20"/>
          <w:sz w:val="21"/>
        </w:rPr>
        <w:t>10 * 20 = 200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 w:val="0"/>
          <w:sz w:val="21"/>
        </w:rPr>
        <w:t xml:space="preserve">5번 전체 모습: </w:t>
      </w:r>
      <w:r>
        <w:rPr>
          <w:rFonts w:ascii="Consolas" w:hAnsi="Consolas" w:eastAsia="Consolas"/>
          <w:color w:val="8A3A20"/>
          <w:sz w:val="21"/>
        </w:rPr>
        <w:t>n1 = Convert.ToInt32(str);</w:t>
      </w:r>
      <w:r>
        <w:rPr>
          <w:b w:val="0"/>
          <w:sz w:val="21"/>
        </w:rPr>
        <w:t xml:space="preserve"> / </w:t>
      </w:r>
      <w:r>
        <w:rPr>
          <w:rFonts w:ascii="Consolas" w:hAnsi="Consolas" w:eastAsia="Consolas"/>
          <w:color w:val="8A3A20"/>
          <w:sz w:val="21"/>
        </w:rPr>
        <w:t>n2 = Convert.ToInt32(str);</w:t>
      </w:r>
      <w:r>
        <w:rPr>
          <w:b w:val="0"/>
          <w:sz w:val="21"/>
        </w:rPr>
        <w:t xml:space="preserve"> 후 </w:t>
      </w:r>
      <w:r>
        <w:rPr>
          <w:rFonts w:ascii="Consolas" w:hAnsi="Consolas" w:eastAsia="Consolas"/>
          <w:color w:val="8A3A20"/>
          <w:sz w:val="21"/>
        </w:rPr>
        <w:t>int hap = n1 + n2;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 w:val="0"/>
          <w:sz w:val="21"/>
        </w:rPr>
        <w:t xml:space="preserve">6번 오답 이유: </w:t>
      </w:r>
      <w:r>
        <w:rPr>
          <w:rFonts w:ascii="Consolas" w:hAnsi="Consolas" w:eastAsia="Consolas"/>
          <w:color w:val="8A3A20"/>
          <w:sz w:val="21"/>
        </w:rPr>
        <w:t>on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off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View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Hide</w:t>
      </w:r>
      <w:r>
        <w:rPr>
          <w:b w:val="0"/>
          <w:sz w:val="21"/>
        </w:rPr>
        <w:t xml:space="preserve"> 는 C#의 bool 값이 아니다. Visible에는 </w:t>
      </w:r>
      <w:r>
        <w:rPr>
          <w:rFonts w:ascii="Consolas" w:hAnsi="Consolas" w:eastAsia="Consolas"/>
          <w:color w:val="8A3A20"/>
          <w:sz w:val="21"/>
        </w:rPr>
        <w:t>true</w:t>
      </w:r>
      <w:r>
        <w:rPr>
          <w:b w:val="0"/>
          <w:sz w:val="21"/>
        </w:rPr>
        <w:t xml:space="preserve"> / </w:t>
      </w:r>
      <w:r>
        <w:rPr>
          <w:rFonts w:ascii="Consolas" w:hAnsi="Consolas" w:eastAsia="Consolas"/>
          <w:color w:val="8A3A20"/>
          <w:sz w:val="21"/>
        </w:rPr>
        <w:t>false</w:t>
      </w:r>
      <w:r>
        <w:rPr>
          <w:b w:val="0"/>
          <w:sz w:val="21"/>
        </w:rPr>
        <w:t xml:space="preserve"> 만 들어간다.</w:t>
      </w:r>
    </w:p>
    <w:p>
      <w:pPr>
        <w:pStyle w:val="ListBullet"/>
        <w:spacing w:after="60"/>
      </w:pPr>
      <w:r>
        <w:rPr>
          <w:b w:val="0"/>
          <w:sz w:val="21"/>
        </w:rPr>
        <w:t>8번(심화)은 9.2절 풀이 참고.</w:t>
      </w:r>
    </w:p>
    <w:p>
      <w:pPr>
        <w:spacing w:after="100" w:before="200"/>
      </w:pPr>
      <w:r>
        <w:rPr>
          <w:b/>
          <w:color w:val="1E2228"/>
          <w:sz w:val="24"/>
        </w:rPr>
        <w:t>10.3 스스로 묻고 답하기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int a; a = Console.ReadLine();</w:t>
      </w:r>
      <w:r>
        <w:rPr>
          <w:b w:val="0"/>
          <w:sz w:val="21"/>
        </w:rPr>
        <w:t xml:space="preserve"> 이 왜 오류인가? → ReadLine은 문자열을 돌려주므로 int에 바로 못 넣는다. </w:t>
      </w:r>
      <w:r>
        <w:rPr>
          <w:rFonts w:ascii="Consolas" w:hAnsi="Consolas" w:eastAsia="Consolas"/>
          <w:color w:val="8A3A20"/>
          <w:sz w:val="21"/>
        </w:rPr>
        <w:t>Convert.ToInt32()</w:t>
      </w:r>
      <w:r>
        <w:rPr>
          <w:b w:val="0"/>
          <w:sz w:val="21"/>
        </w:rPr>
        <w:t xml:space="preserve"> 필요.</w:t>
      </w:r>
    </w:p>
    <w:p>
      <w:pPr>
        <w:pStyle w:val="ListBullet"/>
        <w:spacing w:after="60"/>
      </w:pPr>
      <w:r>
        <w:rPr>
          <w:b w:val="0"/>
          <w:sz w:val="21"/>
        </w:rPr>
        <w:t>200/400이 0인 이유와 해결은? → int끼리 나눗셈은 소수점 이하를 버린다. 변수를 double로.</w:t>
      </w:r>
    </w:p>
    <w:p>
      <w:pPr>
        <w:pStyle w:val="ListBullet"/>
        <w:spacing w:after="60"/>
      </w:pPr>
      <w:r>
        <w:rPr>
          <w:b w:val="0"/>
          <w:sz w:val="21"/>
        </w:rPr>
        <w:t>버튼 글자를 바꿨는데 메서드 이름이 그대로 button1_Click인 이유는? → Text만 바꾸고 (Name)은 안 바꿨기 때문.</w:t>
      </w:r>
    </w:p>
    <w:p>
      <w:pPr>
        <w:pStyle w:val="ListBullet"/>
        <w:spacing w:after="60"/>
      </w:pPr>
      <w:r>
        <w:rPr>
          <w:b w:val="0"/>
          <w:sz w:val="21"/>
        </w:rPr>
        <w:t>좌표 변수를 왜 메서드 밖에 두나? → MouseDown과 MouseUp 두 메서드가 같은 값을 써야 하므로(전역 변수).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this.Refresh()</w:t>
      </w:r>
      <w:r>
        <w:rPr>
          <w:b w:val="0"/>
          <w:sz w:val="21"/>
        </w:rPr>
        <w:t xml:space="preserve"> 의 this는? → 현재 윈폼 화면(Form1).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11. 시험·프로젝트 대비 메모</w:t>
      </w:r>
    </w:p>
    <w:p>
      <w:pPr>
        <w:pStyle w:val="ListBullet"/>
        <w:spacing w:after="60"/>
      </w:pPr>
      <w:r>
        <w:rPr>
          <w:b w:val="0"/>
          <w:sz w:val="21"/>
        </w:rPr>
        <w:t xml:space="preserve">이 과목 시험은 </w:t>
      </w:r>
      <w:r>
        <w:rPr>
          <w:b/>
          <w:color w:val="5B3E96"/>
          <w:sz w:val="21"/>
        </w:rPr>
        <w:t>"실행 결과 화면만 주고 → 이 결과를 만드는 코드를 짜시오"</w:t>
      </w:r>
      <w:r>
        <w:rPr>
          <w:b w:val="0"/>
          <w:sz w:val="21"/>
        </w:rPr>
        <w:t xml:space="preserve"> 유형이 예고되어 있다(1장 오리엔테이션).</w:t>
      </w:r>
    </w:p>
    <w:p>
      <w:pPr>
        <w:pStyle w:val="ListBullet"/>
        <w:spacing w:after="60"/>
      </w:pPr>
      <w:r>
        <w:rPr>
          <w:b w:val="0"/>
          <w:sz w:val="21"/>
        </w:rPr>
        <w:t>2장에서 나올 만한 포인트</w:t>
      </w:r>
    </w:p>
    <w:p>
      <w:pPr>
        <w:pStyle w:val="ListBullet"/>
        <w:spacing w:after="60"/>
      </w:pPr>
      <w:r>
        <w:rPr>
          <w:b w:val="0"/>
          <w:sz w:val="21"/>
        </w:rPr>
        <w:t xml:space="preserve">연산자 앞뒤 </w:t>
      </w:r>
      <w:r>
        <w:rPr>
          <w:b/>
          <w:color w:val="5B3E96"/>
          <w:sz w:val="21"/>
        </w:rPr>
        <w:t>공백 개수</w:t>
      </w:r>
      <w:r>
        <w:rPr>
          <w:b w:val="0"/>
          <w:sz w:val="21"/>
        </w:rPr>
        <w:t>까지 결과와 똑같이 맞추기(SELF STUDY 2-2 유형).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Write</w:t>
      </w:r>
      <w:r>
        <w:rPr>
          <w:b w:val="0"/>
          <w:sz w:val="21"/>
        </w:rPr>
        <w:t xml:space="preserve"> 와 </w:t>
      </w:r>
      <w:r>
        <w:rPr>
          <w:rFonts w:ascii="Consolas" w:hAnsi="Consolas" w:eastAsia="Consolas"/>
          <w:color w:val="8A3A20"/>
          <w:sz w:val="21"/>
        </w:rPr>
        <w:t>WriteLine</w:t>
      </w:r>
      <w:r>
        <w:rPr>
          <w:b w:val="0"/>
          <w:sz w:val="21"/>
        </w:rPr>
        <w:t xml:space="preserve"> 구분 — 안내문 뒤에 입력이 같은 줄에 있으면 Write.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정수 나눗셈 0 → double. 입력이 소수면 </w:t>
      </w:r>
      <w:r>
        <w:rPr>
          <w:rFonts w:ascii="Consolas" w:hAnsi="Consolas" w:eastAsia="Consolas"/>
          <w:color w:val="8A3A20"/>
          <w:sz w:val="21"/>
        </w:rPr>
        <w:t>Convert.ToDouble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윈폼은 코드만이 아니라 </w:t>
      </w:r>
      <w:r>
        <w:rPr>
          <w:b/>
          <w:color w:val="5B3E96"/>
          <w:sz w:val="21"/>
        </w:rPr>
        <w:t>폼 설계(컨트롤·Name·Text)와 이벤트 연결 방법</w:t>
      </w:r>
      <w:r>
        <w:rPr>
          <w:b w:val="0"/>
          <w:sz w:val="21"/>
        </w:rPr>
        <w:t>까지 서술할 수 있어야 한다.</w:t>
      </w:r>
    </w:p>
    <w:p>
      <w:pPr>
        <w:pStyle w:val="ListBullet"/>
        <w:spacing w:after="60"/>
      </w:pPr>
      <w:r>
        <w:rPr>
          <w:b w:val="0"/>
          <w:sz w:val="21"/>
        </w:rPr>
        <w:t>9장 윈폼·개별 프로젝트의 씨앗: Button Click, Visible, MouseDown/MouseUp, 전역 변수 공유가 전부 여기서 시작된다.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12. 시험 대비 — 결과 보고 코드 짜기</w:t>
      </w:r>
    </w:p>
    <w:p>
      <w:pPr>
        <w:spacing w:after="120"/>
      </w:pPr>
      <w:r>
        <w:rPr>
          <w:b w:val="0"/>
          <w:sz w:val="21"/>
        </w:rPr>
        <w:t>결과 화면만 보고 코드를 떠올려 본 뒤, 모범 코드와 비교한다. (모든 콘솔 모범 코드는 C# 7.3 컴파일러로 결과를 확인했다)</w:t>
      </w:r>
    </w:p>
    <w:p>
      <w:pPr>
        <w:spacing w:after="120"/>
      </w:pPr>
      <w:r>
        <w:rPr>
          <w:b/>
          <w:color w:val="5B3E96"/>
          <w:sz w:val="21"/>
        </w:rPr>
        <w:t>문제 1</w:t>
      </w:r>
      <w:r>
        <w:rPr>
          <w:b w:val="0"/>
          <w:sz w:val="21"/>
        </w:rPr>
        <w:t xml:space="preserve"> — 결과: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100+50=150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100-50=50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100*50=5000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100/50=2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모범 코드: 3.2절 [소스 2-1]. 핵심은 </w:t>
      </w:r>
      <w:r>
        <w:rPr>
          <w:rFonts w:ascii="Consolas" w:hAnsi="Consolas" w:eastAsia="Consolas"/>
          <w:color w:val="8A3A20"/>
          <w:sz w:val="21"/>
        </w:rPr>
        <w:t>a + "+" + b + "=" + result</w:t>
      </w:r>
      <w:r>
        <w:rPr>
          <w:b w:val="0"/>
          <w:sz w:val="21"/>
        </w:rPr>
        <w:t xml:space="preserve"> 패턴 네 번.</w:t>
      </w:r>
    </w:p>
    <w:p>
      <w:pPr>
        <w:spacing w:after="120"/>
      </w:pPr>
      <w:r>
        <w:rPr>
          <w:b/>
          <w:color w:val="5B3E96"/>
          <w:sz w:val="21"/>
        </w:rPr>
        <w:t>문제 2</w:t>
      </w:r>
      <w:r>
        <w:rPr>
          <w:b w:val="0"/>
          <w:sz w:val="21"/>
        </w:rPr>
        <w:t xml:space="preserve"> — 결과 (연산자 앞뒤 공백 2칸):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1234  +  456  =  1690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1234  -  456  =  778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1234  *  456  =  562704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1234  /  456  =  2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모범 코드: 4.3절 SELF STUDY 2-2. 공백은 </w:t>
      </w:r>
      <w:r>
        <w:rPr>
          <w:b/>
          <w:color w:val="5B3E96"/>
          <w:sz w:val="21"/>
        </w:rPr>
        <w:t>문자열 안</w:t>
      </w:r>
      <w:r>
        <w:rPr>
          <w:b w:val="0"/>
          <w:sz w:val="21"/>
        </w:rPr>
        <w:t xml:space="preserve">에 </w:t>
      </w:r>
      <w:r>
        <w:rPr>
          <w:rFonts w:ascii="Consolas" w:hAnsi="Consolas" w:eastAsia="Consolas"/>
          <w:color w:val="8A3A20"/>
          <w:sz w:val="21"/>
        </w:rPr>
        <w:t>"  +  "</w:t>
      </w:r>
      <w:r>
        <w:rPr>
          <w:b w:val="0"/>
          <w:sz w:val="21"/>
        </w:rPr>
        <w:t xml:space="preserve"> 로.</w:t>
      </w:r>
    </w:p>
    <w:p>
      <w:pPr>
        <w:spacing w:after="120"/>
      </w:pPr>
      <w:r>
        <w:rPr>
          <w:b/>
          <w:color w:val="5B3E96"/>
          <w:sz w:val="21"/>
        </w:rPr>
        <w:t>문제 3</w:t>
      </w:r>
      <w:r>
        <w:rPr>
          <w:b w:val="0"/>
          <w:sz w:val="21"/>
        </w:rPr>
        <w:t xml:space="preserve"> — 결과 (</w:t>
      </w:r>
      <w:r>
        <w:rPr>
          <w:rFonts w:ascii="Consolas" w:hAnsi="Consolas" w:eastAsia="Consolas"/>
          <w:color w:val="8A3A20"/>
          <w:sz w:val="21"/>
        </w:rPr>
        <w:t>==&gt;</w:t>
      </w:r>
      <w:r>
        <w:rPr>
          <w:b w:val="0"/>
          <w:sz w:val="21"/>
        </w:rPr>
        <w:t xml:space="preserve"> 뒤의 숫자가 사용자가 입력한 값):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첫번째 계산할 값을 입력하세요 ==&gt; 400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두번째 계산할 값을 입력하세요 ==&gt; 200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400+200=600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400-200=200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400*200=80000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400/200=2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모범 코드: 5.5절 [소스 2-3]. 안내문은 </w:t>
      </w:r>
      <w:r>
        <w:rPr>
          <w:b/>
          <w:color w:val="5B3E96"/>
          <w:sz w:val="21"/>
        </w:rPr>
        <w:t>Write</w:t>
      </w:r>
      <w:r>
        <w:rPr>
          <w:b w:val="0"/>
          <w:sz w:val="21"/>
        </w:rPr>
        <w:t>, 끝에 공백 한 칸, 입력은 ReadLine + Convert.ToInt32.</w:t>
      </w:r>
    </w:p>
    <w:p>
      <w:pPr>
        <w:spacing w:after="120"/>
      </w:pPr>
      <w:r>
        <w:rPr>
          <w:b/>
          <w:color w:val="5B3E96"/>
          <w:sz w:val="21"/>
        </w:rPr>
        <w:t>문제 4</w:t>
      </w:r>
      <w:r>
        <w:rPr>
          <w:b w:val="0"/>
          <w:sz w:val="21"/>
        </w:rPr>
        <w:t xml:space="preserve"> — 결과 (200, 400 입력):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첫번째 계산할 값을 입력하세요 ==&gt; 200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두번째 계산할 값을 입력하세요 ==&gt; 400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200+400=600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200-400=-200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200*400=80000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200/400=0.5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모범 코드: 5.6절 SELF STUDY 2-3. a, b, result를 double로, Convert.ToDouble.</w:t>
      </w:r>
    </w:p>
    <w:p>
      <w:pPr>
        <w:spacing w:after="120"/>
      </w:pPr>
      <w:r>
        <w:rPr>
          <w:b/>
          <w:color w:val="5B3E96"/>
          <w:sz w:val="21"/>
        </w:rPr>
        <w:t>문제 5</w:t>
      </w:r>
      <w:r>
        <w:rPr>
          <w:b w:val="0"/>
          <w:sz w:val="21"/>
        </w:rPr>
        <w:t xml:space="preserve"> — 결과 (5, 10.5 입력):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첫번째 계산할 값을 입력하세요 ==&gt; 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두번째 계산할 값을 입력하세요 ==&gt; 10.5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5 + 10.5 = 15.5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5 - 10.5 = -5.5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5 * 10.5 = 52.5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5 / 10.5 = 0.476190476190476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5 % 10.5 = 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5 ^ 10.5 = 21836601.3427714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모범 코드: 5.7절 응용예제 01. 나머지는 </w:t>
      </w:r>
      <w:r>
        <w:rPr>
          <w:rFonts w:ascii="Consolas" w:hAnsi="Consolas" w:eastAsia="Consolas"/>
          <w:color w:val="8A3A20"/>
          <w:sz w:val="21"/>
        </w:rPr>
        <w:t>%</w:t>
      </w:r>
      <w:r>
        <w:rPr>
          <w:b w:val="0"/>
          <w:sz w:val="21"/>
        </w:rPr>
        <w:t xml:space="preserve">, 제곱은 </w:t>
      </w:r>
      <w:r>
        <w:rPr>
          <w:rFonts w:ascii="Consolas" w:hAnsi="Consolas" w:eastAsia="Consolas"/>
          <w:color w:val="8A3A20"/>
          <w:sz w:val="21"/>
        </w:rPr>
        <w:t>Math.Pow(a, b)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/>
          <w:color w:val="5B3E96"/>
          <w:sz w:val="21"/>
        </w:rPr>
        <w:t>문제 6</w:t>
      </w:r>
      <w:r>
        <w:rPr>
          <w:b w:val="0"/>
          <w:sz w:val="21"/>
        </w:rPr>
        <w:t xml:space="preserve"> — 결과: </w:t>
      </w:r>
      <w:r>
        <w:rPr>
          <w:rFonts w:ascii="Consolas" w:hAnsi="Consolas" w:eastAsia="Consolas"/>
          <w:color w:val="8A3A20"/>
          <w:sz w:val="21"/>
        </w:rPr>
        <w:t>10 * 20 = 200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int a, b;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a = 10;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b = 20;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Console.WriteLine(a + " * " + b + " = " + a * b);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color w:val="5B3E96"/>
          <w:sz w:val="21"/>
        </w:rPr>
        <w:t>문제 7 (윈폼)</w:t>
      </w:r>
      <w:r>
        <w:rPr>
          <w:b w:val="0"/>
          <w:sz w:val="21"/>
        </w:rPr>
        <w:t xml:space="preserve"> — 결과: 〈보이기〉를 누르면 사진이 나타나고 〈감추기〉를 누르면 사라진다.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private void button1_Click(object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pictureBox1.Visible = true;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private void button2_Click(object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pictureBox1.Visible = false;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color w:val="5B3E96"/>
          <w:sz w:val="21"/>
        </w:rPr>
        <w:t>문제 8 (윈폼)</w:t>
      </w:r>
      <w:r>
        <w:rPr>
          <w:b w:val="0"/>
          <w:sz w:val="21"/>
        </w:rPr>
        <w:t xml:space="preserve"> — 결과: 마우스를 누른 곳에서 뗀 곳까지 빨간 선(두께 5)이 그어지고, 〈화면 초기화〉로 지워진다.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int x1, y1, x2, y2;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private void Form1_MouseDown(object sender, MouseEventArgs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x1 = e.X;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y1 = e.Y;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private void Form1_MouseUp(object sender, MouseEventArgs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x2 = e.X;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y2 = e.Y;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Graphics g = CreateGraphics();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Pen pen = new Pen(Color.Red, 5);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g.DrawLine(pen, x1, y1, x2, y2);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private void button1_Click(object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this.Refresh();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이벤트 연결도 함께 쓸 것: MouseDown·MouseUp은 [속성] 창 번개 아이콘, button1 Click은 더블클릭.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다음 장 예고</w:t>
      </w:r>
    </w:p>
    <w:p>
      <w:pPr>
        <w:spacing w:after="120"/>
      </w:pPr>
      <w:r>
        <w:rPr>
          <w:b w:val="0"/>
          <w:sz w:val="21"/>
        </w:rPr>
        <w:t xml:space="preserve">CH03 "출력 서식과 데이터형" — </w:t>
      </w:r>
      <w:r>
        <w:rPr>
          <w:rFonts w:ascii="Consolas" w:hAnsi="Consolas" w:eastAsia="Consolas"/>
          <w:color w:val="8A3A20"/>
          <w:sz w:val="21"/>
        </w:rPr>
        <w:t>{0}</w:t>
      </w:r>
      <w:r>
        <w:rPr>
          <w:b w:val="0"/>
          <w:sz w:val="21"/>
        </w:rPr>
        <w:t xml:space="preserve"> 순번으로 자리 잡아 출력하기, 서식 문자(D·F·N 등), 비트·바이트·진수 변환, 그리고 이 장에서 맛만 본 int·double을 포함한 정수·실수·문자·문자열 데이터형을 본격적으로 배운다.</w:t>
      </w:r>
    </w:p>
    <w:p>
      <w:pPr>
        <w:spacing w:after="120"/>
      </w:pPr>
      <w:r>
        <w:rPr>
          <w:b w:val="0"/>
          <w:sz w:val="21"/>
        </w:rPr>
        <w:t>*이 정리는 교재 2장과 수업 자료를 근거로 재구성한 학습 노트입니다. 교재 문장을 그대로 옮기지 않았으며, 코드는 저작권법 제28조에 따라 교육·연구 목적으로 인용했습니다.*</w:t>
      </w:r>
    </w:p>
    <w:p>
      <w:pPr>
        <w:spacing w:after="160"/>
      </w:pPr>
    </w:p>
    <w:p>
      <w:pPr>
        <w:spacing w:after="120"/>
      </w:pPr>
      <w:r>
        <w:rPr>
          <w:b w:val="0"/>
          <w:color w:val="6B6B78"/>
          <w:sz w:val="16"/>
        </w:rPr>
        <w:t>이 자료는 대학원 개인 학습·연구 목적으로 제작되었습니다. 우재남, 『C# 프로그래밍 for Beginner』(한빛아카데미)의 목차와 개념 체계를 참고하되 내용은 직접 조사해 재구성·각색했으며, 일부 내용은 저작권법 제28조(공표된 저작물의 인용)에 따라 교육·연구 목적으로 인용하고 출처를 명시했습니다. 코드의 실행 결과는 실제 C# 컴파일러(C# 7.3, .NET Framework 4.8)로 확인했습니다. 본 자료의 무단 복제·전재·재배포 및 상업적 이용을 금합니다.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