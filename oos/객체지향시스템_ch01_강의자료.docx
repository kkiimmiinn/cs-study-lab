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CH01 C#의 탄생과 첫 실행 — 닷넷·비주얼 스튜디오·빌드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1장 + 수업 오리엔테이션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목차명은 "C# 개요와 개발환경 구축"이나, 이 노트는 자체 목차로 재구성했다. 내용 범위는 동일(p.17~54).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프로그래밍 언어란?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컴퓨터가 알아듣는 언어. 소프트웨어·앱을 만드는 도구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C#은 어떤 언어?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마이크로소프트가 2000년 발표. C++의 힘 + 자바의 안전함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어디서 개발하나?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Visual Studio (Community 에디션은 무료, 기능 차이 없음)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코드는 어떻게 실행되나?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코딩 → </w:t>
            </w:r>
            <w:r>
              <w:rPr>
                <w:b/>
                <w:color w:val="5B3E96"/>
                <w:sz w:val="19"/>
              </w:rPr>
              <w:t>빌드(컴파일+링크)</w:t>
            </w:r>
            <w:r>
              <w:rPr>
                <w:b w:val="0"/>
                <w:sz w:val="19"/>
              </w:rPr>
              <w:t xml:space="preserve"> → *.exe 실행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첫 프로그램은?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Console.WriteLine(result);</w:t>
            </w:r>
            <w:r>
              <w:rPr>
                <w:b w:val="0"/>
                <w:sz w:val="19"/>
              </w:rPr>
              <w:t xml:space="preserve"> — 100−50을 화면에 찍는 3줄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한 줄 결론: C# 소스(.cs)는 빌드를 거쳐야 실행 파일(.exe)이 된다. 한 글자라도 고쳤으면 다시 빌드.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프로그래밍 언어 — 컴퓨터에게 말 거는 법</w:t>
      </w:r>
    </w:p>
    <w:p>
      <w:pPr>
        <w:pStyle w:val="ListBullet"/>
        <w:spacing w:after="60"/>
      </w:pPr>
      <w:r>
        <w:rPr>
          <w:b w:val="0"/>
          <w:sz w:val="21"/>
        </w:rPr>
        <w:t xml:space="preserve">사람이 쓰는 말이 '언어'이듯, </w:t>
      </w:r>
      <w:r>
        <w:rPr>
          <w:b/>
          <w:color w:val="5B3E96"/>
          <w:sz w:val="21"/>
        </w:rPr>
        <w:t>컴퓨터가 이해하는 언어가 프로그래밍 언어</w:t>
      </w:r>
      <w:r>
        <w:rPr>
          <w:b w:val="0"/>
          <w:sz w:val="21"/>
        </w:rPr>
        <w:t>다.</w:t>
      </w:r>
    </w:p>
    <w:p>
      <w:pPr>
        <w:spacing w:after="120"/>
      </w:pPr>
      <w:r>
        <w:rPr>
          <w:b w:val="0"/>
          <w:sz w:val="21"/>
        </w:rPr>
        <w:t xml:space="preserve">엑셀·한글 같은 소프트웨어도, 스마트폰 앱도 전부 프로그래밍 언어로 만든 것. 이 일을 직업으로 하는 사람이 </w:t>
      </w:r>
      <w:r>
        <w:rPr>
          <w:b/>
          <w:color w:val="5B3E96"/>
          <w:sz w:val="21"/>
        </w:rPr>
        <w:t>프로그래머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언어 종류는 700개가 넘는다(인간 언어는 2022년 기준 약 7,151개 — ethnologue.com).</w:t>
      </w:r>
    </w:p>
    <w:p>
      <w:pPr>
        <w:spacing w:after="120"/>
      </w:pPr>
      <w:r>
        <w:rPr>
          <w:b w:val="0"/>
          <w:sz w:val="21"/>
        </w:rPr>
        <w:t>많이 쓰이는 것은 C, C++, 자바, HTML, PHP, 파이썬, C# 등.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인기도(TIOBE 지수, 2022년 상반기)</w:t>
      </w:r>
      <w:r>
        <w:rPr>
          <w:b w:val="0"/>
          <w:sz w:val="21"/>
        </w:rPr>
        <w:t>: 1위 Python(14.26%) · 2위 C · 3위 Java · 4위 C++ ·</w:t>
      </w:r>
    </w:p>
    <w:p>
      <w:pPr>
        <w:spacing w:after="120"/>
      </w:pPr>
      <w:r>
        <w:rPr>
          <w:b/>
          <w:color w:val="5B3E96"/>
          <w:sz w:val="21"/>
        </w:rPr>
        <w:t>5위 C#(5.92%, 전년 대비 +0.95%)</w:t>
      </w:r>
      <w:r>
        <w:rPr>
          <w:b w:val="0"/>
          <w:sz w:val="21"/>
        </w:rPr>
        <w:t>. C#은 꾸준한 상위권 언어다.</w:t>
      </w:r>
    </w:p>
    <w:p>
      <w:pPr>
        <w:pStyle w:val="ListBullet"/>
        <w:spacing w:after="60"/>
      </w:pPr>
      <w:r>
        <w:rPr>
          <w:b w:val="0"/>
          <w:sz w:val="21"/>
        </w:rPr>
        <w:t>용어 정리: 예전엔 PC용=응용 프로그램(애플리케이션), 스마트폰용=앱으로 구분했지만</w:t>
      </w:r>
    </w:p>
    <w:p>
      <w:pPr>
        <w:spacing w:after="120"/>
      </w:pPr>
      <w:r>
        <w:rPr>
          <w:b w:val="0"/>
          <w:sz w:val="21"/>
        </w:rPr>
        <w:t>지금은 셋 다 같은 의미로 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C#의 탄생 — 이름에 숨은 이야기</w:t>
      </w:r>
    </w:p>
    <w:p>
      <w:pPr>
        <w:spacing w:after="120"/>
      </w:pPr>
      <w:r>
        <w:rPr>
          <w:b w:val="0"/>
          <w:sz w:val="21"/>
        </w:rPr>
        <w:t>혈통을 시간순으로 따라가면: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사건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1969경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벨 연구소 </w:t>
            </w:r>
            <w:r>
              <w:rPr>
                <w:b/>
                <w:color w:val="5B3E96"/>
                <w:sz w:val="19"/>
              </w:rPr>
              <w:t>켄 톰프슨</w:t>
            </w:r>
            <w:r>
              <w:rPr>
                <w:b w:val="0"/>
                <w:sz w:val="19"/>
              </w:rPr>
              <w:t xml:space="preserve">(Ken Thompson)이 </w:t>
            </w:r>
            <w:r>
              <w:rPr>
                <w:b/>
                <w:color w:val="5B3E96"/>
                <w:sz w:val="19"/>
              </w:rPr>
              <w:t>B 언어</w:t>
            </w:r>
            <w:r>
              <w:rPr>
                <w:b w:val="0"/>
                <w:sz w:val="19"/>
              </w:rPr>
              <w:t xml:space="preserve"> 개발 — C의 직계 선배 *(강의 보강: 교재는 C부터 시작하고 B는 "C의 선행 언어"로만 언급)*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1972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벨 연구소 </w:t>
            </w:r>
            <w:r>
              <w:rPr>
                <w:b/>
                <w:color w:val="5B3E96"/>
                <w:sz w:val="19"/>
              </w:rPr>
              <w:t>데니스 리치</w:t>
            </w:r>
            <w:r>
              <w:rPr>
                <w:b w:val="0"/>
                <w:sz w:val="19"/>
              </w:rPr>
              <w:t xml:space="preserve">가 B 언어의 후속으로 </w:t>
            </w:r>
            <w:r>
              <w:rPr>
                <w:b/>
                <w:color w:val="5B3E96"/>
                <w:sz w:val="19"/>
              </w:rPr>
              <w:t>C</w:t>
            </w:r>
            <w:r>
              <w:rPr>
                <w:b w:val="0"/>
                <w:sz w:val="19"/>
              </w:rPr>
              <w:t xml:space="preserve"> 개발 → 유닉스(Unix)가 C로 만들어지며 주류가 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1983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C에 객체지향을 얹은 </w:t>
            </w:r>
            <w:r>
              <w:rPr>
                <w:b/>
                <w:color w:val="5B3E96"/>
                <w:sz w:val="19"/>
              </w:rPr>
              <w:t>C++</w:t>
            </w:r>
            <w:r>
              <w:rPr>
                <w:b w:val="0"/>
                <w:sz w:val="19"/>
              </w:rPr>
              <w:t xml:space="preserve"> ("한 단계 향상"의 뜻으로 ++ 를 붙임)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1991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제임스 고슬링</w:t>
            </w:r>
            <w:r>
              <w:rPr>
                <w:b w:val="0"/>
                <w:sz w:val="19"/>
              </w:rPr>
              <w:t xml:space="preserve">이 C++의 복잡함을 개선한 </w:t>
            </w:r>
            <w:r>
              <w:rPr>
                <w:b/>
                <w:color w:val="5B3E96"/>
                <w:sz w:val="19"/>
              </w:rPr>
              <w:t>자바(Java)</w:t>
            </w:r>
            <w:r>
              <w:rPr>
                <w:b w:val="0"/>
                <w:sz w:val="19"/>
              </w:rPr>
              <w:t xml:space="preserve"> 개발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1990s 말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마이크로소프트, 자바 확장판 </w:t>
            </w:r>
            <w:r>
              <w:rPr>
                <w:b/>
                <w:color w:val="5B3E96"/>
                <w:sz w:val="19"/>
              </w:rPr>
              <w:t>J++</w:t>
            </w:r>
            <w:r>
              <w:rPr>
                <w:b w:val="0"/>
                <w:sz w:val="19"/>
              </w:rPr>
              <w:t xml:space="preserve"> 를 만들었다가 곧 포기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2000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마이크로소프트, 닷넷 프레임워크에서 쓰는 </w:t>
            </w:r>
            <w:r>
              <w:rPr>
                <w:b/>
                <w:color w:val="5B3E96"/>
                <w:sz w:val="19"/>
              </w:rPr>
              <w:t>C#</w:t>
            </w:r>
            <w:r>
              <w:rPr>
                <w:b w:val="0"/>
                <w:sz w:val="19"/>
              </w:rPr>
              <w:t xml:space="preserve"> 발표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이름의 비밀</w:t>
      </w:r>
      <w:r>
        <w:rPr>
          <w:b w:val="0"/>
          <w:sz w:val="21"/>
        </w:rPr>
        <w:t>: C#은 C++에 +를 2개 더 붙인 것 — # 기호는 + 4개를 겹친 모양.</w:t>
      </w:r>
    </w:p>
    <w:p>
      <w:pPr>
        <w:spacing w:after="120"/>
      </w:pPr>
      <w:r>
        <w:rPr>
          <w:b w:val="0"/>
          <w:sz w:val="21"/>
        </w:rPr>
        <w:t xml:space="preserve">"C보다 훨씬 진보했다"는 은유다. 읽는 법은 </w:t>
      </w:r>
      <w:r>
        <w:rPr>
          <w:b/>
          <w:color w:val="5B3E96"/>
          <w:sz w:val="21"/>
        </w:rPr>
        <w:t>'씨샵'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성격: </w:t>
      </w:r>
      <w:r>
        <w:rPr>
          <w:b/>
          <w:color w:val="5B3E96"/>
          <w:sz w:val="21"/>
        </w:rPr>
        <w:t>C++를 계승하되 자바의 영향을 많이 받은 언어</w:t>
      </w:r>
      <w:r>
        <w:rPr>
          <w:b w:val="0"/>
          <w:sz w:val="21"/>
        </w:rPr>
        <w:t>. 강력하고 배우기 쉽고 완성도가 높다는 평가.</w:t>
      </w:r>
    </w:p>
    <w:p>
      <w:pPr>
        <w:spacing w:after="120"/>
      </w:pPr>
      <w:r>
        <w:rPr>
          <w:b w:val="0"/>
          <w:sz w:val="21"/>
        </w:rPr>
        <w:t>자바를 흉내냈다는 의견도 있지만, C/C++·자바·Visual Basic의 장점까지 흡수한 독자 언어로 보는 쪽이 설득력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특히 </w:t>
      </w:r>
      <w:r>
        <w:rPr>
          <w:b/>
          <w:color w:val="5B3E96"/>
          <w:sz w:val="21"/>
        </w:rPr>
        <w:t>GUI(그래픽 화면) 프로그래밍이 다른 언어보다 월등히 편하고 강력</w:t>
      </w:r>
      <w:r>
        <w:rPr>
          <w:b w:val="0"/>
          <w:sz w:val="21"/>
        </w:rPr>
        <w:t>해서</w:t>
      </w:r>
    </w:p>
    <w:p>
      <w:pPr>
        <w:spacing w:after="120"/>
      </w:pPr>
      <w:r>
        <w:rPr>
          <w:b w:val="0"/>
          <w:sz w:val="21"/>
        </w:rPr>
        <w:t>Windows 개발자가 많이 쓴다. (이 과목 후반의 윈폼·회원관리 프로그램이 바로 이것)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C#의 특징 여섯 가지 (시험 단골)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간결한 문법</w:t>
      </w:r>
      <w:r>
        <w:rPr>
          <w:b w:val="0"/>
          <w:sz w:val="21"/>
        </w:rPr>
        <w:t xml:space="preserve"> — C/C++의 골칫거리 </w:t>
      </w:r>
      <w:r>
        <w:rPr>
          <w:b/>
          <w:color w:val="5B3E96"/>
          <w:sz w:val="21"/>
        </w:rPr>
        <w:t>포인터를 없앴고</w:t>
      </w:r>
      <w:r>
        <w:rPr>
          <w:b w:val="0"/>
          <w:sz w:val="21"/>
        </w:rPr>
        <w:t>, 메모리 관리는</w:t>
      </w:r>
    </w:p>
    <w:p>
      <w:pPr>
        <w:spacing w:after="120"/>
      </w:pPr>
      <w:r>
        <w:rPr>
          <w:b/>
          <w:color w:val="5B3E96"/>
          <w:sz w:val="21"/>
        </w:rPr>
        <w:t>가비지 컬렉터(Garbage Collector)</w:t>
      </w:r>
      <w:r>
        <w:rPr>
          <w:b w:val="0"/>
          <w:sz w:val="21"/>
        </w:rPr>
        <w:t>가 전담. 프로그래머는 로직에만 집중.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엄격한 문법으로 실수 방지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case</w:t>
      </w:r>
      <w:r>
        <w:rPr>
          <w:b w:val="0"/>
          <w:sz w:val="21"/>
        </w:rPr>
        <w:t xml:space="preserve">에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가 없으면 오류, 초기화 안 된 변수 사용도 오류.</w:t>
      </w:r>
    </w:p>
    <w:p>
      <w:pPr>
        <w:spacing w:after="120"/>
      </w:pPr>
      <w:r>
        <w:rPr>
          <w:b w:val="0"/>
          <w:sz w:val="21"/>
        </w:rPr>
        <w:t>대형 프로그램일수록 버그 확률이 줄어 유리.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완전한 객체지향 언어</w:t>
      </w:r>
      <w:r>
        <w:rPr>
          <w:b w:val="0"/>
          <w:sz w:val="21"/>
        </w:rPr>
        <w:t xml:space="preserve"> — 클래스·추상화·캡슐화·다형성·상속을 100% 지원 (11~12장에서 본격 학습).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멀티 스레드 지원</w:t>
      </w:r>
      <w:r>
        <w:rPr>
          <w:b w:val="0"/>
          <w:sz w:val="21"/>
        </w:rPr>
        <w:t xml:space="preserve"> — 한 프로세스 안에서 여러 스레드가 동시에 돌게 해 병렬 처리 가능.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다양한 응용 프로그램</w:t>
      </w:r>
      <w:r>
        <w:rPr>
          <w:b w:val="0"/>
          <w:sz w:val="21"/>
        </w:rPr>
        <w:t xml:space="preserve"> — 데스크톱 앱, ASP.NET 웹, 데이터베이스 앱, </w:t>
      </w:r>
      <w:r>
        <w:rPr>
          <w:b/>
          <w:color w:val="5B3E96"/>
          <w:sz w:val="21"/>
        </w:rPr>
        <w:t>유니티 게임</w:t>
      </w:r>
      <w:r>
        <w:rPr>
          <w:b w:val="0"/>
          <w:sz w:val="21"/>
        </w:rPr>
        <w:t>까지.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CLR 환경에서 개발</w:t>
      </w:r>
      <w:r>
        <w:rPr>
          <w:b w:val="0"/>
          <w:sz w:val="21"/>
        </w:rPr>
        <w:t xml:space="preserve"> — 공용 언어 런타임(Common Language Runtime) 위에서 실행.</w:t>
      </w:r>
    </w:p>
    <w:p>
      <w:pPr>
        <w:spacing w:after="120"/>
      </w:pPr>
      <w:r>
        <w:rPr>
          <w:b w:val="0"/>
          <w:sz w:val="21"/>
        </w:rPr>
        <w:t>성능 향상, 타 언어 구성요소 호출, 예외 처리, 가비지 컬렉션, 안정성 등의 장점.</w:t>
      </w:r>
    </w:p>
    <w:p>
      <w:pPr>
        <w:spacing w:after="120"/>
      </w:pPr>
      <w:r>
        <w:rPr>
          <w:b w:val="0"/>
          <w:sz w:val="21"/>
        </w:rPr>
        <w:t xml:space="preserve">주의: C#은 </w:t>
      </w:r>
      <w:r>
        <w:rPr>
          <w:b/>
          <w:color w:val="5B3E96"/>
          <w:sz w:val="21"/>
        </w:rPr>
        <w:t>하드웨어 직접 제어가 제한적</w:t>
      </w:r>
      <w:r>
        <w:rPr>
          <w:b w:val="0"/>
          <w:sz w:val="21"/>
        </w:rPr>
        <w:t xml:space="preserve"> → 그런 부분은 C/C++와 혼용하기도 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닷넷 3형제 구분 (헷갈리기 쉬운 부분)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등장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정체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닷넷 프레임워크</w:t>
            </w:r>
            <w:r>
              <w:rPr>
                <w:b w:val="0"/>
                <w:sz w:val="19"/>
              </w:rPr>
              <w:t xml:space="preserve"> (.NET Framework)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2002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Windows 전용 개발·실행 환경. 4.8이 마지막 버전(이후 버그 패치만). </w:t>
            </w:r>
            <w:r>
              <w:rPr>
                <w:b/>
                <w:color w:val="5B3E96"/>
                <w:sz w:val="19"/>
              </w:rPr>
              <w:t>교재·수업이 쓰는 환경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닷넷 코어</w:t>
            </w:r>
            <w:r>
              <w:rPr>
                <w:b w:val="0"/>
                <w:sz w:val="19"/>
              </w:rPr>
              <w:t xml:space="preserve"> (.NET Core)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2014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크로스 플랫폼(윈도우·리눅스·맥)용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닷넷</w:t>
            </w:r>
            <w:r>
              <w:rPr>
                <w:b w:val="0"/>
                <w:sz w:val="19"/>
              </w:rPr>
              <w:t xml:space="preserve"> (.NET)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2020~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위 둘을 통합한 이름. .NET 5(2020)·6(2021)부터 모바일까지 진정한 크로스 플랫폼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닷넷 프레임워크의 정의</w:t>
      </w:r>
      <w:r>
        <w:rPr>
          <w:b w:val="0"/>
          <w:sz w:val="21"/>
        </w:rPr>
        <w:t xml:space="preserve"> (교재 p.25): 마이크로소프트에서 제공하는 Windows 프로그램 개발 및 실행 환경에 대한 이름.</w:t>
      </w:r>
    </w:p>
    <w:p>
      <w:pPr>
        <w:pStyle w:val="ListBullet"/>
        <w:spacing w:after="60"/>
      </w:pPr>
      <w:r>
        <w:rPr>
          <w:b w:val="0"/>
          <w:sz w:val="21"/>
        </w:rPr>
        <w:t>풀어 말하면 *(강의 보강)*: **C#으로 프로그램을 개발하고 실행하는 데 필요한 여러 도구와 기능을</w:t>
      </w:r>
    </w:p>
    <w:p>
      <w:pPr>
        <w:spacing w:after="120"/>
      </w:pPr>
      <w:r>
        <w:rPr>
          <w:b w:val="0"/>
          <w:sz w:val="21"/>
        </w:rPr>
        <w:t>Microsoft가 하나의 플랫폼으로 묶어 제공하는 것.**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요리에 필요한 칼·도마·냄비를 따로 사지 않고 </w:t>
      </w:r>
      <w:r>
        <w:rPr>
          <w:b/>
          <w:color w:val="5B3E96"/>
          <w:sz w:val="21"/>
        </w:rPr>
        <w:t>주방 세트 한 벌</w:t>
      </w:r>
      <w:r>
        <w:rPr>
          <w:b w:val="0"/>
          <w:sz w:val="21"/>
        </w:rPr>
        <w:t>로 받는 것.</w:t>
      </w:r>
    </w:p>
    <w:p>
      <w:pPr>
        <w:spacing w:after="120"/>
      </w:pPr>
      <w:r>
        <w:rPr>
          <w:b w:val="0"/>
          <w:sz w:val="21"/>
        </w:rPr>
        <w:t>그 세트 안의 실행 담당이 3절의 CLR이다.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모바일 지원은 몇 버전부터? — 교재와 강의가 다르다</w:t>
      </w:r>
      <w:r>
        <w:rPr>
          <w:b w:val="0"/>
          <w:sz w:val="21"/>
        </w:rPr>
        <w:t xml:space="preserve"> *(강의 보강)*</w:t>
      </w:r>
    </w:p>
    <w:p>
      <w:pPr>
        <w:pStyle w:val="ListBullet"/>
        <w:spacing w:after="60"/>
      </w:pPr>
      <w:r>
        <w:rPr>
          <w:b w:val="0"/>
          <w:sz w:val="21"/>
        </w:rPr>
        <w:t>교재(p.25 여기서 잠깐): "닷넷 5부터" 모바일까지 지원.</w:t>
      </w:r>
    </w:p>
    <w:p>
      <w:pPr>
        <w:pStyle w:val="ListBullet"/>
        <w:spacing w:after="60"/>
      </w:pPr>
      <w:r>
        <w:rPr>
          <w:b w:val="0"/>
          <w:sz w:val="21"/>
        </w:rPr>
        <w:t>강의 슬라이드: "</w:t>
      </w:r>
      <w:r>
        <w:rPr>
          <w:b/>
          <w:color w:val="5B3E96"/>
          <w:sz w:val="21"/>
        </w:rPr>
        <w:t>닷넷 6부터</w:t>
      </w:r>
      <w:r>
        <w:rPr>
          <w:b w:val="0"/>
          <w:sz w:val="21"/>
        </w:rPr>
        <w:t xml:space="preserve"> 모바일 환경까지 지원되는 진정한 크로스 플랫폼".</w:t>
      </w:r>
    </w:p>
    <w:p>
      <w:pPr>
        <w:pStyle w:val="ListBullet"/>
        <w:spacing w:after="60"/>
      </w:pPr>
      <w:r>
        <w:rPr>
          <w:b w:val="0"/>
          <w:sz w:val="21"/>
        </w:rPr>
        <w:t>배경(일반 지식): 닷넷 5(2020)에서 두 계열의 통합이 시작됐고, 안드로이드·iOS 모바일 워크로드(.NET MAUI 포함)는</w:t>
      </w:r>
    </w:p>
    <w:p>
      <w:pPr>
        <w:spacing w:after="120"/>
      </w:pPr>
      <w:r>
        <w:rPr>
          <w:b w:val="0"/>
          <w:sz w:val="21"/>
        </w:rPr>
        <w:t xml:space="preserve">닷넷 6(2021)에 들어왔다. → </w:t>
      </w:r>
      <w:r>
        <w:rPr>
          <w:b/>
          <w:color w:val="5B3E96"/>
          <w:sz w:val="21"/>
        </w:rPr>
        <w:t>수업 기준 답은 닷넷 6</w:t>
      </w:r>
      <w:r>
        <w:rPr>
          <w:b w:val="0"/>
          <w:sz w:val="21"/>
        </w:rPr>
        <w:t>. 시험에 나오면 수업에서 한 번 더 확인할 것.</w:t>
      </w:r>
    </w:p>
    <w:p>
      <w:pPr>
        <w:pStyle w:val="ListBullet"/>
        <w:spacing w:after="60"/>
      </w:pPr>
      <w:r>
        <w:rPr>
          <w:b w:val="0"/>
          <w:sz w:val="21"/>
        </w:rPr>
        <w:t>닷넷 프레임워크는 Windows 10 이후엔 업데이트로 자동 설치되고, Visual Studio를 깔면 함께 설치된다.</w:t>
      </w:r>
    </w:p>
    <w:p>
      <w:pPr>
        <w:pStyle w:val="ListBullet"/>
        <w:spacing w:after="60"/>
      </w:pPr>
      <w:r>
        <w:rPr>
          <w:b w:val="0"/>
          <w:sz w:val="21"/>
        </w:rPr>
        <w:t>C# 버전은 Visual Studio·닷넷 버전과 함께 발전했다: VS .NET 2002(C# 1.0) → VS 2022(C# 9~11, 64bit 전용).</w:t>
      </w:r>
    </w:p>
    <w:p>
      <w:pPr>
        <w:spacing w:after="120"/>
      </w:pPr>
      <w:r>
        <w:rPr>
          <w:b w:val="0"/>
          <w:sz w:val="21"/>
        </w:rPr>
        <w:t xml:space="preserve">교재는 </w:t>
      </w:r>
      <w:r>
        <w:rPr>
          <w:b/>
          <w:color w:val="5B3E96"/>
          <w:sz w:val="21"/>
        </w:rPr>
        <w:t>.NET Framework 4.8 환경(C# 7.3)</w:t>
      </w:r>
      <w:r>
        <w:rPr>
          <w:b w:val="0"/>
          <w:sz w:val="21"/>
        </w:rPr>
        <w:t>에서 작성 — 초보 단계에선 버전은 신경 쓰지 않아도 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코드가 실행 파일이 되기까지 — 빌드의 정체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① 프로그램 코딩  →  소스 파일 (*.cs)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컴파일        →  오브젝트 파일 (기계어로 번역)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③ 링크          →  실행 파일 (*.exe)  ← ②+③을 한꺼번에 = 빌드(Build)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④ 파일 실행     →  결과가 화면에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컴파일</w:t>
      </w:r>
      <w:r>
        <w:rPr>
          <w:b w:val="0"/>
          <w:sz w:val="21"/>
        </w:rPr>
        <w:t>: 사람이 읽는 소스를 컴퓨터가 읽는 기계어(0과 1)로 번역.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링크</w:t>
      </w:r>
      <w:r>
        <w:rPr>
          <w:b w:val="0"/>
          <w:sz w:val="21"/>
        </w:rPr>
        <w:t>: 오브젝트 파일들을 하나의 실행 파일로 결합.</w:t>
      </w:r>
    </w:p>
    <w:p>
      <w:pPr>
        <w:spacing w:after="120"/>
      </w:pPr>
      <w:r>
        <w:rPr>
          <w:b w:val="0"/>
          <w:sz w:val="21"/>
        </w:rPr>
        <w:t>드라이버 비유 — 나무·쇠(소스)를 가공하면 손잡이·몸통(오브젝트)이 되고, 조립(링크)해야 쓸 수 있는 드라이버(.exe)가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소스가 하나뿐이어도 컴파일+링크는 반드시 거친다. 보통 한꺼번에 처리하므로 </w:t>
      </w:r>
      <w:r>
        <w:rPr>
          <w:b/>
          <w:color w:val="5B3E96"/>
          <w:sz w:val="21"/>
        </w:rPr>
        <w:t>빌드</w:t>
      </w:r>
      <w:r>
        <w:rPr>
          <w:b w:val="0"/>
          <w:sz w:val="21"/>
        </w:rPr>
        <w:t>라 부른다.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더 깊이(참고): C#의 .exe는 사실 </w:t>
      </w:r>
      <w:r>
        <w:rPr>
          <w:b/>
          <w:color w:val="5B3E96"/>
          <w:sz w:val="21"/>
        </w:rPr>
        <w:t>IL(중간 언어)</w:t>
      </w:r>
      <w:r>
        <w:rPr>
          <w:b w:val="0"/>
          <w:sz w:val="21"/>
        </w:rPr>
        <w:t xml:space="preserve"> 상태의 '어셈블리'이고, 실행 순간 </w:t>
      </w:r>
      <w:r>
        <w:rPr>
          <w:b/>
          <w:color w:val="5B3E96"/>
          <w:sz w:val="21"/>
        </w:rPr>
        <w:t>CLR</w:t>
      </w:r>
      <w:r>
        <w:rPr>
          <w:b w:val="0"/>
          <w:sz w:val="21"/>
        </w:rPr>
        <w:t>이</w:t>
      </w:r>
    </w:p>
    <w:p>
      <w:pPr>
        <w:spacing w:after="120"/>
      </w:pPr>
      <w:r>
        <w:rPr>
          <w:b w:val="0"/>
          <w:sz w:val="21"/>
        </w:rPr>
        <w:t>원시 코드로 다시 변환한다(자바 바이트 코드와 비슷). 내부 처리라 몰라도 학습엔 지장 없다.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컴파일러 언어 vs 스크립트 언어</w:t>
      </w:r>
      <w:r>
        <w:rPr>
          <w:b w:val="0"/>
          <w:sz w:val="21"/>
        </w:rPr>
        <w:t>: C·C++·자바·C#은 일괄 번역 후 실행(빠름),</w:t>
      </w:r>
    </w:p>
    <w:p>
      <w:pPr>
        <w:spacing w:after="120"/>
      </w:pPr>
      <w:r>
        <w:rPr>
          <w:b w:val="0"/>
          <w:sz w:val="21"/>
        </w:rPr>
        <w:t>파이썬·자바스크립트·펄은 한 줄씩 해석하며 실행(배우기 빠름, 실행 파일 없음). → 영상처리 과목의 파이썬과 정확히 대비되는 지점!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개발 환경 — Visual Studio Community 설치</w:t>
      </w:r>
    </w:p>
    <w:p>
      <w:pPr>
        <w:pStyle w:val="ListBullet"/>
        <w:spacing w:after="60"/>
      </w:pPr>
      <w:r>
        <w:rPr>
          <w:b w:val="0"/>
          <w:sz w:val="21"/>
        </w:rPr>
        <w:t xml:space="preserve">Visual Studio는 C++·C#·VB·F#을 아우르는 통합 개발환경(IDE). 우리는 그중 </w:t>
      </w:r>
      <w:r>
        <w:rPr>
          <w:b/>
          <w:color w:val="5B3E96"/>
          <w:sz w:val="21"/>
        </w:rPr>
        <w:t>Visual C#</w:t>
      </w:r>
      <w:r>
        <w:rPr>
          <w:b w:val="0"/>
          <w:sz w:val="21"/>
        </w:rPr>
        <w:t>만 사용.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에디션: 유료 </w:t>
      </w:r>
      <w:r>
        <w:rPr>
          <w:b/>
          <w:color w:val="5B3E96"/>
          <w:sz w:val="21"/>
        </w:rPr>
        <w:t>Enterprise &gt; Professional</w:t>
      </w:r>
      <w:r>
        <w:rPr>
          <w:b w:val="0"/>
          <w:sz w:val="21"/>
        </w:rPr>
        <w:t xml:space="preserve">, 무료 </w:t>
      </w:r>
      <w:r>
        <w:rPr>
          <w:b/>
          <w:color w:val="5B3E96"/>
          <w:sz w:val="21"/>
        </w:rPr>
        <w:t>Community</w:t>
      </w:r>
      <w:r>
        <w:rPr>
          <w:b w:val="0"/>
          <w:sz w:val="21"/>
        </w:rPr>
        <w:t xml:space="preserve"> — Community는 유료판과</w:t>
      </w:r>
    </w:p>
    <w:p>
      <w:pPr>
        <w:spacing w:after="120"/>
      </w:pPr>
      <w:r>
        <w:rPr>
          <w:b/>
          <w:color w:val="5B3E96"/>
          <w:sz w:val="21"/>
        </w:rPr>
        <w:t>기능 차이가 없고</w:t>
      </w:r>
      <w:r>
        <w:rPr>
          <w:b w:val="0"/>
          <w:sz w:val="21"/>
        </w:rPr>
        <w:t>, 개인·교육기관·비영리는 제한 없이 무료. (Express는 2015를 끝으로 단종)</w:t>
      </w:r>
    </w:p>
    <w:p>
      <w:pPr>
        <w:pStyle w:val="ListBullet"/>
        <w:spacing w:after="60"/>
      </w:pPr>
      <w:r>
        <w:rPr>
          <w:b w:val="0"/>
          <w:sz w:val="21"/>
        </w:rPr>
        <w:t>다운로드: https://visualstudio.microsoft.com/ (교재 기준 VS Community 2022, 내부 버전 17.x)</w:t>
      </w:r>
    </w:p>
    <w:p>
      <w:pPr>
        <w:pStyle w:val="ListBullet"/>
        <w:spacing w:after="60"/>
      </w:pPr>
      <w:r>
        <w:rPr>
          <w:b w:val="0"/>
          <w:sz w:val="21"/>
        </w:rPr>
        <w:t>설치 요점 (실습 1-1):</w:t>
      </w:r>
    </w:p>
    <w:p>
      <w:pPr>
        <w:pStyle w:val="ListNumber"/>
        <w:spacing w:after="60"/>
      </w:pPr>
      <w:r>
        <w:rPr>
          <w:b w:val="0"/>
          <w:sz w:val="21"/>
        </w:rPr>
        <w:t xml:space="preserve">파일 탐색기에서 </w:t>
      </w:r>
      <w:r>
        <w:rPr>
          <w:b/>
          <w:color w:val="5B3E96"/>
          <w:sz w:val="21"/>
        </w:rPr>
        <w:t>확장명 표시</w:t>
      </w:r>
      <w:r>
        <w:rPr>
          <w:b w:val="0"/>
          <w:sz w:val="21"/>
        </w:rPr>
        <w:t xml:space="preserve"> 켜기 (Win11: [보기]-[표시]-[파일 확장명])</w:t>
      </w:r>
    </w:p>
    <w:p>
      <w:pPr>
        <w:pStyle w:val="ListNumber"/>
        <w:spacing w:after="60"/>
      </w:pPr>
      <w:r>
        <w:rPr>
          <w:b w:val="0"/>
          <w:sz w:val="21"/>
        </w:rPr>
        <w:t xml:space="preserve">VisualStudioSetup.exe 실행 → 워크로드에서 </w:t>
      </w:r>
      <w:r>
        <w:rPr>
          <w:b/>
          <w:color w:val="5B3E96"/>
          <w:sz w:val="21"/>
        </w:rPr>
        <w:t>[.NET 데스크톱 개발]만 체크</w:t>
      </w:r>
      <w:r>
        <w:rPr>
          <w:b w:val="0"/>
          <w:sz w:val="21"/>
        </w:rPr>
        <w:t xml:space="preserve"> → 설치 (약 6.2GB, 여유 10GB 권장)</w:t>
      </w:r>
    </w:p>
    <w:p>
      <w:pPr>
        <w:pStyle w:val="ListNumber"/>
        <w:spacing w:after="60"/>
      </w:pPr>
      <w:r>
        <w:rPr>
          <w:b w:val="0"/>
          <w:sz w:val="21"/>
        </w:rPr>
        <w:t xml:space="preserve">첫 실행: 로그인은 &lt;나중에 로그인&gt; 가능 — 단 </w:t>
      </w:r>
      <w:r>
        <w:rPr>
          <w:b/>
          <w:color w:val="5B3E96"/>
          <w:sz w:val="21"/>
        </w:rPr>
        <w:t>30일 후엔 마이크로소프트 계정 로그인 필요</w:t>
      </w:r>
      <w:r>
        <w:rPr>
          <w:b w:val="0"/>
          <w:sz w:val="21"/>
        </w:rPr>
        <w:t>(무료)</w:t>
      </w:r>
    </w:p>
    <w:p>
      <w:pPr>
        <w:pStyle w:val="ListNumber"/>
        <w:spacing w:after="60"/>
      </w:pPr>
      <w:r>
        <w:rPr>
          <w:b w:val="0"/>
          <w:sz w:val="21"/>
        </w:rPr>
        <w:t>테마 선택(어둡게 추천) → 시작 페이지 확인</w:t>
      </w:r>
    </w:p>
    <w:p>
      <w:pPr>
        <w:pStyle w:val="ListBullet"/>
        <w:spacing w:after="60"/>
      </w:pPr>
      <w:r>
        <w:rPr>
          <w:b w:val="0"/>
          <w:sz w:val="21"/>
        </w:rPr>
        <w:t>메모장으로도 C#을 쓸 수는 있지만, VS는 오타를 짚어 주고 단축키 하나로 빌드까지 해 준다.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첫 프로그램 — 프로젝트 생성부터 실행까지 (실습 1-2~1-7)</w:t>
      </w:r>
    </w:p>
    <w:p>
      <w:pPr>
        <w:spacing w:after="100" w:before="200"/>
      </w:pPr>
      <w:r>
        <w:rPr>
          <w:b/>
          <w:color w:val="1E2228"/>
          <w:sz w:val="24"/>
        </w:rPr>
        <w:t>7.1 프로젝트 만들기</w:t>
      </w:r>
    </w:p>
    <w:p>
      <w:pPr>
        <w:pStyle w:val="ListBullet"/>
        <w:spacing w:after="60"/>
      </w:pPr>
      <w:r>
        <w:rPr>
          <w:b w:val="0"/>
          <w:sz w:val="21"/>
        </w:rPr>
        <w:t xml:space="preserve">C# 프로그램은 소스 파일만으로 안 되고 </w:t>
      </w:r>
      <w:r>
        <w:rPr>
          <w:b/>
          <w:color w:val="5B3E96"/>
          <w:sz w:val="21"/>
        </w:rPr>
        <w:t>프로젝트</w:t>
      </w:r>
      <w:r>
        <w:rPr>
          <w:b w:val="0"/>
          <w:sz w:val="21"/>
        </w:rPr>
        <w:t>(소스 파일들의 묶음)를 먼저 만든다.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절차: 실습용 폴더 </w:t>
      </w:r>
      <w:r>
        <w:rPr>
          <w:b/>
          <w:color w:val="5B3E96"/>
          <w:sz w:val="21"/>
        </w:rPr>
        <w:t>C:\CookC#</w:t>
      </w:r>
      <w:r>
        <w:rPr>
          <w:b w:val="0"/>
          <w:sz w:val="21"/>
        </w:rPr>
        <w:t xml:space="preserve"> 생성 → VS 실행 → [새 프로젝트 만들기] →</w:t>
      </w:r>
    </w:p>
    <w:p>
      <w:pPr>
        <w:spacing w:after="120"/>
      </w:pPr>
      <w:r>
        <w:rPr>
          <w:b w:val="0"/>
          <w:sz w:val="21"/>
        </w:rPr>
        <w:t xml:space="preserve">언어 [C#] → 템플릿 </w:t>
      </w:r>
      <w:r>
        <w:rPr>
          <w:b/>
          <w:color w:val="5B3E96"/>
          <w:sz w:val="21"/>
        </w:rPr>
        <w:t>[콘솔 앱(.NET Framework)]</w:t>
      </w:r>
      <w:r>
        <w:rPr>
          <w:b w:val="0"/>
          <w:sz w:val="21"/>
        </w:rPr>
        <w:t xml:space="preserve"> ← 그냥 "콘솔 앱"과 혼동 금지! → 이름 </w:t>
      </w:r>
      <w:r>
        <w:rPr>
          <w:b/>
          <w:color w:val="5B3E96"/>
          <w:sz w:val="21"/>
        </w:rPr>
        <w:t>First</w:t>
      </w:r>
      <w:r>
        <w:rPr>
          <w:b w:val="0"/>
          <w:sz w:val="21"/>
        </w:rPr>
        <w:t xml:space="preserve">, 위치 C:\CookC#, </w:t>
      </w:r>
      <w:r>
        <w:rPr>
          <w:b/>
          <w:color w:val="5B3E96"/>
          <w:sz w:val="21"/>
        </w:rPr>
        <w:t>[솔루션 및 프로젝트를 같은 디렉터리에 배치] 체크</w:t>
      </w:r>
      <w:r>
        <w:rPr>
          <w:b w:val="0"/>
          <w:sz w:val="21"/>
        </w:rPr>
        <w:t xml:space="preserve">, 프레임워크 </w:t>
      </w:r>
      <w:r>
        <w:rPr>
          <w:b/>
          <w:color w:val="5B3E96"/>
          <w:sz w:val="21"/>
        </w:rPr>
        <w:t>4.8</w:t>
      </w:r>
      <w:r>
        <w:rPr>
          <w:b w:val="0"/>
          <w:sz w:val="21"/>
        </w:rPr>
        <w:t xml:space="preserve"> → 만들기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자동 생성되는 소스 파일 이름은 </w:t>
      </w:r>
      <w:r>
        <w:rPr>
          <w:b/>
          <w:color w:val="5B3E96"/>
          <w:sz w:val="21"/>
        </w:rPr>
        <w:t>Program.cs</w:t>
      </w:r>
      <w:r>
        <w:rPr>
          <w:b w:val="0"/>
          <w:sz w:val="21"/>
        </w:rPr>
        <w:t xml:space="preserve"> (.cs = CSharp).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규모 관계: </w:t>
      </w:r>
      <w:r>
        <w:rPr>
          <w:b/>
          <w:color w:val="5B3E96"/>
          <w:sz w:val="21"/>
        </w:rPr>
        <w:t>솔루션 ⊃ 프로젝트 ⊃ 프로그램 소스</w:t>
      </w:r>
      <w:r>
        <w:rPr>
          <w:b w:val="0"/>
          <w:sz w:val="21"/>
        </w:rPr>
        <w:t>. 이 책에선 솔루션 1 = 프로젝트 1이라 같다고 봐도 무방.</w:t>
      </w:r>
    </w:p>
    <w:p>
      <w:pPr>
        <w:spacing w:after="100" w:before="200"/>
      </w:pPr>
      <w:r>
        <w:rPr>
          <w:b/>
          <w:color w:val="1E2228"/>
          <w:sz w:val="24"/>
        </w:rPr>
        <w:t>7.2 소스 1-2 — 처음으로 만드는 C# 프로그램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System.Collections.Generic;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System.Linq;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System.Text;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System.Threading.Tasks;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namespace First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result = 100 - 50;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직접 친 부분은 13~15행 세 줄뿐. 나머지는 자동 생성(1~12행은 당분간 고정, 건드릴 필요 없음).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using System;</w:t>
      </w:r>
      <w:r>
        <w:rPr>
          <w:b w:val="0"/>
          <w:sz w:val="21"/>
        </w:rPr>
        <w:t xml:space="preserve"> — System 네임스페이스의 클래스를 짧게 쓰겠다는 선언.</w:t>
      </w:r>
    </w:p>
    <w:p>
      <w:pPr>
        <w:spacing w:after="120"/>
      </w:pPr>
      <w:r>
        <w:rPr>
          <w:b w:val="0"/>
          <w:sz w:val="21"/>
        </w:rPr>
        <w:t xml:space="preserve">이 줄이 없으면 15행을 </w:t>
      </w:r>
      <w:r>
        <w:rPr>
          <w:rFonts w:ascii="Consolas" w:hAnsi="Consolas" w:eastAsia="Consolas"/>
          <w:color w:val="8A3A20"/>
          <w:sz w:val="21"/>
        </w:rPr>
        <w:t>System.Console.WriteLine()</w:t>
      </w:r>
      <w:r>
        <w:rPr>
          <w:b w:val="0"/>
          <w:sz w:val="21"/>
        </w:rPr>
        <w:t>으로 써야 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namespace First { … }</w:t>
      </w:r>
      <w:r>
        <w:rPr>
          <w:b w:val="0"/>
          <w:sz w:val="21"/>
        </w:rPr>
        <w:t xml:space="preserve"> (7~18행) — </w:t>
      </w:r>
      <w:r>
        <w:rPr>
          <w:b/>
          <w:color w:val="5B3E96"/>
          <w:sz w:val="21"/>
        </w:rPr>
        <w:t>네임스페이스 선언</w:t>
      </w:r>
      <w:r>
        <w:rPr>
          <w:b w:val="0"/>
          <w:sz w:val="21"/>
        </w:rPr>
        <w:t xml:space="preserve">. 이름은 기본적으로 </w:t>
      </w:r>
      <w:r>
        <w:rPr>
          <w:b/>
          <w:color w:val="5B3E96"/>
          <w:sz w:val="21"/>
        </w:rPr>
        <w:t>프로젝트 이름</w:t>
      </w:r>
      <w:r>
        <w:rPr>
          <w:b w:val="0"/>
          <w:sz w:val="21"/>
        </w:rPr>
        <w:t>(First)과 같다.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internal class Program { … }</w:t>
      </w:r>
      <w:r>
        <w:rPr>
          <w:b w:val="0"/>
          <w:sz w:val="21"/>
        </w:rPr>
        <w:t xml:space="preserve"> (9~17행) — </w:t>
      </w:r>
      <w:r>
        <w:rPr>
          <w:b/>
          <w:color w:val="5B3E96"/>
          <w:sz w:val="21"/>
        </w:rPr>
        <w:t>클래스 선언</w:t>
      </w:r>
      <w:r>
        <w:rPr>
          <w:b w:val="0"/>
          <w:sz w:val="21"/>
        </w:rPr>
        <w:t xml:space="preserve">. 이름은 </w:t>
      </w:r>
      <w:r>
        <w:rPr>
          <w:b/>
          <w:color w:val="5B3E96"/>
          <w:sz w:val="21"/>
        </w:rPr>
        <w:t>파일명</w:t>
      </w:r>
      <w:r>
        <w:rPr>
          <w:b w:val="0"/>
          <w:sz w:val="21"/>
        </w:rPr>
        <w:t>(Program.cs)과 같다.</w:t>
      </w:r>
    </w:p>
    <w:p>
      <w:pPr>
        <w:pStyle w:val="ListBullet"/>
        <w:spacing w:after="60"/>
      </w:pPr>
      <w:r>
        <w:rPr>
          <w:b w:val="0"/>
          <w:sz w:val="21"/>
        </w:rPr>
        <w:t>쉽게 말하면: 네임스페이스는 '학교 이름'(프로젝트 전체의 소속), 클래스는 그 안의 '교실 이름'(파일 하나).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교재 오탈자 주의</w:t>
      </w:r>
      <w:r>
        <w:rPr>
          <w:b w:val="0"/>
          <w:sz w:val="21"/>
        </w:rPr>
        <w:t xml:space="preserve"> *(강의에서 바로잡음)*: 교재 p.41 해설은 이 짝을 반대로 적었다</w:t>
      </w:r>
    </w:p>
    <w:p>
      <w:pPr>
        <w:spacing w:after="120"/>
      </w:pPr>
      <w:r>
        <w:rPr>
          <w:b w:val="0"/>
          <w:sz w:val="21"/>
        </w:rPr>
        <w:t xml:space="preserve">(클래스 = 프로젝트 이름, 네임스페이스 = 파일명). 코드의 </w:t>
      </w:r>
      <w:r>
        <w:rPr>
          <w:rFonts w:ascii="Consolas" w:hAnsi="Consolas" w:eastAsia="Consolas"/>
          <w:color w:val="8A3A20"/>
          <w:sz w:val="21"/>
        </w:rPr>
        <w:t>namespace First</w:t>
      </w:r>
      <w:r>
        <w:rPr>
          <w:b w:val="0"/>
          <w:sz w:val="21"/>
        </w:rPr>
        <w:t xml:space="preserve">(프로젝트 First)와 </w:t>
      </w:r>
      <w:r>
        <w:rPr>
          <w:rFonts w:ascii="Consolas" w:hAnsi="Consolas" w:eastAsia="Consolas"/>
          <w:color w:val="8A3A20"/>
          <w:sz w:val="21"/>
        </w:rPr>
        <w:t>class Program</w:t>
      </w:r>
      <w:r>
        <w:rPr>
          <w:b w:val="0"/>
          <w:sz w:val="21"/>
        </w:rPr>
        <w:t xml:space="preserve">(파일 Program.cs)을 보면 </w:t>
      </w:r>
      <w:r>
        <w:rPr>
          <w:b/>
          <w:color w:val="5B3E96"/>
          <w:sz w:val="21"/>
        </w:rPr>
        <w:t>네임스페이스 = 프로젝트 이름, 클래스 = 파일명</w:t>
      </w:r>
      <w:r>
        <w:rPr>
          <w:b w:val="0"/>
          <w:sz w:val="21"/>
        </w:rPr>
        <w:t>이 맞다. 짝을 바꿔 묻는 문제가 나오기 좋은 지점.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 result;</w:t>
      </w:r>
      <w:r>
        <w:rPr>
          <w:b w:val="0"/>
          <w:sz w:val="21"/>
        </w:rPr>
        <w:t xml:space="preserve"> — 정수형 변수 result 선언.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result = 100 - 50;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대입 연산자(=)는 오른쪽을 다 계산한 뒤 왼쪽에 넣는다</w:t>
      </w:r>
      <w:r>
        <w:rPr>
          <w:b w:val="0"/>
          <w:sz w:val="21"/>
        </w:rPr>
        <w:t xml:space="preserve"> (result ← 100−50).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Console.WriteLine(result);</w:t>
      </w:r>
      <w:r>
        <w:rPr>
          <w:b w:val="0"/>
          <w:sz w:val="21"/>
        </w:rPr>
        <w:t xml:space="preserve"> — 괄호 안의 값을 모니터에 출력하는 메서드.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파란 글자는 </w:t>
      </w:r>
      <w:r>
        <w:rPr>
          <w:b/>
          <w:color w:val="5B3E96"/>
          <w:sz w:val="21"/>
        </w:rPr>
        <w:t>예약어</w:t>
      </w:r>
      <w:r>
        <w:rPr>
          <w:b w:val="0"/>
          <w:sz w:val="21"/>
        </w:rPr>
        <w:t>(문법적으로 약속된 단어).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세미콜론(;)이 문장의 끝</w:t>
      </w:r>
      <w:r>
        <w:rPr>
          <w:b w:val="0"/>
          <w:sz w:val="21"/>
        </w:rPr>
        <w:t xml:space="preserve"> — 줄바꿈이 아니라 ;가 기준이다. 한 문장을 여러 줄에 나눠 써도 된다.</w:t>
      </w:r>
    </w:p>
    <w:p>
      <w:pPr>
        <w:spacing w:after="100" w:before="200"/>
      </w:pPr>
      <w:r>
        <w:rPr>
          <w:b/>
          <w:color w:val="1E2228"/>
          <w:sz w:val="24"/>
        </w:rPr>
        <w:t>7.3 빌드와 오류 읽기 (실습 1-4)</w:t>
      </w:r>
    </w:p>
    <w:p>
      <w:pPr>
        <w:pStyle w:val="ListBullet"/>
        <w:spacing w:after="60"/>
      </w:pPr>
      <w:r>
        <w:rPr>
          <w:b w:val="0"/>
          <w:sz w:val="21"/>
        </w:rPr>
        <w:t xml:space="preserve">[빌드]-[솔루션 빌드] 또는 </w:t>
      </w:r>
      <w:r>
        <w:rPr>
          <w:b/>
          <w:color w:val="5B3E96"/>
          <w:sz w:val="21"/>
        </w:rPr>
        <w:t>Ctrl+Shift+B</w:t>
      </w:r>
      <w:r>
        <w:rPr>
          <w:b w:val="0"/>
          <w:sz w:val="21"/>
        </w:rPr>
        <w:t xml:space="preserve"> (F6) → "빌드에 성공했습니다".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일부러 13행 끝 세미콜론을 지우고 빌드하면 → 오류 목록에 </w:t>
      </w:r>
      <w:r>
        <w:rPr>
          <w:b/>
          <w:color w:val="5B3E96"/>
          <w:sz w:val="21"/>
        </w:rPr>
        <w:t>CS1002 "; 이 필요합니다"</w:t>
      </w:r>
      <w:r>
        <w:rPr>
          <w:b w:val="0"/>
          <w:sz w:val="21"/>
        </w:rPr>
        <w:t xml:space="preserve"> (파일·줄 번호까지).</w:t>
      </w:r>
    </w:p>
    <w:p>
      <w:pPr>
        <w:spacing w:after="120"/>
      </w:pPr>
      <w:r>
        <w:rPr>
          <w:b/>
          <w:color w:val="5B3E96"/>
          <w:sz w:val="21"/>
        </w:rPr>
        <w:t>오류를 더블클릭하면 그 줄로 바로 이동</w:t>
      </w:r>
      <w:r>
        <w:rPr>
          <w:b w:val="0"/>
          <w:sz w:val="21"/>
        </w:rPr>
        <w:t xml:space="preserve"> — 오류 메시지를 읽는 습관이 실력이다.</w:t>
      </w:r>
    </w:p>
    <w:p>
      <w:pPr>
        <w:spacing w:after="100" w:before="200"/>
      </w:pPr>
      <w:r>
        <w:rPr>
          <w:b/>
          <w:color w:val="1E2228"/>
          <w:sz w:val="24"/>
        </w:rPr>
        <w:t>7.4 실행 두 가지 (실습 1-5, 1-6)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방법 1 — 명령 프롬프트</w:t>
      </w:r>
      <w:r>
        <w:rPr>
          <w:b w:val="0"/>
          <w:sz w:val="21"/>
        </w:rPr>
        <w:t xml:space="preserve">: Win+R → CMD → </w:t>
      </w:r>
      <w:r>
        <w:rPr>
          <w:rFonts w:ascii="Consolas" w:hAnsi="Consolas" w:eastAsia="Consolas"/>
          <w:color w:val="8A3A20"/>
          <w:sz w:val="21"/>
        </w:rPr>
        <w:t>CD \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CD CookC#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CD First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CD bin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CD Debug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DIR</w:t>
      </w:r>
      <w:r>
        <w:rPr>
          <w:b w:val="0"/>
          <w:sz w:val="21"/>
        </w:rPr>
        <w:t>로</w:t>
      </w:r>
    </w:p>
    <w:p>
      <w:pPr>
        <w:spacing w:after="120"/>
      </w:pPr>
      <w:r>
        <w:rPr>
          <w:b/>
          <w:color w:val="5B3E96"/>
          <w:sz w:val="21"/>
        </w:rPr>
        <w:t>First.exe</w:t>
      </w:r>
      <w:r>
        <w:rPr>
          <w:b w:val="0"/>
          <w:sz w:val="21"/>
        </w:rPr>
        <w:t xml:space="preserve"> 확인 → </w:t>
      </w:r>
      <w:r>
        <w:rPr>
          <w:rFonts w:ascii="Consolas" w:hAnsi="Consolas" w:eastAsia="Consolas"/>
          <w:color w:val="8A3A20"/>
          <w:sz w:val="21"/>
        </w:rPr>
        <w:t>First</w:t>
      </w:r>
      <w:r>
        <w:rPr>
          <w:b w:val="0"/>
          <w:sz w:val="21"/>
        </w:rPr>
        <w:t xml:space="preserve"> 입력(확장명 생략 가능) → </w:t>
      </w:r>
      <w:r>
        <w:rPr>
          <w:rFonts w:ascii="Consolas" w:hAnsi="Consolas" w:eastAsia="Consolas"/>
          <w:color w:val="8A3A20"/>
          <w:sz w:val="21"/>
        </w:rPr>
        <w:t>50</w:t>
      </w:r>
      <w:r>
        <w:rPr>
          <w:b w:val="0"/>
          <w:sz w:val="21"/>
        </w:rPr>
        <w:t xml:space="preserve"> 출력.</w:t>
      </w:r>
    </w:p>
    <w:p>
      <w:pPr>
        <w:pStyle w:val="ListBullet"/>
        <w:spacing w:after="60"/>
      </w:pPr>
      <w:r>
        <w:rPr>
          <w:b w:val="0"/>
          <w:sz w:val="21"/>
        </w:rPr>
        <w:t>곁가지로 익힌 DOS 명령: DIR(목록) · CD(이동) · COPY · TYPE · DEL · MD · RD · CLS (대소문자 무관)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방법 2 — VS에서 바로</w:t>
      </w:r>
      <w:r>
        <w:rPr>
          <w:b w:val="0"/>
          <w:sz w:val="21"/>
        </w:rPr>
        <w:t xml:space="preserve">: </w:t>
      </w: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 → 결과 창에 </w:t>
      </w:r>
      <w:r>
        <w:rPr>
          <w:rFonts w:ascii="Consolas" w:hAnsi="Consolas" w:eastAsia="Consolas"/>
          <w:color w:val="8A3A20"/>
          <w:sz w:val="21"/>
        </w:rPr>
        <w:t>50</w:t>
      </w:r>
      <w:r>
        <w:rPr>
          <w:b w:val="0"/>
          <w:sz w:val="21"/>
        </w:rPr>
        <w:t xml:space="preserve"> + "계속하려면 아무 키나…". 앞으로는 이 방법.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가장 중요한 함정 (실습 1-5의 교훈)</w:t>
      </w:r>
      <w:r>
        <w:rPr>
          <w:b w:val="0"/>
          <w:sz w:val="21"/>
        </w:rPr>
        <w:t xml:space="preserve">: 소스를 100−99로 고치고 저장만 한 뒤 실행하면 </w:t>
      </w:r>
      <w:r>
        <w:rPr>
          <w:b/>
          <w:color w:val="5B3E96"/>
          <w:sz w:val="21"/>
        </w:rPr>
        <w:t>여전히 50</w:t>
      </w:r>
      <w:r>
        <w:rPr>
          <w:b w:val="0"/>
          <w:sz w:val="21"/>
        </w:rPr>
        <w:t>이 나온다.</w:t>
      </w:r>
    </w:p>
    <w:p>
      <w:pPr>
        <w:spacing w:after="120"/>
      </w:pPr>
      <w:r>
        <w:rPr>
          <w:b w:val="0"/>
          <w:sz w:val="21"/>
        </w:rPr>
        <w:t xml:space="preserve">실행되는 건 소스가 아니라 예전에 빌드된 .exe이기 때문. </w:t>
      </w:r>
      <w:r>
        <w:rPr>
          <w:b/>
          <w:color w:val="5B3E96"/>
          <w:sz w:val="21"/>
        </w:rPr>
        <w:t>한 글자라도 고쳤으면 반드시 재빌드</w:t>
      </w:r>
      <w:r>
        <w:rPr>
          <w:b w:val="0"/>
          <w:sz w:val="21"/>
        </w:rPr>
        <w:t xml:space="preserve"> → 그제야 </w:t>
      </w:r>
      <w:r>
        <w:rPr>
          <w:rFonts w:ascii="Consolas" w:hAnsi="Consolas" w:eastAsia="Consolas"/>
          <w:color w:val="8A3A20"/>
          <w:sz w:val="21"/>
        </w:rPr>
        <w:t>1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배포의 원리: 의뢰인에게는 </w:t>
      </w:r>
      <w:r>
        <w:rPr>
          <w:b/>
          <w:color w:val="5B3E96"/>
          <w:sz w:val="21"/>
        </w:rPr>
        <w:t>First.exe만 주면 된다</w:t>
      </w:r>
      <w:r>
        <w:rPr>
          <w:b w:val="0"/>
          <w:sz w:val="21"/>
        </w:rPr>
        <w:t>. 소스는 비공개가 원칙(오픈 소스는 예외적 흐름).</w:t>
      </w:r>
    </w:p>
    <w:p>
      <w:pPr>
        <w:spacing w:after="100" w:before="200"/>
      </w:pPr>
      <w:r>
        <w:rPr>
          <w:b/>
          <w:color w:val="1E2228"/>
          <w:sz w:val="24"/>
        </w:rPr>
        <w:t>7.5 프로젝트 다시 열기 (실습 1-7)</w:t>
      </w:r>
    </w:p>
    <w:p>
      <w:pPr>
        <w:pStyle w:val="ListBullet"/>
        <w:spacing w:after="60"/>
      </w:pPr>
      <w:r>
        <w:rPr>
          <w:b w:val="0"/>
          <w:sz w:val="21"/>
        </w:rPr>
        <w:t xml:space="preserve">[프로젝트 또는 솔루션 열기] → </w:t>
      </w:r>
      <w:r>
        <w:rPr>
          <w:rFonts w:ascii="Consolas" w:hAnsi="Consolas" w:eastAsia="Consolas"/>
          <w:color w:val="8A3A20"/>
          <w:sz w:val="21"/>
        </w:rPr>
        <w:t>C:\CookC#\First\First.sln</w:t>
      </w:r>
      <w:r>
        <w:rPr>
          <w:b w:val="0"/>
          <w:sz w:val="21"/>
        </w:rPr>
        <w:t xml:space="preserve"> 선택.</w:t>
      </w:r>
    </w:p>
    <w:p>
      <w:pPr>
        <w:pStyle w:val="ListBullet"/>
        <w:spacing w:after="60"/>
      </w:pPr>
      <w:r>
        <w:rPr>
          <w:b w:val="0"/>
          <w:sz w:val="21"/>
        </w:rPr>
        <w:t>소스가 안 보이면 [솔루션 탐색기]에서 First 확장 → Program.cs 더블클릭.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자가 점검 (교재 SELF STUDY + 연습문제 반영)</w:t>
      </w:r>
    </w:p>
    <w:p>
      <w:pPr>
        <w:pStyle w:val="ListBullet"/>
        <w:spacing w:after="60"/>
      </w:pPr>
      <w:r>
        <w:rPr>
          <w:b w:val="0"/>
          <w:sz w:val="21"/>
        </w:rPr>
        <w:t xml:space="preserve">SELF STUDY 1-1: 소스 1-1을 고쳐 </w:t>
      </w:r>
      <w:r>
        <w:rPr>
          <w:b/>
          <w:color w:val="5B3E96"/>
          <w:sz w:val="21"/>
        </w:rPr>
        <w:t>123 × 456</w:t>
      </w:r>
      <w:r>
        <w:rPr>
          <w:b w:val="0"/>
          <w:sz w:val="21"/>
        </w:rPr>
        <w:t>을 출력하라. (</w:t>
      </w:r>
      <w:r>
        <w:rPr>
          <w:rFonts w:ascii="Consolas" w:hAnsi="Consolas" w:eastAsia="Consolas"/>
          <w:color w:val="8A3A20"/>
          <w:sz w:val="21"/>
        </w:rPr>
        <w:t>result = 123 * 456;</w:t>
      </w:r>
      <w:r>
        <w:rPr>
          <w:b w:val="0"/>
          <w:sz w:val="21"/>
        </w:rPr>
        <w:t xml:space="preserve"> → 56088)</w:t>
      </w:r>
    </w:p>
    <w:p>
      <w:pPr>
        <w:pStyle w:val="ListBullet"/>
        <w:spacing w:after="60"/>
      </w:pPr>
      <w:r>
        <w:rPr>
          <w:b w:val="0"/>
          <w:sz w:val="21"/>
        </w:rPr>
        <w:t xml:space="preserve">SELF STUDY 1-2: 소스 1-3을 고쳐 </w:t>
      </w:r>
      <w:r>
        <w:rPr>
          <w:b/>
          <w:color w:val="5B3E96"/>
          <w:sz w:val="21"/>
        </w:rPr>
        <w:t>1000 + 2000</w:t>
      </w:r>
      <w:r>
        <w:rPr>
          <w:b w:val="0"/>
          <w:sz w:val="21"/>
        </w:rPr>
        <w:t>이 나오게 하라. (프로젝트 Test)</w:t>
      </w:r>
    </w:p>
    <w:p>
      <w:pPr>
        <w:pStyle w:val="ListBullet"/>
        <w:spacing w:after="60"/>
      </w:pPr>
      <w:r>
        <w:rPr>
          <w:b w:val="0"/>
          <w:sz w:val="21"/>
        </w:rPr>
        <w:t>연습문제 포인트:</w:t>
      </w:r>
    </w:p>
    <w:p>
      <w:pPr>
        <w:pStyle w:val="ListBullet"/>
        <w:spacing w:after="60"/>
      </w:pPr>
      <w:r>
        <w:rPr>
          <w:b w:val="0"/>
          <w:sz w:val="21"/>
        </w:rPr>
        <w:t xml:space="preserve">C# 특징 중 </w:t>
      </w:r>
      <w:r>
        <w:rPr>
          <w:b/>
          <w:color w:val="5B3E96"/>
          <w:sz w:val="21"/>
        </w:rPr>
        <w:t>틀린 설명</w:t>
      </w:r>
      <w:r>
        <w:rPr>
          <w:b w:val="0"/>
          <w:sz w:val="21"/>
        </w:rPr>
        <w:t xml:space="preserve"> 고르기 — "문법 체크가 유연하다"(×, 엄격), "절차지향 언어다"(×, 객체지향)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작성 순서 나열: </w:t>
      </w:r>
      <w:r>
        <w:rPr>
          <w:b/>
          <w:color w:val="5B3E96"/>
          <w:sz w:val="21"/>
        </w:rPr>
        <w:t>소스 코딩 → 컴파일 → 링크 → 파일 실행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무료 에디션: </w:t>
      </w:r>
      <w:r>
        <w:rPr>
          <w:b/>
          <w:color w:val="5B3E96"/>
          <w:sz w:val="21"/>
        </w:rPr>
        <w:t>Community, Express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규모 순: </w:t>
      </w:r>
      <w:r>
        <w:rPr>
          <w:b/>
          <w:color w:val="5B3E96"/>
          <w:sz w:val="21"/>
        </w:rPr>
        <w:t>솔루션 &gt; 프로젝트 &gt; 프로그램 소스</w:t>
      </w:r>
    </w:p>
    <w:p>
      <w:pPr>
        <w:pStyle w:val="ListBullet"/>
        <w:spacing w:after="60"/>
      </w:pPr>
      <w:r>
        <w:rPr>
          <w:b w:val="0"/>
          <w:sz w:val="21"/>
        </w:rPr>
        <w:t xml:space="preserve">VS 2022는 </w:t>
      </w:r>
      <w:r>
        <w:rPr>
          <w:b/>
          <w:color w:val="5B3E96"/>
          <w:sz w:val="21"/>
        </w:rPr>
        <w:t>Windows 7 설치 불가</w:t>
      </w:r>
      <w:r>
        <w:rPr>
          <w:b w:val="0"/>
          <w:sz w:val="21"/>
        </w:rPr>
        <w:t xml:space="preserve"> (Win10·11만)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 예측형: </w:t>
      </w:r>
      <w:r>
        <w:rPr>
          <w:rFonts w:ascii="Consolas" w:hAnsi="Consolas" w:eastAsia="Consolas"/>
          <w:color w:val="8A3A20"/>
          <w:sz w:val="21"/>
        </w:rPr>
        <w:t>int result = 100; Console.WriteLine(result); result = 200;</w:t>
      </w:r>
      <w:r>
        <w:rPr>
          <w:b w:val="0"/>
          <w:sz w:val="21"/>
        </w:rPr>
        <w:t xml:space="preserve"> → 출력은 </w:t>
      </w:r>
      <w:r>
        <w:rPr>
          <w:b/>
          <w:color w:val="5B3E96"/>
          <w:sz w:val="21"/>
        </w:rPr>
        <w:t>100</w:t>
      </w:r>
    </w:p>
    <w:p>
      <w:pPr>
        <w:spacing w:after="120"/>
      </w:pPr>
      <w:r>
        <w:rPr>
          <w:b w:val="0"/>
          <w:sz w:val="21"/>
        </w:rPr>
        <w:t>(출력 시점의 값이 찍힌다 — 이후 대입은 출력에 영향 없음)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심화(9번): double형으로 </w:t>
      </w:r>
      <w:r>
        <w:rPr>
          <w:b/>
          <w:color w:val="5B3E96"/>
          <w:sz w:val="21"/>
        </w:rPr>
        <w:t>3.14 × 3.14 = 9.8596</w:t>
      </w:r>
      <w:r>
        <w:rPr>
          <w:b w:val="0"/>
          <w:sz w:val="21"/>
        </w:rPr>
        <w:t xml:space="preserve"> 출력 프로그램 작성</w:t>
      </w:r>
    </w:p>
    <w:p>
      <w:pPr>
        <w:spacing w:after="120"/>
      </w:pPr>
      <w:r>
        <w:rPr>
          <w:b w:val="0"/>
          <w:sz w:val="21"/>
        </w:rPr>
        <w:t>※ 교재 실행 화면의 "3.14 x 3.24"는 오탈자로 추정(9.8596 = 3.14²)</w:t>
      </w:r>
    </w:p>
    <w:p>
      <w:pPr>
        <w:pStyle w:val="ListBullet"/>
        <w:spacing w:after="60"/>
      </w:pPr>
      <w:r>
        <w:rPr>
          <w:b w:val="0"/>
          <w:sz w:val="21"/>
        </w:rPr>
        <w:t>강의 보강 포인트 (교재와 다르거나 교재에 없는 것):</w:t>
      </w:r>
    </w:p>
    <w:p>
      <w:pPr>
        <w:pStyle w:val="ListBullet"/>
        <w:spacing w:after="60"/>
      </w:pPr>
      <w:r>
        <w:rPr>
          <w:b w:val="0"/>
          <w:sz w:val="21"/>
        </w:rPr>
        <w:t xml:space="preserve">C 계보의 출발점: </w:t>
      </w:r>
      <w:r>
        <w:rPr>
          <w:b/>
          <w:color w:val="5B3E96"/>
          <w:sz w:val="21"/>
        </w:rPr>
        <w:t>1969년경 켄 톰프슨의 B 언어</w:t>
      </w:r>
      <w:r>
        <w:rPr>
          <w:b w:val="0"/>
          <w:sz w:val="21"/>
        </w:rPr>
        <w:t xml:space="preserve"> → 1972년경 데니스 리치의 C</w:t>
      </w:r>
    </w:p>
    <w:p>
      <w:pPr>
        <w:pStyle w:val="ListBullet"/>
        <w:spacing w:after="60"/>
      </w:pPr>
      <w:r>
        <w:rPr>
          <w:b w:val="0"/>
          <w:sz w:val="21"/>
        </w:rPr>
        <w:t xml:space="preserve">모바일까지 진정한 크로스 플랫폼: </w:t>
      </w:r>
      <w:r>
        <w:rPr>
          <w:b/>
          <w:color w:val="5B3E96"/>
          <w:sz w:val="21"/>
        </w:rPr>
        <w:t>닷넷 6부터</w:t>
      </w:r>
      <w:r>
        <w:rPr>
          <w:b w:val="0"/>
          <w:sz w:val="21"/>
        </w:rPr>
        <w:t xml:space="preserve"> (교재는 닷넷 5)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네임스페이스 = 프로젝트 이름(First), 클래스 = 파일명(Program.cs)</w:t>
      </w:r>
      <w:r>
        <w:rPr>
          <w:b w:val="0"/>
          <w:sz w:val="21"/>
        </w:rPr>
        <w:t xml:space="preserve"> (교재 해설은 짝이 반대)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시험·프로젝트 대비 메모 (수업 오리엔테이션 근거)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출제 스타일: </w:t>
      </w:r>
      <w:r>
        <w:rPr>
          <w:b/>
          <w:color w:val="5B3E96"/>
          <w:sz w:val="21"/>
        </w:rPr>
        <w:t>"실행 결과 화면만 주고 → 이 결과를 만드는 코드를 짜시오"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→ 매 장 끝나면 "결과 → 코드 역산" 연습 필수. (웹앱 연습 문제 탭에 이 유형 수록)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학기 흐름: 3~8장 문법 → 9장 윈폼부터 </w:t>
      </w:r>
      <w:r>
        <w:rPr>
          <w:b/>
          <w:color w:val="5B3E96"/>
          <w:sz w:val="21"/>
        </w:rPr>
        <w:t>개별 프로젝트</w:t>
      </w:r>
      <w:r>
        <w:rPr>
          <w:b w:val="0"/>
          <w:sz w:val="21"/>
        </w:rPr>
        <w:t>(회원관리 프로그램류)가 병행된다.</w:t>
      </w:r>
    </w:p>
    <w:p>
      <w:pPr>
        <w:spacing w:after="120"/>
      </w:pPr>
      <w:r>
        <w:rPr>
          <w:b w:val="0"/>
          <w:sz w:val="21"/>
        </w:rPr>
        <w:t>1장의 "프로젝트=소스 묶음, 빌드=컴파일+링크" 감각이 그 출발점.</w:t>
      </w:r>
    </w:p>
    <w:p>
      <w:pPr>
        <w:pStyle w:val="ListBullet"/>
        <w:spacing w:after="60"/>
      </w:pPr>
      <w:r>
        <w:rPr>
          <w:b w:val="0"/>
          <w:sz w:val="21"/>
        </w:rPr>
        <w:t>평가: 중간 30 + 기말 30(프로젝트 대체) + 과제 20 + 참여 10 + 출석 10.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>CH02 "미리 만들어 보는 C# 프로그램" — 간단 계산기(콘솔)와 간단 그림판(윈폼)을 직접 만들며 변수·Console.WriteLine()/ReadLine()을 익힌다.</w:t>
      </w:r>
    </w:p>
    <w:p>
      <w:pPr>
        <w:spacing w:after="120"/>
      </w:pPr>
      <w:r>
        <w:rPr>
          <w:b w:val="0"/>
          <w:sz w:val="21"/>
        </w:rPr>
        <w:t>*이 정리는 교재 1장(p.17~54)과 수업 오리엔테이션 자료를 근거로 재구성한 학습 노트입니다. 교재 문장을 그대로 옮기지 않았으며, 코드는 저작권법 제28조에 따라 교육·연구 목적으로 인용했습니다.*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