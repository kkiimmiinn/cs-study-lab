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B88A2A"/>
          <w:sz w:val="22"/>
        </w:rPr>
        <w:t>객체지향시스템 강의자료</w:t>
      </w:r>
    </w:p>
    <w:p>
      <w:pPr>
        <w:spacing w:after="240"/>
      </w:pPr>
      <w:r>
        <w:rPr>
          <w:b w:val="0"/>
          <w:color w:val="6B6B78"/>
          <w:sz w:val="18"/>
        </w:rPr>
        <w:t>경남대학교 대학원 융합IT공학과 컴퓨터및소프트웨어공학전공(박사과정) · 정리 김민</w:t>
      </w:r>
    </w:p>
    <w:p>
      <w:pPr>
        <w:spacing w:after="80"/>
      </w:pPr>
      <w:r>
        <w:rPr>
          <w:b/>
          <w:color w:val="5B3E96"/>
          <w:sz w:val="36"/>
        </w:rPr>
        <w:t>CH09 버튼이 있는 창 만들기 — 윈폼 컨트롤·마우스·키보드·메뉴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6EFD9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과목: 객체지향시스템 (C#) · 참고: 우재남, 『C# 프로그래밍 for Beginner』(한빛아카데미) 9장(p.355~)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교재 목차명은 "윈폼 프로그래밍"이지만, 이 노트는 자체 목차로 다시 짰다. 다루는 범위는 같다(1~5절, 소스 9-1~9-16, SELF STUDY 9-1~9-3).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쪽수는 교재 목차의 절 시작 쪽이다(예: 2.4절 p.363~). 강의 슬라이드에는 교재 쪽수가 없어서 그림 번호(그림 9-N)와 소스 번호(소스 9-N)를 함께 적었다.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코드는 전사 원문 그대로 옮겼다. 16개 소스는 모두 C# 7.3·.NET Framework 4.8 컴파일러로 컴파일되는 것을 확인했고, 따로 적은 "검증" 항목은 실제로 실행해서 얻은 값이다.</w:t>
            </w:r>
          </w:p>
        </w:tc>
      </w:tr>
    </w:tbl>
    <w:p>
      <w:pPr>
        <w:spacing w:after="40"/>
      </w:pPr>
    </w:p>
    <w:p>
      <w:pPr>
        <w:spacing w:after="160" w:before="320"/>
        <w:pBdr>
          <w:bottom w:val="single" w:sz="10" w:color="5B3E96" w:space="4"/>
        </w:pBdr>
      </w:pPr>
      <w:r>
        <w:rPr>
          <w:b/>
          <w:color w:val="5B3E96"/>
          <w:sz w:val="28"/>
        </w:rPr>
        <w:t>0. 이 장의 지도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물음</w:t>
            </w:r>
          </w:p>
        </w:tc>
        <w:tc>
          <w:tcPr>
            <w:tcW w:type="dxa" w:w="4873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답 (미리 보기)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윈폼(WinForms)이 뭔가?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 xml:space="preserve">창·버튼·입력칸이 있는 </w:t>
            </w:r>
            <w:r>
              <w:rPr>
                <w:b/>
                <w:color w:val="5B3E96"/>
                <w:sz w:val="19"/>
              </w:rPr>
              <w:t>그래픽 화면(GUI) 프로그램</w:t>
            </w:r>
            <w:r>
              <w:rPr>
                <w:b w:val="0"/>
                <w:sz w:val="19"/>
              </w:rPr>
              <w:t xml:space="preserve">. 템플릿은 </w:t>
            </w:r>
            <w:r>
              <w:rPr>
                <w:b/>
                <w:color w:val="5B3E96"/>
                <w:sz w:val="19"/>
              </w:rPr>
              <w:t>Windows Forms 앱(.NET Framework)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화면은 어떻게 만드나?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 xml:space="preserve">[도구 상자]에서 컨트롤을 끌어다 놓고, [속성] 창에서 </w:t>
            </w:r>
            <w:r>
              <w:rPr>
                <w:b/>
                <w:color w:val="5B3E96"/>
                <w:sz w:val="19"/>
              </w:rPr>
              <w:t>(Name)·Text·Size·BackColor</w:t>
            </w:r>
            <w:r>
              <w:rPr>
                <w:b w:val="0"/>
                <w:sz w:val="19"/>
              </w:rPr>
              <w:t xml:space="preserve"> 등을 정한다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코드는 언제 도나?</w:t>
            </w:r>
          </w:p>
        </w:tc>
        <w:tc>
          <w:tcPr>
            <w:tcW w:type="dxa" w:w="4873"/>
          </w:tcPr>
          <w:p>
            <w:r/>
            <w:r>
              <w:rPr>
                <w:b/>
                <w:color w:val="5B3E96"/>
                <w:sz w:val="19"/>
              </w:rPr>
              <w:t>이벤트</w:t>
            </w:r>
            <w:r>
              <w:rPr>
                <w:b w:val="0"/>
                <w:sz w:val="19"/>
              </w:rPr>
              <w:t>가 일어날 때. 폼이 뜰 때(Load), 클릭할 때(Click), 마우스가 올라올 때(MouseEnter)…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이벤트 메서드는 어떻게 만드나?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 xml:space="preserve">① 컨트롤을 </w:t>
            </w:r>
            <w:r>
              <w:rPr>
                <w:b/>
                <w:color w:val="5B3E96"/>
                <w:sz w:val="19"/>
              </w:rPr>
              <w:t>더블클릭</w:t>
            </w:r>
            <w:r>
              <w:rPr>
                <w:b w:val="0"/>
                <w:sz w:val="19"/>
              </w:rPr>
              <w:t xml:space="preserve"> → 기본 이벤트 ② [속성] 창 </w:t>
            </w:r>
            <w:r>
              <w:rPr>
                <w:b/>
                <w:color w:val="5B3E96"/>
                <w:sz w:val="19"/>
              </w:rPr>
              <w:t>번개 아이콘</w:t>
            </w:r>
            <w:r>
              <w:rPr>
                <w:b w:val="0"/>
                <w:sz w:val="19"/>
              </w:rPr>
              <w:t xml:space="preserve"> → 원하는 이벤트 빈칸 더블클릭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코드로 속성은?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컨트롤_이름.속성 = 값;</w:t>
            </w:r>
            <w:r>
              <w:rPr>
                <w:b w:val="0"/>
                <w:sz w:val="19"/>
              </w:rPr>
              <w:t xml:space="preserve"> 예) </w:t>
            </w:r>
            <w:r>
              <w:rPr>
                <w:rFonts w:ascii="Consolas" w:hAnsi="Consolas" w:eastAsia="Consolas"/>
                <w:color w:val="8A3A20"/>
                <w:sz w:val="19"/>
              </w:rPr>
              <w:t>btn_change.BackColor = Color.Blue;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완성 프로그램 두 개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 xml:space="preserve">[프로그램 1] </w:t>
            </w:r>
            <w:r>
              <w:rPr>
                <w:b/>
                <w:color w:val="5B3E96"/>
                <w:sz w:val="19"/>
              </w:rPr>
              <w:t>동물 이미지 뷰어</w:t>
            </w:r>
            <w:r>
              <w:rPr>
                <w:b w:val="0"/>
                <w:sz w:val="19"/>
              </w:rPr>
              <w:t xml:space="preserve">(TreeView+PictureBox), [프로그램 2] </w:t>
            </w:r>
            <w:r>
              <w:rPr>
                <w:b/>
                <w:color w:val="5B3E96"/>
                <w:sz w:val="19"/>
              </w:rPr>
              <w:t>이미지 밝기 조절</w:t>
            </w:r>
            <w:r>
              <w:rPr>
                <w:b w:val="0"/>
                <w:sz w:val="19"/>
              </w:rPr>
              <w:t>(메뉴+열기 대화상자+TrackBar)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sz w:val="21"/>
        </w:rPr>
        <w:t>한 줄 결론: 윈폼 프로그램 = 폼 디자인(속성 창) + 이벤트 메서드(코드). 코드를 치기 전에 컨트롤의 (Name)과 이벤트 연결부터 맞춘다.</w:t>
      </w:r>
    </w:p>
    <w:p>
      <w:pPr>
        <w:spacing w:after="100" w:before="200"/>
      </w:pPr>
      <w:r>
        <w:rPr>
          <w:b/>
          <w:color w:val="1E2228"/>
          <w:sz w:val="24"/>
        </w:rPr>
        <w:t>이 장의 실습 한눈에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소스</w:t>
            </w:r>
          </w:p>
        </w:tc>
        <w:tc>
          <w:tcPr>
            <w:tcW w:type="dxa" w:w="2436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프로젝트</w:t>
            </w:r>
          </w:p>
        </w:tc>
        <w:tc>
          <w:tcPr>
            <w:tcW w:type="dxa" w:w="2436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무엇을</w:t>
            </w:r>
          </w:p>
        </w:tc>
        <w:tc>
          <w:tcPr>
            <w:tcW w:type="dxa" w:w="2436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핵심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실습 9-1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Project09_1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윈폼 프로젝트 만들기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템플릿·.NET Framework 4.8·Ctrl+F5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9-1, 9-2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Project09_1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자동 생성 코드, Form1_Load 추가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partial class·InitializeComponent·번개 아이콘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9-3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Project09_1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폼이 뜰 때 버튼 속성 바꾸기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Color·Size·Point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9-4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Project09_1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버튼 Click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this.Text·Hide()·MessageBox.Show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9-5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Project09_1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마우스 올라옴/떠나감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MouseEnter·MouseLeave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9-6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Project09_2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로그인 창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Label·TextBox·Button, `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9-7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Project09_3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선호도 조사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CheckBox·RadioButton·GroupBox·RichTextBox, 컨트롤 배열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9-8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Project09_4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다양한 컨트롤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ComboBox·ListBox·DateTimePicker·MaskedTextBox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9-9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Project09_5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[프로그램 1] 동물 이미지 뷰어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TreeView·TreeNode·PictureBox·SizeMode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9-10, 9-11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Project09_6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마우스 작동 확인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MouseDown(e.Button·e.Clicks·e.X·e.Y), DoubleClick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9-12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Project09_7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키보드 작동 확인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KeyDown(e.Alt·e.Control·e.Shift·e.KeyValue)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9-13~9-15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Project09_8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메뉴·열기·[프로그램 2] 밝기 조절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MenuStrip·OpenFileDialog·TrackBar·GetPixel/SetPixel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9-16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Project09_9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VB의 입력 대화상자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참조 추가·Interaction.InputBox·Parse</w:t>
            </w:r>
          </w:p>
        </w:tc>
      </w:tr>
    </w:tbl>
    <w:p>
      <w:pPr>
        <w:spacing w:after="40"/>
      </w:pPr>
    </w:p>
    <w:p>
      <w:pPr>
        <w:spacing w:after="160" w:before="320"/>
        <w:pBdr>
          <w:bottom w:val="single" w:sz="10" w:color="5B3E96" w:space="4"/>
        </w:pBdr>
      </w:pPr>
      <w:r>
        <w:rPr>
          <w:b/>
          <w:color w:val="5B3E96"/>
          <w:sz w:val="28"/>
        </w:rPr>
        <w:t>1. 이 장에서 만들 두 프로그램 (교재 1절 · p.356~)</w:t>
      </w:r>
    </w:p>
    <w:p>
      <w:pPr>
        <w:spacing w:after="120"/>
      </w:pPr>
      <w:r>
        <w:rPr>
          <w:b/>
          <w:color w:val="5B3E96"/>
          <w:sz w:val="21"/>
        </w:rPr>
        <w:t>[프로그램 1] 동물 이미지 뷰어</w:t>
      </w:r>
      <w:r>
        <w:rPr>
          <w:b w:val="0"/>
          <w:sz w:val="21"/>
        </w:rPr>
        <w:t xml:space="preserve"> (그림 9-1)</w:t>
      </w:r>
    </w:p>
    <w:p>
      <w:pPr>
        <w:pStyle w:val="ListBullet"/>
        <w:spacing w:after="60"/>
      </w:pPr>
      <w:r>
        <w:rPr>
          <w:b w:val="0"/>
          <w:sz w:val="21"/>
        </w:rPr>
        <w:t xml:space="preserve">창 제목 </w:t>
      </w:r>
      <w:r>
        <w:rPr>
          <w:rFonts w:ascii="Consolas" w:hAnsi="Consolas" w:eastAsia="Consolas"/>
          <w:color w:val="8A3A20"/>
          <w:sz w:val="21"/>
        </w:rPr>
        <w:t>동물 이미지 보기</w:t>
      </w:r>
      <w:r>
        <w:rPr>
          <w:b w:val="0"/>
          <w:sz w:val="21"/>
        </w:rPr>
        <w:t xml:space="preserve">. 왼쪽 </w:t>
      </w:r>
      <w:r>
        <w:rPr>
          <w:b/>
          <w:color w:val="5B3E96"/>
          <w:sz w:val="21"/>
        </w:rPr>
        <w:t>TreeView</w:t>
      </w:r>
      <w:r>
        <w:rPr>
          <w:b w:val="0"/>
          <w:sz w:val="21"/>
        </w:rPr>
        <w:t xml:space="preserve">에 </w:t>
      </w:r>
      <w:r>
        <w:rPr>
          <w:rFonts w:ascii="Consolas" w:hAnsi="Consolas" w:eastAsia="Consolas"/>
          <w:color w:val="8A3A20"/>
          <w:sz w:val="21"/>
        </w:rPr>
        <w:t>동물</w:t>
      </w:r>
      <w:r>
        <w:rPr>
          <w:b w:val="0"/>
          <w:sz w:val="21"/>
        </w:rPr>
        <w:t xml:space="preserve"> › </w:t>
      </w:r>
      <w:r>
        <w:rPr>
          <w:rFonts w:ascii="Consolas" w:hAnsi="Consolas" w:eastAsia="Consolas"/>
          <w:color w:val="8A3A20"/>
          <w:sz w:val="21"/>
        </w:rPr>
        <w:t>강아지</w:t>
      </w:r>
      <w:r>
        <w:rPr>
          <w:b w:val="0"/>
          <w:sz w:val="21"/>
        </w:rPr>
        <w:t xml:space="preserve">(강아지1·강아지2) / </w:t>
      </w:r>
      <w:r>
        <w:rPr>
          <w:rFonts w:ascii="Consolas" w:hAnsi="Consolas" w:eastAsia="Consolas"/>
          <w:color w:val="8A3A20"/>
          <w:sz w:val="21"/>
        </w:rPr>
        <w:t>고양이</w:t>
      </w:r>
      <w:r>
        <w:rPr>
          <w:b w:val="0"/>
          <w:sz w:val="21"/>
        </w:rPr>
        <w:t xml:space="preserve">(고양이1·고양이2) / </w:t>
      </w:r>
      <w:r>
        <w:rPr>
          <w:rFonts w:ascii="Consolas" w:hAnsi="Consolas" w:eastAsia="Consolas"/>
          <w:color w:val="8A3A20"/>
          <w:sz w:val="21"/>
        </w:rPr>
        <w:t>새</w:t>
      </w:r>
      <w:r>
        <w:rPr>
          <w:b w:val="0"/>
          <w:sz w:val="21"/>
        </w:rPr>
        <w:t>(새1·새2).</w:t>
      </w:r>
    </w:p>
    <w:p>
      <w:pPr>
        <w:pStyle w:val="ListBullet"/>
        <w:spacing w:after="60"/>
      </w:pPr>
      <w:r>
        <w:rPr>
          <w:b w:val="0"/>
          <w:sz w:val="21"/>
        </w:rPr>
        <w:t xml:space="preserve">노드를 고르면 오른쪽 </w:t>
      </w:r>
      <w:r>
        <w:rPr>
          <w:b/>
          <w:color w:val="5B3E96"/>
          <w:sz w:val="21"/>
        </w:rPr>
        <w:t>PictureBox</w:t>
      </w:r>
      <w:r>
        <w:rPr>
          <w:b w:val="0"/>
          <w:sz w:val="21"/>
        </w:rPr>
        <w:t xml:space="preserve">에 해당 사진이 뜬다. 위쪽 </w:t>
      </w:r>
      <w:r>
        <w:rPr>
          <w:b/>
          <w:color w:val="5B3E96"/>
          <w:sz w:val="21"/>
        </w:rPr>
        <w:t>CheckBox</w:t>
      </w:r>
      <w:r>
        <w:rPr>
          <w:b w:val="0"/>
          <w:sz w:val="21"/>
        </w:rPr>
        <w:t xml:space="preserve"> </w:t>
      </w:r>
      <w:r>
        <w:rPr>
          <w:rFonts w:ascii="Consolas" w:hAnsi="Consolas" w:eastAsia="Consolas"/>
          <w:color w:val="8A3A20"/>
          <w:sz w:val="21"/>
        </w:rPr>
        <w:t>원본크기 보기</w:t>
      </w:r>
      <w:r>
        <w:rPr>
          <w:b w:val="0"/>
          <w:sz w:val="21"/>
        </w:rPr>
        <w:t>로 늘려 보기/원본 크기를 바꾼다.</w:t>
      </w:r>
    </w:p>
    <w:p>
      <w:pPr>
        <w:spacing w:after="120"/>
      </w:pPr>
      <w:r>
        <w:rPr>
          <w:b/>
          <w:color w:val="5B3E96"/>
          <w:sz w:val="21"/>
        </w:rPr>
        <w:t>[프로그램 2] 이미지 파일 밝기 조절</w:t>
      </w:r>
      <w:r>
        <w:rPr>
          <w:b w:val="0"/>
          <w:sz w:val="21"/>
        </w:rPr>
        <w:t xml:space="preserve"> (그림 9-2)</w:t>
      </w:r>
    </w:p>
    <w:p>
      <w:pPr>
        <w:pStyle w:val="ListBullet"/>
        <w:spacing w:after="60"/>
      </w:pPr>
      <w:r>
        <w:rPr>
          <w:b w:val="0"/>
          <w:sz w:val="21"/>
        </w:rPr>
        <w:t xml:space="preserve">창 제목 </w:t>
      </w:r>
      <w:r>
        <w:rPr>
          <w:rFonts w:ascii="Consolas" w:hAnsi="Consolas" w:eastAsia="Consolas"/>
          <w:color w:val="8A3A20"/>
          <w:sz w:val="21"/>
        </w:rPr>
        <w:t>메뉴 연습</w:t>
      </w:r>
      <w:r>
        <w:rPr>
          <w:b w:val="0"/>
          <w:sz w:val="21"/>
        </w:rPr>
        <w:t xml:space="preserve">. 메뉴 [파일]-[열기]로 </w:t>
      </w:r>
      <w:r>
        <w:rPr>
          <w:b/>
          <w:color w:val="5B3E96"/>
          <w:sz w:val="21"/>
        </w:rPr>
        <w:t>열기 대화상자</w:t>
      </w:r>
      <w:r>
        <w:rPr>
          <w:b w:val="0"/>
          <w:sz w:val="21"/>
        </w:rPr>
        <w:t>를 띄워 사진을 고르면 PictureBox에 뜬다.</w:t>
      </w:r>
    </w:p>
    <w:p>
      <w:pPr>
        <w:pStyle w:val="ListBullet"/>
        <w:spacing w:after="60"/>
      </w:pPr>
      <w:r>
        <w:rPr>
          <w:b w:val="0"/>
          <w:sz w:val="21"/>
        </w:rPr>
        <w:t xml:space="preserve">아래 </w:t>
      </w:r>
      <w:r>
        <w:rPr>
          <w:b/>
          <w:color w:val="5B3E96"/>
          <w:sz w:val="21"/>
        </w:rPr>
        <w:t>TrackBar</w:t>
      </w:r>
      <w:r>
        <w:rPr>
          <w:b w:val="0"/>
          <w:sz w:val="21"/>
        </w:rPr>
        <w:t>를 밀면 사진이 밝아진다.</w:t>
      </w:r>
    </w:p>
    <w:p>
      <w:pPr>
        <w:spacing w:after="120"/>
      </w:pPr>
      <w:r>
        <w:rPr>
          <w:b w:val="0"/>
          <w:sz w:val="21"/>
        </w:rPr>
        <w:t xml:space="preserve">쉽게 말하면: 1~8장이 "글자만 나오는 검은 창(콘솔)"이었다면, 9장부터는 </w:t>
      </w:r>
      <w:r>
        <w:rPr>
          <w:b/>
          <w:color w:val="5B3E96"/>
          <w:sz w:val="21"/>
        </w:rPr>
        <w:t>윈도우 프로그램다운 창</w:t>
      </w:r>
      <w:r>
        <w:rPr>
          <w:b w:val="0"/>
          <w:sz w:val="21"/>
        </w:rPr>
        <w:t>을 만든다. 버튼을 누르고 마우스를 움직이는 사람의 행동에 프로그램이 반응하는 구조다.</w:t>
      </w:r>
    </w:p>
    <w:p>
      <w:pPr>
        <w:spacing w:after="160" w:before="320"/>
        <w:pBdr>
          <w:bottom w:val="single" w:sz="10" w:color="5B3E96" w:space="4"/>
        </w:pBdr>
      </w:pPr>
      <w:r>
        <w:rPr>
          <w:b/>
          <w:color w:val="5B3E96"/>
          <w:sz w:val="28"/>
        </w:rPr>
        <w:t>2. 윈폼 프로젝트 만들기와 VS 화면 (실습 9-1 · 교재 2.1절 · p.358~)</w:t>
      </w:r>
    </w:p>
    <w:p>
      <w:pPr>
        <w:spacing w:after="100" w:before="200"/>
      </w:pPr>
      <w:r>
        <w:rPr>
          <w:b/>
          <w:color w:val="1E2228"/>
          <w:sz w:val="24"/>
        </w:rPr>
        <w:t>2.1 절차 (그림 9-3 ~ 9-6)</w:t>
      </w:r>
    </w:p>
    <w:p>
      <w:pPr>
        <w:pStyle w:val="ListNumber"/>
        <w:spacing w:after="60"/>
      </w:pPr>
      <w:r>
        <w:rPr>
          <w:b w:val="0"/>
          <w:sz w:val="21"/>
        </w:rPr>
        <w:t xml:space="preserve">Visual Studio 실행 → [시작]에서 </w:t>
      </w:r>
      <w:r>
        <w:rPr>
          <w:b/>
          <w:color w:val="5B3E96"/>
          <w:sz w:val="21"/>
        </w:rPr>
        <w:t>[새 프로젝트 만들기]</w:t>
      </w:r>
      <w:r>
        <w:rPr>
          <w:b w:val="0"/>
          <w:sz w:val="21"/>
        </w:rPr>
        <w:t>.</w:t>
      </w:r>
    </w:p>
    <w:p>
      <w:pPr>
        <w:pStyle w:val="ListNumber"/>
        <w:spacing w:after="60"/>
      </w:pPr>
      <w:r>
        <w:rPr>
          <w:b w:val="0"/>
          <w:sz w:val="21"/>
        </w:rPr>
        <w:t xml:space="preserve">언어 필터 </w:t>
      </w:r>
      <w:r>
        <w:rPr>
          <w:b/>
          <w:color w:val="5B3E96"/>
          <w:sz w:val="21"/>
        </w:rPr>
        <w:t>C#</w:t>
      </w:r>
      <w:r>
        <w:rPr>
          <w:b w:val="0"/>
          <w:sz w:val="21"/>
        </w:rPr>
        <w:t xml:space="preserve"> → 템플릿 </w:t>
      </w:r>
      <w:r>
        <w:rPr>
          <w:b/>
          <w:color w:val="5B3E96"/>
          <w:sz w:val="21"/>
        </w:rPr>
        <w:t>Windows Forms 앱(.NET Framework)</w:t>
      </w:r>
      <w:r>
        <w:rPr>
          <w:b w:val="0"/>
          <w:sz w:val="21"/>
        </w:rPr>
        <w:t xml:space="preserve"> 선택 → &lt;다음&gt;.</w:t>
      </w:r>
    </w:p>
    <w:p>
      <w:pPr>
        <w:pStyle w:val="ListBullet"/>
        <w:spacing w:after="60"/>
      </w:pPr>
      <w:r>
        <w:rPr>
          <w:b w:val="0"/>
          <w:sz w:val="21"/>
        </w:rPr>
        <w:t xml:space="preserve">바로 위에 비슷한 </w:t>
      </w:r>
      <w:r>
        <w:rPr>
          <w:b/>
          <w:color w:val="5B3E96"/>
          <w:sz w:val="21"/>
        </w:rPr>
        <w:t>Windows Forms 앱</w:t>
      </w:r>
      <w:r>
        <w:rPr>
          <w:b w:val="0"/>
          <w:sz w:val="21"/>
        </w:rPr>
        <w:t>(.NET용)이 있다. 이것을 고르면 안 된다. 1장의 "콘솔 앱(.NET Framework)"과 같은 함정이다.</w:t>
      </w:r>
    </w:p>
    <w:p>
      <w:pPr>
        <w:pStyle w:val="ListNumber"/>
        <w:spacing w:after="60"/>
      </w:pPr>
      <w:r>
        <w:rPr>
          <w:b w:val="0"/>
          <w:sz w:val="21"/>
        </w:rPr>
        <w:t xml:space="preserve">[새 프로젝트 구성]: 프로젝트 이름 </w:t>
      </w:r>
      <w:r>
        <w:rPr>
          <w:b/>
          <w:color w:val="5B3E96"/>
          <w:sz w:val="21"/>
        </w:rPr>
        <w:t>Project09_1</w:t>
      </w:r>
      <w:r>
        <w:rPr>
          <w:b w:val="0"/>
          <w:sz w:val="21"/>
        </w:rPr>
        <w:t xml:space="preserve">, 위치 </w:t>
      </w:r>
      <w:r>
        <w:rPr>
          <w:b/>
          <w:color w:val="5B3E96"/>
          <w:sz w:val="21"/>
        </w:rPr>
        <w:t>C:\CookC#</w:t>
      </w:r>
      <w:r>
        <w:rPr>
          <w:b w:val="0"/>
          <w:sz w:val="21"/>
        </w:rPr>
        <w:t xml:space="preserve">, ☑ </w:t>
      </w:r>
      <w:r>
        <w:rPr>
          <w:b/>
          <w:color w:val="5B3E96"/>
          <w:sz w:val="21"/>
        </w:rPr>
        <w:t>솔루션 및 프로젝트를 같은 디렉터리에 배치</w:t>
      </w:r>
      <w:r>
        <w:rPr>
          <w:b w:val="0"/>
          <w:sz w:val="21"/>
        </w:rPr>
        <w:t xml:space="preserve">, 프레임워크 </w:t>
      </w:r>
      <w:r>
        <w:rPr>
          <w:b/>
          <w:color w:val="5B3E96"/>
          <w:sz w:val="21"/>
        </w:rPr>
        <w:t>.NET Framework 4.8</w:t>
      </w:r>
      <w:r>
        <w:rPr>
          <w:b w:val="0"/>
          <w:sz w:val="21"/>
        </w:rPr>
        <w:t xml:space="preserve"> → &lt;만들기&gt;.</w:t>
      </w:r>
    </w:p>
    <w:p>
      <w:pPr>
        <w:pStyle w:val="ListNumber"/>
        <w:spacing w:after="60"/>
      </w:pPr>
      <w:r>
        <w:rPr>
          <w:b w:val="0"/>
          <w:sz w:val="21"/>
        </w:rPr>
        <w:t>VS 화면이 뜬다(그림 9-5).</w:t>
      </w:r>
    </w:p>
    <w:p>
      <w:pPr>
        <w:pStyle w:val="ListNumber"/>
        <w:spacing w:after="60"/>
      </w:pPr>
      <w:r>
        <w:rPr>
          <w:b/>
          <w:color w:val="5B3E96"/>
          <w:sz w:val="21"/>
        </w:rPr>
        <w:t>Ctrl+F5</w:t>
      </w:r>
      <w:r>
        <w:rPr>
          <w:b w:val="0"/>
          <w:sz w:val="21"/>
        </w:rPr>
        <w:t xml:space="preserve">(또는 [디버그]-[디버그하지 않고 시작]) → 제목 </w:t>
      </w:r>
      <w:r>
        <w:rPr>
          <w:rFonts w:ascii="Consolas" w:hAnsi="Consolas" w:eastAsia="Consolas"/>
          <w:color w:val="8A3A20"/>
          <w:sz w:val="21"/>
        </w:rPr>
        <w:t>Form1</w:t>
      </w:r>
      <w:r>
        <w:rPr>
          <w:b w:val="0"/>
          <w:sz w:val="21"/>
        </w:rPr>
        <w:t>인 빈 창이 뜬다(그림 9-6).</w:t>
      </w:r>
    </w:p>
    <w:p>
      <w:pPr>
        <w:spacing w:after="100" w:before="200"/>
      </w:pPr>
      <w:r>
        <w:rPr>
          <w:b/>
          <w:color w:val="1E2228"/>
          <w:sz w:val="24"/>
        </w:rPr>
        <w:t>2.2 VS 화면 네 구역 (그림 9-5)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구역</w:t>
            </w:r>
          </w:p>
        </w:tc>
        <w:tc>
          <w:tcPr>
            <w:tcW w:type="dxa" w:w="3249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위치</w:t>
            </w:r>
          </w:p>
        </w:tc>
        <w:tc>
          <w:tcPr>
            <w:tcW w:type="dxa" w:w="3249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하는 일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[도구 상자]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왼쪽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 xml:space="preserve">컨트롤 목록. 모든 Windows Forms / </w:t>
            </w:r>
            <w:r>
              <w:rPr>
                <w:b/>
                <w:color w:val="5B3E96"/>
                <w:sz w:val="19"/>
              </w:rPr>
              <w:t>공용 컨트롤</w:t>
            </w:r>
            <w:r>
              <w:rPr>
                <w:b w:val="0"/>
                <w:sz w:val="19"/>
              </w:rPr>
              <w:t xml:space="preserve"> / 컨테이너 / </w:t>
            </w:r>
            <w:r>
              <w:rPr>
                <w:b/>
                <w:color w:val="5B3E96"/>
                <w:sz w:val="19"/>
              </w:rPr>
              <w:t>메뉴 및 도구 모음</w:t>
            </w:r>
            <w:r>
              <w:rPr>
                <w:b w:val="0"/>
                <w:sz w:val="19"/>
              </w:rPr>
              <w:t xml:space="preserve"> / 데이터 / 구성 요소 / 인쇄 / </w:t>
            </w:r>
            <w:r>
              <w:rPr>
                <w:b/>
                <w:color w:val="5B3E96"/>
                <w:sz w:val="19"/>
              </w:rPr>
              <w:t>대화 상자</w:t>
            </w:r>
            <w:r>
              <w:rPr>
                <w:b w:val="0"/>
                <w:sz w:val="19"/>
              </w:rPr>
              <w:t xml:space="preserve"> … 핀(자동 숨기기) 아이콘을 누르면 고정된다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디자인 창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가운데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Form1.cs [디자인]</w:t>
            </w:r>
            <w:r>
              <w:rPr>
                <w:b w:val="0"/>
                <w:sz w:val="19"/>
              </w:rPr>
              <w:t xml:space="preserve"> 탭. 빈 </w:t>
            </w:r>
            <w:r>
              <w:rPr>
                <w:rFonts w:ascii="Consolas" w:hAnsi="Consolas" w:eastAsia="Consolas"/>
                <w:color w:val="8A3A20"/>
                <w:sz w:val="19"/>
              </w:rPr>
              <w:t>Form1</w:t>
            </w:r>
            <w:r>
              <w:rPr>
                <w:b w:val="0"/>
                <w:sz w:val="19"/>
              </w:rPr>
              <w:t>이 보인다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[솔루션 탐색기]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오른쪽 위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 xml:space="preserve">Project09_1 › Properties, 참조, App.config, </w:t>
            </w:r>
            <w:r>
              <w:rPr>
                <w:b/>
                <w:color w:val="5B3E96"/>
                <w:sz w:val="19"/>
              </w:rPr>
              <w:t>Form1.cs</w:t>
            </w:r>
            <w:r>
              <w:rPr>
                <w:b w:val="0"/>
                <w:sz w:val="19"/>
              </w:rPr>
              <w:t xml:space="preserve">(› </w:t>
            </w:r>
            <w:r>
              <w:rPr>
                <w:b/>
                <w:color w:val="5B3E96"/>
                <w:sz w:val="19"/>
              </w:rPr>
              <w:t>Form1.Designer.cs</w:t>
            </w:r>
            <w:r>
              <w:rPr>
                <w:b w:val="0"/>
                <w:sz w:val="19"/>
              </w:rPr>
              <w:t>, Form1.resx), Program.cs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[속성] 창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오른쪽 아래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 xml:space="preserve">선택한 컨트롤의 속성. 폼이면 BackColor </w:t>
            </w:r>
            <w:r>
              <w:rPr>
                <w:rFonts w:ascii="Consolas" w:hAnsi="Consolas" w:eastAsia="Consolas"/>
                <w:color w:val="8A3A20"/>
                <w:sz w:val="19"/>
              </w:rPr>
              <w:t>Control</w:t>
            </w:r>
            <w:r>
              <w:rPr>
                <w:b w:val="0"/>
                <w:sz w:val="19"/>
              </w:rPr>
              <w:t xml:space="preserve">, Font </w:t>
            </w:r>
            <w:r>
              <w:rPr>
                <w:rFonts w:ascii="Consolas" w:hAnsi="Consolas" w:eastAsia="Consolas"/>
                <w:color w:val="8A3A20"/>
                <w:sz w:val="19"/>
              </w:rPr>
              <w:t>굴림, 9pt</w:t>
            </w:r>
            <w:r>
              <w:rPr>
                <w:b w:val="0"/>
                <w:sz w:val="19"/>
              </w:rPr>
              <w:t xml:space="preserve">, Text </w:t>
            </w:r>
            <w:r>
              <w:rPr>
                <w:rFonts w:ascii="Consolas" w:hAnsi="Consolas" w:eastAsia="Consolas"/>
                <w:color w:val="8A3A20"/>
                <w:sz w:val="19"/>
              </w:rPr>
              <w:t>Form1</w:t>
            </w:r>
            <w:r>
              <w:rPr>
                <w:b w:val="0"/>
                <w:sz w:val="19"/>
              </w:rPr>
              <w:t xml:space="preserve"> …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sz w:val="21"/>
        </w:rPr>
        <w:t xml:space="preserve">쉽게 말하면: 도구 상자는 </w:t>
      </w:r>
      <w:r>
        <w:rPr>
          <w:b/>
          <w:color w:val="5B3E96"/>
          <w:sz w:val="21"/>
        </w:rPr>
        <w:t>부품 창고</w:t>
      </w:r>
      <w:r>
        <w:rPr>
          <w:b w:val="0"/>
          <w:sz w:val="21"/>
        </w:rPr>
        <w:t xml:space="preserve">, 디자인 창은 </w:t>
      </w:r>
      <w:r>
        <w:rPr>
          <w:b/>
          <w:color w:val="5B3E96"/>
          <w:sz w:val="21"/>
        </w:rPr>
        <w:t>작업대</w:t>
      </w:r>
      <w:r>
        <w:rPr>
          <w:b w:val="0"/>
          <w:sz w:val="21"/>
        </w:rPr>
        <w:t xml:space="preserve">, 속성 창은 </w:t>
      </w:r>
      <w:r>
        <w:rPr>
          <w:b/>
          <w:color w:val="5B3E96"/>
          <w:sz w:val="21"/>
        </w:rPr>
        <w:t>부품 설명서 겸 조절 다이얼</w:t>
      </w:r>
      <w:r>
        <w:rPr>
          <w:b w:val="0"/>
          <w:sz w:val="21"/>
        </w:rPr>
        <w:t>이다.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6EFD9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 xml:space="preserve">실습 Q&amp;A에서 나온 헷갈림: [속성] 창이 안 보이면 </w:t>
            </w:r>
            <w:r>
              <w:rPr>
                <w:b/>
                <w:color w:val="5B3E96"/>
                <w:sz w:val="20"/>
              </w:rPr>
              <w:t>F4</w:t>
            </w:r>
            <w:r>
              <w:rPr>
                <w:b w:val="0"/>
                <w:sz w:val="20"/>
              </w:rPr>
              <w:t xml:space="preserve"> 또는 [보기]-[속성 창]. 솔루션 탐색기에서 프로젝트를 우클릭해 여는 "프로젝트 속성"과는 다른 창이다.</w:t>
            </w:r>
          </w:p>
        </w:tc>
      </w:tr>
    </w:tbl>
    <w:p>
      <w:pPr>
        <w:spacing w:after="40"/>
      </w:pPr>
    </w:p>
    <w:p>
      <w:pPr>
        <w:spacing w:after="160" w:before="320"/>
        <w:pBdr>
          <w:bottom w:val="single" w:sz="10" w:color="5B3E96" w:space="4"/>
        </w:pBdr>
      </w:pPr>
      <w:r>
        <w:rPr>
          <w:b/>
          <w:color w:val="5B3E96"/>
          <w:sz w:val="28"/>
        </w:rPr>
        <w:t>3. 속성 창으로 창 꾸미기와 Button 올리기 (교재 2.2~2.3절 · p.360~362)</w:t>
      </w:r>
    </w:p>
    <w:p>
      <w:pPr>
        <w:spacing w:after="100" w:before="200"/>
      </w:pPr>
      <w:r>
        <w:rPr>
          <w:b/>
          <w:color w:val="1E2228"/>
          <w:sz w:val="24"/>
        </w:rPr>
        <w:t>3.1 속성(Property)이란</w:t>
      </w:r>
    </w:p>
    <w:p>
      <w:pPr>
        <w:pStyle w:val="ListBullet"/>
        <w:spacing w:after="60"/>
      </w:pPr>
      <w:r>
        <w:rPr>
          <w:b/>
          <w:color w:val="5B3E96"/>
          <w:sz w:val="21"/>
        </w:rPr>
        <w:t>속성 = 컨트롤의 색상·글자·폰트처럼 그 컨트롤의 성격이나 특징.</w:t>
      </w:r>
      <w:r>
        <w:rPr>
          <w:b w:val="0"/>
          <w:sz w:val="21"/>
        </w:rPr>
        <w:t xml:space="preserve"> 폼(Form)도 컨트롤의 한 종류라서 속성을 수십 개 가진다(그림 9-7).</w:t>
      </w:r>
    </w:p>
    <w:p>
      <w:pPr>
        <w:pStyle w:val="ListBullet"/>
        <w:spacing w:after="60"/>
      </w:pPr>
      <w:r>
        <w:rPr>
          <w:b w:val="0"/>
          <w:sz w:val="21"/>
        </w:rPr>
        <w:t xml:space="preserve">폼을 </w:t>
      </w:r>
      <w:r>
        <w:rPr>
          <w:b/>
          <w:color w:val="5B3E96"/>
          <w:sz w:val="21"/>
        </w:rPr>
        <w:t>한 번 클릭</w:t>
      </w:r>
      <w:r>
        <w:rPr>
          <w:b w:val="0"/>
          <w:sz w:val="21"/>
        </w:rPr>
        <w:t xml:space="preserve">하면 [속성] 창에 </w:t>
      </w:r>
      <w:r>
        <w:rPr>
          <w:rFonts w:ascii="Consolas" w:hAnsi="Consolas" w:eastAsia="Consolas"/>
          <w:color w:val="8A3A20"/>
          <w:sz w:val="21"/>
        </w:rPr>
        <w:t>Form1 System.Windows.Forms.Form</w:t>
      </w:r>
      <w:r>
        <w:rPr>
          <w:b w:val="0"/>
          <w:sz w:val="21"/>
        </w:rPr>
        <w:t>과 속성 목록이 뜬다. 범주(기타·데이터·동작·디자인·모양…)별로 묶여 있다.</w:t>
      </w:r>
    </w:p>
    <w:p>
      <w:pPr>
        <w:spacing w:after="120"/>
      </w:pPr>
      <w:r>
        <w:rPr>
          <w:b w:val="0"/>
          <w:sz w:val="21"/>
        </w:rPr>
        <w:t xml:space="preserve">쉽게 말하면: 속성은 </w:t>
      </w:r>
      <w:r>
        <w:rPr>
          <w:b/>
          <w:color w:val="5B3E96"/>
          <w:sz w:val="21"/>
        </w:rPr>
        <w:t>컨트롤의 신상 명세서</w:t>
      </w:r>
      <w:r>
        <w:rPr>
          <w:b w:val="0"/>
          <w:sz w:val="21"/>
        </w:rPr>
        <w:t>다. 키(Size), 옷 색(BackColor), 이름표(Text)를 적어 두는 칸.</w:t>
      </w:r>
    </w:p>
    <w:p>
      <w:pPr>
        <w:spacing w:after="100" w:before="200"/>
      </w:pPr>
      <w:r>
        <w:rPr>
          <w:b/>
          <w:color w:val="1E2228"/>
          <w:sz w:val="24"/>
        </w:rPr>
        <w:t>3.2 폼 속성 바꾸기 (그림 9-8, 9-9)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속성</w:t>
            </w:r>
          </w:p>
        </w:tc>
        <w:tc>
          <w:tcPr>
            <w:tcW w:type="dxa" w:w="3249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바꾼 값</w:t>
            </w:r>
          </w:p>
        </w:tc>
        <w:tc>
          <w:tcPr>
            <w:tcW w:type="dxa" w:w="3249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결과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color w:val="5B3E96"/>
                <w:sz w:val="19"/>
              </w:rPr>
              <w:t>Size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300, 300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폼이 정사각형이 된다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color w:val="5B3E96"/>
                <w:sz w:val="19"/>
              </w:rPr>
              <w:t>Text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비기너 C#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창 제목 표시줄 글자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color w:val="5B3E96"/>
                <w:sz w:val="19"/>
              </w:rPr>
              <w:t>BackColor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 xml:space="preserve">[모양]-BackColor 드롭다운 → </w:t>
            </w:r>
            <w:r>
              <w:rPr>
                <w:b/>
                <w:color w:val="5B3E96"/>
                <w:sz w:val="19"/>
              </w:rPr>
              <w:t>[웹]</w:t>
            </w:r>
            <w:r>
              <w:rPr>
                <w:b w:val="0"/>
                <w:sz w:val="19"/>
              </w:rPr>
              <w:t xml:space="preserve"> 탭 → </w:t>
            </w:r>
            <w:r>
              <w:rPr>
                <w:rFonts w:ascii="Consolas" w:hAnsi="Consolas" w:eastAsia="Consolas"/>
                <w:color w:val="8A3A20"/>
                <w:sz w:val="19"/>
              </w:rPr>
              <w:t>Lime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폼 배경이 연두색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 w:val="0"/>
          <w:sz w:val="21"/>
        </w:rPr>
        <w:t xml:space="preserve">BackColor 드롭다운에는 </w:t>
      </w:r>
      <w:r>
        <w:rPr>
          <w:rFonts w:ascii="Consolas" w:hAnsi="Consolas" w:eastAsia="Consolas"/>
          <w:color w:val="8A3A20"/>
          <w:sz w:val="21"/>
        </w:rPr>
        <w:t>사용자 지정</w:t>
      </w:r>
      <w:r>
        <w:rPr>
          <w:b w:val="0"/>
          <w:sz w:val="21"/>
        </w:rPr>
        <w:t xml:space="preserve"> / </w:t>
      </w:r>
      <w:r>
        <w:rPr>
          <w:rFonts w:ascii="Consolas" w:hAnsi="Consolas" w:eastAsia="Consolas"/>
          <w:color w:val="8A3A20"/>
          <w:sz w:val="21"/>
        </w:rPr>
        <w:t>웹</w:t>
      </w:r>
      <w:r>
        <w:rPr>
          <w:b w:val="0"/>
          <w:sz w:val="21"/>
        </w:rPr>
        <w:t xml:space="preserve"> / </w:t>
      </w:r>
      <w:r>
        <w:rPr>
          <w:rFonts w:ascii="Consolas" w:hAnsi="Consolas" w:eastAsia="Consolas"/>
          <w:color w:val="8A3A20"/>
          <w:sz w:val="21"/>
        </w:rPr>
        <w:t>시스템</w:t>
      </w:r>
      <w:r>
        <w:rPr>
          <w:b w:val="0"/>
          <w:sz w:val="21"/>
        </w:rPr>
        <w:t xml:space="preserve"> 세 탭이 있다. 웹 탭에서 LimeGreen, LightGreen, PaleGreen … </w:t>
      </w:r>
      <w:r>
        <w:rPr>
          <w:b/>
          <w:color w:val="5B3E96"/>
          <w:sz w:val="21"/>
        </w:rPr>
        <w:t>Lime</w:t>
      </w:r>
      <w:r>
        <w:rPr>
          <w:b w:val="0"/>
          <w:sz w:val="21"/>
        </w:rPr>
        <w:t xml:space="preserve"> 을 고른다.</w:t>
      </w:r>
    </w:p>
    <w:p>
      <w:pPr>
        <w:spacing w:after="100" w:before="200"/>
      </w:pPr>
      <w:r>
        <w:rPr>
          <w:b/>
          <w:color w:val="1E2228"/>
          <w:sz w:val="24"/>
        </w:rPr>
        <w:t>3.3 Button 추가 (그림 9-10, 9-11)</w:t>
      </w:r>
    </w:p>
    <w:p>
      <w:pPr>
        <w:pStyle w:val="ListNumber"/>
        <w:spacing w:after="60"/>
      </w:pPr>
      <w:r>
        <w:rPr>
          <w:b w:val="0"/>
          <w:sz w:val="21"/>
        </w:rPr>
        <w:t xml:space="preserve">[도구 상자] → </w:t>
      </w:r>
      <w:r>
        <w:rPr>
          <w:b/>
          <w:color w:val="5B3E96"/>
          <w:sz w:val="21"/>
        </w:rPr>
        <w:t>[공용 컨트롤]</w:t>
      </w:r>
      <w:r>
        <w:rPr>
          <w:b w:val="0"/>
          <w:sz w:val="21"/>
        </w:rPr>
        <w:t xml:space="preserve"> 펼치기 → </w:t>
      </w:r>
      <w:r>
        <w:rPr>
          <w:b/>
          <w:color w:val="5B3E96"/>
          <w:sz w:val="21"/>
        </w:rPr>
        <w:t>Button</w:t>
      </w:r>
      <w:r>
        <w:rPr>
          <w:b w:val="0"/>
          <w:sz w:val="21"/>
        </w:rPr>
        <w:t xml:space="preserve"> 을 더블클릭하거나 폼으로 끌어 놓는다 → </w:t>
      </w:r>
      <w:r>
        <w:rPr>
          <w:rFonts w:ascii="Consolas" w:hAnsi="Consolas" w:eastAsia="Consolas"/>
          <w:color w:val="8A3A20"/>
          <w:sz w:val="21"/>
        </w:rPr>
        <w:t>button1</w:t>
      </w:r>
      <w:r>
        <w:rPr>
          <w:b w:val="0"/>
          <w:sz w:val="21"/>
        </w:rPr>
        <w:t>이 생긴다.</w:t>
      </w:r>
    </w:p>
    <w:p>
      <w:pPr>
        <w:pStyle w:val="ListNumber"/>
        <w:spacing w:after="60"/>
      </w:pPr>
      <w:r>
        <w:rPr>
          <w:b w:val="0"/>
          <w:sz w:val="21"/>
        </w:rPr>
        <w:t>[속성] 창에서 이름과 글자를 바꾼다.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컨트롤</w:t>
            </w:r>
          </w:p>
        </w:tc>
        <w:tc>
          <w:tcPr>
            <w:tcW w:type="dxa" w:w="2436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(Name)</w:t>
            </w:r>
          </w:p>
        </w:tc>
        <w:tc>
          <w:tcPr>
            <w:tcW w:type="dxa" w:w="2436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Text</w:t>
            </w:r>
          </w:p>
        </w:tc>
        <w:tc>
          <w:tcPr>
            <w:tcW w:type="dxa" w:w="2436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기타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Form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Form1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비기너 C#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Size 300, 300 · BackColor Lime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Button</w:t>
            </w:r>
          </w:p>
        </w:tc>
        <w:tc>
          <w:tcPr>
            <w:tcW w:type="dxa" w:w="2436"/>
          </w:tcPr>
          <w:p>
            <w:r/>
            <w:r>
              <w:rPr>
                <w:b/>
                <w:color w:val="5B3E96"/>
                <w:sz w:val="19"/>
              </w:rPr>
              <w:t>btn_change</w:t>
            </w:r>
          </w:p>
        </w:tc>
        <w:tc>
          <w:tcPr>
            <w:tcW w:type="dxa" w:w="2436"/>
          </w:tcPr>
          <w:p>
            <w:r/>
            <w:r>
              <w:rPr>
                <w:b/>
                <w:color w:val="5B3E96"/>
                <w:sz w:val="19"/>
              </w:rPr>
              <w:t>클릭하세요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필요하면 BackColor·ForeColor·Font도 바꿔도 된다(그림 9-11은 굵고 큰 글씨)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6EFD9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 xml:space="preserve">가장 흔한 헷갈림: </w:t>
            </w:r>
            <w:r>
              <w:rPr>
                <w:b/>
                <w:color w:val="5B3E96"/>
                <w:sz w:val="20"/>
              </w:rPr>
              <w:t>(Name)은 코드에서 부르는 이름</w:t>
            </w:r>
            <w:r>
              <w:rPr>
                <w:b w:val="0"/>
                <w:sz w:val="20"/>
              </w:rPr>
              <w:t xml:space="preserve">, </w:t>
            </w:r>
            <w:r>
              <w:rPr>
                <w:b/>
                <w:color w:val="5B3E96"/>
                <w:sz w:val="20"/>
              </w:rPr>
              <w:t>Text는 화면에 보이는 글자</w:t>
            </w:r>
            <w:r>
              <w:rPr>
                <w:b w:val="0"/>
                <w:sz w:val="20"/>
              </w:rPr>
              <w:t xml:space="preserve">다. </w:t>
            </w:r>
            <w:r>
              <w:rPr>
                <w:rFonts w:ascii="Consolas" w:hAnsi="Consolas" w:eastAsia="Consolas"/>
                <w:color w:val="8A3A20"/>
                <w:sz w:val="20"/>
              </w:rPr>
              <w:t>btn_change</w:t>
            </w:r>
            <w:r>
              <w:rPr>
                <w:b w:val="0"/>
                <w:sz w:val="20"/>
              </w:rPr>
              <w:t xml:space="preserve">는 코드용, </w:t>
            </w:r>
            <w:r>
              <w:rPr>
                <w:rFonts w:ascii="Consolas" w:hAnsi="Consolas" w:eastAsia="Consolas"/>
                <w:color w:val="8A3A20"/>
                <w:sz w:val="20"/>
              </w:rPr>
              <w:t>클릭하세요</w:t>
            </w:r>
            <w:r>
              <w:rPr>
                <w:b w:val="0"/>
                <w:sz w:val="20"/>
              </w:rPr>
              <w:t>는 사용자용.</w:t>
            </w:r>
          </w:p>
        </w:tc>
      </w:tr>
    </w:tbl>
    <w:p>
      <w:pPr>
        <w:spacing w:after="40"/>
      </w:pPr>
    </w:p>
    <w:p>
      <w:pPr>
        <w:spacing w:after="160" w:before="320"/>
        <w:pBdr>
          <w:bottom w:val="single" w:sz="10" w:color="5B3E96" w:space="4"/>
        </w:pBdr>
      </w:pPr>
      <w:r>
        <w:rPr>
          <w:b/>
          <w:color w:val="5B3E96"/>
          <w:sz w:val="28"/>
        </w:rPr>
        <w:t>4. 자동 생성 코드 읽기와 Form1_Load (소스 9-1, 9-2 · 교재 2.4절 · p.363~)</w:t>
      </w:r>
    </w:p>
    <w:p>
      <w:pPr>
        <w:spacing w:after="100" w:before="200"/>
      </w:pPr>
      <w:r>
        <w:rPr>
          <w:b/>
          <w:color w:val="1E2228"/>
          <w:sz w:val="24"/>
        </w:rPr>
        <w:t>4.1 코드 보기와 디자인 보기 (그림 9-12, 9-13)</w:t>
      </w:r>
    </w:p>
    <w:p>
      <w:pPr>
        <w:pStyle w:val="ListBullet"/>
        <w:spacing w:after="60"/>
      </w:pPr>
      <w:r>
        <w:rPr>
          <w:b w:val="0"/>
          <w:sz w:val="21"/>
        </w:rPr>
        <w:t xml:space="preserve">디자인 창의 폼 빈 곳을 </w:t>
      </w:r>
      <w:r>
        <w:rPr>
          <w:b/>
          <w:color w:val="5B3E96"/>
          <w:sz w:val="21"/>
        </w:rPr>
        <w:t>우클릭 → [코드 보기]</w:t>
      </w:r>
      <w:r>
        <w:rPr>
          <w:b w:val="0"/>
          <w:sz w:val="21"/>
        </w:rPr>
        <w:t xml:space="preserve">(단축키 </w:t>
      </w:r>
      <w:r>
        <w:rPr>
          <w:b/>
          <w:color w:val="5B3E96"/>
          <w:sz w:val="21"/>
        </w:rPr>
        <w:t>F7</w:t>
      </w:r>
      <w:r>
        <w:rPr>
          <w:b w:val="0"/>
          <w:sz w:val="21"/>
        </w:rPr>
        <w:t>).</w:t>
      </w:r>
    </w:p>
    <w:p>
      <w:pPr>
        <w:pStyle w:val="ListBullet"/>
        <w:spacing w:after="60"/>
      </w:pPr>
      <w:r>
        <w:rPr>
          <w:b w:val="0"/>
          <w:sz w:val="21"/>
        </w:rPr>
        <w:t xml:space="preserve">창 위쪽 탭이 두 개가 된다. </w:t>
      </w:r>
      <w:r>
        <w:rPr>
          <w:b/>
          <w:color w:val="5B3E96"/>
          <w:sz w:val="21"/>
        </w:rPr>
        <w:t>[Form1.cs] = 소스 코드</w:t>
      </w:r>
      <w:r>
        <w:rPr>
          <w:b w:val="0"/>
          <w:sz w:val="21"/>
        </w:rPr>
        <w:t xml:space="preserve">, </w:t>
      </w:r>
      <w:r>
        <w:rPr>
          <w:b/>
          <w:color w:val="5B3E96"/>
          <w:sz w:val="21"/>
        </w:rPr>
        <w:t>[Form1.cs [디자인]] = 디자인 화면</w:t>
      </w:r>
      <w:r>
        <w:rPr>
          <w:b w:val="0"/>
          <w:sz w:val="21"/>
        </w:rPr>
        <w:t>. 같은 프로그램을 두 방식으로 보는 것이다.</w:t>
      </w:r>
    </w:p>
    <w:p>
      <w:pPr>
        <w:spacing w:after="100" w:before="200"/>
      </w:pPr>
      <w:r>
        <w:rPr>
          <w:b/>
          <w:color w:val="1E2228"/>
          <w:sz w:val="24"/>
        </w:rPr>
        <w:t>4.2 소스 9-1 — 윈폼에 자동으로 생성된 소스 코드 (Project09_1)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using System;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using System.Collections.Generic;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using System.ComponentModel;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using System.Data;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using System.Drawing;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using System.Linq;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using System.Text;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using System.Threading.Tasks;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using System.Windows.Forms;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namespace Project09_1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public partial class Form1 : Form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public Form1()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InitializeComponent();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줄</w:t>
            </w:r>
          </w:p>
        </w:tc>
        <w:tc>
          <w:tcPr>
            <w:tcW w:type="dxa" w:w="4873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해설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using System.Drawing;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Color·Size·Point·Bitmap이 들어 있는 네임스페이스. 콘솔 앱에는 없던 줄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using System.Windows.Forms;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Form·Button·MessageBox 등 윈폼 부품이 들어 있는 네임스페이스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public partial class Form1 : Form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 xml:space="preserve">Form1은 </w:t>
            </w:r>
            <w:r>
              <w:rPr>
                <w:b/>
                <w:color w:val="5B3E96"/>
                <w:sz w:val="19"/>
              </w:rPr>
              <w:t>Form을 상속</w:t>
            </w:r>
            <w:r>
              <w:rPr>
                <w:b w:val="0"/>
                <w:sz w:val="19"/>
              </w:rPr>
              <w:t xml:space="preserve">한 클래스. </w:t>
            </w:r>
            <w:r>
              <w:rPr>
                <w:rFonts w:ascii="Consolas" w:hAnsi="Consolas" w:eastAsia="Consolas"/>
                <w:color w:val="8A3A20"/>
                <w:sz w:val="19"/>
              </w:rPr>
              <w:t>: Form</w:t>
            </w:r>
            <w:r>
              <w:rPr>
                <w:b w:val="0"/>
                <w:sz w:val="19"/>
              </w:rPr>
              <w:t>은 "Form의 기능을 물려받는다"는 뜻(상속은 11~12장에서 자세히)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partial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 xml:space="preserve">"이 클래스는 </w:t>
            </w:r>
            <w:r>
              <w:rPr>
                <w:b/>
                <w:color w:val="5B3E96"/>
                <w:sz w:val="19"/>
              </w:rPr>
              <w:t>여러 파일에 나뉘어</w:t>
            </w:r>
            <w:r>
              <w:rPr>
                <w:b w:val="0"/>
                <w:sz w:val="19"/>
              </w:rPr>
              <w:t xml:space="preserve"> 있다"는 표시. 나머지 절반은 솔루션 탐색기의 </w:t>
            </w:r>
            <w:r>
              <w:rPr>
                <w:b/>
                <w:color w:val="5B3E96"/>
                <w:sz w:val="19"/>
              </w:rPr>
              <w:t>Form1.Designer.cs</w:t>
            </w:r>
            <w:r>
              <w:rPr>
                <w:b w:val="0"/>
                <w:sz w:val="19"/>
              </w:rPr>
              <w:t>에 있다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public Form1()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생성자. 폼 객체가 만들어질 때 한 번 실행된다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InitializeComponent();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 xml:space="preserve">Form1.Designer.cs에 있는 메서드. 디자인 창에서 올린 버튼·속성값을 </w:t>
            </w:r>
            <w:r>
              <w:rPr>
                <w:b/>
                <w:color w:val="5B3E96"/>
                <w:sz w:val="19"/>
              </w:rPr>
              <w:t>실제 코드로 만들어 붙이는</w:t>
            </w:r>
            <w:r>
              <w:rPr>
                <w:b w:val="0"/>
                <w:sz w:val="19"/>
              </w:rPr>
              <w:t xml:space="preserve"> 일을 한다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sz w:val="21"/>
        </w:rPr>
        <w:t xml:space="preserve">쉽게 말하면: </w:t>
      </w:r>
      <w:r>
        <w:rPr>
          <w:rFonts w:ascii="Consolas" w:hAnsi="Consolas" w:eastAsia="Consolas"/>
          <w:color w:val="8A3A20"/>
          <w:sz w:val="21"/>
        </w:rPr>
        <w:t>partial</w:t>
      </w:r>
      <w:r>
        <w:rPr>
          <w:b w:val="0"/>
          <w:sz w:val="21"/>
        </w:rPr>
        <w:t xml:space="preserve">은 </w:t>
      </w:r>
      <w:r>
        <w:rPr>
          <w:b/>
          <w:color w:val="5B3E96"/>
          <w:sz w:val="21"/>
        </w:rPr>
        <w:t>한 사람의 이력서를 두 장에 나눠 쓴 것</w:t>
      </w:r>
      <w:r>
        <w:rPr>
          <w:b w:val="0"/>
          <w:sz w:val="21"/>
        </w:rPr>
        <w:t xml:space="preserve">이다. 한 장(Form1.cs)은 내가 쓰고, 다른 한 장(Form1.Designer.cs)은 디자이너가 대신 써 준다. </w:t>
      </w:r>
      <w:r>
        <w:rPr>
          <w:rFonts w:ascii="Consolas" w:hAnsi="Consolas" w:eastAsia="Consolas"/>
          <w:color w:val="8A3A20"/>
          <w:sz w:val="21"/>
        </w:rPr>
        <w:t>InitializeComponent()</w:t>
      </w:r>
      <w:r>
        <w:rPr>
          <w:b w:val="0"/>
          <w:sz w:val="21"/>
        </w:rPr>
        <w:t>는 디자이너가 쓴 장을 읽어 오라는 명령이다.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6EFD9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 xml:space="preserve">자주 하는 실수: </w:t>
            </w:r>
            <w:r>
              <w:rPr>
                <w:rFonts w:ascii="Consolas" w:hAnsi="Consolas" w:eastAsia="Consolas"/>
                <w:color w:val="8A3A20"/>
                <w:sz w:val="20"/>
              </w:rPr>
              <w:t>InitializeComponent();</w:t>
            </w:r>
            <w:r>
              <w:rPr>
                <w:b w:val="0"/>
                <w:sz w:val="20"/>
              </w:rPr>
              <w:t xml:space="preserve"> 줄을 지우면 디자인에서 올린 컨트롤이 하나도 안 뜬다. Form1.Designer.cs도 손으로 고치지 않는다(디자이너가 다시 덮어쓴다).</w:t>
            </w:r>
          </w:p>
        </w:tc>
      </w:tr>
    </w:tbl>
    <w:p>
      <w:pPr>
        <w:spacing w:after="40"/>
      </w:pPr>
    </w:p>
    <w:p>
      <w:pPr>
        <w:spacing w:after="100" w:before="200"/>
      </w:pPr>
      <w:r>
        <w:rPr>
          <w:b/>
          <w:color w:val="1E2228"/>
          <w:sz w:val="24"/>
        </w:rPr>
        <w:t>4.3 Load 이벤트 연결 절차 (그림 9-14)</w:t>
      </w:r>
    </w:p>
    <w:p>
      <w:pPr>
        <w:pStyle w:val="ListNumber"/>
        <w:spacing w:after="60"/>
      </w:pPr>
      <w:r>
        <w:rPr>
          <w:rFonts w:ascii="Consolas" w:hAnsi="Consolas" w:eastAsia="Consolas"/>
          <w:color w:val="8A3A20"/>
          <w:sz w:val="21"/>
        </w:rPr>
        <w:t>Form1.cs [디자인]</w:t>
      </w:r>
      <w:r>
        <w:rPr>
          <w:b w:val="0"/>
          <w:sz w:val="21"/>
        </w:rPr>
        <w:t xml:space="preserve"> 탭에서 </w:t>
      </w:r>
      <w:r>
        <w:rPr>
          <w:b/>
          <w:color w:val="5B3E96"/>
          <w:sz w:val="21"/>
        </w:rPr>
        <w:t>폼의 빈 곳</w:t>
      </w:r>
      <w:r>
        <w:rPr>
          <w:b w:val="0"/>
          <w:sz w:val="21"/>
        </w:rPr>
        <w:t>(버튼 말고)을 한 번 클릭.</w:t>
      </w:r>
    </w:p>
    <w:p>
      <w:pPr>
        <w:pStyle w:val="ListNumber"/>
        <w:spacing w:after="60"/>
      </w:pPr>
      <w:r>
        <w:rPr>
          <w:b w:val="0"/>
          <w:sz w:val="21"/>
        </w:rPr>
        <w:t xml:space="preserve">[속성] 창 위쪽의 </w:t>
      </w:r>
      <w:r>
        <w:rPr>
          <w:b/>
          <w:color w:val="5B3E96"/>
          <w:sz w:val="21"/>
        </w:rPr>
        <w:t>번개 모양 아이콘(이벤트)</w:t>
      </w:r>
      <w:r>
        <w:rPr>
          <w:b w:val="0"/>
          <w:sz w:val="21"/>
        </w:rPr>
        <w:t xml:space="preserve"> 클릭. 그 왼쪽 아이콘은 </w:t>
      </w:r>
      <w:r>
        <w:rPr>
          <w:b/>
          <w:color w:val="5B3E96"/>
          <w:sz w:val="21"/>
        </w:rPr>
        <w:t>속성 아이콘</w:t>
      </w:r>
      <w:r>
        <w:rPr>
          <w:b w:val="0"/>
          <w:sz w:val="21"/>
        </w:rPr>
        <w:t>(다시 속성 목록으로).</w:t>
      </w:r>
    </w:p>
    <w:p>
      <w:pPr>
        <w:pStyle w:val="ListNumber"/>
        <w:spacing w:after="60"/>
      </w:pPr>
      <w:r>
        <w:rPr>
          <w:b w:val="0"/>
          <w:sz w:val="21"/>
        </w:rPr>
        <w:t xml:space="preserve">이벤트 목록에서 </w:t>
      </w:r>
      <w:r>
        <w:rPr>
          <w:b/>
          <w:color w:val="5B3E96"/>
          <w:sz w:val="21"/>
        </w:rPr>
        <w:t>Load</w:t>
      </w:r>
      <w:r>
        <w:rPr>
          <w:b w:val="0"/>
          <w:sz w:val="21"/>
        </w:rPr>
        <w:t xml:space="preserve"> 옆 </w:t>
      </w:r>
      <w:r>
        <w:rPr>
          <w:b/>
          <w:color w:val="5B3E96"/>
          <w:sz w:val="21"/>
        </w:rPr>
        <w:t>빈칸을 더블클릭</w:t>
      </w:r>
      <w:r>
        <w:rPr>
          <w:b w:val="0"/>
          <w:sz w:val="21"/>
        </w:rPr>
        <w:t>.</w:t>
      </w:r>
    </w:p>
    <w:p>
      <w:pPr>
        <w:pStyle w:val="ListNumber"/>
        <w:spacing w:after="60"/>
      </w:pPr>
      <w:r>
        <w:rPr>
          <w:b w:val="0"/>
          <w:sz w:val="21"/>
        </w:rPr>
        <w:t xml:space="preserve">코드 창으로 넘어가며 </w:t>
      </w:r>
      <w:r>
        <w:rPr>
          <w:rFonts w:ascii="Consolas" w:hAnsi="Consolas" w:eastAsia="Consolas"/>
          <w:color w:val="8A3A20"/>
          <w:sz w:val="21"/>
        </w:rPr>
        <w:t>Form1_Load</w:t>
      </w:r>
      <w:r>
        <w:rPr>
          <w:b w:val="0"/>
          <w:sz w:val="21"/>
        </w:rPr>
        <w:t xml:space="preserve"> 메서드가 자동으로 생긴다.</w:t>
      </w:r>
    </w:p>
    <w:p>
      <w:pPr>
        <w:spacing w:after="100" w:before="200"/>
      </w:pPr>
      <w:r>
        <w:rPr>
          <w:b/>
          <w:color w:val="1E2228"/>
          <w:sz w:val="24"/>
        </w:rPr>
        <w:t>4.4 소스 9-2 — 폼이 로딩될 때 작동되는 메서드 추가 (Project09_1)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using System;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using System.Collections.Generic;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using System.ComponentModel;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using System.Data;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using System.Drawing;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using System.Linq;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using System.Text;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using System.Threading.Tasks;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using System.Windows.Forms;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namespace Project09_1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public partial class Form1 : Form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public Form1()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InitializeComponent();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private void Form1_Load(object sender, EventArgs e)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 w:val="0"/>
          <w:sz w:val="21"/>
        </w:rPr>
        <w:t xml:space="preserve">새로 생긴 부분은 </w:t>
      </w:r>
      <w:r>
        <w:rPr>
          <w:rFonts w:ascii="Consolas" w:hAnsi="Consolas" w:eastAsia="Consolas"/>
          <w:color w:val="8A3A20"/>
          <w:sz w:val="21"/>
        </w:rPr>
        <w:t>private void Form1_Load(object sender, EventArgs e) { }</w:t>
      </w:r>
      <w:r>
        <w:rPr>
          <w:b w:val="0"/>
          <w:sz w:val="21"/>
        </w:rPr>
        <w:t xml:space="preserve"> 네 줄(교재 20~23행).</w:t>
      </w:r>
    </w:p>
    <w:p>
      <w:pPr>
        <w:pStyle w:val="ListBullet"/>
        <w:spacing w:after="60"/>
      </w:pPr>
      <w:r>
        <w:rPr>
          <w:b/>
          <w:color w:val="5B3E96"/>
          <w:sz w:val="21"/>
        </w:rPr>
        <w:t>Form1_Load()는 프로그램이 실행되어 폼이 화면에 나타날 때 자동으로 한 번 실행</w:t>
      </w:r>
      <w:r>
        <w:rPr>
          <w:b w:val="0"/>
          <w:sz w:val="21"/>
        </w:rPr>
        <w:t>된다. 시작하자마자 해 둘 일(초기값, 목록 채우기)을 여기에 넣는다.</w:t>
      </w:r>
    </w:p>
    <w:p>
      <w:pPr>
        <w:pStyle w:val="ListBullet"/>
        <w:spacing w:after="60"/>
      </w:pPr>
      <w:r>
        <w:rPr>
          <w:b w:val="0"/>
          <w:sz w:val="21"/>
        </w:rPr>
        <w:t xml:space="preserve">매개변수 두 개는 모든 이벤트 메서드에 공통이다. </w:t>
      </w:r>
      <w:r>
        <w:rPr>
          <w:rFonts w:ascii="Consolas" w:hAnsi="Consolas" w:eastAsia="Consolas"/>
          <w:color w:val="8A3A20"/>
          <w:sz w:val="21"/>
        </w:rPr>
        <w:t>sender</w:t>
      </w:r>
      <w:r>
        <w:rPr>
          <w:b w:val="0"/>
          <w:sz w:val="21"/>
        </w:rPr>
        <w:t xml:space="preserve"> = 이벤트를 일으킨 컨트롤, </w:t>
      </w:r>
      <w:r>
        <w:rPr>
          <w:rFonts w:ascii="Consolas" w:hAnsi="Consolas" w:eastAsia="Consolas"/>
          <w:color w:val="8A3A20"/>
          <w:sz w:val="21"/>
        </w:rPr>
        <w:t>e</w:t>
      </w:r>
      <w:r>
        <w:rPr>
          <w:b w:val="0"/>
          <w:sz w:val="21"/>
        </w:rPr>
        <w:t xml:space="preserve"> = 이벤트의 세부 정보(마우스 좌표, 누른 키 등). 이 장 뒤쪽에서 </w:t>
      </w:r>
      <w:r>
        <w:rPr>
          <w:rFonts w:ascii="Consolas" w:hAnsi="Consolas" w:eastAsia="Consolas"/>
          <w:color w:val="8A3A20"/>
          <w:sz w:val="21"/>
        </w:rPr>
        <w:t>e</w:t>
      </w:r>
      <w:r>
        <w:rPr>
          <w:b w:val="0"/>
          <w:sz w:val="21"/>
        </w:rPr>
        <w:t xml:space="preserve">의 형식이 </w:t>
      </w:r>
      <w:r>
        <w:rPr>
          <w:rFonts w:ascii="Consolas" w:hAnsi="Consolas" w:eastAsia="Consolas"/>
          <w:color w:val="8A3A20"/>
          <w:sz w:val="21"/>
        </w:rPr>
        <w:t>MouseEventArgs</w:t>
      </w:r>
      <w:r>
        <w:rPr>
          <w:b w:val="0"/>
          <w:sz w:val="21"/>
        </w:rPr>
        <w:t xml:space="preserve">, </w:t>
      </w:r>
      <w:r>
        <w:rPr>
          <w:rFonts w:ascii="Consolas" w:hAnsi="Consolas" w:eastAsia="Consolas"/>
          <w:color w:val="8A3A20"/>
          <w:sz w:val="21"/>
        </w:rPr>
        <w:t>KeyEventArgs</w:t>
      </w:r>
      <w:r>
        <w:rPr>
          <w:b w:val="0"/>
          <w:sz w:val="21"/>
        </w:rPr>
        <w:t xml:space="preserve">, </w:t>
      </w:r>
      <w:r>
        <w:rPr>
          <w:rFonts w:ascii="Consolas" w:hAnsi="Consolas" w:eastAsia="Consolas"/>
          <w:color w:val="8A3A20"/>
          <w:sz w:val="21"/>
        </w:rPr>
        <w:t>TreeViewEventArgs</w:t>
      </w:r>
      <w:r>
        <w:rPr>
          <w:b w:val="0"/>
          <w:sz w:val="21"/>
        </w:rPr>
        <w:t>로 바뀌며 쓸모가 커진다.</w:t>
      </w:r>
    </w:p>
    <w:p>
      <w:pPr>
        <w:spacing w:after="120"/>
      </w:pPr>
      <w:r>
        <w:rPr>
          <w:b w:val="0"/>
          <w:sz w:val="21"/>
        </w:rPr>
        <w:t xml:space="preserve">쉽게 말하면: Load는 </w:t>
      </w:r>
      <w:r>
        <w:rPr>
          <w:b/>
          <w:color w:val="5B3E96"/>
          <w:sz w:val="21"/>
        </w:rPr>
        <w:t>가게 문 열기 직전의 준비 시간</w:t>
      </w:r>
      <w:r>
        <w:rPr>
          <w:b w:val="0"/>
          <w:sz w:val="21"/>
        </w:rPr>
        <w:t>이다. 손님(사용자)이 보기 전에 진열을 끝낸다.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6EFD9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 xml:space="preserve">참고(검증): 폼의 </w:t>
            </w:r>
            <w:r>
              <w:rPr>
                <w:b/>
                <w:color w:val="5B3E96"/>
                <w:sz w:val="20"/>
              </w:rPr>
              <w:t>기본 이벤트가 Load</w:t>
            </w:r>
            <w:r>
              <w:rPr>
                <w:b w:val="0"/>
                <w:sz w:val="20"/>
              </w:rPr>
              <w:t xml:space="preserve">라서, 폼 빈 곳을 더블클릭해도 </w:t>
            </w:r>
            <w:r>
              <w:rPr>
                <w:rFonts w:ascii="Consolas" w:hAnsi="Consolas" w:eastAsia="Consolas"/>
                <w:color w:val="8A3A20"/>
                <w:sz w:val="20"/>
              </w:rPr>
              <w:t>Form1_Load</w:t>
            </w:r>
            <w:r>
              <w:rPr>
                <w:b w:val="0"/>
                <w:sz w:val="20"/>
              </w:rPr>
              <w:t xml:space="preserve">가 생긴다(.NET Framework 4.8에서 </w:t>
            </w:r>
            <w:r>
              <w:rPr>
                <w:rFonts w:ascii="Consolas" w:hAnsi="Consolas" w:eastAsia="Consolas"/>
                <w:color w:val="8A3A20"/>
                <w:sz w:val="20"/>
              </w:rPr>
              <w:t>TypeDescriptor.GetDefaultEvent(typeof(Form))</w:t>
            </w:r>
            <w:r>
              <w:rPr>
                <w:b w:val="0"/>
                <w:sz w:val="20"/>
              </w:rPr>
              <w:t xml:space="preserve"> = Load 확인). 교재는 번개 아이콘 방법을 쓴다. 이 방법이 모든 이벤트에 통하므로 이것부터 익힌다.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6EFD9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 xml:space="preserve">자주 하는 실수: 메서드를 </w:t>
            </w:r>
            <w:r>
              <w:rPr>
                <w:b/>
                <w:color w:val="5B3E96"/>
                <w:sz w:val="20"/>
              </w:rPr>
              <w:t>손으로 타이핑만</w:t>
            </w:r>
            <w:r>
              <w:rPr>
                <w:b w:val="0"/>
                <w:sz w:val="20"/>
              </w:rPr>
              <w:t xml:space="preserve"> 하면 이벤트와 연결되지 않아 실행해도 아무 일도 안 일어난다. 연결 정보는 Form1.Designer.cs에 기록되는데, 번개 아이콘이나 더블클릭으로 만들어야 그 기록이 생긴다. 반대로 연결된 메서드를 코드에서 지우면 Designer.cs에 연결 줄이 남아 빌드 오류가 난다.</w:t>
            </w:r>
          </w:p>
        </w:tc>
      </w:tr>
    </w:tbl>
    <w:p>
      <w:pPr>
        <w:spacing w:after="40"/>
      </w:pPr>
    </w:p>
    <w:p>
      <w:pPr>
        <w:spacing w:after="160" w:before="320"/>
        <w:pBdr>
          <w:bottom w:val="single" w:sz="10" w:color="5B3E96" w:space="4"/>
        </w:pBdr>
      </w:pPr>
      <w:r>
        <w:rPr>
          <w:b/>
          <w:color w:val="5B3E96"/>
          <w:sz w:val="28"/>
        </w:rPr>
        <w:t>5. 코드로 속성 바꾸기, 그리고 버튼 이벤트 (소스 9-3~9-5 · 교재 2.5~2.7절 · p.366~)</w:t>
      </w:r>
    </w:p>
    <w:p>
      <w:pPr>
        <w:spacing w:after="100" w:before="200"/>
      </w:pPr>
      <w:r>
        <w:rPr>
          <w:b/>
          <w:color w:val="1E2228"/>
          <w:sz w:val="24"/>
        </w:rPr>
        <w:t>5.1 형식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컨트롤_이름.속성 = 값;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 w:val="0"/>
          <w:sz w:val="21"/>
        </w:rPr>
        <w:t>컨트롤_이름 = (Name) 속성에 정한 이름(</w:t>
      </w:r>
      <w:r>
        <w:rPr>
          <w:rFonts w:ascii="Consolas" w:hAnsi="Consolas" w:eastAsia="Consolas"/>
          <w:color w:val="8A3A20"/>
          <w:sz w:val="21"/>
        </w:rPr>
        <w:t>btn_change</w:t>
      </w:r>
      <w:r>
        <w:rPr>
          <w:b w:val="0"/>
          <w:sz w:val="21"/>
        </w:rPr>
        <w:t>). 속성 = [속성] 창에 보이는 항목 이름.</w:t>
      </w:r>
    </w:p>
    <w:p>
      <w:pPr>
        <w:pStyle w:val="ListBullet"/>
        <w:spacing w:after="60"/>
      </w:pPr>
      <w:r>
        <w:rPr>
          <w:b w:val="0"/>
          <w:sz w:val="21"/>
        </w:rPr>
        <w:t xml:space="preserve">예) </w:t>
      </w:r>
      <w:r>
        <w:rPr>
          <w:rFonts w:ascii="Consolas" w:hAnsi="Consolas" w:eastAsia="Consolas"/>
          <w:color w:val="8A3A20"/>
          <w:sz w:val="21"/>
        </w:rPr>
        <w:t>btn_change.BackColor = Color.Blue;</w:t>
      </w:r>
      <w:r>
        <w:rPr>
          <w:b w:val="0"/>
          <w:sz w:val="21"/>
        </w:rPr>
        <w:t xml:space="preserve"> — 버튼 배경을 파란색으로.</w:t>
      </w:r>
    </w:p>
    <w:p>
      <w:pPr>
        <w:spacing w:after="100" w:before="200"/>
      </w:pPr>
      <w:r>
        <w:rPr>
          <w:b/>
          <w:color w:val="1E2228"/>
          <w:sz w:val="24"/>
        </w:rPr>
        <w:t>5.2 소스 9-3 — 폼이 로딩될 때 Button 속성 변경 (Project09_1)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private void Form1_Load(object sender, EventArgs e)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btn_change.BackColor = Color.Blue;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btn_change.ForeColor = Color.Yellow;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btn_change.Size = new Size(200, 100);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btn_change.Location = new Point(0, 0);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btn_change.Text = "C#은 꿀잼";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[실행 화면] 창 제목 "비기너 C#"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- 버튼이 폼 왼쪽 위 모서리(0, 0)로 옮겨지고 가로 200 × 세로 100으로 커진다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- 버튼 배경 파랑, 글자 노랑, 글자 "C#은 꿀잼"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줄</w:t>
            </w:r>
          </w:p>
        </w:tc>
        <w:tc>
          <w:tcPr>
            <w:tcW w:type="dxa" w:w="4873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해설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Color.Blue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 w:eastAsia="Consolas"/>
                <w:color w:val="8A3A20"/>
                <w:sz w:val="19"/>
              </w:rPr>
              <w:t>Color.Yellow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 xml:space="preserve">System.Drawing의 </w:t>
            </w:r>
            <w:r>
              <w:rPr>
                <w:b/>
                <w:color w:val="5B3E96"/>
                <w:sz w:val="19"/>
              </w:rPr>
              <w:t>미리 정의된 색</w:t>
            </w:r>
            <w:r>
              <w:rPr>
                <w:b w:val="0"/>
                <w:sz w:val="19"/>
              </w:rPr>
              <w:t>. 속성 창 [웹] 탭 목록과 같은 이름을 쓴다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new Size(200, 100)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 xml:space="preserve">크기는 (가로, 세로) 두 값을 묶은 </w:t>
            </w:r>
            <w:r>
              <w:rPr>
                <w:b/>
                <w:color w:val="5B3E96"/>
                <w:sz w:val="19"/>
              </w:rPr>
              <w:t>Size 객체</w:t>
            </w:r>
            <w:r>
              <w:rPr>
                <w:b w:val="0"/>
                <w:sz w:val="19"/>
              </w:rPr>
              <w:t xml:space="preserve">라서 </w:t>
            </w:r>
            <w:r>
              <w:rPr>
                <w:rFonts w:ascii="Consolas" w:hAnsi="Consolas" w:eastAsia="Consolas"/>
                <w:color w:val="8A3A20"/>
                <w:sz w:val="19"/>
              </w:rPr>
              <w:t>new</w:t>
            </w:r>
            <w:r>
              <w:rPr>
                <w:b w:val="0"/>
                <w:sz w:val="19"/>
              </w:rPr>
              <w:t xml:space="preserve">로 만든다. </w:t>
            </w:r>
            <w:r>
              <w:rPr>
                <w:rFonts w:ascii="Consolas" w:hAnsi="Consolas" w:eastAsia="Consolas"/>
                <w:color w:val="8A3A20"/>
                <w:sz w:val="19"/>
              </w:rPr>
              <w:t>btn_change.Size = 200, 100;</w:t>
            </w:r>
            <w:r>
              <w:rPr>
                <w:b w:val="0"/>
                <w:sz w:val="19"/>
              </w:rPr>
              <w:t>은 안 된다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new Point(0, 0)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 xml:space="preserve">위치는 (X, Y) 좌표를 묶은 </w:t>
            </w:r>
            <w:r>
              <w:rPr>
                <w:b/>
                <w:color w:val="5B3E96"/>
                <w:sz w:val="19"/>
              </w:rPr>
              <w:t>Point 객체</w:t>
            </w:r>
            <w:r>
              <w:rPr>
                <w:b w:val="0"/>
                <w:sz w:val="19"/>
              </w:rPr>
              <w:t>. (0, 0)은 폼 안쪽 왼쪽 위. 오른쪽으로 X, 아래로 Y가 커진다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btn_change.Text = "C#은 꿀잼";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 xml:space="preserve">디자인 때 적은 </w:t>
            </w:r>
            <w:r>
              <w:rPr>
                <w:rFonts w:ascii="Consolas" w:hAnsi="Consolas" w:eastAsia="Consolas"/>
                <w:color w:val="8A3A20"/>
                <w:sz w:val="19"/>
              </w:rPr>
              <w:t>클릭하세요</w:t>
            </w:r>
            <w:r>
              <w:rPr>
                <w:b w:val="0"/>
                <w:sz w:val="19"/>
              </w:rPr>
              <w:t xml:space="preserve">가 실행 즉시 바뀐다. </w:t>
            </w:r>
            <w:r>
              <w:rPr>
                <w:b/>
                <w:color w:val="5B3E96"/>
                <w:sz w:val="19"/>
              </w:rPr>
              <w:t>속성 창 값 → Load 코드 값</w:t>
            </w:r>
            <w:r>
              <w:rPr>
                <w:b w:val="0"/>
                <w:sz w:val="19"/>
              </w:rPr>
              <w:t xml:space="preserve"> 순서로 적용되기 때문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sz w:val="21"/>
        </w:rPr>
        <w:t xml:space="preserve">쉽게 말하면: 속성 창은 </w:t>
      </w:r>
      <w:r>
        <w:rPr>
          <w:b/>
          <w:color w:val="5B3E96"/>
          <w:sz w:val="21"/>
        </w:rPr>
        <w:t>처음 설정</w:t>
      </w:r>
      <w:r>
        <w:rPr>
          <w:b w:val="0"/>
          <w:sz w:val="21"/>
        </w:rPr>
        <w:t xml:space="preserve">, 코드는 </w:t>
      </w:r>
      <w:r>
        <w:rPr>
          <w:b/>
          <w:color w:val="5B3E96"/>
          <w:sz w:val="21"/>
        </w:rPr>
        <w:t>실행 중에 바꾸는 리모컨</w:t>
      </w:r>
      <w:r>
        <w:rPr>
          <w:b w:val="0"/>
          <w:sz w:val="21"/>
        </w:rPr>
        <w:t>이다.</w:t>
      </w:r>
    </w:p>
    <w:p>
      <w:pPr>
        <w:spacing w:after="100" w:before="200"/>
      </w:pPr>
      <w:r>
        <w:rPr>
          <w:b/>
          <w:color w:val="1E2228"/>
          <w:sz w:val="24"/>
        </w:rPr>
        <w:t>5.3 소스 9-4 — Button에 기본 이벤트 추가 (Project09_1)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6EFD9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 xml:space="preserve">교재 소스 제목이 9-3과 같은 "폼이 로딩될 때 Button 속성 변경"으로 적혀 있으나, 내용은 버튼 </w:t>
            </w:r>
            <w:r>
              <w:rPr>
                <w:b/>
                <w:color w:val="5B3E96"/>
                <w:sz w:val="20"/>
              </w:rPr>
              <w:t>Click</w:t>
            </w:r>
            <w:r>
              <w:rPr>
                <w:b w:val="0"/>
                <w:sz w:val="20"/>
              </w:rPr>
              <w:t xml:space="preserve"> 이벤트다(원문 제목 오기).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/>
          <w:color w:val="5B3E96"/>
          <w:sz w:val="21"/>
        </w:rPr>
        <w:t>이벤트 연결 절차</w:t>
      </w:r>
      <w:r>
        <w:rPr>
          <w:b w:val="0"/>
          <w:sz w:val="21"/>
        </w:rPr>
        <w:t xml:space="preserve">: </w:t>
      </w:r>
      <w:r>
        <w:rPr>
          <w:rFonts w:ascii="Consolas" w:hAnsi="Consolas" w:eastAsia="Consolas"/>
          <w:color w:val="8A3A20"/>
          <w:sz w:val="21"/>
        </w:rPr>
        <w:t>Form1.cs [디자인]</w:t>
      </w:r>
      <w:r>
        <w:rPr>
          <w:b w:val="0"/>
          <w:sz w:val="21"/>
        </w:rPr>
        <w:t xml:space="preserve"> 탭 → </w:t>
      </w:r>
      <w:r>
        <w:rPr>
          <w:b/>
          <w:color w:val="5B3E96"/>
          <w:sz w:val="21"/>
        </w:rPr>
        <w:t>btn_change 버튼을 더블클릭</w:t>
      </w:r>
      <w:r>
        <w:rPr>
          <w:b w:val="0"/>
          <w:sz w:val="21"/>
        </w:rPr>
        <w:t xml:space="preserve"> → </w:t>
      </w:r>
      <w:r>
        <w:rPr>
          <w:rFonts w:ascii="Consolas" w:hAnsi="Consolas" w:eastAsia="Consolas"/>
          <w:color w:val="8A3A20"/>
          <w:sz w:val="21"/>
        </w:rPr>
        <w:t>btn_change_Click</w:t>
      </w:r>
      <w:r>
        <w:rPr>
          <w:b w:val="0"/>
          <w:sz w:val="21"/>
        </w:rPr>
        <w:t xml:space="preserve"> 메서드가 생긴다. 버튼의 </w:t>
      </w:r>
      <w:r>
        <w:rPr>
          <w:b/>
          <w:color w:val="5B3E96"/>
          <w:sz w:val="21"/>
        </w:rPr>
        <w:t>기본 이벤트는 Click</w:t>
      </w:r>
      <w:r>
        <w:rPr>
          <w:b w:val="0"/>
          <w:sz w:val="21"/>
        </w:rPr>
        <w:t>이라 더블클릭만으로 된다.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private void btn_change_Click(object sender, EventArgs e)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this.Text = "버튼을 눌렀어요";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this.BackColor = Color.Yellow;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btn_change.Hide();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MessageBox.Show("버튼이 없어졌어요~");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[실행 화면] 버튼을 클릭하면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- 창 제목이 "버튼을 눌렀어요"로 바뀌고 폼 배경이 노랑이 된다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- 버튼이 사라진다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- 메시지 상자 "버튼이 없어졌어요~"  [확인]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줄</w:t>
            </w:r>
          </w:p>
        </w:tc>
        <w:tc>
          <w:tcPr>
            <w:tcW w:type="dxa" w:w="4873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해설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this.Text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this</w:t>
            </w:r>
            <w:r>
              <w:rPr>
                <w:b w:val="0"/>
                <w:sz w:val="19"/>
              </w:rPr>
              <w:t xml:space="preserve"> = </w:t>
            </w:r>
            <w:r>
              <w:rPr>
                <w:b/>
                <w:color w:val="5B3E96"/>
                <w:sz w:val="19"/>
              </w:rPr>
              <w:t>지금 이 폼(Form1) 자신</w:t>
            </w:r>
            <w:r>
              <w:rPr>
                <w:b w:val="0"/>
                <w:sz w:val="19"/>
              </w:rPr>
              <w:t xml:space="preserve">. 폼의 Text는 </w:t>
            </w:r>
            <w:r>
              <w:rPr>
                <w:b/>
                <w:color w:val="5B3E96"/>
                <w:sz w:val="19"/>
              </w:rPr>
              <w:t>제목 표시줄</w:t>
            </w:r>
            <w:r>
              <w:rPr>
                <w:b w:val="0"/>
                <w:sz w:val="19"/>
              </w:rPr>
              <w:t xml:space="preserve"> 글자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this.BackColor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폼 배경색. 버튼 배경(btn_change.BackColor)과 구분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btn_change.Hide();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 xml:space="preserve">컨트롤을 </w:t>
            </w:r>
            <w:r>
              <w:rPr>
                <w:b/>
                <w:color w:val="5B3E96"/>
                <w:sz w:val="19"/>
              </w:rPr>
              <w:t>숨긴다</w:t>
            </w:r>
            <w:r>
              <w:rPr>
                <w:b w:val="0"/>
                <w:sz w:val="19"/>
              </w:rPr>
              <w:t>. 없어지는 게 아니라 안 보이게 하는 것(</w:t>
            </w:r>
            <w:r>
              <w:rPr>
                <w:rFonts w:ascii="Consolas" w:hAnsi="Consolas" w:eastAsia="Consolas"/>
                <w:color w:val="8A3A20"/>
                <w:sz w:val="19"/>
              </w:rPr>
              <w:t>Visible = false</w:t>
            </w:r>
            <w:r>
              <w:rPr>
                <w:b w:val="0"/>
                <w:sz w:val="19"/>
              </w:rPr>
              <w:t>와 같은 효과)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MessageBox.Show("…");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 xml:space="preserve">작은 </w:t>
            </w:r>
            <w:r>
              <w:rPr>
                <w:b/>
                <w:color w:val="5B3E96"/>
                <w:sz w:val="19"/>
              </w:rPr>
              <w:t>메시지 창</w:t>
            </w:r>
            <w:r>
              <w:rPr>
                <w:b w:val="0"/>
                <w:sz w:val="19"/>
              </w:rPr>
              <w:t>을 띄우고, [확인]을 누를 때까지 기다린다</w:t>
            </w:r>
          </w:p>
        </w:tc>
      </w:tr>
    </w:tbl>
    <w:p>
      <w:pPr>
        <w:spacing w:after="40"/>
      </w:pPr>
    </w:p>
    <w:p>
      <w:pPr>
        <w:spacing w:after="100" w:before="200"/>
      </w:pPr>
      <w:r>
        <w:rPr>
          <w:b/>
          <w:color w:val="1E2228"/>
          <w:sz w:val="24"/>
        </w:rPr>
        <w:t>5.4 소스 9-5 — 추가 마우스 이벤트 (Project09_1)</w:t>
      </w:r>
    </w:p>
    <w:p>
      <w:pPr>
        <w:spacing w:after="120"/>
      </w:pPr>
      <w:r>
        <w:rPr>
          <w:b/>
          <w:color w:val="5B3E96"/>
          <w:sz w:val="21"/>
        </w:rPr>
        <w:t>왜 더블클릭으로 안 되나</w:t>
      </w:r>
      <w:r>
        <w:rPr>
          <w:b w:val="0"/>
          <w:sz w:val="21"/>
        </w:rPr>
        <w:t>: 버튼의 기본 이벤트는 Click이다. 그래서 버튼을 더블클릭하면 언제나 Click 메서드만 생긴다. MouseEnter·MouseLeave는 속성 창에서 연결한다.</w:t>
      </w:r>
    </w:p>
    <w:p>
      <w:pPr>
        <w:spacing w:after="120"/>
      </w:pPr>
      <w:r>
        <w:rPr>
          <w:b/>
          <w:color w:val="5B3E96"/>
          <w:sz w:val="21"/>
        </w:rPr>
        <w:t>이벤트 연결 절차</w:t>
      </w:r>
      <w:r>
        <w:rPr>
          <w:b w:val="0"/>
          <w:sz w:val="21"/>
        </w:rPr>
        <w:t xml:space="preserve"> (그림 9-15)</w:t>
      </w:r>
    </w:p>
    <w:p>
      <w:pPr>
        <w:pStyle w:val="ListNumber"/>
        <w:spacing w:after="60"/>
      </w:pPr>
      <w:r>
        <w:rPr>
          <w:b/>
          <w:color w:val="5B3E96"/>
          <w:sz w:val="21"/>
        </w:rPr>
        <w:t>[디자인]</w:t>
      </w:r>
      <w:r>
        <w:rPr>
          <w:b w:val="0"/>
          <w:sz w:val="21"/>
        </w:rPr>
        <w:t xml:space="preserve"> 탭 클릭 → 버튼을 </w:t>
      </w:r>
      <w:r>
        <w:rPr>
          <w:b/>
          <w:color w:val="5B3E96"/>
          <w:sz w:val="21"/>
        </w:rPr>
        <w:t>한 번만</w:t>
      </w:r>
      <w:r>
        <w:rPr>
          <w:b w:val="0"/>
          <w:sz w:val="21"/>
        </w:rPr>
        <w:t xml:space="preserve"> 클릭(더블클릭 아님).</w:t>
      </w:r>
    </w:p>
    <w:p>
      <w:pPr>
        <w:pStyle w:val="ListNumber"/>
        <w:spacing w:after="60"/>
      </w:pPr>
      <w:r>
        <w:rPr>
          <w:b w:val="0"/>
          <w:sz w:val="21"/>
        </w:rPr>
        <w:t xml:space="preserve">[속성] 창 위에 </w:t>
      </w:r>
      <w:r>
        <w:rPr>
          <w:rFonts w:ascii="Consolas" w:hAnsi="Consolas" w:eastAsia="Consolas"/>
          <w:color w:val="8A3A20"/>
          <w:sz w:val="21"/>
        </w:rPr>
        <w:t>btn_change System.Windows.Forms.Button</w:t>
      </w:r>
      <w:r>
        <w:rPr>
          <w:b w:val="0"/>
          <w:sz w:val="21"/>
        </w:rPr>
        <w:t xml:space="preserve">이 보이는지 확인 → </w:t>
      </w:r>
      <w:r>
        <w:rPr>
          <w:b/>
          <w:color w:val="5B3E96"/>
          <w:sz w:val="21"/>
        </w:rPr>
        <w:t>번개 아이콘</w:t>
      </w:r>
      <w:r>
        <w:rPr>
          <w:b w:val="0"/>
          <w:sz w:val="21"/>
        </w:rPr>
        <w:t xml:space="preserve"> 클릭.</w:t>
      </w:r>
    </w:p>
    <w:p>
      <w:pPr>
        <w:pStyle w:val="ListNumber"/>
        <w:spacing w:after="60"/>
      </w:pPr>
      <w:r>
        <w:rPr>
          <w:b w:val="0"/>
          <w:sz w:val="21"/>
        </w:rPr>
        <w:t xml:space="preserve">[마우스] 범주의 </w:t>
      </w:r>
      <w:r>
        <w:rPr>
          <w:b/>
          <w:color w:val="5B3E96"/>
          <w:sz w:val="21"/>
        </w:rPr>
        <w:t>MouseEnter</w:t>
      </w:r>
      <w:r>
        <w:rPr>
          <w:b w:val="0"/>
          <w:sz w:val="21"/>
        </w:rPr>
        <w:t xml:space="preserve"> 옆 빈칸 더블클릭 → </w:t>
      </w:r>
      <w:r>
        <w:rPr>
          <w:rFonts w:ascii="Consolas" w:hAnsi="Consolas" w:eastAsia="Consolas"/>
          <w:color w:val="8A3A20"/>
          <w:sz w:val="21"/>
        </w:rPr>
        <w:t>btn_change_MouseEnter()</w:t>
      </w:r>
      <w:r>
        <w:rPr>
          <w:b w:val="0"/>
          <w:sz w:val="21"/>
        </w:rPr>
        <w:t xml:space="preserve"> 생성.</w:t>
      </w:r>
    </w:p>
    <w:p>
      <w:pPr>
        <w:pStyle w:val="ListNumber"/>
        <w:spacing w:after="60"/>
      </w:pPr>
      <w:r>
        <w:rPr>
          <w:b w:val="0"/>
          <w:sz w:val="21"/>
        </w:rPr>
        <w:t xml:space="preserve">다시 [디자인] 탭 → 같은 방법으로 </w:t>
      </w:r>
      <w:r>
        <w:rPr>
          <w:b/>
          <w:color w:val="5B3E96"/>
          <w:sz w:val="21"/>
        </w:rPr>
        <w:t>MouseLeave</w:t>
      </w:r>
      <w:r>
        <w:rPr>
          <w:b w:val="0"/>
          <w:sz w:val="21"/>
        </w:rPr>
        <w:t xml:space="preserve"> 빈칸 더블클릭 → </w:t>
      </w:r>
      <w:r>
        <w:rPr>
          <w:rFonts w:ascii="Consolas" w:hAnsi="Consolas" w:eastAsia="Consolas"/>
          <w:color w:val="8A3A20"/>
          <w:sz w:val="21"/>
        </w:rPr>
        <w:t>btn_change_MouseLeave()</w:t>
      </w:r>
      <w:r>
        <w:rPr>
          <w:b w:val="0"/>
          <w:sz w:val="21"/>
        </w:rPr>
        <w:t xml:space="preserve"> 생성.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private void btn_change_MouseEnter(object sender, EventArgs e)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btn_change.Text = "마우스 올라옴 ^^";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btn_change.BackColor = Color.Magenta;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private void btn_change_MouseLeave(object sender, EventArgs e)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btn_change.Text = "마우스 떠나감 ㅠ";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btn_change.BackColor = Color.Black;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[실행 화면] 창 제목 "비기너 C#"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① 마우스를 버튼 위에 올리면   → 버튼 글자 "마우스 올라옴 ^^", 배경 자홍(Magenta)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② 마우스가 버튼 밖으로 나가면 → 버튼 글자 "마우스 떠나감 ㅠ", 배경 검정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sz w:val="21"/>
        </w:rPr>
        <w:t xml:space="preserve">쉽게 말하면: MouseEnter는 </w:t>
      </w:r>
      <w:r>
        <w:rPr>
          <w:b/>
          <w:color w:val="5B3E96"/>
          <w:sz w:val="21"/>
        </w:rPr>
        <w:t>자동문 센서에 사람이 들어온 순간</w:t>
      </w:r>
      <w:r>
        <w:rPr>
          <w:b w:val="0"/>
          <w:sz w:val="21"/>
        </w:rPr>
        <w:t xml:space="preserve">, MouseLeave는 </w:t>
      </w:r>
      <w:r>
        <w:rPr>
          <w:b/>
          <w:color w:val="5B3E96"/>
          <w:sz w:val="21"/>
        </w:rPr>
        <w:t>센서 밖으로 나간 순간</w:t>
      </w:r>
      <w:r>
        <w:rPr>
          <w:b w:val="0"/>
          <w:sz w:val="21"/>
        </w:rPr>
        <w:t>이다.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6EFD9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 xml:space="preserve">자주 하는 실수: 버튼을 더블클릭하고 그 안에 MouseEnter 코드를 넣는 것. 그러면 </w:t>
            </w:r>
            <w:r>
              <w:rPr>
                <w:b/>
                <w:color w:val="5B3E96"/>
                <w:sz w:val="20"/>
              </w:rPr>
              <w:t>클릭해야</w:t>
            </w:r>
            <w:r>
              <w:rPr>
                <w:b w:val="0"/>
                <w:sz w:val="20"/>
              </w:rPr>
              <w:t xml:space="preserve"> 바뀐다. 메서드 이름이 </w:t>
            </w:r>
            <w:r>
              <w:rPr>
                <w:rFonts w:ascii="Consolas" w:hAnsi="Consolas" w:eastAsia="Consolas"/>
                <w:color w:val="8A3A20"/>
                <w:sz w:val="20"/>
              </w:rPr>
              <w:t>_Click</w:t>
            </w:r>
            <w:r>
              <w:rPr>
                <w:b w:val="0"/>
                <w:sz w:val="20"/>
              </w:rPr>
              <w:t xml:space="preserve">인지 </w:t>
            </w:r>
            <w:r>
              <w:rPr>
                <w:rFonts w:ascii="Consolas" w:hAnsi="Consolas" w:eastAsia="Consolas"/>
                <w:color w:val="8A3A20"/>
                <w:sz w:val="20"/>
              </w:rPr>
              <w:t>_MouseEnter</w:t>
            </w:r>
            <w:r>
              <w:rPr>
                <w:b w:val="0"/>
                <w:sz w:val="20"/>
              </w:rPr>
              <w:t>인지 확인하자.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참고: Project09_1에 Click·MouseEnter·MouseLeave를 다 넣으면, 마우스를 올려 글자가 바뀐 버튼을 클릭하는 순간 버튼이 숨는다. 한 컨트롤에 이벤트 여러 개를 동시에 연결할 수 있다.</w:t>
            </w:r>
          </w:p>
        </w:tc>
      </w:tr>
    </w:tbl>
    <w:p>
      <w:pPr>
        <w:spacing w:after="40"/>
      </w:pPr>
    </w:p>
    <w:p>
      <w:pPr>
        <w:spacing w:after="160" w:before="320"/>
        <w:pBdr>
          <w:bottom w:val="single" w:sz="10" w:color="5B3E96" w:space="4"/>
        </w:pBdr>
      </w:pPr>
      <w:r>
        <w:rPr>
          <w:b/>
          <w:color w:val="5B3E96"/>
          <w:sz w:val="28"/>
        </w:rPr>
        <w:t>6. 로그인 창 — Label·TextBox·Button (소스 9-6 · 교재 3.1절 · p.370~)</w:t>
      </w:r>
    </w:p>
    <w:p>
      <w:pPr>
        <w:spacing w:after="100" w:before="200"/>
      </w:pPr>
      <w:r>
        <w:rPr>
          <w:b/>
          <w:color w:val="1E2228"/>
          <w:sz w:val="24"/>
        </w:rPr>
        <w:t>6.1 기본 컨트롤 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컨트롤</w:t>
            </w:r>
          </w:p>
        </w:tc>
        <w:tc>
          <w:tcPr>
            <w:tcW w:type="dxa" w:w="3249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용도</w:t>
            </w:r>
          </w:p>
        </w:tc>
        <w:tc>
          <w:tcPr>
            <w:tcW w:type="dxa" w:w="3249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쉽게 말하면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color w:val="5B3E96"/>
                <w:sz w:val="19"/>
              </w:rPr>
              <w:t>Label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 xml:space="preserve">글자를 </w:t>
            </w:r>
            <w:r>
              <w:rPr>
                <w:b/>
                <w:color w:val="5B3E96"/>
                <w:sz w:val="19"/>
              </w:rPr>
              <w:t>표시</w:t>
            </w:r>
            <w:r>
              <w:rPr>
                <w:b w:val="0"/>
                <w:sz w:val="19"/>
              </w:rPr>
              <w:t>만 한다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이름표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color w:val="5B3E96"/>
                <w:sz w:val="19"/>
              </w:rPr>
              <w:t>TextBox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 xml:space="preserve">값을 </w:t>
            </w:r>
            <w:r>
              <w:rPr>
                <w:b/>
                <w:color w:val="5B3E96"/>
                <w:sz w:val="19"/>
              </w:rPr>
              <w:t>입력</w:t>
            </w:r>
            <w:r>
              <w:rPr>
                <w:b w:val="0"/>
                <w:sz w:val="19"/>
              </w:rPr>
              <w:t>받는다(한 줄)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빈칸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color w:val="5B3E96"/>
                <w:sz w:val="19"/>
              </w:rPr>
              <w:t>Button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 xml:space="preserve">어떤 </w:t>
            </w:r>
            <w:r>
              <w:rPr>
                <w:b/>
                <w:color w:val="5B3E96"/>
                <w:sz w:val="19"/>
              </w:rPr>
              <w:t>작동을 시작</w:t>
            </w:r>
            <w:r>
              <w:rPr>
                <w:b w:val="0"/>
                <w:sz w:val="19"/>
              </w:rPr>
              <w:t>한다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실행 스위치</w:t>
            </w:r>
          </w:p>
        </w:tc>
      </w:tr>
    </w:tbl>
    <w:p>
      <w:pPr>
        <w:spacing w:after="40"/>
      </w:pPr>
    </w:p>
    <w:p>
      <w:pPr>
        <w:spacing w:after="100" w:before="200"/>
      </w:pPr>
      <w:r>
        <w:rPr>
          <w:b/>
          <w:color w:val="1E2228"/>
          <w:sz w:val="24"/>
        </w:rPr>
        <w:t>6.2 폼 설계 (Project09_2, 그림 9-16)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컨트롤</w:t>
            </w:r>
          </w:p>
        </w:tc>
        <w:tc>
          <w:tcPr>
            <w:tcW w:type="dxa" w:w="2436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(Name)</w:t>
            </w:r>
          </w:p>
        </w:tc>
        <w:tc>
          <w:tcPr>
            <w:tcW w:type="dxa" w:w="2436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Text</w:t>
            </w:r>
          </w:p>
        </w:tc>
        <w:tc>
          <w:tcPr>
            <w:tcW w:type="dxa" w:w="2436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배치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Form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Form1</w:t>
            </w:r>
          </w:p>
        </w:tc>
        <w:tc>
          <w:tcPr>
            <w:tcW w:type="dxa" w:w="2436"/>
          </w:tcPr>
          <w:p>
            <w:r/>
            <w:r>
              <w:rPr>
                <w:b/>
                <w:color w:val="5B3E96"/>
                <w:sz w:val="19"/>
              </w:rPr>
              <w:t>로그인 창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가로로 긴 창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Label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label1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아이디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왼쪽 위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Label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label2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비밀번호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label1 아래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TextBox</w:t>
            </w:r>
          </w:p>
        </w:tc>
        <w:tc>
          <w:tcPr>
            <w:tcW w:type="dxa" w:w="2436"/>
          </w:tcPr>
          <w:p>
            <w:r/>
            <w:r>
              <w:rPr>
                <w:b/>
                <w:color w:val="5B3E96"/>
                <w:sz w:val="19"/>
              </w:rPr>
              <w:t>tb_id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(빈칸)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아이디 오른쪽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TextBox</w:t>
            </w:r>
          </w:p>
        </w:tc>
        <w:tc>
          <w:tcPr>
            <w:tcW w:type="dxa" w:w="2436"/>
          </w:tcPr>
          <w:p>
            <w:r/>
            <w:r>
              <w:rPr>
                <w:b/>
                <w:color w:val="5B3E96"/>
                <w:sz w:val="19"/>
              </w:rPr>
              <w:t>tb_pass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(빈칸)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비밀번호 오른쪽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Button</w:t>
            </w:r>
          </w:p>
        </w:tc>
        <w:tc>
          <w:tcPr>
            <w:tcW w:type="dxa" w:w="2436"/>
          </w:tcPr>
          <w:p>
            <w:r/>
            <w:r>
              <w:rPr>
                <w:b/>
                <w:color w:val="5B3E96"/>
                <w:sz w:val="19"/>
              </w:rPr>
              <w:t>btn_login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로그인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오른쪽, 두 TextBox 높이에 걸친 큰 버튼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/>
          <w:color w:val="5B3E96"/>
          <w:sz w:val="21"/>
        </w:rPr>
        <w:t>이벤트 연결 절차</w:t>
      </w:r>
      <w:r>
        <w:rPr>
          <w:b w:val="0"/>
          <w:sz w:val="21"/>
        </w:rPr>
        <w:t xml:space="preserve">: 디자인 창에서 </w:t>
      </w:r>
      <w:r>
        <w:rPr>
          <w:b/>
          <w:color w:val="5B3E96"/>
          <w:sz w:val="21"/>
        </w:rPr>
        <w:t>btn_login 더블클릭</w:t>
      </w:r>
      <w:r>
        <w:rPr>
          <w:b w:val="0"/>
          <w:sz w:val="21"/>
        </w:rPr>
        <w:t xml:space="preserve"> → </w:t>
      </w:r>
      <w:r>
        <w:rPr>
          <w:rFonts w:ascii="Consolas" w:hAnsi="Consolas" w:eastAsia="Consolas"/>
          <w:color w:val="8A3A20"/>
          <w:sz w:val="21"/>
        </w:rPr>
        <w:t>btn_login_Click</w:t>
      </w:r>
      <w:r>
        <w:rPr>
          <w:b w:val="0"/>
          <w:sz w:val="21"/>
        </w:rPr>
        <w:t xml:space="preserve"> 생성(Button 기본 이벤트 = Click).</w:t>
      </w:r>
    </w:p>
    <w:p>
      <w:pPr>
        <w:spacing w:after="100" w:before="200"/>
      </w:pPr>
      <w:r>
        <w:rPr>
          <w:b/>
          <w:color w:val="1E2228"/>
          <w:sz w:val="24"/>
        </w:rPr>
        <w:t>6.3 소스 9-6 — 로그인 기능 (Project09_2)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private void btn_login_Click(object sender, EventArgs e)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if (tb_id.Text == "" || tb_pass.Text == "")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MessageBox.Show("아이디와 비밀번호를 입력하세요");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else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if (tb_id.Text == "hanbit" &amp;&amp; tb_pass.Text == "css")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MessageBox.Show(tb_id.Text + "님 어서오세요~ 지금 창을 닫습니다.");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this.Close();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else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MessageBox.Show("아이디와 비밀번호를 다시 확인하세요.");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[실행 화면] "로그인 창"에서 [로그인] 클릭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- 둘 중 하나라도 비었으면        → 아이디와 비밀번호를 입력하세요          [확인]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- 아이디 hanbit, 비밀번호 css    → hanbit님 어서오세요~ 지금 창을 닫습니다.  [확인] → 창이 닫힘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- 그 밖                          → 아이디와 비밀번호를 다시 확인하세요.      [확인]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줄</w:t>
            </w:r>
          </w:p>
        </w:tc>
        <w:tc>
          <w:tcPr>
            <w:tcW w:type="dxa" w:w="4873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해설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tb_id.Text == ""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 xml:space="preserve">TextBox에 적힌 글자는 </w:t>
            </w:r>
            <w:r>
              <w:rPr>
                <w:b/>
                <w:color w:val="5B3E96"/>
                <w:sz w:val="19"/>
              </w:rPr>
              <w:t>Text 속성(string)</w:t>
            </w:r>
            <w:r>
              <w:rPr>
                <w:b w:val="0"/>
                <w:sz w:val="19"/>
              </w:rPr>
              <w:t xml:space="preserve">. 빈칸이면 빈 문자열 </w:t>
            </w:r>
            <w:r>
              <w:rPr>
                <w:rFonts w:ascii="Consolas" w:hAnsi="Consolas" w:eastAsia="Consolas"/>
                <w:color w:val="8A3A20"/>
                <w:sz w:val="19"/>
              </w:rPr>
              <w:t>""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`\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\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&amp;&amp;</w:t>
            </w:r>
            <w:r>
              <w:rPr>
                <w:b w:val="0"/>
                <w:sz w:val="19"/>
              </w:rPr>
              <w:t xml:space="preserve"> (AND)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 xml:space="preserve">아이디와 비밀번호가 </w:t>
            </w:r>
            <w:r>
              <w:rPr>
                <w:b/>
                <w:color w:val="5B3E96"/>
                <w:sz w:val="19"/>
              </w:rPr>
              <w:t>둘 다</w:t>
            </w:r>
            <w:r>
              <w:rPr>
                <w:b w:val="0"/>
                <w:sz w:val="19"/>
              </w:rPr>
              <w:t xml:space="preserve"> 맞아야 참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tb_id.Text + "님 …"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문자열 연결. 입력한 아이디가 메시지에 들어간다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this.Close();</w:t>
            </w:r>
          </w:p>
        </w:tc>
        <w:tc>
          <w:tcPr>
            <w:tcW w:type="dxa" w:w="4873"/>
          </w:tcPr>
          <w:p>
            <w:r/>
            <w:r>
              <w:rPr>
                <w:b/>
                <w:color w:val="5B3E96"/>
                <w:sz w:val="19"/>
              </w:rPr>
              <w:t>현재 폼을 닫는다.</w:t>
            </w:r>
            <w:r>
              <w:rPr>
                <w:b w:val="0"/>
                <w:sz w:val="19"/>
              </w:rPr>
              <w:t xml:space="preserve"> 이 프로그램은 폼이 하나뿐이라 프로그램이 끝난다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sz w:val="21"/>
        </w:rPr>
        <w:t xml:space="preserve">쉽게 말하면: 경비원이 </w:t>
      </w:r>
      <w:r>
        <w:rPr>
          <w:b/>
          <w:color w:val="5B3E96"/>
          <w:sz w:val="21"/>
        </w:rPr>
        <w:t>①출입증을 냈는지(비었나?)</w:t>
      </w:r>
      <w:r>
        <w:rPr>
          <w:b w:val="0"/>
          <w:sz w:val="21"/>
        </w:rPr>
        <w:t xml:space="preserve"> 먼저 보고, 냈으면 </w:t>
      </w:r>
      <w:r>
        <w:rPr>
          <w:b/>
          <w:color w:val="5B3E96"/>
          <w:sz w:val="21"/>
        </w:rPr>
        <w:t>②진짜인지(맞나?)</w:t>
      </w:r>
      <w:r>
        <w:rPr>
          <w:b w:val="0"/>
          <w:sz w:val="21"/>
        </w:rPr>
        <w:t xml:space="preserve"> 확인하는 두 단계 검문이다. 바깥 if가 ①, 안쪽 if가 ②.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6EFD9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 xml:space="preserve">자주 하는 실수: </w:t>
            </w:r>
            <w:r>
              <w:rPr>
                <w:rFonts w:ascii="Consolas" w:hAnsi="Consolas" w:eastAsia="Consolas"/>
                <w:color w:val="8A3A20"/>
                <w:sz w:val="20"/>
              </w:rPr>
              <w:t>tb_id == "hanbit"</w:t>
            </w:r>
            <w:r>
              <w:rPr>
                <w:b w:val="0"/>
                <w:sz w:val="20"/>
              </w:rPr>
              <w:t xml:space="preserve">처럼 </w:t>
            </w:r>
            <w:r>
              <w:rPr>
                <w:b/>
                <w:color w:val="5B3E96"/>
                <w:sz w:val="20"/>
              </w:rPr>
              <w:t>.Text를 빼먹는 것</w:t>
            </w:r>
            <w:r>
              <w:rPr>
                <w:b w:val="0"/>
                <w:sz w:val="20"/>
              </w:rPr>
              <w:t>. tb_id는 TextBox 객체이고 문자열은 그 안의 Text다. 대소문자도 구분한다(</w:t>
            </w:r>
            <w:r>
              <w:rPr>
                <w:rFonts w:ascii="Consolas" w:hAnsi="Consolas" w:eastAsia="Consolas"/>
                <w:color w:val="8A3A20"/>
                <w:sz w:val="20"/>
              </w:rPr>
              <w:t>Hanbit</w:t>
            </w:r>
            <w:r>
              <w:rPr>
                <w:b w:val="0"/>
                <w:sz w:val="20"/>
              </w:rPr>
              <w:t xml:space="preserve"> ≠ </w:t>
            </w:r>
            <w:r>
              <w:rPr>
                <w:rFonts w:ascii="Consolas" w:hAnsi="Consolas" w:eastAsia="Consolas"/>
                <w:color w:val="8A3A20"/>
                <w:sz w:val="20"/>
              </w:rPr>
              <w:t>hanbit</w:t>
            </w:r>
            <w:r>
              <w:rPr>
                <w:b w:val="0"/>
                <w:sz w:val="20"/>
              </w:rPr>
              <w:t>).</w:t>
            </w:r>
          </w:p>
        </w:tc>
      </w:tr>
    </w:tbl>
    <w:p>
      <w:pPr>
        <w:spacing w:after="40"/>
      </w:pPr>
    </w:p>
    <w:p>
      <w:pPr>
        <w:spacing w:after="100" w:before="200"/>
      </w:pPr>
      <w:r>
        <w:rPr>
          <w:b/>
          <w:color w:val="1E2228"/>
          <w:sz w:val="24"/>
        </w:rPr>
        <w:t>6.4 SELF STUDY 9-1 — 틀리면 지우기</w:t>
      </w:r>
    </w:p>
    <w:p>
      <w:pPr>
        <w:spacing w:after="120"/>
      </w:pPr>
      <w:r>
        <w:rPr>
          <w:b/>
          <w:color w:val="5B3E96"/>
          <w:sz w:val="21"/>
        </w:rPr>
        <w:t>문제</w:t>
      </w:r>
      <w:r>
        <w:rPr>
          <w:b w:val="0"/>
          <w:sz w:val="21"/>
        </w:rPr>
        <w:t xml:space="preserve">: 소스 9-6을 고쳐, 아이디·비밀번호가 틀리면 입력한 값이 </w:t>
      </w:r>
      <w:r>
        <w:rPr>
          <w:b/>
          <w:color w:val="5B3E96"/>
          <w:sz w:val="21"/>
        </w:rPr>
        <w:t>지워지게</w:t>
      </w:r>
      <w:r>
        <w:rPr>
          <w:b w:val="0"/>
          <w:sz w:val="21"/>
        </w:rPr>
        <w:t xml:space="preserve"> 하라. (그림 9-17: 창 </w:t>
      </w:r>
      <w:r>
        <w:rPr>
          <w:rFonts w:ascii="Consolas" w:hAnsi="Consolas" w:eastAsia="Consolas"/>
          <w:color w:val="8A3A20"/>
          <w:sz w:val="21"/>
        </w:rPr>
        <w:t>직접 풀어보기 9-1</w:t>
      </w:r>
      <w:r>
        <w:rPr>
          <w:b w:val="0"/>
          <w:sz w:val="21"/>
        </w:rPr>
        <w:t xml:space="preserve">, 아이디 </w:t>
      </w:r>
      <w:r>
        <w:rPr>
          <w:rFonts w:ascii="Consolas" w:hAnsi="Consolas" w:eastAsia="Consolas"/>
          <w:color w:val="8A3A20"/>
          <w:sz w:val="21"/>
        </w:rPr>
        <w:t>amola</w:t>
      </w:r>
      <w:r>
        <w:rPr>
          <w:b w:val="0"/>
          <w:sz w:val="21"/>
        </w:rPr>
        <w:t xml:space="preserve">, 비밀번호 </w:t>
      </w:r>
      <w:r>
        <w:rPr>
          <w:rFonts w:ascii="Consolas" w:hAnsi="Consolas" w:eastAsia="Consolas"/>
          <w:color w:val="8A3A20"/>
          <w:sz w:val="21"/>
        </w:rPr>
        <w:t>****</w:t>
      </w:r>
      <w:r>
        <w:rPr>
          <w:b w:val="0"/>
          <w:sz w:val="21"/>
        </w:rPr>
        <w:t xml:space="preserve"> → [로그인] → 틀리면 지워짐)</w:t>
      </w:r>
    </w:p>
    <w:p>
      <w:pPr>
        <w:spacing w:after="120"/>
      </w:pPr>
      <w:r>
        <w:rPr>
          <w:b/>
          <w:color w:val="5B3E96"/>
          <w:sz w:val="21"/>
        </w:rPr>
        <w:t>풀이</w:t>
      </w:r>
      <w:r>
        <w:rPr>
          <w:b w:val="0"/>
          <w:sz w:val="21"/>
        </w:rPr>
        <w:t>: "틀린 경우" = 안쪽 if의 else. 그 안에서 두 TextBox의 Text에 빈 문자열을 넣는다.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private void btn_login_Click(object sender, EventArgs e)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if (tb_id.Text == "" || tb_pass.Text == "")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MessageBox.Show("아이디와 비밀번호를 입력하세요");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else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if (tb_id.Text == "hanbit" &amp;&amp; tb_pass.Text == "css")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MessageBox.Show(tb_id.Text + "님 어서오세요~ 지금 창을 닫습니다.");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this.Close();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else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MessageBox.Show("아이디와 비밀번호를 다시 확인하세요.");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tb_id.Text = "";      // 틀리면 지우기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tb_pass.Text = "";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tb_id.Focus();        // 커서를 아이디 칸으로 (선택)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 w:val="0"/>
          <w:sz w:val="21"/>
        </w:rPr>
        <w:t xml:space="preserve">컴파일 확인함(C# 7.3, .NET Framework 4.8). </w:t>
      </w:r>
      <w:r>
        <w:rPr>
          <w:rFonts w:ascii="Consolas" w:hAnsi="Consolas" w:eastAsia="Consolas"/>
          <w:color w:val="8A3A20"/>
          <w:sz w:val="21"/>
        </w:rPr>
        <w:t>tb_id.Clear();</w:t>
      </w:r>
      <w:r>
        <w:rPr>
          <w:b w:val="0"/>
          <w:sz w:val="21"/>
        </w:rPr>
        <w:t>를 써도 같다.</w:t>
      </w:r>
    </w:p>
    <w:p>
      <w:pPr>
        <w:pStyle w:val="ListBullet"/>
        <w:spacing w:after="60"/>
      </w:pPr>
      <w:r>
        <w:rPr>
          <w:b w:val="0"/>
          <w:sz w:val="21"/>
        </w:rPr>
        <w:t xml:space="preserve">그림 9-17에서 비밀번호가 </w:t>
      </w:r>
      <w:r>
        <w:rPr>
          <w:rFonts w:ascii="Consolas" w:hAnsi="Consolas" w:eastAsia="Consolas"/>
          <w:color w:val="8A3A20"/>
          <w:sz w:val="21"/>
        </w:rPr>
        <w:t>****</w:t>
      </w:r>
      <w:r>
        <w:rPr>
          <w:b w:val="0"/>
          <w:sz w:val="21"/>
        </w:rPr>
        <w:t xml:space="preserve">로 가려진 것은 tb_pass의 </w:t>
      </w:r>
      <w:r>
        <w:rPr>
          <w:b/>
          <w:color w:val="5B3E96"/>
          <w:sz w:val="21"/>
        </w:rPr>
        <w:t>PasswordChar</w:t>
      </w:r>
      <w:r>
        <w:rPr>
          <w:b w:val="0"/>
          <w:sz w:val="21"/>
        </w:rPr>
        <w:t xml:space="preserve"> 속성에 </w:t>
      </w:r>
      <w:r>
        <w:rPr>
          <w:rFonts w:ascii="Consolas" w:hAnsi="Consolas" w:eastAsia="Consolas"/>
          <w:color w:val="8A3A20"/>
          <w:sz w:val="21"/>
        </w:rPr>
        <w:t>*</w:t>
      </w:r>
      <w:r>
        <w:rPr>
          <w:b w:val="0"/>
          <w:sz w:val="21"/>
        </w:rPr>
        <w:t>를 넣은 결과로 보인다(교재 그림으로 추정. 코드는 필요 없음).</w:t>
      </w:r>
    </w:p>
    <w:p>
      <w:pPr>
        <w:spacing w:after="160" w:before="320"/>
        <w:pBdr>
          <w:bottom w:val="single" w:sz="10" w:color="5B3E96" w:space="4"/>
        </w:pBdr>
      </w:pPr>
      <w:r>
        <w:rPr>
          <w:b/>
          <w:color w:val="5B3E96"/>
          <w:sz w:val="28"/>
        </w:rPr>
        <w:t>7. 고르는 컨트롤 — CheckBox·RadioButton·GroupBox·RichTextBox (소스 9-7 · 교재 3.2절 · p.372~)</w:t>
      </w:r>
    </w:p>
    <w:p>
      <w:pPr>
        <w:spacing w:after="100" w:before="200"/>
      </w:pPr>
      <w:r>
        <w:rPr>
          <w:b/>
          <w:color w:val="1E2228"/>
          <w:sz w:val="24"/>
        </w:rPr>
        <w:t>7.1 네 컨트롤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컨트롤</w:t>
            </w:r>
          </w:p>
        </w:tc>
        <w:tc>
          <w:tcPr>
            <w:tcW w:type="dxa" w:w="3249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특징</w:t>
            </w:r>
          </w:p>
        </w:tc>
        <w:tc>
          <w:tcPr>
            <w:tcW w:type="dxa" w:w="3249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쉽게 말하면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color w:val="5B3E96"/>
                <w:sz w:val="19"/>
              </w:rPr>
              <w:t>CheckBox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 xml:space="preserve">여러 개를 </w:t>
            </w:r>
            <w:r>
              <w:rPr>
                <w:b/>
                <w:color w:val="5B3E96"/>
                <w:sz w:val="19"/>
              </w:rPr>
              <w:t>동시에</w:t>
            </w:r>
            <w:r>
              <w:rPr>
                <w:b w:val="0"/>
                <w:sz w:val="19"/>
              </w:rPr>
              <w:t xml:space="preserve"> 선택 가능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설문지의 "해당하는 것 모두 고르시오"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color w:val="5B3E96"/>
                <w:sz w:val="19"/>
              </w:rPr>
              <w:t>RadioButton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 xml:space="preserve">여러 개 중 </w:t>
            </w:r>
            <w:r>
              <w:rPr>
                <w:b/>
                <w:color w:val="5B3E96"/>
                <w:sz w:val="19"/>
              </w:rPr>
              <w:t>하나만</w:t>
            </w:r>
            <w:r>
              <w:rPr>
                <w:b w:val="0"/>
                <w:sz w:val="19"/>
              </w:rPr>
              <w:t xml:space="preserve"> 선택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옛 라디오의 채널 버튼(하나 누르면 다른 게 튀어나옴)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color w:val="5B3E96"/>
                <w:sz w:val="19"/>
              </w:rPr>
              <w:t>GroupBox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 xml:space="preserve">CheckBox·RadioButton을 </w:t>
            </w:r>
            <w:r>
              <w:rPr>
                <w:b/>
                <w:color w:val="5B3E96"/>
                <w:sz w:val="19"/>
              </w:rPr>
              <w:t>묶는 틀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문항 번호 박스. RadioButton은 같은 틀 안에서만 "하나만" 규칙이 적용된다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color w:val="5B3E96"/>
                <w:sz w:val="19"/>
              </w:rPr>
              <w:t>RichTextBox</w:t>
            </w:r>
          </w:p>
        </w:tc>
        <w:tc>
          <w:tcPr>
            <w:tcW w:type="dxa" w:w="3249"/>
          </w:tcPr>
          <w:p>
            <w:r/>
            <w:r>
              <w:rPr>
                <w:b/>
                <w:color w:val="5B3E96"/>
                <w:sz w:val="19"/>
              </w:rPr>
              <w:t>여러 줄</w:t>
            </w:r>
            <w:r>
              <w:rPr>
                <w:b w:val="0"/>
                <w:sz w:val="19"/>
              </w:rPr>
              <w:t xml:space="preserve"> 입력 가능(TextBox는 한 줄)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메모장</w:t>
            </w:r>
          </w:p>
        </w:tc>
      </w:tr>
    </w:tbl>
    <w:p>
      <w:pPr>
        <w:spacing w:after="40"/>
      </w:pPr>
    </w:p>
    <w:p>
      <w:pPr>
        <w:spacing w:after="100" w:before="200"/>
      </w:pPr>
      <w:r>
        <w:rPr>
          <w:b/>
          <w:color w:val="1E2228"/>
          <w:sz w:val="24"/>
        </w:rPr>
        <w:t>7.2 폼 설계 (Project09_3, 그림 9-18)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컨트롤</w:t>
            </w:r>
          </w:p>
        </w:tc>
        <w:tc>
          <w:tcPr>
            <w:tcW w:type="dxa" w:w="2436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(Name)</w:t>
            </w:r>
          </w:p>
        </w:tc>
        <w:tc>
          <w:tcPr>
            <w:tcW w:type="dxa" w:w="2436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Text</w:t>
            </w:r>
          </w:p>
        </w:tc>
        <w:tc>
          <w:tcPr>
            <w:tcW w:type="dxa" w:w="2436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배치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Form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Form1</w:t>
            </w:r>
          </w:p>
        </w:tc>
        <w:tc>
          <w:tcPr>
            <w:tcW w:type="dxa" w:w="2436"/>
          </w:tcPr>
          <w:p>
            <w:r/>
            <w:r>
              <w:rPr>
                <w:b/>
                <w:color w:val="5B3E96"/>
                <w:sz w:val="19"/>
              </w:rPr>
              <w:t>선호도 조사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세로로 긴 창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GroupBox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gbox_car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좋아하는 자동차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왼쪽 위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CheckBox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cb_benz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벤츠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gbox_car 안 1번째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CheckBox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cb_bmw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BMW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gbox_car 안 2번째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CheckBox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cb_audi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아우디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gbox_car 안 3번째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CheckBox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cb_porsche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포르쉐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gbox_car 안 4번째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GroupBox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gbox_tang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탕수육 먹는 방법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오른쪽 위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RadioButton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rdo_pour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부어먹기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gbox_tang 안 1번째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RadioButton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rdo_pick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찍어먹기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gbox_tang 안 2번째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RadioButton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rdo_raw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그냥먹기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gbox_tang 안 3번째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Button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btn_run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결정하기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가운데 (어두운 배경)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RichTextBox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rich_result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# 좋아하는 자동차와 탕수육 먹는 방법 #</w:t>
            </w:r>
            <w:r>
              <w:rPr>
                <w:b w:val="0"/>
                <w:sz w:val="19"/>
              </w:rPr>
              <w:t xml:space="preserve"> (처음 Text)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아래쪽 넓게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 w:val="0"/>
          <w:sz w:val="21"/>
        </w:rPr>
        <w:t xml:space="preserve">순서: GroupBox를 먼저 놓고, 그 </w:t>
      </w:r>
      <w:r>
        <w:rPr>
          <w:b/>
          <w:color w:val="5B3E96"/>
          <w:sz w:val="21"/>
        </w:rPr>
        <w:t>안에</w:t>
      </w:r>
      <w:r>
        <w:rPr>
          <w:b w:val="0"/>
          <w:sz w:val="21"/>
        </w:rPr>
        <w:t xml:space="preserve"> CheckBox·RadioButton을 끌어 넣는다(틀을 옮기면 안의 것도 같이 움직이면 제대로 들어간 것).</w:t>
      </w:r>
    </w:p>
    <w:p>
      <w:pPr>
        <w:spacing w:after="120"/>
      </w:pPr>
      <w:r>
        <w:rPr>
          <w:b/>
          <w:color w:val="5B3E96"/>
          <w:sz w:val="21"/>
        </w:rPr>
        <w:t>이벤트 연결 절차</w:t>
      </w:r>
      <w:r>
        <w:rPr>
          <w:b w:val="0"/>
          <w:sz w:val="21"/>
        </w:rPr>
        <w:t xml:space="preserve">: </w:t>
      </w:r>
      <w:r>
        <w:rPr>
          <w:b/>
          <w:color w:val="5B3E96"/>
          <w:sz w:val="21"/>
        </w:rPr>
        <w:t>btn_run 더블클릭</w:t>
      </w:r>
      <w:r>
        <w:rPr>
          <w:b w:val="0"/>
          <w:sz w:val="21"/>
        </w:rPr>
        <w:t xml:space="preserve"> → </w:t>
      </w:r>
      <w:r>
        <w:rPr>
          <w:rFonts w:ascii="Consolas" w:hAnsi="Consolas" w:eastAsia="Consolas"/>
          <w:color w:val="8A3A20"/>
          <w:sz w:val="21"/>
        </w:rPr>
        <w:t>btn_run_Click</w:t>
      </w:r>
      <w:r>
        <w:rPr>
          <w:b w:val="0"/>
          <w:sz w:val="21"/>
        </w:rPr>
        <w:t xml:space="preserve"> 생성.</w:t>
      </w:r>
    </w:p>
    <w:p>
      <w:pPr>
        <w:spacing w:after="100" w:before="200"/>
      </w:pPr>
      <w:r>
        <w:rPr>
          <w:b/>
          <w:color w:val="1E2228"/>
          <w:sz w:val="24"/>
        </w:rPr>
        <w:t>7.3 소스 9-7 — CheckBox와 RadioButton의 사용 (Project09_3)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private void btn_run_Click(object sender, EventArgs e)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String text = "\n(1) 좋아하는 자동차 : ";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CheckBox[] chkArray = { cb_benz, cb_bmw, cb_audi, cb_porsche };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RadioButton[] rdoArray = { rdo_pour, rdo_pick, rdo_raw };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foreach (CheckBox ck in chkArray)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if (ck.Checked)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text += ck.Text + "  ";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text += "\n(2) 탕수육 먹는 법 : ";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foreach (RadioButton rdo in rdoArray)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if(rdo.Checked)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text += rdo.Text + "  ";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rich_result.Text += text;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6EFD9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 xml:space="preserve">전사 메모: </w:t>
            </w:r>
            <w:r>
              <w:rPr>
                <w:rFonts w:ascii="Consolas" w:hAnsi="Consolas" w:eastAsia="Consolas"/>
                <w:color w:val="8A3A20"/>
                <w:sz w:val="20"/>
              </w:rPr>
              <w:t>"  "</w:t>
            </w:r>
            <w:r>
              <w:rPr>
                <w:b w:val="0"/>
                <w:sz w:val="20"/>
              </w:rPr>
              <w:t xml:space="preserve"> 안 공백은 캡처에서 2칸으로 판독했다(1칸일 수도 있음). </w:t>
            </w:r>
            <w:r>
              <w:rPr>
                <w:rFonts w:ascii="Consolas" w:hAnsi="Consolas" w:eastAsia="Consolas"/>
                <w:color w:val="8A3A20"/>
                <w:sz w:val="20"/>
              </w:rPr>
              <w:t>String</w:t>
            </w:r>
            <w:r>
              <w:rPr>
                <w:b w:val="0"/>
                <w:sz w:val="20"/>
              </w:rPr>
              <w:t xml:space="preserve">(대문자)은 원문 그대로이며 </w:t>
            </w:r>
            <w:r>
              <w:rPr>
                <w:rFonts w:ascii="Consolas" w:hAnsi="Consolas" w:eastAsia="Consolas"/>
                <w:color w:val="8A3A20"/>
                <w:sz w:val="20"/>
              </w:rPr>
              <w:t>string</w:t>
            </w:r>
            <w:r>
              <w:rPr>
                <w:b w:val="0"/>
                <w:sz w:val="20"/>
              </w:rPr>
              <w:t>과 같은 형식이다.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[실행 화면] 벤츠☑ 포르쉐☑ / 찍어먹기◉ 선택 → [결정하기]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# 좋아하는 자동차와 탕수육 먹는 방법 #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(1) 좋아하는 자동차 : 벤츠  포르쉐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(2) 탕수육 먹는 법 : 찍어먹기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줄</w:t>
            </w:r>
          </w:p>
        </w:tc>
        <w:tc>
          <w:tcPr>
            <w:tcW w:type="dxa" w:w="4873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해설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CheckBox[] chkArray = { cb_benz, … };</w:t>
            </w:r>
          </w:p>
        </w:tc>
        <w:tc>
          <w:tcPr>
            <w:tcW w:type="dxa" w:w="4873"/>
          </w:tcPr>
          <w:p>
            <w:r/>
            <w:r>
              <w:rPr>
                <w:b/>
                <w:color w:val="5B3E96"/>
                <w:sz w:val="19"/>
              </w:rPr>
              <w:t>컨트롤도 배열에 담을 수 있다.</w:t>
            </w:r>
            <w:r>
              <w:rPr>
                <w:b w:val="0"/>
                <w:sz w:val="19"/>
              </w:rPr>
              <w:t xml:space="preserve"> 7장의 배열 문법 그대로, 원소가 int 대신 CheckBox일 뿐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foreach (CheckBox ck in chkArray)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 xml:space="preserve">네 개를 하나씩 꺼내 </w:t>
            </w:r>
            <w:r>
              <w:rPr>
                <w:rFonts w:ascii="Consolas" w:hAnsi="Consolas" w:eastAsia="Consolas"/>
                <w:color w:val="8A3A20"/>
                <w:sz w:val="19"/>
              </w:rPr>
              <w:t>ck</w:t>
            </w:r>
            <w:r>
              <w:rPr>
                <w:b w:val="0"/>
                <w:sz w:val="19"/>
              </w:rPr>
              <w:t>라 부르며 반복. if문 4개를 쓸 일을 줄여 준다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ck.Checked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체크되어 있으면 true (bool 속성)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text += ck.Text + "  ";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 xml:space="preserve">체크된 것의 </w:t>
            </w:r>
            <w:r>
              <w:rPr>
                <w:b/>
                <w:color w:val="5B3E96"/>
                <w:sz w:val="19"/>
              </w:rPr>
              <w:t>Text</w:t>
            </w:r>
            <w:r>
              <w:rPr>
                <w:b w:val="0"/>
                <w:sz w:val="19"/>
              </w:rPr>
              <w:t>(벤츠 등)를 이어 붙인다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"\n(1) …"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\n</w:t>
            </w:r>
            <w:r>
              <w:rPr>
                <w:b w:val="0"/>
                <w:sz w:val="19"/>
              </w:rPr>
              <w:t>은 줄바꿈. RichTextBox는 여러 줄이라 줄바꿈이 보인다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rich_result.Text += text;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=</w:t>
            </w:r>
            <w:r>
              <w:rPr>
                <w:b w:val="0"/>
                <w:sz w:val="19"/>
              </w:rPr>
              <w:t xml:space="preserve">가 아니라 </w:t>
            </w:r>
            <w:r>
              <w:rPr>
                <w:b/>
                <w:color w:val="5B3E96"/>
                <w:sz w:val="19"/>
              </w:rPr>
              <w:t>`+=`</w:t>
            </w:r>
            <w:r>
              <w:rPr>
                <w:b w:val="0"/>
                <w:sz w:val="19"/>
              </w:rPr>
              <w:t xml:space="preserve"> — 기존 제목 줄 뒤에 결과를 </w:t>
            </w:r>
            <w:r>
              <w:rPr>
                <w:b/>
                <w:color w:val="5B3E96"/>
                <w:sz w:val="19"/>
              </w:rPr>
              <w:t>덧붙인다</w:t>
            </w:r>
            <w:r>
              <w:rPr>
                <w:b w:val="0"/>
                <w:sz w:val="19"/>
              </w:rPr>
              <w:t>. 그래서 [결정하기]를 또 누르면 결과가 계속 쌓인다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sz w:val="21"/>
        </w:rPr>
        <w:t xml:space="preserve">쉽게 말하면: 체크박스 네 개를 </w:t>
      </w:r>
      <w:r>
        <w:rPr>
          <w:b/>
          <w:color w:val="5B3E96"/>
          <w:sz w:val="21"/>
        </w:rPr>
        <w:t>한 줄로 세워(배열)</w:t>
      </w:r>
      <w:r>
        <w:rPr>
          <w:b w:val="0"/>
          <w:sz w:val="21"/>
        </w:rPr>
        <w:t xml:space="preserve"> 놓고 </w:t>
      </w:r>
      <w:r>
        <w:rPr>
          <w:b/>
          <w:color w:val="5B3E96"/>
          <w:sz w:val="21"/>
        </w:rPr>
        <w:t>한 명씩 "너 체크됐니?" 물어보는(foreach)</w:t>
      </w:r>
      <w:r>
        <w:rPr>
          <w:b w:val="0"/>
          <w:sz w:val="21"/>
        </w:rPr>
        <w:t xml:space="preserve"> 방식이다.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6EFD9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자주 하는 실수: RadioButton을 GroupBox 밖에 두면 자동차·탕수육 라디오가 한 무리로 묶여 전체에서 하나만 선택된다. 반대로 CheckBox는 GroupBox와 상관없이 여러 개 선택된다.</w:t>
            </w:r>
          </w:p>
        </w:tc>
      </w:tr>
    </w:tbl>
    <w:p>
      <w:pPr>
        <w:spacing w:after="40"/>
      </w:pPr>
    </w:p>
    <w:p>
      <w:pPr>
        <w:spacing w:after="160" w:before="320"/>
        <w:pBdr>
          <w:bottom w:val="single" w:sz="10" w:color="5B3E96" w:space="4"/>
        </w:pBdr>
      </w:pPr>
      <w:r>
        <w:rPr>
          <w:b/>
          <w:color w:val="5B3E96"/>
          <w:sz w:val="28"/>
        </w:rPr>
        <w:t>8. 목록·날짜·형식 입력 — ComboBox·ListBox·DateTimePicker·MaskedTextBox (소스 9-8 · 교재 3.2절)</w:t>
      </w:r>
    </w:p>
    <w:p>
      <w:pPr>
        <w:spacing w:after="100" w:before="200"/>
      </w:pPr>
      <w:r>
        <w:rPr>
          <w:b/>
          <w:color w:val="1E2228"/>
          <w:sz w:val="24"/>
        </w:rPr>
        <w:t>8.1 네 컨트롤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컨트롤</w:t>
            </w:r>
          </w:p>
        </w:tc>
        <w:tc>
          <w:tcPr>
            <w:tcW w:type="dxa" w:w="3249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특징</w:t>
            </w:r>
          </w:p>
        </w:tc>
        <w:tc>
          <w:tcPr>
            <w:tcW w:type="dxa" w:w="3249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쉽게 말하면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color w:val="5B3E96"/>
                <w:sz w:val="19"/>
              </w:rPr>
              <w:t>ComboBox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누르면 항목이 펼쳐지고 그중 하나를 고른다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접힌 메뉴판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color w:val="5B3E96"/>
                <w:sz w:val="19"/>
              </w:rPr>
              <w:t>ListBox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 xml:space="preserve">ComboBox와 비슷하지만 항목이 </w:t>
            </w:r>
            <w:r>
              <w:rPr>
                <w:b/>
                <w:color w:val="5B3E96"/>
                <w:sz w:val="19"/>
              </w:rPr>
              <w:t>처음부터 펼쳐져</w:t>
            </w:r>
            <w:r>
              <w:rPr>
                <w:b w:val="0"/>
                <w:sz w:val="19"/>
              </w:rPr>
              <w:t xml:space="preserve"> 보인다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벽에 붙은 메뉴판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color w:val="5B3E96"/>
                <w:sz w:val="19"/>
              </w:rPr>
              <w:t>DateTimePicker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날짜·시간을 달력에서 고른다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탁상 달력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color w:val="5B3E96"/>
                <w:sz w:val="19"/>
              </w:rPr>
              <w:t>MaskedTextBox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 xml:space="preserve">TextBox인데 </w:t>
            </w:r>
            <w:r>
              <w:rPr>
                <w:b/>
                <w:color w:val="5B3E96"/>
                <w:sz w:val="19"/>
              </w:rPr>
              <w:t>입력 형식을 정해</w:t>
            </w:r>
            <w:r>
              <w:rPr>
                <w:b w:val="0"/>
                <w:sz w:val="19"/>
              </w:rPr>
              <w:t xml:space="preserve"> 형식에 안 맞는 글자는 못 넣는다(날짜·숫자·우편번호·전화번호 등)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칸이 미리 그려진 신청서</w:t>
            </w:r>
          </w:p>
        </w:tc>
      </w:tr>
    </w:tbl>
    <w:p>
      <w:pPr>
        <w:spacing w:after="40"/>
      </w:pPr>
    </w:p>
    <w:p>
      <w:pPr>
        <w:spacing w:after="100" w:before="200"/>
      </w:pPr>
      <w:r>
        <w:rPr>
          <w:b/>
          <w:color w:val="1E2228"/>
          <w:sz w:val="24"/>
        </w:rPr>
        <w:t>8.2 폼 설계 (Project09_4, 그림 9-19)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컨트롤</w:t>
            </w:r>
          </w:p>
        </w:tc>
        <w:tc>
          <w:tcPr>
            <w:tcW w:type="dxa" w:w="2436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(Name)</w:t>
            </w:r>
          </w:p>
        </w:tc>
        <w:tc>
          <w:tcPr>
            <w:tcW w:type="dxa" w:w="2436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Text/표시</w:t>
            </w:r>
          </w:p>
        </w:tc>
        <w:tc>
          <w:tcPr>
            <w:tcW w:type="dxa" w:w="2436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배치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Form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Form1</w:t>
            </w:r>
          </w:p>
        </w:tc>
        <w:tc>
          <w:tcPr>
            <w:tcW w:type="dxa" w:w="2436"/>
          </w:tcPr>
          <w:p>
            <w:r/>
            <w:r>
              <w:rPr>
                <w:b/>
                <w:color w:val="5B3E96"/>
                <w:sz w:val="19"/>
              </w:rPr>
              <w:t>다양한 컨트롤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가로로 긴 창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ComboBox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combo_lang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(빈칸)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왼쪽 위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Button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btn_select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&gt;&gt;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ComboBox 오른쪽 아래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ListBox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list_lang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가운데 세로로 긴 상자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DateTimePicker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datepick_birth (그림 표기)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날짜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오른쪽 위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Label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(표기 없음)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출생연월일 / 연락처 / 주민번호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오른쪽 세 줄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MaskedTextBox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masktb_birth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(빈칸)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출생연월일 옆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MaskedTextBox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masktb_tel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(빈칸)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연락처 옆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MaskedTextBox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masktb_id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(빈칸)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주민번호 옆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6EFD9"/>
          </w:tcPr>
          <w:p>
            <w:pPr>
              <w:spacing w:after="40"/>
            </w:pPr>
            <w:r/>
            <w:r>
              <w:rPr>
                <w:b/>
                <w:color w:val="5B3E96"/>
                <w:sz w:val="20"/>
              </w:rPr>
              <w:t>주의(원문 불일치)</w:t>
            </w:r>
            <w:r>
              <w:rPr>
                <w:b w:val="0"/>
                <w:sz w:val="20"/>
              </w:rPr>
              <w:t xml:space="preserve">: 그림 9-19의 (Name)은 </w:t>
            </w:r>
            <w:r>
              <w:rPr>
                <w:rFonts w:ascii="Consolas" w:hAnsi="Consolas" w:eastAsia="Consolas"/>
                <w:color w:val="8A3A20"/>
                <w:sz w:val="20"/>
              </w:rPr>
              <w:t>datepick_birth</w:t>
            </w:r>
            <w:r>
              <w:rPr>
                <w:b w:val="0"/>
                <w:sz w:val="20"/>
              </w:rPr>
              <w:t xml:space="preserve">(date), 소스 9-8 코드는 </w:t>
            </w:r>
            <w:r>
              <w:rPr>
                <w:rFonts w:ascii="Consolas" w:hAnsi="Consolas" w:eastAsia="Consolas"/>
                <w:color w:val="8A3A20"/>
                <w:sz w:val="20"/>
              </w:rPr>
              <w:t>datapick_birth</w:t>
            </w:r>
            <w:r>
              <w:rPr>
                <w:b w:val="0"/>
                <w:sz w:val="20"/>
              </w:rPr>
              <w:t xml:space="preserve">(data)로 적혀 있다. 코드는 (Name)과 </w:t>
            </w:r>
            <w:r>
              <w:rPr>
                <w:b/>
                <w:color w:val="5B3E96"/>
                <w:sz w:val="20"/>
              </w:rPr>
              <w:t>글자 하나까지 같아야</w:t>
            </w:r>
            <w:r>
              <w:rPr>
                <w:b w:val="0"/>
                <w:sz w:val="20"/>
              </w:rPr>
              <w:t xml:space="preserve"> 한다. 실습할 때는 (Name)을 </w:t>
            </w:r>
            <w:r>
              <w:rPr>
                <w:rFonts w:ascii="Consolas" w:hAnsi="Consolas" w:eastAsia="Consolas"/>
                <w:color w:val="8A3A20"/>
                <w:sz w:val="20"/>
              </w:rPr>
              <w:t>datapick_birth</w:t>
            </w:r>
            <w:r>
              <w:rPr>
                <w:b w:val="0"/>
                <w:sz w:val="20"/>
              </w:rPr>
              <w:t xml:space="preserve">로 하든지 코드를 </w:t>
            </w:r>
            <w:r>
              <w:rPr>
                <w:rFonts w:ascii="Consolas" w:hAnsi="Consolas" w:eastAsia="Consolas"/>
                <w:color w:val="8A3A20"/>
                <w:sz w:val="20"/>
              </w:rPr>
              <w:t>datepick_birth</w:t>
            </w:r>
            <w:r>
              <w:rPr>
                <w:b w:val="0"/>
                <w:sz w:val="20"/>
              </w:rPr>
              <w:t xml:space="preserve">로 고치든지 </w:t>
            </w:r>
            <w:r>
              <w:rPr>
                <w:b/>
                <w:color w:val="5B3E96"/>
                <w:sz w:val="20"/>
              </w:rPr>
              <w:t>한쪽으로 통일</w:t>
            </w:r>
            <w:r>
              <w:rPr>
                <w:b w:val="0"/>
                <w:sz w:val="20"/>
              </w:rPr>
              <w:t>할 것. 가장 안전한 방법은 이름을 먼저 정한 뒤 DateTimePicker를 더블클릭해 메서드를 자동으로 만드는 것이다. 그러면 이름이 저절로 맞는다.</w:t>
            </w:r>
          </w:p>
        </w:tc>
      </w:tr>
    </w:tbl>
    <w:p>
      <w:pPr>
        <w:spacing w:after="40"/>
      </w:pPr>
    </w:p>
    <w:p>
      <w:pPr>
        <w:spacing w:after="100" w:before="200"/>
      </w:pPr>
      <w:r>
        <w:rPr>
          <w:b/>
          <w:color w:val="1E2228"/>
          <w:sz w:val="24"/>
        </w:rPr>
        <w:t>8.3 속성 창에서 미리 설정하기</w:t>
      </w:r>
    </w:p>
    <w:p>
      <w:pPr>
        <w:spacing w:after="120"/>
      </w:pPr>
      <w:r>
        <w:rPr>
          <w:b/>
          <w:color w:val="5B3E96"/>
          <w:sz w:val="21"/>
        </w:rPr>
        <w:t>ComboBox 항목 넣기</w:t>
      </w:r>
      <w:r>
        <w:rPr>
          <w:b w:val="0"/>
          <w:sz w:val="21"/>
        </w:rPr>
        <w:t xml:space="preserve"> (그림 9-20)</w:t>
      </w:r>
    </w:p>
    <w:p>
      <w:pPr>
        <w:pStyle w:val="ListNumber"/>
        <w:spacing w:after="60"/>
      </w:pPr>
      <w:r>
        <w:rPr>
          <w:b w:val="0"/>
          <w:sz w:val="21"/>
        </w:rPr>
        <w:t xml:space="preserve">combo_lang 선택 → [속성] 창 </w:t>
      </w:r>
      <w:r>
        <w:rPr>
          <w:b/>
          <w:color w:val="5B3E96"/>
          <w:sz w:val="21"/>
        </w:rPr>
        <w:t>[데이터] - Items</w:t>
      </w:r>
      <w:r>
        <w:rPr>
          <w:b w:val="0"/>
          <w:sz w:val="21"/>
        </w:rPr>
        <w:t xml:space="preserve"> </w:t>
      </w:r>
      <w:r>
        <w:rPr>
          <w:rFonts w:ascii="Consolas" w:hAnsi="Consolas" w:eastAsia="Consolas"/>
          <w:color w:val="8A3A20"/>
          <w:sz w:val="21"/>
        </w:rPr>
        <w:t>(컬렉션)</w:t>
      </w:r>
      <w:r>
        <w:rPr>
          <w:b w:val="0"/>
          <w:sz w:val="21"/>
        </w:rPr>
        <w:t xml:space="preserve"> 옆 </w:t>
      </w:r>
      <w:r>
        <w:rPr>
          <w:b/>
          <w:color w:val="5B3E96"/>
          <w:sz w:val="21"/>
        </w:rPr>
        <w:t>&lt;···&gt;</w:t>
      </w:r>
      <w:r>
        <w:rPr>
          <w:b w:val="0"/>
          <w:sz w:val="21"/>
        </w:rPr>
        <w:t xml:space="preserve"> 클릭.</w:t>
      </w:r>
    </w:p>
    <w:p>
      <w:pPr>
        <w:pStyle w:val="ListNumber"/>
        <w:spacing w:after="60"/>
      </w:pPr>
      <w:r>
        <w:rPr>
          <w:b w:val="0"/>
          <w:sz w:val="21"/>
        </w:rPr>
        <w:t>[문자열 컬렉션 편집기]에 한 줄에 하나씩 입력 → &lt;확인&gt;.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C#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Java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Python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C++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Go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PHP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JSP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ASP.Net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/>
          <w:color w:val="5B3E96"/>
          <w:sz w:val="21"/>
        </w:rPr>
        <w:t>MaskedTextBox 형식 정하기</w:t>
      </w:r>
      <w:r>
        <w:rPr>
          <w:b w:val="0"/>
          <w:sz w:val="21"/>
        </w:rPr>
        <w:t xml:space="preserve"> (그림 9-21, 9-22)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컨트롤</w:t>
            </w:r>
          </w:p>
        </w:tc>
        <w:tc>
          <w:tcPr>
            <w:tcW w:type="dxa" w:w="2436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[동작]-Mask &lt;···&gt; 에서 고를 것</w:t>
            </w:r>
          </w:p>
        </w:tc>
        <w:tc>
          <w:tcPr>
            <w:tcW w:type="dxa" w:w="2436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마스크</w:t>
            </w:r>
          </w:p>
        </w:tc>
        <w:tc>
          <w:tcPr>
            <w:tcW w:type="dxa" w:w="2436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미리 보기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masktb_birth</w:t>
            </w:r>
          </w:p>
        </w:tc>
        <w:tc>
          <w:tcPr>
            <w:tcW w:type="dxa" w:w="2436"/>
          </w:tcPr>
          <w:p>
            <w:r/>
            <w:r>
              <w:rPr>
                <w:b/>
                <w:color w:val="5B3E96"/>
                <w:sz w:val="19"/>
              </w:rPr>
              <w:t>자세한 날짜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0000년 90월 90일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____년 __월 __일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masktb_tel</w:t>
            </w:r>
          </w:p>
        </w:tc>
        <w:tc>
          <w:tcPr>
            <w:tcW w:type="dxa" w:w="2436"/>
          </w:tcPr>
          <w:p>
            <w:r/>
            <w:r>
              <w:rPr>
                <w:b/>
                <w:color w:val="5B3E96"/>
                <w:sz w:val="19"/>
              </w:rPr>
              <w:t>전화 번호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 xml:space="preserve">(목록의 전화 번호 형식, 예 </w:t>
            </w:r>
            <w:r>
              <w:rPr>
                <w:rFonts w:ascii="Consolas" w:hAnsi="Consolas" w:eastAsia="Consolas"/>
                <w:color w:val="8A3A20"/>
                <w:sz w:val="19"/>
              </w:rPr>
              <w:t>(012)3456-7890</w:t>
            </w:r>
            <w:r>
              <w:rPr>
                <w:b w:val="0"/>
                <w:sz w:val="19"/>
              </w:rPr>
              <w:t>)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—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masktb_id</w:t>
            </w:r>
          </w:p>
        </w:tc>
        <w:tc>
          <w:tcPr>
            <w:tcW w:type="dxa" w:w="2436"/>
          </w:tcPr>
          <w:p>
            <w:r/>
            <w:r>
              <w:rPr>
                <w:b/>
                <w:color w:val="5B3E96"/>
                <w:sz w:val="19"/>
              </w:rPr>
              <w:t>&lt;사용자 지정&gt;</w:t>
            </w:r>
            <w:r>
              <w:rPr>
                <w:b w:val="0"/>
                <w:sz w:val="19"/>
              </w:rPr>
              <w:t xml:space="preserve"> → 마스크 칸에 직접 입력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999999-9999999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______-_______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 w:val="0"/>
          <w:sz w:val="21"/>
        </w:rPr>
        <w:t xml:space="preserve">마스크 기호(일반 지식): </w:t>
      </w:r>
      <w:r>
        <w:rPr>
          <w:rFonts w:ascii="Consolas" w:hAnsi="Consolas" w:eastAsia="Consolas"/>
          <w:color w:val="8A3A20"/>
          <w:sz w:val="21"/>
        </w:rPr>
        <w:t>0</w:t>
      </w:r>
      <w:r>
        <w:rPr>
          <w:b w:val="0"/>
          <w:sz w:val="21"/>
        </w:rPr>
        <w:t xml:space="preserve"> = 숫자 필수, </w:t>
      </w:r>
      <w:r>
        <w:rPr>
          <w:rFonts w:ascii="Consolas" w:hAnsi="Consolas" w:eastAsia="Consolas"/>
          <w:color w:val="8A3A20"/>
          <w:sz w:val="21"/>
        </w:rPr>
        <w:t>9</w:t>
      </w:r>
      <w:r>
        <w:rPr>
          <w:b w:val="0"/>
          <w:sz w:val="21"/>
        </w:rPr>
        <w:t xml:space="preserve"> = 숫자 또는 공백(선택). </w:t>
      </w:r>
      <w:r>
        <w:rPr>
          <w:rFonts w:ascii="Consolas" w:hAnsi="Consolas" w:eastAsia="Consolas"/>
          <w:color w:val="8A3A20"/>
          <w:sz w:val="21"/>
        </w:rPr>
        <w:t>년</w:t>
      </w:r>
      <w:r>
        <w:rPr>
          <w:b w:val="0"/>
          <w:sz w:val="21"/>
        </w:rPr>
        <w:t>·</w:t>
      </w:r>
      <w:r>
        <w:rPr>
          <w:rFonts w:ascii="Consolas" w:hAnsi="Consolas" w:eastAsia="Consolas"/>
          <w:color w:val="8A3A20"/>
          <w:sz w:val="21"/>
        </w:rPr>
        <w:t>월</w:t>
      </w:r>
      <w:r>
        <w:rPr>
          <w:b w:val="0"/>
          <w:sz w:val="21"/>
        </w:rPr>
        <w:t>·</w:t>
      </w:r>
      <w:r>
        <w:rPr>
          <w:rFonts w:ascii="Consolas" w:hAnsi="Consolas" w:eastAsia="Consolas"/>
          <w:color w:val="8A3A20"/>
          <w:sz w:val="21"/>
        </w:rPr>
        <w:t>-</w:t>
      </w:r>
      <w:r>
        <w:rPr>
          <w:b w:val="0"/>
          <w:sz w:val="21"/>
        </w:rPr>
        <w:t xml:space="preserve"> 같은 나머지 글자는 </w:t>
      </w:r>
      <w:r>
        <w:rPr>
          <w:b/>
          <w:color w:val="5B3E96"/>
          <w:sz w:val="21"/>
        </w:rPr>
        <w:t>그대로 찍혀 있는 칸</w:t>
      </w:r>
      <w:r>
        <w:rPr>
          <w:b w:val="0"/>
          <w:sz w:val="21"/>
        </w:rPr>
        <w:t>이다.</w:t>
      </w:r>
    </w:p>
    <w:p>
      <w:pPr>
        <w:pStyle w:val="ListBullet"/>
        <w:spacing w:after="60"/>
      </w:pPr>
      <w:r>
        <w:rPr>
          <w:b w:val="0"/>
          <w:sz w:val="21"/>
        </w:rPr>
        <w:t>[입력 마스크] 목록(원문): 자세한 날짜 / 자세한 날짜 및 시간 / 자세한 시간 / 전화 번호 / 주민 등록 번호 / 지역 번호를 제외한 전화 번호 / 휴대폰 번호 / &lt;사용자 지정&gt;.</w:t>
      </w:r>
    </w:p>
    <w:p>
      <w:pPr>
        <w:spacing w:after="100" w:before="200"/>
      </w:pPr>
      <w:r>
        <w:rPr>
          <w:b/>
          <w:color w:val="1E2228"/>
          <w:sz w:val="24"/>
        </w:rPr>
        <w:t>8.4 이벤트 연결 절차 (교재 문장 그대로의 순서)</w:t>
      </w:r>
    </w:p>
    <w:p>
      <w:pPr>
        <w:pStyle w:val="ListNumber"/>
        <w:spacing w:after="60"/>
      </w:pPr>
      <w:r>
        <w:rPr>
          <w:b/>
          <w:color w:val="5B3E96"/>
          <w:sz w:val="21"/>
        </w:rPr>
        <w:t>Button(btn_select)을 더블클릭</w:t>
      </w:r>
      <w:r>
        <w:rPr>
          <w:b w:val="0"/>
          <w:sz w:val="21"/>
        </w:rPr>
        <w:t xml:space="preserve"> → </w:t>
      </w:r>
      <w:r>
        <w:rPr>
          <w:rFonts w:ascii="Consolas" w:hAnsi="Consolas" w:eastAsia="Consolas"/>
          <w:color w:val="8A3A20"/>
          <w:sz w:val="21"/>
        </w:rPr>
        <w:t>btn_select_Click</w:t>
      </w:r>
      <w:r>
        <w:rPr>
          <w:b w:val="0"/>
          <w:sz w:val="21"/>
        </w:rPr>
        <w:t xml:space="preserve"> 생성(Button 기본 이벤트 = Click).</w:t>
      </w:r>
    </w:p>
    <w:p>
      <w:pPr>
        <w:pStyle w:val="ListNumber"/>
        <w:spacing w:after="60"/>
      </w:pPr>
      <w:r>
        <w:rPr>
          <w:b/>
          <w:color w:val="5B3E96"/>
          <w:sz w:val="21"/>
        </w:rPr>
        <w:t>[디자인] 탭</w:t>
      </w:r>
      <w:r>
        <w:rPr>
          <w:b w:val="0"/>
          <w:sz w:val="21"/>
        </w:rPr>
        <w:t xml:space="preserve">으로 돌아와 </w:t>
      </w:r>
      <w:r>
        <w:rPr>
          <w:b/>
          <w:color w:val="5B3E96"/>
          <w:sz w:val="21"/>
        </w:rPr>
        <w:t>DateTimePicker를 더블클릭</w:t>
      </w:r>
      <w:r>
        <w:rPr>
          <w:b w:val="0"/>
          <w:sz w:val="21"/>
        </w:rPr>
        <w:t xml:space="preserve"> → </w:t>
      </w:r>
      <w:r>
        <w:rPr>
          <w:rFonts w:ascii="Consolas" w:hAnsi="Consolas" w:eastAsia="Consolas"/>
          <w:color w:val="8A3A20"/>
          <w:sz w:val="21"/>
        </w:rPr>
        <w:t>…_ValueChanged</w:t>
      </w:r>
      <w:r>
        <w:rPr>
          <w:b w:val="0"/>
          <w:sz w:val="21"/>
        </w:rPr>
        <w:t xml:space="preserve"> 생성(DateTimePicker의 기본 이벤트 = </w:t>
      </w:r>
      <w:r>
        <w:rPr>
          <w:b/>
          <w:color w:val="5B3E96"/>
          <w:sz w:val="21"/>
        </w:rPr>
        <w:t>ValueChanged</w:t>
      </w:r>
      <w:r>
        <w:rPr>
          <w:b w:val="0"/>
          <w:sz w:val="21"/>
        </w:rPr>
        <w:t xml:space="preserve">, 검증: </w:t>
      </w:r>
      <w:r>
        <w:rPr>
          <w:rFonts w:ascii="Consolas" w:hAnsi="Consolas" w:eastAsia="Consolas"/>
          <w:color w:val="8A3A20"/>
          <w:sz w:val="21"/>
        </w:rPr>
        <w:t>GetDefaultEvent</w:t>
      </w:r>
      <w:r>
        <w:rPr>
          <w:b w:val="0"/>
          <w:sz w:val="21"/>
        </w:rPr>
        <w:t xml:space="preserve"> = ValueChanged).</w:t>
      </w:r>
    </w:p>
    <w:p>
      <w:pPr>
        <w:spacing w:after="100" w:before="200"/>
      </w:pPr>
      <w:r>
        <w:rPr>
          <w:b/>
          <w:color w:val="1E2228"/>
          <w:sz w:val="24"/>
        </w:rPr>
        <w:t>8.5 소스 9-8 — Button 클릭과 날짜 선택 기능 (Project09_4)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private void datapick_birth_ValueChanged(object sender, EventArgs e)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masktb_birth.Text = datapick_birth.Value.ToString();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private void btn_select_Click(object sender, EventArgs e)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list_lang.Items.Add(combo_lang.Text);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[실행 화면] "다양한 컨트롤"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- ComboBox에서 C# 선택 → [&gt;&gt;] → ListBox에 C#이 한 줄 추가 (그림에서는 Python, PHP, C# 순)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- DateTimePicker에서 2022년 8월 26일 금요일 선택 → 출생연월일 칸: 2022년 08월 26일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- 연락처 (010)1234-1234, 주민번호 880101-1234567 입력 모습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줄</w:t>
            </w:r>
          </w:p>
        </w:tc>
        <w:tc>
          <w:tcPr>
            <w:tcW w:type="dxa" w:w="4873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해설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datapick_birth.Value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 xml:space="preserve">고른 날짜·시간. 형식은 </w:t>
            </w:r>
            <w:r>
              <w:rPr>
                <w:b/>
                <w:color w:val="5B3E96"/>
                <w:sz w:val="19"/>
              </w:rPr>
              <w:t>DateTime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.ToString()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 xml:space="preserve">DateTime을 문자열로. 한국어 Windows에서는 </w:t>
            </w:r>
            <w:r>
              <w:rPr>
                <w:rFonts w:ascii="Consolas" w:hAnsi="Consolas" w:eastAsia="Consolas"/>
                <w:color w:val="8A3A20"/>
                <w:sz w:val="19"/>
              </w:rPr>
              <w:t>2022-08-26 오후 3:12:30</w:t>
            </w:r>
            <w:r>
              <w:rPr>
                <w:b w:val="0"/>
                <w:sz w:val="19"/>
              </w:rPr>
              <w:t xml:space="preserve"> 모양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masktb_birth.Text = …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 xml:space="preserve">그 문자열을 마스크 칸에 넣으면 </w:t>
            </w:r>
            <w:r>
              <w:rPr>
                <w:b/>
                <w:color w:val="5B3E96"/>
                <w:sz w:val="19"/>
              </w:rPr>
              <w:t>숫자만 마스크 자리에 차례로</w:t>
            </w:r>
            <w:r>
              <w:rPr>
                <w:b w:val="0"/>
                <w:sz w:val="19"/>
              </w:rPr>
              <w:t xml:space="preserve"> 들어가 </w:t>
            </w:r>
            <w:r>
              <w:rPr>
                <w:rFonts w:ascii="Consolas" w:hAnsi="Consolas" w:eastAsia="Consolas"/>
                <w:color w:val="8A3A20"/>
                <w:sz w:val="19"/>
              </w:rPr>
              <w:t>2022년 08월 26일</w:t>
            </w:r>
            <w:r>
              <w:rPr>
                <w:b w:val="0"/>
                <w:sz w:val="19"/>
              </w:rPr>
              <w:t>이 된다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list_lang.Items.Add(combo_lang.Text);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 xml:space="preserve">ComboBox에서 고른 글자를 ListBox의 </w:t>
            </w:r>
            <w:r>
              <w:rPr>
                <w:b/>
                <w:color w:val="5B3E96"/>
                <w:sz w:val="19"/>
              </w:rPr>
              <w:t>항목 목록(Items)에 추가</w:t>
            </w:r>
            <w:r>
              <w:rPr>
                <w:b w:val="0"/>
                <w:sz w:val="19"/>
              </w:rPr>
              <w:t>. 속성 창 Items 컬렉션을 코드로 늘리는 것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6EFD9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 xml:space="preserve">검증: 실제로 </w:t>
            </w:r>
            <w:r>
              <w:rPr>
                <w:rFonts w:ascii="Consolas" w:hAnsi="Consolas" w:eastAsia="Consolas"/>
                <w:color w:val="8A3A20"/>
                <w:sz w:val="20"/>
              </w:rPr>
              <w:t>new DateTime(2022, 8, 26, 15, 12, 30).ToString()</w:t>
            </w:r>
            <w:r>
              <w:rPr>
                <w:b w:val="0"/>
                <w:sz w:val="20"/>
              </w:rPr>
              <w:t xml:space="preserve">은 </w:t>
            </w:r>
            <w:r>
              <w:rPr>
                <w:rFonts w:ascii="Consolas" w:hAnsi="Consolas" w:eastAsia="Consolas"/>
                <w:color w:val="8A3A20"/>
                <w:sz w:val="20"/>
              </w:rPr>
              <w:t>2022-08-26 오후 3:12:30</w:t>
            </w:r>
            <w:r>
              <w:rPr>
                <w:b w:val="0"/>
                <w:sz w:val="20"/>
              </w:rPr>
              <w:t xml:space="preserve">이었다. 이것을 Mask </w:t>
            </w:r>
            <w:r>
              <w:rPr>
                <w:rFonts w:ascii="Consolas" w:hAnsi="Consolas" w:eastAsia="Consolas"/>
                <w:color w:val="8A3A20"/>
                <w:sz w:val="20"/>
              </w:rPr>
              <w:t>0000년 90월 90일</w:t>
            </w:r>
            <w:r>
              <w:rPr>
                <w:b w:val="0"/>
                <w:sz w:val="20"/>
              </w:rPr>
              <w:t xml:space="preserve">인 MaskedTextBox의 Text에 넣으니 </w:t>
            </w:r>
            <w:r>
              <w:rPr>
                <w:rFonts w:ascii="Consolas" w:hAnsi="Consolas" w:eastAsia="Consolas"/>
                <w:color w:val="8A3A20"/>
                <w:sz w:val="20"/>
              </w:rPr>
              <w:t>2022년 08월 26일</w:t>
            </w:r>
            <w:r>
              <w:rPr>
                <w:b w:val="0"/>
                <w:sz w:val="20"/>
              </w:rPr>
              <w:t xml:space="preserve">이 나왔다. Mask </w:t>
            </w:r>
            <w:r>
              <w:rPr>
                <w:rFonts w:ascii="Consolas" w:hAnsi="Consolas" w:eastAsia="Consolas"/>
                <w:color w:val="8A3A20"/>
                <w:sz w:val="20"/>
              </w:rPr>
              <w:t>999999-9999999</w:t>
            </w:r>
            <w:r>
              <w:rPr>
                <w:b w:val="0"/>
                <w:sz w:val="20"/>
              </w:rPr>
              <w:t xml:space="preserve">에 </w:t>
            </w:r>
            <w:r>
              <w:rPr>
                <w:rFonts w:ascii="Consolas" w:hAnsi="Consolas" w:eastAsia="Consolas"/>
                <w:color w:val="8A3A20"/>
                <w:sz w:val="20"/>
              </w:rPr>
              <w:t>8801011234567</w:t>
            </w:r>
            <w:r>
              <w:rPr>
                <w:b w:val="0"/>
                <w:sz w:val="20"/>
              </w:rPr>
              <w:t xml:space="preserve">을 넣으면 </w:t>
            </w:r>
            <w:r>
              <w:rPr>
                <w:rFonts w:ascii="Consolas" w:hAnsi="Consolas" w:eastAsia="Consolas"/>
                <w:color w:val="8A3A20"/>
                <w:sz w:val="20"/>
              </w:rPr>
              <w:t>880101-1234567</w:t>
            </w:r>
            <w:r>
              <w:rPr>
                <w:b w:val="0"/>
                <w:sz w:val="20"/>
              </w:rPr>
              <w:t>.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sz w:val="21"/>
        </w:rPr>
        <w:t xml:space="preserve">쉽게 말하면: DateTimePicker가 준 긴 날짜 문자열을 </w:t>
      </w:r>
      <w:r>
        <w:rPr>
          <w:b/>
          <w:color w:val="5B3E96"/>
          <w:sz w:val="21"/>
        </w:rPr>
        <w:t>칸이 정해진 신청서(마스크)</w:t>
      </w:r>
      <w:r>
        <w:rPr>
          <w:b w:val="0"/>
          <w:sz w:val="21"/>
        </w:rPr>
        <w:t>에 부으면, 칸에 맞는 숫자만 차례로 들어가고 나머지는 걸러진다.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6EFD9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 xml:space="preserve">자주 하는 실수: </w:t>
            </w:r>
            <w:r>
              <w:rPr>
                <w:rFonts w:ascii="Consolas" w:hAnsi="Consolas" w:eastAsia="Consolas"/>
                <w:color w:val="8A3A20"/>
                <w:sz w:val="20"/>
              </w:rPr>
              <w:t>&gt;&gt;</w:t>
            </w:r>
            <w:r>
              <w:rPr>
                <w:b w:val="0"/>
                <w:sz w:val="20"/>
              </w:rPr>
              <w:t xml:space="preserve">를 여러 번 누르면 같은 언어가 </w:t>
            </w:r>
            <w:r>
              <w:rPr>
                <w:b/>
                <w:color w:val="5B3E96"/>
                <w:sz w:val="20"/>
              </w:rPr>
              <w:t>중복 추가</w:t>
            </w:r>
            <w:r>
              <w:rPr>
                <w:b w:val="0"/>
                <w:sz w:val="20"/>
              </w:rPr>
              <w:t>된다(Add는 확인 없이 계속 넣는다). ComboBox에서 아무것도 안 고르고 누르면 빈 줄이 추가된다.</w:t>
            </w:r>
          </w:p>
        </w:tc>
      </w:tr>
    </w:tbl>
    <w:p>
      <w:pPr>
        <w:spacing w:after="40"/>
      </w:pPr>
    </w:p>
    <w:p>
      <w:pPr>
        <w:spacing w:after="160" w:before="320"/>
        <w:pBdr>
          <w:bottom w:val="single" w:sz="10" w:color="5B3E96" w:space="4"/>
        </w:pBdr>
      </w:pPr>
      <w:r>
        <w:rPr>
          <w:b/>
          <w:color w:val="5B3E96"/>
          <w:sz w:val="28"/>
        </w:rPr>
        <w:t>9. [프로그램 1] 동물 이미지 뷰어 — TreeView·PictureBox (소스 9-9 · 교재 3.3절 · p.375~)</w:t>
      </w:r>
    </w:p>
    <w:p>
      <w:pPr>
        <w:spacing w:after="100" w:before="200"/>
      </w:pPr>
      <w:r>
        <w:rPr>
          <w:b/>
          <w:color w:val="1E2228"/>
          <w:sz w:val="24"/>
        </w:rPr>
        <w:t>9.1 두 컨트롤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컨트롤</w:t>
            </w:r>
          </w:p>
        </w:tc>
        <w:tc>
          <w:tcPr>
            <w:tcW w:type="dxa" w:w="3249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특징</w:t>
            </w:r>
          </w:p>
        </w:tc>
        <w:tc>
          <w:tcPr>
            <w:tcW w:type="dxa" w:w="3249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쉽게 말하면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color w:val="5B3E96"/>
                <w:sz w:val="19"/>
              </w:rPr>
              <w:t>TreeView</w:t>
            </w:r>
          </w:p>
        </w:tc>
        <w:tc>
          <w:tcPr>
            <w:tcW w:type="dxa" w:w="3249"/>
          </w:tcPr>
          <w:p>
            <w:r/>
            <w:r>
              <w:rPr>
                <w:b/>
                <w:color w:val="5B3E96"/>
                <w:sz w:val="19"/>
              </w:rPr>
              <w:t>트리(나무) 형태</w:t>
            </w:r>
            <w:r>
              <w:rPr>
                <w:b w:val="0"/>
                <w:sz w:val="19"/>
              </w:rPr>
              <w:t>의 목록. 노드(TreeNode) 아래에 자식 노드를 단다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윈도우 탐색기 왼쪽 폴더 트리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color w:val="5B3E96"/>
                <w:sz w:val="19"/>
              </w:rPr>
              <w:t>PictureBox</w:t>
            </w:r>
          </w:p>
        </w:tc>
        <w:tc>
          <w:tcPr>
            <w:tcW w:type="dxa" w:w="3249"/>
          </w:tcPr>
          <w:p>
            <w:r/>
            <w:r>
              <w:rPr>
                <w:b/>
                <w:color w:val="5B3E96"/>
                <w:sz w:val="19"/>
              </w:rPr>
              <w:t>이미지를 표시</w:t>
            </w:r>
            <w:r>
              <w:rPr>
                <w:b w:val="0"/>
                <w:sz w:val="19"/>
              </w:rPr>
              <w:t>하는 틀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액자</w:t>
            </w:r>
          </w:p>
        </w:tc>
      </w:tr>
    </w:tbl>
    <w:p>
      <w:pPr>
        <w:spacing w:after="40"/>
      </w:pPr>
    </w:p>
    <w:p>
      <w:pPr>
        <w:spacing w:after="100" w:before="200"/>
      </w:pPr>
      <w:r>
        <w:rPr>
          <w:b/>
          <w:color w:val="1E2228"/>
          <w:sz w:val="24"/>
        </w:rPr>
        <w:t>9.2 폼 설계 (Project09_5, 그림 9-23)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컨트롤</w:t>
            </w:r>
          </w:p>
        </w:tc>
        <w:tc>
          <w:tcPr>
            <w:tcW w:type="dxa" w:w="2436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(Name)</w:t>
            </w:r>
          </w:p>
        </w:tc>
        <w:tc>
          <w:tcPr>
            <w:tcW w:type="dxa" w:w="2436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Text/속성</w:t>
            </w:r>
          </w:p>
        </w:tc>
        <w:tc>
          <w:tcPr>
            <w:tcW w:type="dxa" w:w="2436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배치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Form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Form1</w:t>
            </w:r>
          </w:p>
        </w:tc>
        <w:tc>
          <w:tcPr>
            <w:tcW w:type="dxa" w:w="2436"/>
          </w:tcPr>
          <w:p>
            <w:r/>
            <w:r>
              <w:rPr>
                <w:b/>
                <w:color w:val="5B3E96"/>
                <w:sz w:val="19"/>
              </w:rPr>
              <w:t>동물 이미지 보기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—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TreeView</w:t>
            </w:r>
          </w:p>
        </w:tc>
        <w:tc>
          <w:tcPr>
            <w:tcW w:type="dxa" w:w="2436"/>
          </w:tcPr>
          <w:p>
            <w:r/>
            <w:r>
              <w:rPr>
                <w:b/>
                <w:color w:val="5B3E96"/>
                <w:sz w:val="19"/>
              </w:rPr>
              <w:t>tree_pet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왼쪽 세로로 긴 흰 상자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CheckBox</w:t>
            </w:r>
          </w:p>
        </w:tc>
        <w:tc>
          <w:tcPr>
            <w:tcW w:type="dxa" w:w="2436"/>
          </w:tcPr>
          <w:p>
            <w:r/>
            <w:r>
              <w:rPr>
                <w:b/>
                <w:color w:val="5B3E96"/>
                <w:sz w:val="19"/>
              </w:rPr>
              <w:t>cb_original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원본크기 보기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오른쪽 위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PictureBox</w:t>
            </w:r>
          </w:p>
        </w:tc>
        <w:tc>
          <w:tcPr>
            <w:tcW w:type="dxa" w:w="2436"/>
          </w:tcPr>
          <w:p>
            <w:r/>
            <w:r>
              <w:rPr>
                <w:b/>
                <w:color w:val="5B3E96"/>
                <w:sz w:val="19"/>
              </w:rPr>
              <w:t>pb_pet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오른쪽, 점선 테두리(처음엔 이미지 없음)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/>
          <w:color w:val="5B3E96"/>
          <w:sz w:val="21"/>
        </w:rPr>
        <w:t>사진 준비</w:t>
      </w:r>
      <w:r>
        <w:rPr>
          <w:b w:val="0"/>
          <w:sz w:val="21"/>
        </w:rPr>
        <w:t xml:space="preserve">: 코드가 </w:t>
      </w:r>
      <w:r>
        <w:rPr>
          <w:rFonts w:ascii="Consolas" w:hAnsi="Consolas" w:eastAsia="Consolas"/>
          <w:color w:val="8A3A20"/>
          <w:sz w:val="21"/>
        </w:rPr>
        <w:t>C:/CookC#/Images/</w:t>
      </w:r>
      <w:r>
        <w:rPr>
          <w:b w:val="0"/>
          <w:sz w:val="21"/>
        </w:rPr>
        <w:t xml:space="preserve"> 폴더에서 읽는다. 이 폴더를 만들고 실습 이미지 </w:t>
      </w:r>
      <w:r>
        <w:rPr>
          <w:b/>
          <w:color w:val="5B3E96"/>
          <w:sz w:val="21"/>
        </w:rPr>
        <w:t>dog1.png, dog2.png, cat1.png, cat2.png, bird1.png, bird2.png</w:t>
      </w:r>
      <w:r>
        <w:rPr>
          <w:b w:val="0"/>
          <w:sz w:val="21"/>
        </w:rPr>
        <w:t>를 넣어 둔다(파일 이름 철자까지 같게. 실습 이미지는 모두 512×512 PNG).</w:t>
      </w:r>
    </w:p>
    <w:p>
      <w:pPr>
        <w:spacing w:after="100" w:before="200"/>
      </w:pPr>
      <w:r>
        <w:rPr>
          <w:b/>
          <w:color w:val="1E2228"/>
          <w:sz w:val="24"/>
        </w:rPr>
        <w:t>9.3 이벤트 연결 절차 — 메서드 3개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메서드</w:t>
            </w:r>
          </w:p>
        </w:tc>
        <w:tc>
          <w:tcPr>
            <w:tcW w:type="dxa" w:w="3249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만드는 법</w:t>
            </w:r>
          </w:p>
        </w:tc>
        <w:tc>
          <w:tcPr>
            <w:tcW w:type="dxa" w:w="3249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근거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Form1_Load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 xml:space="preserve">폼 빈 곳 클릭 → 번개 → </w:t>
            </w:r>
            <w:r>
              <w:rPr>
                <w:b/>
                <w:color w:val="5B3E96"/>
                <w:sz w:val="19"/>
              </w:rPr>
              <w:t>Load</w:t>
            </w:r>
            <w:r>
              <w:rPr>
                <w:b w:val="0"/>
                <w:sz w:val="19"/>
              </w:rPr>
              <w:t xml:space="preserve"> 빈칸 더블클릭 (또는 폼 더블클릭)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폼 기본 이벤트 = Load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tree_pet_AfterSelect</w:t>
            </w:r>
          </w:p>
        </w:tc>
        <w:tc>
          <w:tcPr>
            <w:tcW w:type="dxa" w:w="3249"/>
          </w:tcPr>
          <w:p>
            <w:r/>
            <w:r>
              <w:rPr>
                <w:b/>
                <w:color w:val="5B3E96"/>
                <w:sz w:val="19"/>
              </w:rPr>
              <w:t>TreeView 더블클릭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 xml:space="preserve">TreeView 기본 이벤트 = </w:t>
            </w:r>
            <w:r>
              <w:rPr>
                <w:b/>
                <w:color w:val="5B3E96"/>
                <w:sz w:val="19"/>
              </w:rPr>
              <w:t>AfterSelect</w:t>
            </w:r>
            <w:r>
              <w:rPr>
                <w:b w:val="0"/>
                <w:sz w:val="19"/>
              </w:rPr>
              <w:t xml:space="preserve">(노드 선택 </w:t>
            </w:r>
            <w:r>
              <w:rPr>
                <w:b/>
                <w:color w:val="5B3E96"/>
                <w:sz w:val="19"/>
              </w:rPr>
              <w:t>후</w:t>
            </w:r>
            <w:r>
              <w:rPr>
                <w:b w:val="0"/>
                <w:sz w:val="19"/>
              </w:rPr>
              <w:t>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cb_original_CheckedChanged</w:t>
            </w:r>
          </w:p>
        </w:tc>
        <w:tc>
          <w:tcPr>
            <w:tcW w:type="dxa" w:w="3249"/>
          </w:tcPr>
          <w:p>
            <w:r/>
            <w:r>
              <w:rPr>
                <w:b/>
                <w:color w:val="5B3E96"/>
                <w:sz w:val="19"/>
              </w:rPr>
              <w:t>CheckBox 더블클릭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 xml:space="preserve">CheckBox 기본 이벤트 = </w:t>
            </w:r>
            <w:r>
              <w:rPr>
                <w:b/>
                <w:color w:val="5B3E96"/>
                <w:sz w:val="19"/>
              </w:rPr>
              <w:t>CheckedChanged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6EFD9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교재 슬라이드에는 이 세 메서드의 연결 절차 문장이 없다. 위 표는 메서드 이름과 .NET의 기본 이벤트를 확인해(</w:t>
            </w:r>
            <w:r>
              <w:rPr>
                <w:rFonts w:ascii="Consolas" w:hAnsi="Consolas" w:eastAsia="Consolas"/>
                <w:color w:val="8A3A20"/>
                <w:sz w:val="20"/>
              </w:rPr>
              <w:t>GetDefaultEvent</w:t>
            </w:r>
            <w:r>
              <w:rPr>
                <w:b w:val="0"/>
                <w:sz w:val="20"/>
              </w:rPr>
              <w:t>) 적은 것이다.</w:t>
            </w:r>
          </w:p>
        </w:tc>
      </w:tr>
    </w:tbl>
    <w:p>
      <w:pPr>
        <w:spacing w:after="40"/>
      </w:pPr>
    </w:p>
    <w:p>
      <w:pPr>
        <w:spacing w:after="100" w:before="200"/>
      </w:pPr>
      <w:r>
        <w:rPr>
          <w:b/>
          <w:color w:val="1E2228"/>
          <w:sz w:val="24"/>
        </w:rPr>
        <w:t>9.4 소스 9-9 — 동물 이미지 뷰어 (Project09_5)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private void Form1_Load(object sender, EventArgs e)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TreeNode petRoot = new TreeNode("동물");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TreeNode dogTree = new TreeNode("강아지");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dogTree.Nodes.Add("강아지1");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dogTree.Nodes.Add("강아지2");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petRoot.Nodes.Add(dogTree);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TreeNode catTree = new TreeNode("고양이");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catTree.Nodes.Add("고양이1");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catTree.Nodes.Add("고양이2");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petRoot.Nodes.Add(catTree);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TreeNode birdTree = new TreeNode("새");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birdTree.Nodes.Add("새1");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birdTree.Nodes.Add("새2");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petRoot.Nodes.Add(birdTree);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tree_pet.Nodes.Add(petRoot);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pb_pet.SizeMode = PictureBoxSizeMode.StretchImage;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private void tree_pet_AfterSelect(object sender, TreeViewEventArgs e)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if (e.Node.Text == "강아지1")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pb_pet.Image = Bitmap.FromFile("C:/CookC#/Images/dog1.png");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else if (e.Node.Text == "강아지2")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pb_pet.Image = Bitmap.FromFile("C:/CookC#/Images/dog2.png");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else if (e.Node.Text == "고양이1")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pb_pet.Image = Bitmap.FromFile("C:/CookC#/Images/cat1.png");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else if (e.Node.Text == "고양이2")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pb_pet.Image = Bitmap.FromFile("C:/CookC#/Images/cat2.png");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else if (e.Node.Text == "새1")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pb_pet.Image = Bitmap.FromFile("C:/CookC#/Images/bird1.png");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else if (e.Node.Text == "새2")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pb_pet.Image = Bitmap.FromFile("C:/CookC#/Images/bird2.png");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private void cb_original_CheckedChanged(object sender, EventArgs e)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if (!cb_original.Checked)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pb_pet.SizeMode = PictureBoxSizeMode.StretchImage;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else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pb_pet.SizeMode = PictureBoxSizeMode.Normal;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[실행 화면] "동물 이미지 보기"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① 트리에서 "고양이2" 선택 → PictureBox에 고양이 사진이 상자 크기에 맞게 늘어나 표시(StretchImage)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② "원본크기 보기" 체크   → 원본 크기(Normal)라 사진 왼쪽 위 일부(고양이 귀 부분)만 보임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sz w:val="21"/>
        </w:rPr>
        <w:t>트리 구조 그림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동물                 ← petRoot   (tree_pet.Nodes.Add(petRoot) 로 트리에 붙음)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├─ 강아지            ← dogTree   (petRoot.Nodes.Add(dogTree))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│   ├─ 강아지1       ← dogTree.Nodes.Add("강아지1")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│   └─ 강아지2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├─ 고양이            ← catTree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│   ├─ 고양이1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│   └─ 고양이2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└─ 새                ← birdTree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    ├─ 새1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    └─ 새2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줄</w:t>
            </w:r>
          </w:p>
        </w:tc>
        <w:tc>
          <w:tcPr>
            <w:tcW w:type="dxa" w:w="4873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해설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new TreeNode("동물")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글자가 "동물"인 노드 객체 생성. 아직 트리에 붙지 않았다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dogTree.Nodes.Add("강아지1")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 xml:space="preserve">dogTree의 </w:t>
            </w:r>
            <w:r>
              <w:rPr>
                <w:b/>
                <w:color w:val="5B3E96"/>
                <w:sz w:val="19"/>
              </w:rPr>
              <w:t>자식 목록(Nodes)</w:t>
            </w:r>
            <w:r>
              <w:rPr>
                <w:b w:val="0"/>
                <w:sz w:val="19"/>
              </w:rPr>
              <w:t>에 글자 노드를 추가. 문자열만 줘도 노드가 만들어진다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petRoot.Nodes.Add(dogTree)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 xml:space="preserve">만든 가지(dogTree)를 뿌리 아래에 붙인다. </w:t>
            </w:r>
            <w:r>
              <w:rPr>
                <w:b/>
                <w:color w:val="5B3E96"/>
                <w:sz w:val="19"/>
              </w:rPr>
              <w:t>아래에서 위로 조립</w:t>
            </w:r>
            <w:r>
              <w:rPr>
                <w:b w:val="0"/>
                <w:sz w:val="19"/>
              </w:rPr>
              <w:t>하는 순서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tree_pet.Nodes.Add(petRoot)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마지막에 뿌리를 TreeView에 붙여야 화면에 보인다. 이 줄을 빼면 빈 트리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pb_pet.SizeMode = …StretchImage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 xml:space="preserve">처음엔 사진을 </w:t>
            </w:r>
            <w:r>
              <w:rPr>
                <w:b/>
                <w:color w:val="5B3E96"/>
                <w:sz w:val="19"/>
              </w:rPr>
              <w:t>상자에 맞게 늘려</w:t>
            </w:r>
            <w:r>
              <w:rPr>
                <w:b w:val="0"/>
                <w:sz w:val="19"/>
              </w:rPr>
              <w:t xml:space="preserve"> 보이게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TreeViewEventArgs e</w:t>
            </w:r>
            <w:r>
              <w:rPr>
                <w:b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8A3A20"/>
                <w:sz w:val="19"/>
              </w:rPr>
              <w:t>e.Node.Text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 xml:space="preserve">AfterSelect의 </w:t>
            </w:r>
            <w:r>
              <w:rPr>
                <w:rFonts w:ascii="Consolas" w:hAnsi="Consolas" w:eastAsia="Consolas"/>
                <w:color w:val="8A3A20"/>
                <w:sz w:val="19"/>
              </w:rPr>
              <w:t>e</w:t>
            </w:r>
            <w:r>
              <w:rPr>
                <w:b w:val="0"/>
                <w:sz w:val="19"/>
              </w:rPr>
              <w:t xml:space="preserve">에는 </w:t>
            </w:r>
            <w:r>
              <w:rPr>
                <w:b/>
                <w:color w:val="5B3E96"/>
                <w:sz w:val="19"/>
              </w:rPr>
              <w:t>방금 고른 노드</w:t>
            </w:r>
            <w:r>
              <w:rPr>
                <w:b w:val="0"/>
                <w:sz w:val="19"/>
              </w:rPr>
              <w:t>가 들어 있다. 그 글자로 어떤 사진을 띄울지 가른다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Bitmap.FromFile("경로")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 xml:space="preserve">파일에서 이미지를 읽어 PictureBox의 </w:t>
            </w:r>
            <w:r>
              <w:rPr>
                <w:b/>
                <w:color w:val="5B3E96"/>
                <w:sz w:val="19"/>
              </w:rPr>
              <w:t>Image</w:t>
            </w:r>
            <w:r>
              <w:rPr>
                <w:b w:val="0"/>
                <w:sz w:val="19"/>
              </w:rPr>
              <w:t xml:space="preserve"> 속성에 넣는다. 경로 구분자로 </w:t>
            </w:r>
            <w:r>
              <w:rPr>
                <w:rFonts w:ascii="Consolas" w:hAnsi="Consolas" w:eastAsia="Consolas"/>
                <w:color w:val="8A3A20"/>
                <w:sz w:val="19"/>
              </w:rPr>
              <w:t>/</w:t>
            </w:r>
            <w:r>
              <w:rPr>
                <w:b w:val="0"/>
                <w:sz w:val="19"/>
              </w:rPr>
              <w:t>를 썼다(</w:t>
            </w:r>
            <w:r>
              <w:rPr>
                <w:rFonts w:ascii="Consolas" w:hAnsi="Consolas" w:eastAsia="Consolas"/>
                <w:color w:val="8A3A20"/>
                <w:sz w:val="19"/>
              </w:rPr>
              <w:t>\</w:t>
            </w:r>
            <w:r>
              <w:rPr>
                <w:b w:val="0"/>
                <w:sz w:val="19"/>
              </w:rPr>
              <w:t xml:space="preserve">를 쓰려면 </w:t>
            </w:r>
            <w:r>
              <w:rPr>
                <w:rFonts w:ascii="Consolas" w:hAnsi="Consolas" w:eastAsia="Consolas"/>
                <w:color w:val="8A3A20"/>
                <w:sz w:val="19"/>
              </w:rPr>
              <w:t>"C:\\CookC#\\…"</w:t>
            </w:r>
            <w:r>
              <w:rPr>
                <w:b w:val="0"/>
                <w:sz w:val="19"/>
              </w:rPr>
              <w:t xml:space="preserve"> 또는 </w:t>
            </w:r>
            <w:r>
              <w:rPr>
                <w:rFonts w:ascii="Consolas" w:hAnsi="Consolas" w:eastAsia="Consolas"/>
                <w:color w:val="8A3A20"/>
                <w:sz w:val="19"/>
              </w:rPr>
              <w:t>@"C:\CookC#\…"</w:t>
            </w:r>
            <w:r>
              <w:rPr>
                <w:b w:val="0"/>
                <w:sz w:val="19"/>
              </w:rPr>
              <w:t>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if (!cb_original.Checked)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 xml:space="preserve">체크 </w:t>
            </w:r>
            <w:r>
              <w:rPr>
                <w:b/>
                <w:color w:val="5B3E96"/>
                <w:sz w:val="19"/>
              </w:rPr>
              <w:t>안 됨</w:t>
            </w:r>
            <w:r>
              <w:rPr>
                <w:b w:val="0"/>
                <w:sz w:val="19"/>
              </w:rPr>
              <w:t xml:space="preserve"> → 늘려 보기, 체크 </w:t>
            </w:r>
            <w:r>
              <w:rPr>
                <w:b/>
                <w:color w:val="5B3E96"/>
                <w:sz w:val="19"/>
              </w:rPr>
              <w:t>됨</w:t>
            </w:r>
            <w:r>
              <w:rPr>
                <w:b w:val="0"/>
                <w:sz w:val="19"/>
              </w:rPr>
              <w:t xml:space="preserve"> → 원본 크기(Normal)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/>
          <w:color w:val="5B3E96"/>
          <w:sz w:val="21"/>
        </w:rPr>
        <w:t>SizeMode 세 가지</w:t>
      </w:r>
      <w:r>
        <w:rPr>
          <w:b w:val="0"/>
          <w:sz w:val="21"/>
        </w:rPr>
        <w:t xml:space="preserve"> (소스 9-9·9-11)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값</w:t>
            </w:r>
          </w:p>
        </w:tc>
        <w:tc>
          <w:tcPr>
            <w:tcW w:type="dxa" w:w="4873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보이는 모양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color w:val="5B3E96"/>
                <w:sz w:val="19"/>
              </w:rPr>
              <w:t>Normal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원본 크기 그대로, 왼쪽 위부터. 사진이 크면 잘린다(PictureBox의 기본값 — 검증)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color w:val="5B3E96"/>
                <w:sz w:val="19"/>
              </w:rPr>
              <w:t>StretchImage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 xml:space="preserve">상자에 </w:t>
            </w:r>
            <w:r>
              <w:rPr>
                <w:b/>
                <w:color w:val="5B3E96"/>
                <w:sz w:val="19"/>
              </w:rPr>
              <w:t>꽉 차게 늘림</w:t>
            </w:r>
            <w:r>
              <w:rPr>
                <w:b w:val="0"/>
                <w:sz w:val="19"/>
              </w:rPr>
              <w:t>. 비율이 깨질 수 있다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color w:val="5B3E96"/>
                <w:sz w:val="19"/>
              </w:rPr>
              <w:t>Zoom</w:t>
            </w:r>
          </w:p>
        </w:tc>
        <w:tc>
          <w:tcPr>
            <w:tcW w:type="dxa" w:w="4873"/>
          </w:tcPr>
          <w:p>
            <w:r/>
            <w:r>
              <w:rPr>
                <w:b/>
                <w:color w:val="5B3E96"/>
                <w:sz w:val="19"/>
              </w:rPr>
              <w:t>비율을 유지</w:t>
            </w:r>
            <w:r>
              <w:rPr>
                <w:b w:val="0"/>
                <w:sz w:val="19"/>
              </w:rPr>
              <w:t>하며 상자 안에 맞춤. 남는 곳은 여백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sz w:val="21"/>
        </w:rPr>
        <w:t xml:space="preserve">쉽게 말하면: Normal은 </w:t>
      </w:r>
      <w:r>
        <w:rPr>
          <w:b/>
          <w:color w:val="5B3E96"/>
          <w:sz w:val="21"/>
        </w:rPr>
        <w:t>액자보다 큰 사진을 그냥 끼운 것</w:t>
      </w:r>
      <w:r>
        <w:rPr>
          <w:b w:val="0"/>
          <w:sz w:val="21"/>
        </w:rPr>
        <w:t xml:space="preserve">, StretchImage는 </w:t>
      </w:r>
      <w:r>
        <w:rPr>
          <w:b/>
          <w:color w:val="5B3E96"/>
          <w:sz w:val="21"/>
        </w:rPr>
        <w:t>액자에 맞게 사진을 잡아 늘린 것</w:t>
      </w:r>
      <w:r>
        <w:rPr>
          <w:b w:val="0"/>
          <w:sz w:val="21"/>
        </w:rPr>
        <w:t xml:space="preserve">, Zoom은 </w:t>
      </w:r>
      <w:r>
        <w:rPr>
          <w:b/>
          <w:color w:val="5B3E96"/>
          <w:sz w:val="21"/>
        </w:rPr>
        <w:t>비율 그대로 줄여 여백을 둔 것</w:t>
      </w:r>
      <w:r>
        <w:rPr>
          <w:b w:val="0"/>
          <w:sz w:val="21"/>
        </w:rPr>
        <w:t>이다.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6EFD9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 xml:space="preserve">자주 하는 실수: ① 경로의 폴더·파일 이름이 틀리면 노드를 누르는 순간 </w:t>
            </w:r>
            <w:r>
              <w:rPr>
                <w:rFonts w:ascii="Consolas" w:hAnsi="Consolas" w:eastAsia="Consolas"/>
                <w:color w:val="8A3A20"/>
                <w:sz w:val="20"/>
              </w:rPr>
              <w:t>FileNotFoundException</w:t>
            </w:r>
            <w:r>
              <w:rPr>
                <w:b w:val="0"/>
                <w:sz w:val="20"/>
              </w:rPr>
              <w:t xml:space="preserve">으로 멈춘다. ② "강아지"(부모 노드)를 누르면 어느 if에도 걸리지 않아 사진이 그대로다. 정상 동작이다. ③ </w:t>
            </w:r>
            <w:r>
              <w:rPr>
                <w:rFonts w:ascii="Consolas" w:hAnsi="Consolas" w:eastAsia="Consolas"/>
                <w:color w:val="8A3A20"/>
                <w:sz w:val="20"/>
              </w:rPr>
              <w:t>tree_pet.Nodes.Add(petRoot);</w:t>
            </w:r>
            <w:r>
              <w:rPr>
                <w:b w:val="0"/>
                <w:sz w:val="20"/>
              </w:rPr>
              <w:t>를 빼먹으면 트리가 비어 보인다.</w:t>
            </w:r>
          </w:p>
        </w:tc>
      </w:tr>
    </w:tbl>
    <w:p>
      <w:pPr>
        <w:spacing w:after="40"/>
      </w:pPr>
    </w:p>
    <w:p>
      <w:pPr>
        <w:spacing w:after="100" w:before="200"/>
      </w:pPr>
      <w:r>
        <w:rPr>
          <w:b/>
          <w:color w:val="1E2228"/>
          <w:sz w:val="24"/>
        </w:rPr>
        <w:t>9.5 SELF STUDY 9-2 — 랜덤 뽑기</w:t>
      </w:r>
    </w:p>
    <w:p>
      <w:pPr>
        <w:spacing w:after="120"/>
      </w:pPr>
      <w:r>
        <w:rPr>
          <w:b/>
          <w:color w:val="5B3E96"/>
          <w:sz w:val="21"/>
        </w:rPr>
        <w:t>문제</w:t>
      </w:r>
      <w:r>
        <w:rPr>
          <w:b w:val="0"/>
          <w:sz w:val="21"/>
        </w:rPr>
        <w:t xml:space="preserve">: 버튼을 누르면 이미지가 </w:t>
      </w:r>
      <w:r>
        <w:rPr>
          <w:b/>
          <w:color w:val="5B3E96"/>
          <w:sz w:val="21"/>
        </w:rPr>
        <w:t>랜덤하게</w:t>
      </w:r>
      <w:r>
        <w:rPr>
          <w:b w:val="0"/>
          <w:sz w:val="21"/>
        </w:rPr>
        <w:t xml:space="preserve"> 나오게 하라. (그림 9-24: 창 </w:t>
      </w:r>
      <w:r>
        <w:rPr>
          <w:rFonts w:ascii="Consolas" w:hAnsi="Consolas" w:eastAsia="Consolas"/>
          <w:color w:val="8A3A20"/>
          <w:sz w:val="21"/>
        </w:rPr>
        <w:t>랜덤한 동물 보기</w:t>
      </w:r>
      <w:r>
        <w:rPr>
          <w:b w:val="0"/>
          <w:sz w:val="21"/>
        </w:rPr>
        <w:t xml:space="preserve">, 버튼 </w:t>
      </w:r>
      <w:r>
        <w:rPr>
          <w:rFonts w:ascii="Consolas" w:hAnsi="Consolas" w:eastAsia="Consolas"/>
          <w:color w:val="8A3A20"/>
          <w:sz w:val="21"/>
        </w:rPr>
        <w:t>랜덤 뽑기</w:t>
      </w:r>
      <w:r>
        <w:rPr>
          <w:b w:val="0"/>
          <w:sz w:val="21"/>
        </w:rPr>
        <w:t>, 아래 PictureBox)</w:t>
      </w:r>
    </w:p>
    <w:p>
      <w:pPr>
        <w:spacing w:after="120"/>
      </w:pPr>
      <w:r>
        <w:rPr>
          <w:b/>
          <w:color w:val="5B3E96"/>
          <w:sz w:val="21"/>
        </w:rPr>
        <w:t>폼 설계(풀이용)</w:t>
      </w:r>
      <w:r>
        <w:rPr>
          <w:b w:val="0"/>
          <w:sz w:val="21"/>
        </w:rPr>
        <w:t xml:space="preserve">: Form Text </w:t>
      </w:r>
      <w:r>
        <w:rPr>
          <w:rFonts w:ascii="Consolas" w:hAnsi="Consolas" w:eastAsia="Consolas"/>
          <w:color w:val="8A3A20"/>
          <w:sz w:val="21"/>
        </w:rPr>
        <w:t>랜덤한 동물 보기</w:t>
      </w:r>
      <w:r>
        <w:rPr>
          <w:b w:val="0"/>
          <w:sz w:val="21"/>
        </w:rPr>
        <w:t xml:space="preserve"> · Button (Name) </w:t>
      </w:r>
      <w:r>
        <w:rPr>
          <w:rFonts w:ascii="Consolas" w:hAnsi="Consolas" w:eastAsia="Consolas"/>
          <w:color w:val="8A3A20"/>
          <w:sz w:val="21"/>
        </w:rPr>
        <w:t>btn_random</w:t>
      </w:r>
      <w:r>
        <w:rPr>
          <w:b w:val="0"/>
          <w:sz w:val="21"/>
        </w:rPr>
        <w:t xml:space="preserve"> Text </w:t>
      </w:r>
      <w:r>
        <w:rPr>
          <w:rFonts w:ascii="Consolas" w:hAnsi="Consolas" w:eastAsia="Consolas"/>
          <w:color w:val="8A3A20"/>
          <w:sz w:val="21"/>
        </w:rPr>
        <w:t>랜덤 뽑기</w:t>
      </w:r>
      <w:r>
        <w:rPr>
          <w:b w:val="0"/>
          <w:sz w:val="21"/>
        </w:rPr>
        <w:t xml:space="preserve"> · PictureBox (Name) </w:t>
      </w:r>
      <w:r>
        <w:rPr>
          <w:rFonts w:ascii="Consolas" w:hAnsi="Consolas" w:eastAsia="Consolas"/>
          <w:color w:val="8A3A20"/>
          <w:sz w:val="21"/>
        </w:rPr>
        <w:t>pb_pet</w:t>
      </w:r>
      <w:r>
        <w:rPr>
          <w:b w:val="0"/>
          <w:sz w:val="21"/>
        </w:rPr>
        <w:t xml:space="preserve"> SizeMode </w:t>
      </w:r>
      <w:r>
        <w:rPr>
          <w:rFonts w:ascii="Consolas" w:hAnsi="Consolas" w:eastAsia="Consolas"/>
          <w:color w:val="8A3A20"/>
          <w:sz w:val="21"/>
        </w:rPr>
        <w:t>StretchImage</w:t>
      </w:r>
      <w:r>
        <w:rPr>
          <w:b w:val="0"/>
          <w:sz w:val="21"/>
        </w:rPr>
        <w:t xml:space="preserve">. 버튼 더블클릭 → </w:t>
      </w:r>
      <w:r>
        <w:rPr>
          <w:rFonts w:ascii="Consolas" w:hAnsi="Consolas" w:eastAsia="Consolas"/>
          <w:color w:val="8A3A20"/>
          <w:sz w:val="21"/>
        </w:rPr>
        <w:t>btn_random_Click</w:t>
      </w:r>
      <w:r>
        <w:rPr>
          <w:b w:val="0"/>
          <w:sz w:val="21"/>
        </w:rPr>
        <w:t>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Random rnd = new Random();                       // 메서드 밖(클래스 안)에 한 번만 만든다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string[] files = { "dog1.png", "dog2.png", "cat1.png", "cat2.png", "bird1.png", "bird2.png" };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private void btn_random_Click(object sender, EventArgs e)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int idx = rnd.Next(files.Length);          // 0 ~ 5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pb_pet.Image = Bitmap.FromFile("C:/CookC#/Images/" + files[idx]);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 w:val="0"/>
          <w:sz w:val="21"/>
        </w:rPr>
        <w:t xml:space="preserve">컴파일 확인함. </w:t>
      </w:r>
      <w:r>
        <w:rPr>
          <w:rFonts w:ascii="Consolas" w:hAnsi="Consolas" w:eastAsia="Consolas"/>
          <w:color w:val="8A3A20"/>
          <w:sz w:val="21"/>
        </w:rPr>
        <w:t>rnd.Next(6)</w:t>
      </w:r>
      <w:r>
        <w:rPr>
          <w:b w:val="0"/>
          <w:sz w:val="21"/>
        </w:rPr>
        <w:t xml:space="preserve">은 0 이상 </w:t>
      </w:r>
      <w:r>
        <w:rPr>
          <w:b/>
          <w:color w:val="5B3E96"/>
          <w:sz w:val="21"/>
        </w:rPr>
        <w:t>6 미만</w:t>
      </w:r>
      <w:r>
        <w:rPr>
          <w:b w:val="0"/>
          <w:sz w:val="21"/>
        </w:rPr>
        <w:t>의 정수(0~5)를 준다. 그래서 배열 인덱스로 바로 쓸 수 있다.</w:t>
      </w:r>
    </w:p>
    <w:p>
      <w:pPr>
        <w:pStyle w:val="ListBullet"/>
        <w:spacing w:after="60"/>
      </w:pPr>
      <w:r>
        <w:rPr>
          <w:rFonts w:ascii="Consolas" w:hAnsi="Consolas" w:eastAsia="Consolas"/>
          <w:color w:val="8A3A20"/>
          <w:sz w:val="21"/>
        </w:rPr>
        <w:t>Random</w:t>
      </w:r>
      <w:r>
        <w:rPr>
          <w:b w:val="0"/>
          <w:sz w:val="21"/>
        </w:rPr>
        <w:t xml:space="preserve">을 버튼 메서드 </w:t>
      </w:r>
      <w:r>
        <w:rPr>
          <w:b/>
          <w:color w:val="5B3E96"/>
          <w:sz w:val="21"/>
        </w:rPr>
        <w:t>안에서</w:t>
      </w:r>
      <w:r>
        <w:rPr>
          <w:b w:val="0"/>
          <w:sz w:val="21"/>
        </w:rPr>
        <w:t xml:space="preserve"> 매번 </w:t>
      </w:r>
      <w:r>
        <w:rPr>
          <w:rFonts w:ascii="Consolas" w:hAnsi="Consolas" w:eastAsia="Consolas"/>
          <w:color w:val="8A3A20"/>
          <w:sz w:val="21"/>
        </w:rPr>
        <w:t>new</w:t>
      </w:r>
      <w:r>
        <w:rPr>
          <w:b w:val="0"/>
          <w:sz w:val="21"/>
        </w:rPr>
        <w:t>하지 않는다. 짧은 간격으로 새로 만들면 같은 값이 반복될 수 있다(.NET Framework의 Random은 시간 기반 씨앗을 쓰기 때문).</w:t>
      </w:r>
    </w:p>
    <w:p>
      <w:pPr>
        <w:spacing w:after="160" w:before="320"/>
        <w:pBdr>
          <w:bottom w:val="single" w:sz="10" w:color="5B3E96" w:space="4"/>
        </w:pBdr>
      </w:pPr>
      <w:r>
        <w:rPr>
          <w:b/>
          <w:color w:val="5B3E96"/>
          <w:sz w:val="28"/>
        </w:rPr>
        <w:t>10. 마우스 이벤트 — MouseDown 좌표와 DoubleClick (소스 9-10, 9-11 · 교재 4.1~4.2절 · p.379~)</w:t>
      </w:r>
    </w:p>
    <w:p>
      <w:pPr>
        <w:spacing w:after="100" w:before="200"/>
      </w:pPr>
      <w:r>
        <w:rPr>
          <w:b/>
          <w:color w:val="1E2228"/>
          <w:sz w:val="24"/>
        </w:rPr>
        <w:t>10.1 표 9-1 마우스 이벤트의 분류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분류</w:t>
            </w:r>
          </w:p>
        </w:tc>
        <w:tc>
          <w:tcPr>
            <w:tcW w:type="dxa" w:w="2436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마우스 이벤트</w:t>
            </w:r>
          </w:p>
        </w:tc>
        <w:tc>
          <w:tcPr>
            <w:tcW w:type="dxa" w:w="2436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언제</w:t>
            </w:r>
          </w:p>
        </w:tc>
        <w:tc>
          <w:tcPr>
            <w:tcW w:type="dxa" w:w="2436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비고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기본 기능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Click / MouseClick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클릭할 때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둘 중 하나만 쓰면 됨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기본 기능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DoubleClick / MouseDoubleClick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더블클릭할 때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둘 중 하나만 쓰면 됨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기본 기능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MouseCaptureChanged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마우스 캡처가 발생된 후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잘 안 씀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세부 기능</w:t>
            </w:r>
          </w:p>
        </w:tc>
        <w:tc>
          <w:tcPr>
            <w:tcW w:type="dxa" w:w="2436"/>
          </w:tcPr>
          <w:p>
            <w:r/>
            <w:r>
              <w:rPr>
                <w:b/>
                <w:color w:val="5B3E96"/>
                <w:sz w:val="19"/>
              </w:rPr>
              <w:t>MouseDown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 xml:space="preserve">버튼을 </w:t>
            </w:r>
            <w:r>
              <w:rPr>
                <w:b/>
                <w:color w:val="5B3E96"/>
                <w:sz w:val="19"/>
              </w:rPr>
              <w:t>누를</w:t>
            </w:r>
            <w:r>
              <w:rPr>
                <w:b w:val="0"/>
                <w:sz w:val="19"/>
              </w:rPr>
              <w:t xml:space="preserve"> 때</w:t>
            </w:r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세부 기능</w:t>
            </w:r>
          </w:p>
        </w:tc>
        <w:tc>
          <w:tcPr>
            <w:tcW w:type="dxa" w:w="2436"/>
          </w:tcPr>
          <w:p>
            <w:r/>
            <w:r>
              <w:rPr>
                <w:b/>
                <w:color w:val="5B3E96"/>
                <w:sz w:val="19"/>
              </w:rPr>
              <w:t>MouseEnter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 xml:space="preserve">컨트롤 </w:t>
            </w:r>
            <w:r>
              <w:rPr>
                <w:b/>
                <w:color w:val="5B3E96"/>
                <w:sz w:val="19"/>
              </w:rPr>
              <w:t>위로 올라갈</w:t>
            </w:r>
            <w:r>
              <w:rPr>
                <w:b w:val="0"/>
                <w:sz w:val="19"/>
              </w:rPr>
              <w:t xml:space="preserve"> 때</w:t>
            </w:r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세부 기능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MouseHover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 xml:space="preserve">일정 시간 컨트롤 안에 </w:t>
            </w:r>
            <w:r>
              <w:rPr>
                <w:b/>
                <w:color w:val="5B3E96"/>
                <w:sz w:val="19"/>
              </w:rPr>
              <w:t>머물</w:t>
            </w:r>
            <w:r>
              <w:rPr>
                <w:b w:val="0"/>
                <w:sz w:val="19"/>
              </w:rPr>
              <w:t xml:space="preserve"> 때</w:t>
            </w:r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세부 기능</w:t>
            </w:r>
          </w:p>
        </w:tc>
        <w:tc>
          <w:tcPr>
            <w:tcW w:type="dxa" w:w="2436"/>
          </w:tcPr>
          <w:p>
            <w:r/>
            <w:r>
              <w:rPr>
                <w:b/>
                <w:color w:val="5B3E96"/>
                <w:sz w:val="19"/>
              </w:rPr>
              <w:t>MouseLeave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 xml:space="preserve">컨트롤 </w:t>
            </w:r>
            <w:r>
              <w:rPr>
                <w:b/>
                <w:color w:val="5B3E96"/>
                <w:sz w:val="19"/>
              </w:rPr>
              <w:t>밖으로 나갈</w:t>
            </w:r>
            <w:r>
              <w:rPr>
                <w:b w:val="0"/>
                <w:sz w:val="19"/>
              </w:rPr>
              <w:t xml:space="preserve"> 때</w:t>
            </w:r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세부 기능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MouseMove</w:t>
            </w:r>
          </w:p>
        </w:tc>
        <w:tc>
          <w:tcPr>
            <w:tcW w:type="dxa" w:w="2436"/>
          </w:tcPr>
          <w:p>
            <w:r/>
            <w:r>
              <w:rPr>
                <w:b/>
                <w:color w:val="5B3E96"/>
                <w:sz w:val="19"/>
              </w:rPr>
              <w:t>움직일</w:t>
            </w:r>
            <w:r>
              <w:rPr>
                <w:b w:val="0"/>
                <w:sz w:val="19"/>
              </w:rPr>
              <w:t xml:space="preserve"> 때</w:t>
            </w:r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세부 기능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MouseUp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 xml:space="preserve">버튼을 </w:t>
            </w:r>
            <w:r>
              <w:rPr>
                <w:b/>
                <w:color w:val="5B3E96"/>
                <w:sz w:val="19"/>
              </w:rPr>
              <w:t>뗄</w:t>
            </w:r>
            <w:r>
              <w:rPr>
                <w:b w:val="0"/>
                <w:sz w:val="19"/>
              </w:rPr>
              <w:t xml:space="preserve"> 때</w:t>
            </w:r>
          </w:p>
        </w:tc>
        <w:tc>
          <w:tcPr>
            <w:tcW w:type="dxa" w:w="2436"/>
          </w:tcPr>
          <w:p>
            <w:r/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 w:val="0"/>
          <w:sz w:val="21"/>
        </w:rPr>
        <w:t xml:space="preserve">마우스 이벤트는 </w:t>
      </w:r>
      <w:r>
        <w:rPr>
          <w:b/>
          <w:color w:val="5B3E96"/>
          <w:sz w:val="21"/>
        </w:rPr>
        <w:t>컨트롤마다</w:t>
      </w:r>
      <w:r>
        <w:rPr>
          <w:b w:val="0"/>
          <w:sz w:val="21"/>
        </w:rPr>
        <w:t xml:space="preserve"> 따로 걸 수 있다. 같은 MouseDown이라도 PictureBox에 걸면 사진 위에서만 반응한다.</w:t>
      </w:r>
    </w:p>
    <w:p>
      <w:pPr>
        <w:pStyle w:val="ListBullet"/>
        <w:spacing w:after="60"/>
      </w:pPr>
      <w:r>
        <w:rPr>
          <w:b w:val="0"/>
          <w:sz w:val="21"/>
        </w:rPr>
        <w:t xml:space="preserve">(일반 지식) Click과 MouseClick의 차이: Click의 </w:t>
      </w:r>
      <w:r>
        <w:rPr>
          <w:rFonts w:ascii="Consolas" w:hAnsi="Consolas" w:eastAsia="Consolas"/>
          <w:color w:val="8A3A20"/>
          <w:sz w:val="21"/>
        </w:rPr>
        <w:t>e</w:t>
      </w:r>
      <w:r>
        <w:rPr>
          <w:b w:val="0"/>
          <w:sz w:val="21"/>
        </w:rPr>
        <w:t xml:space="preserve">는 </w:t>
      </w:r>
      <w:r>
        <w:rPr>
          <w:rFonts w:ascii="Consolas" w:hAnsi="Consolas" w:eastAsia="Consolas"/>
          <w:color w:val="8A3A20"/>
          <w:sz w:val="21"/>
        </w:rPr>
        <w:t>EventArgs</w:t>
      </w:r>
      <w:r>
        <w:rPr>
          <w:b w:val="0"/>
          <w:sz w:val="21"/>
        </w:rPr>
        <w:t xml:space="preserve">라 좌표·버튼 정보가 없고, MouseClick의 </w:t>
      </w:r>
      <w:r>
        <w:rPr>
          <w:rFonts w:ascii="Consolas" w:hAnsi="Consolas" w:eastAsia="Consolas"/>
          <w:color w:val="8A3A20"/>
          <w:sz w:val="21"/>
        </w:rPr>
        <w:t>e</w:t>
      </w:r>
      <w:r>
        <w:rPr>
          <w:b w:val="0"/>
          <w:sz w:val="21"/>
        </w:rPr>
        <w:t xml:space="preserve">는 </w:t>
      </w:r>
      <w:r>
        <w:rPr>
          <w:rFonts w:ascii="Consolas" w:hAnsi="Consolas" w:eastAsia="Consolas"/>
          <w:color w:val="8A3A20"/>
          <w:sz w:val="21"/>
        </w:rPr>
        <w:t>MouseEventArgs</w:t>
      </w:r>
      <w:r>
        <w:rPr>
          <w:b w:val="0"/>
          <w:sz w:val="21"/>
        </w:rPr>
        <w:t>라 그 정보가 있다.</w:t>
      </w:r>
    </w:p>
    <w:p>
      <w:pPr>
        <w:spacing w:after="100" w:before="200"/>
      </w:pPr>
      <w:r>
        <w:rPr>
          <w:b/>
          <w:color w:val="1E2228"/>
          <w:sz w:val="24"/>
        </w:rPr>
        <w:t>10.2 폼 설계 (Project09_6, 그림 9-25)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컨트롤</w:t>
            </w:r>
          </w:p>
        </w:tc>
        <w:tc>
          <w:tcPr>
            <w:tcW w:type="dxa" w:w="2436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(Name)</w:t>
            </w:r>
          </w:p>
        </w:tc>
        <w:tc>
          <w:tcPr>
            <w:tcW w:type="dxa" w:w="2436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Text/속성</w:t>
            </w:r>
          </w:p>
        </w:tc>
        <w:tc>
          <w:tcPr>
            <w:tcW w:type="dxa" w:w="2436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배치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Form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Form1</w:t>
            </w:r>
          </w:p>
        </w:tc>
        <w:tc>
          <w:tcPr>
            <w:tcW w:type="dxa" w:w="2436"/>
          </w:tcPr>
          <w:p>
            <w:r/>
            <w:r>
              <w:rPr>
                <w:b/>
                <w:color w:val="5B3E96"/>
                <w:sz w:val="19"/>
              </w:rPr>
              <w:t>마우스 작동 확인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—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Label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(표기 없음)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버튼 종류 / 동작 / X좌표 / Y좌표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왼쪽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TextBox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tb_type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(빈칸)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버튼 종류 옆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TextBox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tb_action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(빈칸)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동작 옆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TextBox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tb_x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(빈칸)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X좌표 아래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TextBox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tb_y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(빈칸)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Y좌표 아래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PictureBox</w:t>
            </w:r>
          </w:p>
        </w:tc>
        <w:tc>
          <w:tcPr>
            <w:tcW w:type="dxa" w:w="2436"/>
          </w:tcPr>
          <w:p>
            <w:r/>
            <w:r>
              <w:rPr>
                <w:b/>
                <w:color w:val="5B3E96"/>
                <w:sz w:val="19"/>
              </w:rPr>
              <w:t>pb_image</w:t>
            </w:r>
          </w:p>
        </w:tc>
        <w:tc>
          <w:tcPr>
            <w:tcW w:type="dxa" w:w="2436"/>
          </w:tcPr>
          <w:p>
            <w:r/>
            <w:r>
              <w:rPr>
                <w:b/>
                <w:color w:val="5B3E96"/>
                <w:sz w:val="19"/>
              </w:rPr>
              <w:t>Image</w:t>
            </w:r>
            <w:r>
              <w:rPr>
                <w:b w:val="0"/>
                <w:sz w:val="19"/>
              </w:rPr>
              <w:t xml:space="preserve"> = 꽃 사진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오른쪽 큰 영역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/>
          <w:color w:val="5B3E96"/>
          <w:sz w:val="21"/>
        </w:rPr>
        <w:t>PictureBox에 그림 넣기</w:t>
      </w:r>
      <w:r>
        <w:rPr>
          <w:b w:val="0"/>
          <w:sz w:val="21"/>
        </w:rPr>
        <w:t xml:space="preserve">: pb_image 선택 → [속성] 창 </w:t>
      </w:r>
      <w:r>
        <w:rPr>
          <w:b/>
          <w:color w:val="5B3E96"/>
          <w:sz w:val="21"/>
        </w:rPr>
        <w:t>Image</w:t>
      </w:r>
      <w:r>
        <w:rPr>
          <w:b w:val="0"/>
          <w:sz w:val="21"/>
        </w:rPr>
        <w:t xml:space="preserve"> 옆 &lt;···&gt; → [리소스 선택] 창 → </w:t>
      </w:r>
      <w:r>
        <w:rPr>
          <w:b/>
          <w:color w:val="5B3E96"/>
          <w:sz w:val="21"/>
        </w:rPr>
        <w:t>◉ 로컬 리소스</w:t>
      </w:r>
      <w:r>
        <w:rPr>
          <w:b w:val="0"/>
          <w:sz w:val="21"/>
        </w:rPr>
        <w:t xml:space="preserve"> → </w:t>
      </w:r>
      <w:r>
        <w:rPr>
          <w:b/>
          <w:color w:val="5B3E96"/>
          <w:sz w:val="21"/>
        </w:rPr>
        <w:t>가져오기(M)...</w:t>
      </w:r>
      <w:r>
        <w:rPr>
          <w:b w:val="0"/>
          <w:sz w:val="21"/>
        </w:rPr>
        <w:t xml:space="preserve"> → 사진 파일 선택 → &lt;확인&gt;. (교재 그림은 코스모스 꽃 사진. 파일명은 캡처에 없음. 실습 이미지 중 </w:t>
      </w:r>
      <w:r>
        <w:rPr>
          <w:rFonts w:ascii="Consolas" w:hAnsi="Consolas" w:eastAsia="Consolas"/>
          <w:color w:val="8A3A20"/>
          <w:sz w:val="21"/>
        </w:rPr>
        <w:t>flower1.jpg</w:t>
      </w:r>
      <w:r>
        <w:rPr>
          <w:b w:val="0"/>
          <w:sz w:val="21"/>
        </w:rPr>
        <w:t>로 추정)</w:t>
      </w:r>
    </w:p>
    <w:p>
      <w:pPr>
        <w:spacing w:after="120"/>
      </w:pPr>
      <w:r>
        <w:rPr>
          <w:b w:val="0"/>
          <w:sz w:val="21"/>
        </w:rPr>
        <w:t>이벤트 연결 절차</w:t>
      </w:r>
    </w:p>
    <w:p>
      <w:pPr>
        <w:pStyle w:val="ListNumber"/>
        <w:spacing w:after="60"/>
      </w:pPr>
      <w:r>
        <w:rPr>
          <w:b w:val="0"/>
          <w:sz w:val="21"/>
        </w:rPr>
        <w:t xml:space="preserve">pb_image 한 번 클릭 → [속성] 창 </w:t>
      </w:r>
      <w:r>
        <w:rPr>
          <w:b/>
          <w:color w:val="5B3E96"/>
          <w:sz w:val="21"/>
        </w:rPr>
        <w:t>번개 아이콘</w:t>
      </w:r>
      <w:r>
        <w:rPr>
          <w:b w:val="0"/>
          <w:sz w:val="21"/>
        </w:rPr>
        <w:t>.</w:t>
      </w:r>
    </w:p>
    <w:p>
      <w:pPr>
        <w:pStyle w:val="ListNumber"/>
        <w:spacing w:after="60"/>
      </w:pPr>
      <w:r>
        <w:rPr>
          <w:b/>
          <w:color w:val="5B3E96"/>
          <w:sz w:val="21"/>
        </w:rPr>
        <w:t>[마우스] - MouseDown</w:t>
      </w:r>
      <w:r>
        <w:rPr>
          <w:b w:val="0"/>
          <w:sz w:val="21"/>
        </w:rPr>
        <w:t xml:space="preserve"> 빈칸 더블클릭 → </w:t>
      </w:r>
      <w:r>
        <w:rPr>
          <w:rFonts w:ascii="Consolas" w:hAnsi="Consolas" w:eastAsia="Consolas"/>
          <w:color w:val="8A3A20"/>
          <w:sz w:val="21"/>
        </w:rPr>
        <w:t>pb_image_MouseDown</w:t>
      </w:r>
      <w:r>
        <w:rPr>
          <w:b w:val="0"/>
          <w:sz w:val="21"/>
        </w:rPr>
        <w:t>.</w:t>
      </w:r>
    </w:p>
    <w:p>
      <w:pPr>
        <w:pStyle w:val="ListNumber"/>
        <w:spacing w:after="60"/>
      </w:pPr>
      <w:r>
        <w:rPr>
          <w:b w:val="0"/>
          <w:sz w:val="21"/>
        </w:rPr>
        <w:t xml:space="preserve">(소스 9-11) 같은 목록에서 </w:t>
      </w:r>
      <w:r>
        <w:rPr>
          <w:b/>
          <w:color w:val="5B3E96"/>
          <w:sz w:val="21"/>
        </w:rPr>
        <w:t>DoubleClick</w:t>
      </w:r>
      <w:r>
        <w:rPr>
          <w:b w:val="0"/>
          <w:sz w:val="21"/>
        </w:rPr>
        <w:t xml:space="preserve"> 빈칸 더블클릭 → </w:t>
      </w:r>
      <w:r>
        <w:rPr>
          <w:rFonts w:ascii="Consolas" w:hAnsi="Consolas" w:eastAsia="Consolas"/>
          <w:color w:val="8A3A20"/>
          <w:sz w:val="21"/>
        </w:rPr>
        <w:t>pb_image_DoubleClick</w:t>
      </w:r>
      <w:r>
        <w:rPr>
          <w:b w:val="0"/>
          <w:sz w:val="21"/>
        </w:rPr>
        <w:t>.</w:t>
      </w:r>
    </w:p>
    <w:p>
      <w:pPr>
        <w:pStyle w:val="ListBullet"/>
        <w:spacing w:after="60"/>
      </w:pPr>
      <w:r>
        <w:rPr>
          <w:b w:val="0"/>
          <w:sz w:val="21"/>
        </w:rPr>
        <w:t xml:space="preserve">PictureBox를 더블클릭하면 </w:t>
      </w:r>
      <w:r>
        <w:rPr>
          <w:b/>
          <w:color w:val="5B3E96"/>
          <w:sz w:val="21"/>
        </w:rPr>
        <w:t>Click</w:t>
      </w:r>
      <w:r>
        <w:rPr>
          <w:b w:val="0"/>
          <w:sz w:val="21"/>
        </w:rPr>
        <w:t xml:space="preserve"> 메서드가 생긴다(PictureBox 기본 이벤트 = Click — 검증). 그래서 MouseDown·DoubleClick은 번개 아이콘으로 만든다.</w:t>
      </w:r>
    </w:p>
    <w:p>
      <w:pPr>
        <w:spacing w:after="100" w:before="200"/>
      </w:pPr>
      <w:r>
        <w:rPr>
          <w:b/>
          <w:color w:val="1E2228"/>
          <w:sz w:val="24"/>
        </w:rPr>
        <w:t>10.3 소스 9-10 — 마우스 이벤트 작동 확인 (Project09_6)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private void pb_image_MouseDown(object sender, MouseEventArgs e)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if (e.Button == MouseButtons.Left)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tb_type.Text = "왼쪽";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else if (e.Button == MouseButtons.Right)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tb_type.Text = "오른쪽";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else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tb_type.Text = "가운데";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if (e.Clicks == 2)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tb_action.Text = "더블 클릭";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else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tb_action.Text = "한 번 클릭";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tb_x.Text = e.X.ToString();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tb_y.Text = e.Y.ToString();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6EFD9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 xml:space="preserve">전사 메모: </w:t>
            </w:r>
            <w:r>
              <w:rPr>
                <w:rFonts w:ascii="Consolas" w:hAnsi="Consolas" w:eastAsia="Consolas"/>
                <w:color w:val="8A3A20"/>
                <w:sz w:val="20"/>
              </w:rPr>
              <w:t>tb_type.Text = "가운데";</w:t>
            </w:r>
            <w:r>
              <w:rPr>
                <w:b w:val="0"/>
                <w:sz w:val="20"/>
              </w:rPr>
              <w:t xml:space="preserve"> 줄의 들여쓰기가 한 단계 더 깊은 것은 원문 그대로다(동작에는 영향 없음).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[실행 화면] 꽃 가운데를 오른쪽 버튼으로 더블클릭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버튼 종류 : 오른쪽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동작      : 더블 클릭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X좌표     : 218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Y좌표     : 189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(PictureBox 왼쪽 위가 (0, 0), 오른쪽으로 X, 아래로 Y 증가)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줄</w:t>
            </w:r>
          </w:p>
        </w:tc>
        <w:tc>
          <w:tcPr>
            <w:tcW w:type="dxa" w:w="4873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해설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MouseEventArgs e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 xml:space="preserve">지금까지의 </w:t>
            </w:r>
            <w:r>
              <w:rPr>
                <w:rFonts w:ascii="Consolas" w:hAnsi="Consolas" w:eastAsia="Consolas"/>
                <w:color w:val="8A3A20"/>
                <w:sz w:val="19"/>
              </w:rPr>
              <w:t>EventArgs</w:t>
            </w:r>
            <w:r>
              <w:rPr>
                <w:b w:val="0"/>
                <w:sz w:val="19"/>
              </w:rPr>
              <w:t xml:space="preserve">와 달리 </w:t>
            </w:r>
            <w:r>
              <w:rPr>
                <w:b/>
                <w:color w:val="5B3E96"/>
                <w:sz w:val="19"/>
              </w:rPr>
              <w:t>마우스 정보가 든</w:t>
            </w:r>
            <w:r>
              <w:rPr>
                <w:b w:val="0"/>
                <w:sz w:val="19"/>
              </w:rPr>
              <w:t xml:space="preserve"> 인수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e.Button == MouseButtons.Left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 xml:space="preserve">누른 버튼. </w:t>
            </w:r>
            <w:r>
              <w:rPr>
                <w:rFonts w:ascii="Consolas" w:hAnsi="Consolas" w:eastAsia="Consolas"/>
                <w:color w:val="8A3A20"/>
                <w:sz w:val="19"/>
              </w:rPr>
              <w:t>MouseButtons.Left / Right / Middle</w:t>
            </w:r>
            <w:r>
              <w:rPr>
                <w:b w:val="0"/>
                <w:sz w:val="19"/>
              </w:rPr>
              <w:t xml:space="preserve"> 중 하나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e.Clicks == 2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연속 클릭 횟수. 더블클릭의 두 번째 누름이면 2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e.X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 w:eastAsia="Consolas"/>
                <w:color w:val="8A3A20"/>
                <w:sz w:val="19"/>
              </w:rPr>
              <w:t>e.Y</w:t>
            </w:r>
          </w:p>
        </w:tc>
        <w:tc>
          <w:tcPr>
            <w:tcW w:type="dxa" w:w="4873"/>
          </w:tcPr>
          <w:p>
            <w:r/>
            <w:r>
              <w:rPr>
                <w:b/>
                <w:color w:val="5B3E96"/>
                <w:sz w:val="19"/>
              </w:rPr>
              <w:t>그 컨트롤(PictureBox) 기준</w:t>
            </w:r>
            <w:r>
              <w:rPr>
                <w:b w:val="0"/>
                <w:sz w:val="19"/>
              </w:rPr>
              <w:t xml:space="preserve"> 좌표. 폼 기준이 아니다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e.X.ToString()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좌표는 int라 TextBox에 넣으려면 문자열로 바꾼다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sz w:val="21"/>
        </w:rPr>
        <w:t xml:space="preserve">쉽게 말하면: </w:t>
      </w:r>
      <w:r>
        <w:rPr>
          <w:rFonts w:ascii="Consolas" w:hAnsi="Consolas" w:eastAsia="Consolas"/>
          <w:color w:val="8A3A20"/>
          <w:sz w:val="21"/>
        </w:rPr>
        <w:t>e</w:t>
      </w:r>
      <w:r>
        <w:rPr>
          <w:b w:val="0"/>
          <w:sz w:val="21"/>
        </w:rPr>
        <w:t xml:space="preserve">는 </w:t>
      </w:r>
      <w:r>
        <w:rPr>
          <w:b/>
          <w:color w:val="5B3E96"/>
          <w:sz w:val="21"/>
        </w:rPr>
        <w:t>사건 보고서</w:t>
      </w:r>
      <w:r>
        <w:rPr>
          <w:b w:val="0"/>
          <w:sz w:val="21"/>
        </w:rPr>
        <w:t>다. "어느 버튼으로(e.Button), 몇 번(e.Clicks), 어디를(e.X, e.Y) 눌렀나"가 적혀 온다.</w:t>
      </w:r>
    </w:p>
    <w:p>
      <w:pPr>
        <w:spacing w:after="100" w:before="200"/>
      </w:pPr>
      <w:r>
        <w:rPr>
          <w:b/>
          <w:color w:val="1E2228"/>
          <w:sz w:val="24"/>
        </w:rPr>
        <w:t>10.4 소스 9-11 — 더블클릭 이벤트 작동 (Project09_6)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private void pb_image_DoubleClick(object sender, EventArgs e)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if (pb_image.SizeMode == PictureBoxSizeMode.Normal)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pb_image.SizeMode = PictureBoxSizeMode.StretchImage;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else if (pb_image.SizeMode == PictureBoxSizeMode.StretchImage)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pb_image.SizeMode = PictureBoxSizeMode.Zoom;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else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pb_image.SizeMode = PictureBoxSizeMode.Normal;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[실행 화면] 사진을 더블클릭할 때마다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Normal → StretchImage → Zoom → Normal → …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① Normal       : 원본 크기라 꽃 일부만 크게 보임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② StretchImage : 사진 전체가 상자에 꽉 차게 늘어남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③ Zoom         : 비율 유지, 좌우에 여백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 w:val="0"/>
          <w:sz w:val="21"/>
        </w:rPr>
        <w:t xml:space="preserve">현재 상태를 보고 </w:t>
      </w:r>
      <w:r>
        <w:rPr>
          <w:b/>
          <w:color w:val="5B3E96"/>
          <w:sz w:val="21"/>
        </w:rPr>
        <w:t>다음 상태로 넘기는</w:t>
      </w:r>
      <w:r>
        <w:rPr>
          <w:b w:val="0"/>
          <w:sz w:val="21"/>
        </w:rPr>
        <w:t xml:space="preserve"> 순환 구조. </w:t>
      </w:r>
      <w:r>
        <w:rPr>
          <w:rFonts w:ascii="Consolas" w:hAnsi="Consolas" w:eastAsia="Consolas"/>
          <w:color w:val="8A3A20"/>
          <w:sz w:val="21"/>
        </w:rPr>
        <w:t>else if</w:t>
      </w:r>
      <w:r>
        <w:rPr>
          <w:b w:val="0"/>
          <w:sz w:val="21"/>
        </w:rPr>
        <w:t xml:space="preserve">가 핵심이다. </w:t>
      </w:r>
      <w:r>
        <w:rPr>
          <w:rFonts w:ascii="Consolas" w:hAnsi="Consolas" w:eastAsia="Consolas"/>
          <w:color w:val="8A3A20"/>
          <w:sz w:val="21"/>
        </w:rPr>
        <w:t>if</w:t>
      </w:r>
      <w:r>
        <w:rPr>
          <w:b w:val="0"/>
          <w:sz w:val="21"/>
        </w:rPr>
        <w:t>를 세 개 따로 쓰면 Normal → StretchImage로 바뀐 직후 다음 if가 또 참이 되어 한 번에 Zoom까지 넘어간다.</w:t>
      </w:r>
    </w:p>
    <w:p>
      <w:pPr>
        <w:pStyle w:val="ListBullet"/>
        <w:spacing w:after="60"/>
      </w:pPr>
      <w:r>
        <w:rPr>
          <w:b w:val="0"/>
          <w:sz w:val="21"/>
        </w:rPr>
        <w:t xml:space="preserve">9-10과 같이 쓰면, 더블클릭 한 번에 MouseDown(두 번째 누름, Clicks=2)과 DoubleClick이 </w:t>
      </w:r>
      <w:r>
        <w:rPr>
          <w:b/>
          <w:color w:val="5B3E96"/>
          <w:sz w:val="21"/>
        </w:rPr>
        <w:t>둘 다</w:t>
      </w:r>
      <w:r>
        <w:rPr>
          <w:b w:val="0"/>
          <w:sz w:val="21"/>
        </w:rPr>
        <w:t xml:space="preserve"> 일어난다.</w:t>
      </w:r>
    </w:p>
    <w:p>
      <w:pPr>
        <w:spacing w:after="160" w:before="320"/>
        <w:pBdr>
          <w:bottom w:val="single" w:sz="10" w:color="5B3E96" w:space="4"/>
        </w:pBdr>
      </w:pPr>
      <w:r>
        <w:rPr>
          <w:b/>
          <w:color w:val="5B3E96"/>
          <w:sz w:val="28"/>
        </w:rPr>
        <w:t>11. 키보드 이벤트 — KeyDown과 KeyValue (소스 9-12 · 교재 4.3절 · p.382~)</w:t>
      </w:r>
    </w:p>
    <w:p>
      <w:pPr>
        <w:spacing w:after="100" w:before="200"/>
      </w:pPr>
      <w:r>
        <w:rPr>
          <w:b/>
          <w:color w:val="1E2228"/>
          <w:sz w:val="24"/>
        </w:rPr>
        <w:t>11.1 세 가지 키보드 이벤트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이벤트</w:t>
            </w:r>
          </w:p>
        </w:tc>
        <w:tc>
          <w:tcPr>
            <w:tcW w:type="dxa" w:w="4873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특징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color w:val="5B3E96"/>
                <w:sz w:val="19"/>
              </w:rPr>
              <w:t>KeyDown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 xml:space="preserve">키를 </w:t>
            </w:r>
            <w:r>
              <w:rPr>
                <w:b/>
                <w:color w:val="5B3E96"/>
                <w:sz w:val="19"/>
              </w:rPr>
              <w:t>누르는 순간</w:t>
            </w:r>
            <w:r>
              <w:rPr>
                <w:b w:val="0"/>
                <w:sz w:val="19"/>
              </w:rPr>
              <w:t xml:space="preserve">. 매개변수로 </w:t>
            </w:r>
            <w:r>
              <w:rPr>
                <w:b/>
                <w:color w:val="5B3E96"/>
                <w:sz w:val="19"/>
              </w:rPr>
              <w:t>Alt·Ctrl·Shift</w:t>
            </w:r>
            <w:r>
              <w:rPr>
                <w:b w:val="0"/>
                <w:sz w:val="19"/>
              </w:rPr>
              <w:t>를 같이 눌렀는지도 확인 가능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KeyPress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 xml:space="preserve">누르는 시점. </w:t>
            </w:r>
            <w:r>
              <w:rPr>
                <w:b/>
                <w:color w:val="5B3E96"/>
                <w:sz w:val="19"/>
              </w:rPr>
              <w:t>키의 종류(글자)만</w:t>
            </w:r>
            <w:r>
              <w:rPr>
                <w:b w:val="0"/>
                <w:sz w:val="19"/>
              </w:rPr>
              <w:t xml:space="preserve"> 확인 가능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KeyUp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키를 뗄 때. 잘 안 쓴다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sz w:val="21"/>
        </w:rPr>
        <w:t xml:space="preserve">쉽게 말하면: KeyDown은 </w:t>
      </w:r>
      <w:r>
        <w:rPr>
          <w:b/>
          <w:color w:val="5B3E96"/>
          <w:sz w:val="21"/>
        </w:rPr>
        <w:t>"어떤 손가락 조합으로 눌렀는지"까지 보는 CCTV</w:t>
      </w:r>
      <w:r>
        <w:rPr>
          <w:b w:val="0"/>
          <w:sz w:val="21"/>
        </w:rPr>
        <w:t xml:space="preserve">, KeyPress는 </w:t>
      </w:r>
      <w:r>
        <w:rPr>
          <w:b/>
          <w:color w:val="5B3E96"/>
          <w:sz w:val="21"/>
        </w:rPr>
        <w:t>"무슨 글자가 찍혔는지"만 보는 타자기</w:t>
      </w:r>
      <w:r>
        <w:rPr>
          <w:b w:val="0"/>
          <w:sz w:val="21"/>
        </w:rPr>
        <w:t>다.</w:t>
      </w:r>
    </w:p>
    <w:p>
      <w:pPr>
        <w:spacing w:after="100" w:before="200"/>
      </w:pPr>
      <w:r>
        <w:rPr>
          <w:b/>
          <w:color w:val="1E2228"/>
          <w:sz w:val="24"/>
        </w:rPr>
        <w:t>11.2 폼 설계 (Project09_7, 그림 9-26)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컨트롤</w:t>
            </w:r>
          </w:p>
        </w:tc>
        <w:tc>
          <w:tcPr>
            <w:tcW w:type="dxa" w:w="2436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(Name)</w:t>
            </w:r>
          </w:p>
        </w:tc>
        <w:tc>
          <w:tcPr>
            <w:tcW w:type="dxa" w:w="2436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Text</w:t>
            </w:r>
          </w:p>
        </w:tc>
        <w:tc>
          <w:tcPr>
            <w:tcW w:type="dxa" w:w="2436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배치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Form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Form1</w:t>
            </w:r>
          </w:p>
        </w:tc>
        <w:tc>
          <w:tcPr>
            <w:tcW w:type="dxa" w:w="2436"/>
          </w:tcPr>
          <w:p>
            <w:r/>
            <w:r>
              <w:rPr>
                <w:b/>
                <w:color w:val="5B3E96"/>
                <w:sz w:val="19"/>
              </w:rPr>
              <w:t>키보드 작동 확인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—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CheckBox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cb_ctrl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Ctrl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왼쪽 1번째 (굵은 글씨)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CheckBox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cb_alt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Alt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왼쪽 2번째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CheckBox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cb_shift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Shift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왼쪽 3번째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Label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(표기 없음)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눌린 키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오른쪽 위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TextBox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tb_key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(빈칸)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눌린 키 아래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/>
          <w:color w:val="5B3E96"/>
          <w:sz w:val="21"/>
        </w:rPr>
        <w:t>준비 — 키가 폼으로 가게 하기</w:t>
      </w:r>
      <w:r>
        <w:rPr>
          <w:b w:val="0"/>
          <w:sz w:val="21"/>
        </w:rPr>
        <w:t xml:space="preserve">: 이번 키 이벤트는 </w:t>
      </w:r>
      <w:r>
        <w:rPr>
          <w:b/>
          <w:color w:val="5B3E96"/>
          <w:sz w:val="21"/>
        </w:rPr>
        <w:t>폼에서</w:t>
      </w:r>
      <w:r>
        <w:rPr>
          <w:b w:val="0"/>
          <w:sz w:val="21"/>
        </w:rPr>
        <w:t xml:space="preserve"> 받는다. 다른 컨트롤이 키를 가져가지 않도록, 나머지 컨트롤의 [속성] 중 True인 것을 False로 바꿔 둔다.</w:t>
      </w:r>
    </w:p>
    <w:p>
      <w:pPr>
        <w:pStyle w:val="ListBullet"/>
        <w:spacing w:after="60"/>
      </w:pPr>
      <w:r>
        <w:rPr>
          <w:b w:val="0"/>
          <w:sz w:val="21"/>
        </w:rPr>
        <w:t xml:space="preserve">교재 문장에 </w:t>
      </w:r>
      <w:r>
        <w:rPr>
          <w:b/>
          <w:color w:val="5B3E96"/>
          <w:sz w:val="21"/>
        </w:rPr>
        <w:t>속성 이름이 빠져 있다.</w:t>
      </w:r>
      <w:r>
        <w:rPr>
          <w:b w:val="0"/>
          <w:sz w:val="21"/>
        </w:rPr>
        <w:t xml:space="preserve"> 실행 화면에서 CheckBox들이 흐리게(비활성) 보이므로 </w:t>
      </w:r>
      <w:r>
        <w:rPr>
          <w:b/>
          <w:color w:val="5B3E96"/>
          <w:sz w:val="21"/>
        </w:rPr>
        <w:t>Enabled = False</w:t>
      </w:r>
      <w:r>
        <w:rPr>
          <w:b w:val="0"/>
          <w:sz w:val="21"/>
        </w:rPr>
        <w:t>로 추정한다.</w:t>
      </w:r>
    </w:p>
    <w:p>
      <w:pPr>
        <w:pStyle w:val="ListBullet"/>
        <w:spacing w:after="60"/>
      </w:pPr>
      <w:r>
        <w:rPr>
          <w:b w:val="0"/>
          <w:sz w:val="21"/>
        </w:rPr>
        <w:t xml:space="preserve">검증: 포커스를 받을 수 있는 Button이 하나 있는 폼에 SendKeys로 → → ↓ K 를 보냈다. 이때 폼의 KeyDown은 </w:t>
      </w:r>
      <w:r>
        <w:rPr>
          <w:b/>
          <w:color w:val="5B3E96"/>
          <w:sz w:val="21"/>
        </w:rPr>
        <w:t>한 번도 실행되지 않았다</w:t>
      </w:r>
      <w:r>
        <w:rPr>
          <w:b w:val="0"/>
          <w:sz w:val="21"/>
        </w:rPr>
        <w:t>. 컨트롤이 없는 폼은 네 키를 모두 받았다. 그래서 이 준비 단계가 꼭 필요하다.</w:t>
      </w:r>
    </w:p>
    <w:p>
      <w:pPr>
        <w:spacing w:after="120"/>
      </w:pPr>
      <w:r>
        <w:rPr>
          <w:b/>
          <w:color w:val="5B3E96"/>
          <w:sz w:val="21"/>
        </w:rPr>
        <w:t>이벤트 연결 절차</w:t>
      </w:r>
      <w:r>
        <w:rPr>
          <w:b w:val="0"/>
          <w:sz w:val="21"/>
        </w:rPr>
        <w:t xml:space="preserve">: 폼 빈 곳 클릭 → [속성] 창 번개 아이콘 → </w:t>
      </w:r>
      <w:r>
        <w:rPr>
          <w:b/>
          <w:color w:val="5B3E96"/>
          <w:sz w:val="21"/>
        </w:rPr>
        <w:t>KeyDown</w:t>
      </w:r>
      <w:r>
        <w:rPr>
          <w:b w:val="0"/>
          <w:sz w:val="21"/>
        </w:rPr>
        <w:t xml:space="preserve"> 빈칸 더블클릭 → </w:t>
      </w:r>
      <w:r>
        <w:rPr>
          <w:rFonts w:ascii="Consolas" w:hAnsi="Consolas" w:eastAsia="Consolas"/>
          <w:color w:val="8A3A20"/>
          <w:sz w:val="21"/>
        </w:rPr>
        <w:t>Form1_KeyDown</w:t>
      </w:r>
      <w:r>
        <w:rPr>
          <w:b w:val="0"/>
          <w:sz w:val="21"/>
        </w:rPr>
        <w:t>.</w:t>
      </w:r>
    </w:p>
    <w:p>
      <w:pPr>
        <w:spacing w:after="100" w:before="200"/>
      </w:pPr>
      <w:r>
        <w:rPr>
          <w:b/>
          <w:color w:val="1E2228"/>
          <w:sz w:val="24"/>
        </w:rPr>
        <w:t>11.3 소스 9-12 — 키보드 이벤트 작동 (Project09_7)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private void Form1_KeyDown(object sender, KeyEventArgs e)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cb_alt.Checked = cb_ctrl.Checked = cb_shift.Checked = false;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if (e.Alt == true)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cb_alt.Checked = true;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if (e.Control == true)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cb_ctrl.Checked = true;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if (e.Shift == true)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cb_shift.Checked = true;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char keyValue = (char)e.KeyValue;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tb_key.Text = keyValue.ToString();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[실행 화면] Ctrl+Shift+K 를 누르면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Ctrl ☑   Alt ☐   Shift ☑        눌린 키 : K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줄</w:t>
            </w:r>
          </w:p>
        </w:tc>
        <w:tc>
          <w:tcPr>
            <w:tcW w:type="dxa" w:w="4873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해설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KeyEventArgs e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키보드 정보가 든 인수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cb_alt.Checked = cb_ctrl.Checked = cb_shift.Checked = false;</w:t>
            </w:r>
          </w:p>
        </w:tc>
        <w:tc>
          <w:tcPr>
            <w:tcW w:type="dxa" w:w="4873"/>
          </w:tcPr>
          <w:p>
            <w:r/>
            <w:r>
              <w:rPr>
                <w:b/>
                <w:color w:val="5B3E96"/>
                <w:sz w:val="19"/>
              </w:rPr>
              <w:t>연쇄 대입</w:t>
            </w:r>
            <w:r>
              <w:rPr>
                <w:b w:val="0"/>
                <w:sz w:val="19"/>
              </w:rPr>
              <w:t>. 오른쪽부터 차례로 false가 들어가 세 개를 한 번에 초기화. 이전 키의 체크 표시를 지우는 역할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e.Alt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 w:eastAsia="Consolas"/>
                <w:color w:val="8A3A20"/>
                <w:sz w:val="19"/>
              </w:rPr>
              <w:t>e.Control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 w:eastAsia="Consolas"/>
                <w:color w:val="8A3A20"/>
                <w:sz w:val="19"/>
              </w:rPr>
              <w:t>e.Shift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 xml:space="preserve">함께 눌린 보조키. Ctrl은 </w:t>
            </w:r>
            <w:r>
              <w:rPr>
                <w:rFonts w:ascii="Consolas" w:hAnsi="Consolas" w:eastAsia="Consolas"/>
                <w:color w:val="8A3A20"/>
                <w:sz w:val="19"/>
              </w:rPr>
              <w:t>e.Ctrl</w:t>
            </w:r>
            <w:r>
              <w:rPr>
                <w:b w:val="0"/>
                <w:sz w:val="19"/>
              </w:rPr>
              <w:t xml:space="preserve">이 아니라 </w:t>
            </w:r>
            <w:r>
              <w:rPr>
                <w:b/>
                <w:color w:val="5B3E96"/>
                <w:sz w:val="19"/>
              </w:rPr>
              <w:t>`e.Control`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if</w:t>
            </w:r>
            <w:r>
              <w:rPr>
                <w:b w:val="0"/>
                <w:sz w:val="19"/>
              </w:rPr>
              <w:t>가 세 개 따로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 xml:space="preserve">else if가 아니다. Ctrl과 Shift를 </w:t>
            </w:r>
            <w:r>
              <w:rPr>
                <w:b/>
                <w:color w:val="5B3E96"/>
                <w:sz w:val="19"/>
              </w:rPr>
              <w:t>동시에</w:t>
            </w:r>
            <w:r>
              <w:rPr>
                <w:b w:val="0"/>
                <w:sz w:val="19"/>
              </w:rPr>
              <w:t xml:space="preserve"> 누를 수 있으니 각각 검사해야 한다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(char)e.KeyValue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 xml:space="preserve">KeyValue는 키의 </w:t>
            </w:r>
            <w:r>
              <w:rPr>
                <w:b/>
                <w:color w:val="5B3E96"/>
                <w:sz w:val="19"/>
              </w:rPr>
              <w:t>정수 코드</w:t>
            </w:r>
            <w:r>
              <w:rPr>
                <w:b w:val="0"/>
                <w:sz w:val="19"/>
              </w:rPr>
              <w:t xml:space="preserve">. K는 75. </w:t>
            </w:r>
            <w:r>
              <w:rPr>
                <w:rFonts w:ascii="Consolas" w:hAnsi="Consolas" w:eastAsia="Consolas"/>
                <w:color w:val="8A3A20"/>
                <w:sz w:val="19"/>
              </w:rPr>
              <w:t>(char)75</w:t>
            </w:r>
            <w:r>
              <w:rPr>
                <w:b w:val="0"/>
                <w:sz w:val="19"/>
              </w:rPr>
              <w:t xml:space="preserve">는 </w:t>
            </w:r>
            <w:r>
              <w:rPr>
                <w:rFonts w:ascii="Consolas" w:hAnsi="Consolas" w:eastAsia="Consolas"/>
                <w:color w:val="8A3A20"/>
                <w:sz w:val="19"/>
              </w:rPr>
              <w:t>'K'</w:t>
            </w:r>
            <w:r>
              <w:rPr>
                <w:b w:val="0"/>
                <w:sz w:val="19"/>
              </w:rPr>
              <w:t>(검증)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sz w:val="21"/>
        </w:rPr>
        <w:t>표 9-2 주로 사용되는 키 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KeyValue</w:t>
            </w:r>
          </w:p>
        </w:tc>
        <w:tc>
          <w:tcPr>
            <w:tcW w:type="dxa" w:w="2436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키</w:t>
            </w:r>
          </w:p>
        </w:tc>
        <w:tc>
          <w:tcPr>
            <w:tcW w:type="dxa" w:w="2436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KeyValue</w:t>
            </w:r>
          </w:p>
        </w:tc>
        <w:tc>
          <w:tcPr>
            <w:tcW w:type="dxa" w:w="2436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키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Backspace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35, 36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End, Home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9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Tab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65~90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A ~ Z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13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Enter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112~123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F1 ~ F12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16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Shift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48~57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0 ~ 9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17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Ctrl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37~40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화살표 왼쪽, 위쪽, 오른쪽, 아래쪽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19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Pause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42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Print Screen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20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Caps Lock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45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Insert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27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Esc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46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Del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33, 34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Page Up, Down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144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Num Lock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 w:val="0"/>
          <w:sz w:val="21"/>
        </w:rPr>
        <w:t xml:space="preserve">A~Z(65~90)와 0~9(48~57)는 </w:t>
      </w:r>
      <w:r>
        <w:rPr>
          <w:b/>
          <w:color w:val="5B3E96"/>
          <w:sz w:val="21"/>
        </w:rPr>
        <w:t>아스키 코드와 번호가 같다</w:t>
      </w:r>
      <w:r>
        <w:rPr>
          <w:b w:val="0"/>
          <w:sz w:val="21"/>
        </w:rPr>
        <w:t xml:space="preserve">. 그래서 </w:t>
      </w:r>
      <w:r>
        <w:rPr>
          <w:rFonts w:ascii="Consolas" w:hAnsi="Consolas" w:eastAsia="Consolas"/>
          <w:color w:val="8A3A20"/>
          <w:sz w:val="21"/>
        </w:rPr>
        <w:t>(char)</w:t>
      </w:r>
      <w:r>
        <w:rPr>
          <w:b w:val="0"/>
          <w:sz w:val="21"/>
        </w:rPr>
        <w:t xml:space="preserve">로 바꾸면 글자가 된다. 소문자 k를 눌러도 KeyValue는 75라 </w:t>
      </w:r>
      <w:r>
        <w:rPr>
          <w:rFonts w:ascii="Consolas" w:hAnsi="Consolas" w:eastAsia="Consolas"/>
          <w:color w:val="8A3A20"/>
          <w:sz w:val="21"/>
        </w:rPr>
        <w:t>K</w:t>
      </w:r>
      <w:r>
        <w:rPr>
          <w:b w:val="0"/>
          <w:sz w:val="21"/>
        </w:rPr>
        <w:t>(대문자)로 표시된다.</w:t>
      </w:r>
    </w:p>
    <w:p>
      <w:pPr>
        <w:pStyle w:val="ListBullet"/>
        <w:spacing w:after="60"/>
      </w:pPr>
      <w:r>
        <w:rPr>
          <w:b w:val="0"/>
          <w:sz w:val="21"/>
        </w:rPr>
        <w:t xml:space="preserve">화살표·F키 같은 키는 </w:t>
      </w:r>
      <w:r>
        <w:rPr>
          <w:rFonts w:ascii="Consolas" w:hAnsi="Consolas" w:eastAsia="Consolas"/>
          <w:color w:val="8A3A20"/>
          <w:sz w:val="21"/>
        </w:rPr>
        <w:t>(char)</w:t>
      </w:r>
      <w:r>
        <w:rPr>
          <w:b w:val="0"/>
          <w:sz w:val="21"/>
        </w:rPr>
        <w:t xml:space="preserve">로 바꿔도 알아볼 글자가 아니다. 이런 키는 </w:t>
      </w:r>
      <w:r>
        <w:rPr>
          <w:rFonts w:ascii="Consolas" w:hAnsi="Consolas" w:eastAsia="Consolas"/>
          <w:color w:val="8A3A20"/>
          <w:sz w:val="21"/>
        </w:rPr>
        <w:t>e.KeyCode == Keys.Left</w:t>
      </w:r>
      <w:r>
        <w:rPr>
          <w:b w:val="0"/>
          <w:sz w:val="21"/>
        </w:rPr>
        <w:t xml:space="preserve">처럼 </w:t>
      </w:r>
      <w:r>
        <w:rPr>
          <w:b/>
          <w:color w:val="5B3E96"/>
          <w:sz w:val="21"/>
        </w:rPr>
        <w:t>Keys 열거형</w:t>
      </w:r>
      <w:r>
        <w:rPr>
          <w:b w:val="0"/>
          <w:sz w:val="21"/>
        </w:rPr>
        <w:t>으로 비교하는 편이 읽기 쉽다(Keys.Left = 37 — 검증).</w:t>
      </w:r>
    </w:p>
    <w:p>
      <w:pPr>
        <w:spacing w:after="100" w:before="200"/>
      </w:pPr>
      <w:r>
        <w:rPr>
          <w:b/>
          <w:color w:val="1E2228"/>
          <w:sz w:val="24"/>
        </w:rPr>
        <w:t>11.4 SELF STUDY 9-3 — 화살표로 PictureBox 옮기기</w:t>
      </w:r>
    </w:p>
    <w:p>
      <w:pPr>
        <w:spacing w:after="120"/>
      </w:pPr>
      <w:r>
        <w:rPr>
          <w:b/>
          <w:color w:val="5B3E96"/>
          <w:sz w:val="21"/>
        </w:rPr>
        <w:t>문제</w:t>
      </w:r>
      <w:r>
        <w:rPr>
          <w:b w:val="0"/>
          <w:sz w:val="21"/>
        </w:rPr>
        <w:t xml:space="preserve">: 화살표 키를 한 번 누를 때마다 PictureBox가 </w:t>
      </w:r>
      <w:r>
        <w:rPr>
          <w:b/>
          <w:color w:val="5B3E96"/>
          <w:sz w:val="21"/>
        </w:rPr>
        <w:t>10픽셀</w:t>
      </w:r>
      <w:r>
        <w:rPr>
          <w:b w:val="0"/>
          <w:sz w:val="21"/>
        </w:rPr>
        <w:t xml:space="preserve">씩 움직이게 하라. 힌트1 키보드 이벤트를 PictureBox에 설정. 힌트2 </w:t>
      </w:r>
      <w:r>
        <w:rPr>
          <w:rFonts w:ascii="Consolas" w:hAnsi="Consolas" w:eastAsia="Consolas"/>
          <w:color w:val="8A3A20"/>
          <w:sz w:val="21"/>
        </w:rPr>
        <w:t>Location</w:t>
      </w:r>
      <w:r>
        <w:rPr>
          <w:b w:val="0"/>
          <w:sz w:val="21"/>
        </w:rPr>
        <w:t xml:space="preserve">을 </w:t>
      </w:r>
      <w:r>
        <w:rPr>
          <w:rFonts w:ascii="Consolas" w:hAnsi="Consolas" w:eastAsia="Consolas"/>
          <w:color w:val="8A3A20"/>
          <w:sz w:val="21"/>
        </w:rPr>
        <w:t>new Point(X값, Y값)</w:t>
      </w:r>
      <w:r>
        <w:rPr>
          <w:b w:val="0"/>
          <w:sz w:val="21"/>
        </w:rPr>
        <w:t xml:space="preserve">으로 바꾼다. (그림 9-27: 창 </w:t>
      </w:r>
      <w:r>
        <w:rPr>
          <w:rFonts w:ascii="Consolas" w:hAnsi="Consolas" w:eastAsia="Consolas"/>
          <w:color w:val="8A3A20"/>
          <w:sz w:val="21"/>
        </w:rPr>
        <w:t>키보드 화살표</w:t>
      </w:r>
      <w:r>
        <w:rPr>
          <w:b w:val="0"/>
          <w:sz w:val="21"/>
        </w:rPr>
        <w:t>, 가운데 강아지 사진)</w:t>
      </w:r>
    </w:p>
    <w:p>
      <w:pPr>
        <w:spacing w:after="120"/>
      </w:pPr>
      <w:r>
        <w:rPr>
          <w:b w:val="0"/>
          <w:sz w:val="21"/>
        </w:rPr>
        <w:t>힌트1은 그대로는 안 된다(검증)</w:t>
      </w:r>
    </w:p>
    <w:p>
      <w:pPr>
        <w:pStyle w:val="ListBullet"/>
        <w:spacing w:after="60"/>
      </w:pPr>
      <w:r>
        <w:rPr>
          <w:b w:val="0"/>
          <w:sz w:val="21"/>
        </w:rPr>
        <w:t xml:space="preserve">PictureBox의 KeyDown은 [속성] 창 이벤트 목록에 </w:t>
      </w:r>
      <w:r>
        <w:rPr>
          <w:b/>
          <w:color w:val="5B3E96"/>
          <w:sz w:val="21"/>
        </w:rPr>
        <w:t>나오지 않는다</w:t>
      </w:r>
      <w:r>
        <w:rPr>
          <w:b w:val="0"/>
          <w:sz w:val="21"/>
        </w:rPr>
        <w:t>(</w:t>
      </w:r>
      <w:r>
        <w:rPr>
          <w:rFonts w:ascii="Consolas" w:hAnsi="Consolas" w:eastAsia="Consolas"/>
          <w:color w:val="8A3A20"/>
          <w:sz w:val="21"/>
        </w:rPr>
        <w:t>IsBrowsable = False</w:t>
      </w:r>
      <w:r>
        <w:rPr>
          <w:b w:val="0"/>
          <w:sz w:val="21"/>
        </w:rPr>
        <w:t xml:space="preserve"> 확인).</w:t>
      </w:r>
    </w:p>
    <w:p>
      <w:pPr>
        <w:pStyle w:val="ListBullet"/>
        <w:spacing w:after="60"/>
      </w:pPr>
      <w:r>
        <w:rPr>
          <w:b w:val="0"/>
          <w:sz w:val="21"/>
        </w:rPr>
        <w:t xml:space="preserve">코드로 </w:t>
      </w:r>
      <w:r>
        <w:rPr>
          <w:rFonts w:ascii="Consolas" w:hAnsi="Consolas" w:eastAsia="Consolas"/>
          <w:color w:val="8A3A20"/>
          <w:sz w:val="21"/>
        </w:rPr>
        <w:t>pb.KeyDown += …</w:t>
      </w:r>
      <w:r>
        <w:rPr>
          <w:b w:val="0"/>
          <w:sz w:val="21"/>
        </w:rPr>
        <w:t xml:space="preserve">를 억지로 연결해도 PictureBox는 </w:t>
      </w:r>
      <w:r>
        <w:rPr>
          <w:b/>
          <w:color w:val="5B3E96"/>
          <w:sz w:val="21"/>
        </w:rPr>
        <w:t>포커스를 받지 못해</w:t>
      </w:r>
      <w:r>
        <w:rPr>
          <w:b w:val="0"/>
          <w:sz w:val="21"/>
        </w:rPr>
        <w:t xml:space="preserve"> 화살표를 보내도 한 번도 실행되지 않았다.</w:t>
      </w:r>
    </w:p>
    <w:p>
      <w:pPr>
        <w:pStyle w:val="ListBullet"/>
        <w:spacing w:after="60"/>
      </w:pPr>
      <w:r>
        <w:rPr>
          <w:b w:val="0"/>
          <w:sz w:val="21"/>
        </w:rPr>
        <w:t xml:space="preserve">그래서 11.2처럼 </w:t>
      </w:r>
      <w:r>
        <w:rPr>
          <w:b/>
          <w:color w:val="5B3E96"/>
          <w:sz w:val="21"/>
        </w:rPr>
        <w:t>폼의 KeyDown</w:t>
      </w:r>
      <w:r>
        <w:rPr>
          <w:b w:val="0"/>
          <w:sz w:val="21"/>
        </w:rPr>
        <w:t xml:space="preserve">에서 받고, 그 안에서 </w:t>
      </w:r>
      <w:r>
        <w:rPr>
          <w:b/>
          <w:color w:val="5B3E96"/>
          <w:sz w:val="21"/>
        </w:rPr>
        <w:t>PictureBox의 Location을 바꾼다.</w:t>
      </w:r>
      <w:r>
        <w:rPr>
          <w:b w:val="0"/>
          <w:sz w:val="21"/>
        </w:rPr>
        <w:t xml:space="preserve"> 폼에는 포커스를 가져갈 컨트롤을 두지 않는다.</w:t>
      </w:r>
    </w:p>
    <w:p>
      <w:pPr>
        <w:spacing w:after="120"/>
      </w:pPr>
      <w:r>
        <w:rPr>
          <w:b/>
          <w:color w:val="5B3E96"/>
          <w:sz w:val="21"/>
        </w:rPr>
        <w:t>폼 설계(풀이용)</w:t>
      </w:r>
      <w:r>
        <w:rPr>
          <w:b w:val="0"/>
          <w:sz w:val="21"/>
        </w:rPr>
        <w:t xml:space="preserve">: Form Text </w:t>
      </w:r>
      <w:r>
        <w:rPr>
          <w:rFonts w:ascii="Consolas" w:hAnsi="Consolas" w:eastAsia="Consolas"/>
          <w:color w:val="8A3A20"/>
          <w:sz w:val="21"/>
        </w:rPr>
        <w:t>키보드 화살표</w:t>
      </w:r>
      <w:r>
        <w:rPr>
          <w:b w:val="0"/>
          <w:sz w:val="21"/>
        </w:rPr>
        <w:t xml:space="preserve"> · PictureBox (Name) </w:t>
      </w:r>
      <w:r>
        <w:rPr>
          <w:rFonts w:ascii="Consolas" w:hAnsi="Consolas" w:eastAsia="Consolas"/>
          <w:color w:val="8A3A20"/>
          <w:sz w:val="21"/>
        </w:rPr>
        <w:t>pb_dog</w:t>
      </w:r>
      <w:r>
        <w:rPr>
          <w:b w:val="0"/>
          <w:sz w:val="21"/>
        </w:rPr>
        <w:t xml:space="preserve">, Image = dog 사진, SizeMode </w:t>
      </w:r>
      <w:r>
        <w:rPr>
          <w:rFonts w:ascii="Consolas" w:hAnsi="Consolas" w:eastAsia="Consolas"/>
          <w:color w:val="8A3A20"/>
          <w:sz w:val="21"/>
        </w:rPr>
        <w:t>StretchImage</w:t>
      </w:r>
      <w:r>
        <w:rPr>
          <w:b w:val="0"/>
          <w:sz w:val="21"/>
        </w:rPr>
        <w:t xml:space="preserve"> · 폼 번개 → KeyDown 더블클릭.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private void Form1_KeyDown(object sender, KeyEventArgs e)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int x = pb_dog.Location.X;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int y = pb_dog.Location.Y;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if (e.KeyCode == Keys.Left)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x -= 10;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else if (e.KeyCode == Keys.Right)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x += 10;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else if (e.KeyCode == Keys.Up)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y -= 10;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else if (e.KeyCode == Keys.Down)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y += 10;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pb_dog.Location = new Point(x, y);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 w:val="0"/>
          <w:sz w:val="21"/>
        </w:rPr>
        <w:t xml:space="preserve">검증: 같은 로직을 넣은 폼(PictureBox 시작 위치 100, 100)에 → → ↓ 를 보내니 위치가 </w:t>
      </w:r>
      <w:r>
        <w:rPr>
          <w:b/>
          <w:color w:val="5B3E96"/>
          <w:sz w:val="21"/>
        </w:rPr>
        <w:t>(120, 110)</w:t>
      </w:r>
      <w:r>
        <w:rPr>
          <w:b w:val="0"/>
          <w:sz w:val="21"/>
        </w:rPr>
        <w:t>이 되었다.</w:t>
      </w:r>
    </w:p>
    <w:p>
      <w:pPr>
        <w:pStyle w:val="ListBullet"/>
        <w:spacing w:after="60"/>
      </w:pPr>
      <w:r>
        <w:rPr>
          <w:rFonts w:ascii="Consolas" w:hAnsi="Consolas" w:eastAsia="Consolas"/>
          <w:color w:val="8A3A20"/>
          <w:sz w:val="21"/>
        </w:rPr>
        <w:t>pb_dog.Location.X = 10;</w:t>
      </w:r>
      <w:r>
        <w:rPr>
          <w:b w:val="0"/>
          <w:sz w:val="21"/>
        </w:rPr>
        <w:t xml:space="preserve">처럼 X만 바꾸는 코드는 </w:t>
      </w:r>
      <w:r>
        <w:rPr>
          <w:b/>
          <w:color w:val="5B3E96"/>
          <w:sz w:val="21"/>
        </w:rPr>
        <w:t>컴파일 오류</w:t>
      </w:r>
      <w:r>
        <w:rPr>
          <w:b w:val="0"/>
          <w:sz w:val="21"/>
        </w:rPr>
        <w:t>다(Location은 값을 복사해 돌려주는 구조체라서). 그래서 새 Point를 통째로 넣는다.</w:t>
      </w:r>
    </w:p>
    <w:p>
      <w:pPr>
        <w:pStyle w:val="ListBullet"/>
        <w:spacing w:after="60"/>
      </w:pPr>
      <w:r>
        <w:rPr>
          <w:b w:val="0"/>
          <w:sz w:val="21"/>
        </w:rPr>
        <w:t xml:space="preserve">KeyValue로 쓰고 싶으면 </w:t>
      </w:r>
      <w:r>
        <w:rPr>
          <w:rFonts w:ascii="Consolas" w:hAnsi="Consolas" w:eastAsia="Consolas"/>
          <w:color w:val="8A3A20"/>
          <w:sz w:val="21"/>
        </w:rPr>
        <w:t>e.KeyValue == 37</w:t>
      </w:r>
      <w:r>
        <w:rPr>
          <w:b w:val="0"/>
          <w:sz w:val="21"/>
        </w:rPr>
        <w:t xml:space="preserve">(왼쪽) … </w:t>
      </w:r>
      <w:r>
        <w:rPr>
          <w:rFonts w:ascii="Consolas" w:hAnsi="Consolas" w:eastAsia="Consolas"/>
          <w:color w:val="8A3A20"/>
          <w:sz w:val="21"/>
        </w:rPr>
        <w:t>40</w:t>
      </w:r>
      <w:r>
        <w:rPr>
          <w:b w:val="0"/>
          <w:sz w:val="21"/>
        </w:rPr>
        <w:t>(아래쪽). 표 9-2의 37~40 순서는 왼쪽·위쪽·오른쪽·아래쪽이다.</w:t>
      </w:r>
    </w:p>
    <w:p>
      <w:pPr>
        <w:spacing w:after="160" w:before="320"/>
        <w:pBdr>
          <w:bottom w:val="single" w:sz="10" w:color="5B3E96" w:space="4"/>
        </w:pBdr>
      </w:pPr>
      <w:r>
        <w:rPr>
          <w:b/>
          <w:color w:val="5B3E96"/>
          <w:sz w:val="28"/>
        </w:rPr>
        <w:t>12. 메뉴와 열기 대화상자 — MenuStrip·OpenFileDialog (소스 9-13, 9-14 · 교재 5.1~5.2절 · p.385~)</w:t>
      </w:r>
    </w:p>
    <w:p>
      <w:pPr>
        <w:spacing w:after="100" w:before="200"/>
      </w:pPr>
      <w:r>
        <w:rPr>
          <w:b/>
          <w:color w:val="1E2228"/>
          <w:sz w:val="24"/>
        </w:rPr>
        <w:t>12.1 메뉴 만들기 (Project09_8, 그림 9-28, 9-29)</w:t>
      </w:r>
    </w:p>
    <w:p>
      <w:pPr>
        <w:pStyle w:val="ListNumber"/>
        <w:spacing w:after="60"/>
      </w:pPr>
      <w:r>
        <w:rPr>
          <w:b w:val="0"/>
          <w:sz w:val="21"/>
        </w:rPr>
        <w:t xml:space="preserve">새 윈폼 프로젝트 </w:t>
      </w:r>
      <w:r>
        <w:rPr>
          <w:b/>
          <w:color w:val="5B3E96"/>
          <w:sz w:val="21"/>
        </w:rPr>
        <w:t>Project09_8</w:t>
      </w:r>
      <w:r>
        <w:rPr>
          <w:b w:val="0"/>
          <w:sz w:val="21"/>
        </w:rPr>
        <w:t>.</w:t>
      </w:r>
    </w:p>
    <w:p>
      <w:pPr>
        <w:pStyle w:val="ListNumber"/>
        <w:spacing w:after="60"/>
      </w:pPr>
      <w:r>
        <w:rPr>
          <w:b w:val="0"/>
          <w:sz w:val="21"/>
        </w:rPr>
        <w:t xml:space="preserve">[도구 상자] → </w:t>
      </w:r>
      <w:r>
        <w:rPr>
          <w:b/>
          <w:color w:val="5B3E96"/>
          <w:sz w:val="21"/>
        </w:rPr>
        <w:t>[메뉴 및 도구 모음] - MenuStrip 더블클릭</w:t>
      </w:r>
      <w:r>
        <w:rPr>
          <w:b w:val="0"/>
          <w:sz w:val="21"/>
        </w:rPr>
        <w:t xml:space="preserve"> → 폼 위쪽에 메뉴 줄이 생기고 </w:t>
      </w:r>
      <w:r>
        <w:rPr>
          <w:rFonts w:ascii="Consolas" w:hAnsi="Consolas" w:eastAsia="Consolas"/>
          <w:color w:val="8A3A20"/>
          <w:sz w:val="21"/>
        </w:rPr>
        <w:t>여기에 입력</w:t>
      </w:r>
      <w:r>
        <w:rPr>
          <w:b w:val="0"/>
          <w:sz w:val="21"/>
        </w:rPr>
        <w:t xml:space="preserve"> 칸이 뜬다. 디자인 창 </w:t>
      </w:r>
      <w:r>
        <w:rPr>
          <w:b/>
          <w:color w:val="5B3E96"/>
          <w:sz w:val="21"/>
        </w:rPr>
        <w:t>아래 트레이</w:t>
      </w:r>
      <w:r>
        <w:rPr>
          <w:b w:val="0"/>
          <w:sz w:val="21"/>
        </w:rPr>
        <w:t xml:space="preserve">에 </w:t>
      </w:r>
      <w:r>
        <w:rPr>
          <w:rFonts w:ascii="Consolas" w:hAnsi="Consolas" w:eastAsia="Consolas"/>
          <w:color w:val="8A3A20"/>
          <w:sz w:val="21"/>
        </w:rPr>
        <w:t>menuStrip1</w:t>
      </w:r>
      <w:r>
        <w:rPr>
          <w:b w:val="0"/>
          <w:sz w:val="21"/>
        </w:rPr>
        <w:t>이 생긴다(눈에 안 보이는 부품은 트레이에 놓인다).</w:t>
      </w:r>
    </w:p>
    <w:p>
      <w:pPr>
        <w:pStyle w:val="ListNumber"/>
        <w:spacing w:after="60"/>
      </w:pPr>
      <w:r>
        <w:rPr>
          <w:rFonts w:ascii="Consolas" w:hAnsi="Consolas" w:eastAsia="Consolas"/>
          <w:color w:val="8A3A20"/>
          <w:sz w:val="21"/>
        </w:rPr>
        <w:t>여기에 입력</w:t>
      </w:r>
      <w:r>
        <w:rPr>
          <w:b w:val="0"/>
          <w:sz w:val="21"/>
        </w:rPr>
        <w:t xml:space="preserve">을 클릭해 최상위 메뉴 </w:t>
      </w:r>
      <w:r>
        <w:rPr>
          <w:b/>
          <w:color w:val="5B3E96"/>
          <w:sz w:val="21"/>
        </w:rPr>
        <w:t>파일</w:t>
      </w:r>
      <w:r>
        <w:rPr>
          <w:b w:val="0"/>
          <w:sz w:val="21"/>
        </w:rPr>
        <w:t xml:space="preserve">, 그 아래 </w:t>
      </w:r>
      <w:r>
        <w:rPr>
          <w:b/>
          <w:color w:val="5B3E96"/>
          <w:sz w:val="21"/>
        </w:rPr>
        <w:t>열기</w:t>
      </w:r>
      <w:r>
        <w:rPr>
          <w:b w:val="0"/>
          <w:sz w:val="21"/>
        </w:rPr>
        <w:t xml:space="preserve">, </w:t>
      </w:r>
      <w:r>
        <w:rPr>
          <w:b/>
          <w:color w:val="5B3E96"/>
          <w:sz w:val="21"/>
        </w:rPr>
        <w:t>닫기</w:t>
      </w:r>
      <w:r>
        <w:rPr>
          <w:b w:val="0"/>
          <w:sz w:val="21"/>
        </w:rPr>
        <w:t>를 입력.</w:t>
      </w:r>
    </w:p>
    <w:p>
      <w:pPr>
        <w:pStyle w:val="ListNumber"/>
        <w:spacing w:after="60"/>
      </w:pPr>
      <w:r>
        <w:rPr>
          <w:b w:val="0"/>
          <w:sz w:val="21"/>
        </w:rPr>
        <w:t xml:space="preserve">폼에 </w:t>
      </w:r>
      <w:r>
        <w:rPr>
          <w:b/>
          <w:color w:val="5B3E96"/>
          <w:sz w:val="21"/>
        </w:rPr>
        <w:t>PictureBox</w:t>
      </w:r>
      <w:r>
        <w:rPr>
          <w:b w:val="0"/>
          <w:sz w:val="21"/>
        </w:rPr>
        <w:t xml:space="preserve">와 </w:t>
      </w:r>
      <w:r>
        <w:rPr>
          <w:b/>
          <w:color w:val="5B3E96"/>
          <w:sz w:val="21"/>
        </w:rPr>
        <w:t>TrackBar</w:t>
      </w:r>
      <w:r>
        <w:rPr>
          <w:b w:val="0"/>
          <w:sz w:val="21"/>
        </w:rPr>
        <w:t xml:space="preserve">를 추가하고, PictureBox의 </w:t>
      </w:r>
      <w:r>
        <w:rPr>
          <w:b/>
          <w:color w:val="5B3E96"/>
          <w:sz w:val="21"/>
        </w:rPr>
        <w:t>SizeMode = StretchImage</w:t>
      </w:r>
      <w:r>
        <w:rPr>
          <w:b w:val="0"/>
          <w:sz w:val="21"/>
        </w:rP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컨트롤</w:t>
            </w:r>
          </w:p>
        </w:tc>
        <w:tc>
          <w:tcPr>
            <w:tcW w:type="dxa" w:w="2436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(Name)</w:t>
            </w:r>
          </w:p>
        </w:tc>
        <w:tc>
          <w:tcPr>
            <w:tcW w:type="dxa" w:w="2436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Text/속성</w:t>
            </w:r>
          </w:p>
        </w:tc>
        <w:tc>
          <w:tcPr>
            <w:tcW w:type="dxa" w:w="2436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배치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Form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Form1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메뉴 연습 (실행 화면 제목)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—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MenuStrip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menuStrip1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파일 › 열기, 닫기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폼 맨 위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PictureBox</w:t>
            </w:r>
          </w:p>
        </w:tc>
        <w:tc>
          <w:tcPr>
            <w:tcW w:type="dxa" w:w="2436"/>
          </w:tcPr>
          <w:p>
            <w:r/>
            <w:r>
              <w:rPr>
                <w:b/>
                <w:color w:val="5B3E96"/>
                <w:sz w:val="19"/>
              </w:rPr>
              <w:t>pb_image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 xml:space="preserve">SizeMode = </w:t>
            </w:r>
            <w:r>
              <w:rPr>
                <w:b/>
                <w:color w:val="5B3E96"/>
                <w:sz w:val="19"/>
              </w:rPr>
              <w:t>StretchImage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가운데 정사각형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TrackBar</w:t>
            </w:r>
          </w:p>
        </w:tc>
        <w:tc>
          <w:tcPr>
            <w:tcW w:type="dxa" w:w="2436"/>
          </w:tcPr>
          <w:p>
            <w:r/>
            <w:r>
              <w:rPr>
                <w:b/>
                <w:color w:val="5B3E96"/>
                <w:sz w:val="19"/>
              </w:rPr>
              <w:t>tbar_image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(눈금)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PictureBox 아래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/>
          <w:color w:val="5B3E96"/>
          <w:sz w:val="21"/>
        </w:rPr>
        <w:t>이벤트 연결 절차</w:t>
      </w:r>
      <w:r>
        <w:rPr>
          <w:b w:val="0"/>
          <w:sz w:val="21"/>
        </w:rPr>
        <w:t xml:space="preserve">: 디자인 창에서 </w:t>
      </w:r>
      <w:r>
        <w:rPr>
          <w:b/>
          <w:color w:val="5B3E96"/>
          <w:sz w:val="21"/>
        </w:rPr>
        <w:t>[파일]을 눌러 펼친 뒤 [열기] 항목을 더블클릭</w:t>
      </w:r>
      <w:r>
        <w:rPr>
          <w:b w:val="0"/>
          <w:sz w:val="21"/>
        </w:rPr>
        <w:t xml:space="preserve"> → </w:t>
      </w:r>
      <w:r>
        <w:rPr>
          <w:rFonts w:ascii="Consolas" w:hAnsi="Consolas" w:eastAsia="Consolas"/>
          <w:color w:val="8A3A20"/>
          <w:sz w:val="21"/>
        </w:rPr>
        <w:t>열기ToolStripMenuItem_Click</w:t>
      </w:r>
      <w:r>
        <w:rPr>
          <w:b w:val="0"/>
          <w:sz w:val="21"/>
        </w:rPr>
        <w:t xml:space="preserve">. [닫기]도 같은 방법 → </w:t>
      </w:r>
      <w:r>
        <w:rPr>
          <w:rFonts w:ascii="Consolas" w:hAnsi="Consolas" w:eastAsia="Consolas"/>
          <w:color w:val="8A3A20"/>
          <w:sz w:val="21"/>
        </w:rPr>
        <w:t>닫기ToolStripMenuItem_Click</w:t>
      </w:r>
      <w:r>
        <w:rPr>
          <w:b w:val="0"/>
          <w:sz w:val="21"/>
        </w:rPr>
        <w:t>. (메뉴 항목의 기본 이벤트 = Click — 검증. 교재 슬라이드에는 절차 문장이 없다.)</w:t>
      </w:r>
    </w:p>
    <w:p>
      <w:pPr>
        <w:pStyle w:val="ListBullet"/>
        <w:spacing w:after="60"/>
      </w:pPr>
      <w:r>
        <w:rPr>
          <w:b w:val="0"/>
          <w:sz w:val="21"/>
        </w:rPr>
        <w:t xml:space="preserve">메뉴 Text가 한글이면 자동 (Name)도 </w:t>
      </w:r>
      <w:r>
        <w:rPr>
          <w:rFonts w:ascii="Consolas" w:hAnsi="Consolas" w:eastAsia="Consolas"/>
          <w:color w:val="8A3A20"/>
          <w:sz w:val="21"/>
        </w:rPr>
        <w:t>열기ToolStripMenuItem</w:t>
      </w:r>
      <w:r>
        <w:rPr>
          <w:b w:val="0"/>
          <w:sz w:val="21"/>
        </w:rPr>
        <w:t xml:space="preserve">처럼 </w:t>
      </w:r>
      <w:r>
        <w:rPr>
          <w:b/>
          <w:color w:val="5B3E96"/>
          <w:sz w:val="21"/>
        </w:rPr>
        <w:t>한글이 섞인다.</w:t>
      </w:r>
      <w:r>
        <w:rPr>
          <w:b w:val="0"/>
          <w:sz w:val="21"/>
        </w:rPr>
        <w:t xml:space="preserve"> C#은 한글 식별자를 허용해서 그대로 컴파일된다(확인함).</w:t>
      </w:r>
    </w:p>
    <w:p>
      <w:pPr>
        <w:spacing w:after="100" w:before="200"/>
      </w:pPr>
      <w:r>
        <w:rPr>
          <w:b/>
          <w:color w:val="1E2228"/>
          <w:sz w:val="24"/>
        </w:rPr>
        <w:t>12.2 소스 9-13 — 메뉴 선택 시 실행할 코드 작성 1 (Project09_8)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private void 열기ToolStripMenuItem_Click(object sender, EventArgs e)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pb_image.Image = Bitmap.FromFile("C:/CookC#/Images/dog1.png");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private void 닫기ToolStripMenuItem_Click(object sender, EventArgs e)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MessageBox.Show("프로그램을 종료합니다.~~");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this.Close();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[실행 화면] "메뉴 연습"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- [파일]-[열기] → PictureBox에 흰 강아지 사진(dog1.png)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- [파일]-[닫기] → 메시지 "프로그램을 종료합니다.~~" [확인] → 창 닫힘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 w:val="0"/>
          <w:sz w:val="21"/>
        </w:rPr>
        <w:t xml:space="preserve">1단계는 </w:t>
      </w:r>
      <w:r>
        <w:rPr>
          <w:b/>
          <w:color w:val="5B3E96"/>
          <w:sz w:val="21"/>
        </w:rPr>
        <w:t>항상 같은 파일</w:t>
      </w:r>
      <w:r>
        <w:rPr>
          <w:b w:val="0"/>
          <w:sz w:val="21"/>
        </w:rPr>
        <w:t>(dog1.png)만 연다. 다음 소스에서 사용자가 파일을 고르게 바꾼다.</w:t>
      </w:r>
    </w:p>
    <w:p>
      <w:pPr>
        <w:spacing w:after="100" w:before="200"/>
      </w:pPr>
      <w:r>
        <w:rPr>
          <w:b/>
          <w:color w:val="1E2228"/>
          <w:sz w:val="24"/>
        </w:rPr>
        <w:t>12.3 기본 대화상자 (교재 5.2절 · p.387~)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대화상자</w:t>
            </w:r>
          </w:p>
        </w:tc>
        <w:tc>
          <w:tcPr>
            <w:tcW w:type="dxa" w:w="4873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용도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MessageBox.Show()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메시지 창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color w:val="5B3E96"/>
                <w:sz w:val="19"/>
              </w:rPr>
              <w:t>OpenFileDialog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 xml:space="preserve">파일 </w:t>
            </w:r>
            <w:r>
              <w:rPr>
                <w:b/>
                <w:color w:val="5B3E96"/>
                <w:sz w:val="19"/>
              </w:rPr>
              <w:t>열기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SaveFileDialog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 xml:space="preserve">파일 </w:t>
            </w:r>
            <w:r>
              <w:rPr>
                <w:b/>
                <w:color w:val="5B3E96"/>
                <w:sz w:val="19"/>
              </w:rPr>
              <w:t>저장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ColorDialog</w:t>
            </w:r>
          </w:p>
        </w:tc>
        <w:tc>
          <w:tcPr>
            <w:tcW w:type="dxa" w:w="4873"/>
          </w:tcPr>
          <w:p>
            <w:r/>
            <w:r>
              <w:rPr>
                <w:b/>
                <w:color w:val="5B3E96"/>
                <w:sz w:val="19"/>
              </w:rPr>
              <w:t>색상</w:t>
            </w:r>
            <w:r>
              <w:rPr>
                <w:b w:val="0"/>
                <w:sz w:val="19"/>
              </w:rPr>
              <w:t xml:space="preserve"> 선택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FontDialog</w:t>
            </w:r>
          </w:p>
        </w:tc>
        <w:tc>
          <w:tcPr>
            <w:tcW w:type="dxa" w:w="4873"/>
          </w:tcPr>
          <w:p>
            <w:r/>
            <w:r>
              <w:rPr>
                <w:b/>
                <w:color w:val="5B3E96"/>
                <w:sz w:val="19"/>
              </w:rPr>
              <w:t>글꼴</w:t>
            </w:r>
            <w:r>
              <w:rPr>
                <w:b w:val="0"/>
                <w:sz w:val="19"/>
              </w:rPr>
              <w:t xml:space="preserve"> 선택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FolderBrowserDialog</w:t>
            </w:r>
          </w:p>
        </w:tc>
        <w:tc>
          <w:tcPr>
            <w:tcW w:type="dxa" w:w="4873"/>
          </w:tcPr>
          <w:p>
            <w:r/>
            <w:r>
              <w:rPr>
                <w:b/>
                <w:color w:val="5B3E96"/>
                <w:sz w:val="19"/>
              </w:rPr>
              <w:t>폴더</w:t>
            </w:r>
            <w:r>
              <w:rPr>
                <w:b w:val="0"/>
                <w:sz w:val="19"/>
              </w:rPr>
              <w:t xml:space="preserve"> 선택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 w:val="0"/>
          <w:sz w:val="21"/>
        </w:rPr>
        <w:t xml:space="preserve">도구 상자 </w:t>
      </w:r>
      <w:r>
        <w:rPr>
          <w:b/>
          <w:color w:val="5B3E96"/>
          <w:sz w:val="21"/>
        </w:rPr>
        <w:t>[대화 상자] - OpenFileDialog</w:t>
      </w:r>
      <w:r>
        <w:rPr>
          <w:b w:val="0"/>
          <w:sz w:val="21"/>
        </w:rPr>
        <w:t xml:space="preserve">를 폼으로 끌면 트레이에 </w:t>
      </w:r>
      <w:r>
        <w:rPr>
          <w:rFonts w:ascii="Consolas" w:hAnsi="Consolas" w:eastAsia="Consolas"/>
          <w:color w:val="8A3A20"/>
          <w:sz w:val="21"/>
        </w:rPr>
        <w:t>openFileDialog1</w:t>
      </w:r>
      <w:r>
        <w:rPr>
          <w:b w:val="0"/>
          <w:sz w:val="21"/>
        </w:rPr>
        <w:t xml:space="preserve">이 생긴다(그림 9-30). 다만 소스 9-14는 이 부품을 쓰지 않고 코드에서 </w:t>
      </w:r>
      <w:r>
        <w:rPr>
          <w:rFonts w:ascii="Consolas" w:hAnsi="Consolas" w:eastAsia="Consolas"/>
          <w:color w:val="8A3A20"/>
          <w:sz w:val="21"/>
        </w:rPr>
        <w:t>new OpenFileDialog()</w:t>
      </w:r>
      <w:r>
        <w:rPr>
          <w:b w:val="0"/>
          <w:sz w:val="21"/>
        </w:rPr>
        <w:t xml:space="preserve">로 </w:t>
      </w:r>
      <w:r>
        <w:rPr>
          <w:b/>
          <w:color w:val="5B3E96"/>
          <w:sz w:val="21"/>
        </w:rPr>
        <w:t>직접 만든다.</w:t>
      </w:r>
      <w:r>
        <w:rPr>
          <w:b w:val="0"/>
          <w:sz w:val="21"/>
        </w:rPr>
        <w:t xml:space="preserve"> 둘 중 어느 방법이든 된다.</w:t>
      </w:r>
    </w:p>
    <w:p>
      <w:pPr>
        <w:spacing w:after="120"/>
      </w:pPr>
      <w:r>
        <w:rPr>
          <w:b w:val="0"/>
          <w:sz w:val="21"/>
        </w:rPr>
        <w:t xml:space="preserve">쉽게 말하면: 대화상자는 </w:t>
      </w:r>
      <w:r>
        <w:rPr>
          <w:b/>
          <w:color w:val="5B3E96"/>
          <w:sz w:val="21"/>
        </w:rPr>
        <w:t>윈도우가 미리 만들어 둔 표준 창</w:t>
      </w:r>
      <w:r>
        <w:rPr>
          <w:b w:val="0"/>
          <w:sz w:val="21"/>
        </w:rPr>
        <w:t>이다. 파일 고르는 창을 직접 그릴 필요 없이 빌려 쓴다.</w:t>
      </w:r>
    </w:p>
    <w:p>
      <w:pPr>
        <w:spacing w:after="100" w:before="200"/>
      </w:pPr>
      <w:r>
        <w:rPr>
          <w:b/>
          <w:color w:val="1E2228"/>
          <w:sz w:val="24"/>
        </w:rPr>
        <w:t>12.4 소스 9-14 — 메뉴 선택 시 실행할 코드 작성 2 (Project09_8, 9-13의 [열기] 교체)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private void 열기ToolStripMenuItem_Click(object sender, EventArgs e)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OpenFileDialog ofd = new OpenFileDialog();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ofd.Filter = "그림 파일 (*.jpg,*.png,*.gif,*.bmp)|";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if (ofd.ShowDialog() == DialogResult.Cancel)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return;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pb_image.Image = Bitmap.FromFile(ofd.FileName);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[실행 화면] [파일]-[열기]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→ [열기] 대화상자 (images › Pet_PNG(512x512) 폴더, dog06_512.png ~ dog13_512.png)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→ dog08_512.png 선택, 파일 형식 "그림 파일 (*.jpg,*.png,*.gif,*.b…" → [열기(O)]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→ PictureBox에 고른 강아지 사진이 표시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줄</w:t>
            </w:r>
          </w:p>
        </w:tc>
        <w:tc>
          <w:tcPr>
            <w:tcW w:type="dxa" w:w="4873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해설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new OpenFileDialog()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열기 창 객체를 만든다(아직 화면에 안 뜸)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ofd.Filter = "…"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 xml:space="preserve">아래쪽 </w:t>
            </w:r>
            <w:r>
              <w:rPr>
                <w:b/>
                <w:color w:val="5B3E96"/>
                <w:sz w:val="19"/>
              </w:rPr>
              <w:t>파일 형식</w:t>
            </w:r>
            <w:r>
              <w:rPr>
                <w:b w:val="0"/>
                <w:sz w:val="19"/>
              </w:rPr>
              <w:t xml:space="preserve"> 목록. 형식은 `"설명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ofd.ShowDialog()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 xml:space="preserve">창을 </w:t>
            </w:r>
            <w:r>
              <w:rPr>
                <w:b/>
                <w:color w:val="5B3E96"/>
                <w:sz w:val="19"/>
              </w:rPr>
              <w:t>띄우고, 사용자가 닫을 때까지 기다린다.</w:t>
            </w:r>
            <w:r>
              <w:rPr>
                <w:b w:val="0"/>
                <w:sz w:val="19"/>
              </w:rPr>
              <w:t xml:space="preserve"> 무엇을 눌렀는지 </w:t>
            </w:r>
            <w:r>
              <w:rPr>
                <w:rFonts w:ascii="Consolas" w:hAnsi="Consolas" w:eastAsia="Consolas"/>
                <w:color w:val="8A3A20"/>
                <w:sz w:val="19"/>
              </w:rPr>
              <w:t>DialogResult</w:t>
            </w:r>
            <w:r>
              <w:rPr>
                <w:b w:val="0"/>
                <w:sz w:val="19"/>
              </w:rPr>
              <w:t>로 돌려준다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== DialogResult.Cancel</w:t>
            </w:r>
            <w:r>
              <w:rPr>
                <w:b w:val="0"/>
                <w:sz w:val="19"/>
              </w:rPr>
              <w:t xml:space="preserve"> → </w:t>
            </w:r>
            <w:r>
              <w:rPr>
                <w:rFonts w:ascii="Consolas" w:hAnsi="Consolas" w:eastAsia="Consolas"/>
                <w:color w:val="8A3A20"/>
                <w:sz w:val="19"/>
              </w:rPr>
              <w:t>return;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 xml:space="preserve">[취소]를 누르면 메서드를 </w:t>
            </w:r>
            <w:r>
              <w:rPr>
                <w:b/>
                <w:color w:val="5B3E96"/>
                <w:sz w:val="19"/>
              </w:rPr>
              <w:t>바로 끝낸다.</w:t>
            </w:r>
            <w:r>
              <w:rPr>
                <w:b w:val="0"/>
                <w:sz w:val="19"/>
              </w:rPr>
              <w:t xml:space="preserve"> 없으면 빈 파일 이름으로 FromFile을 불러 예외가 난다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ofd.FileName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 xml:space="preserve">사용자가 고른 파일의 </w:t>
            </w:r>
            <w:r>
              <w:rPr>
                <w:b/>
                <w:color w:val="5B3E96"/>
                <w:sz w:val="19"/>
              </w:rPr>
              <w:t>전체 경로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6EFD9"/>
          </w:tcPr>
          <w:p>
            <w:pPr>
              <w:spacing w:after="40"/>
            </w:pPr>
            <w:r/>
            <w:r>
              <w:rPr>
                <w:b/>
                <w:color w:val="5B3E96"/>
                <w:sz w:val="20"/>
              </w:rPr>
              <w:t>Filter 문자열 주의(검증)</w:t>
            </w:r>
            <w:r>
              <w:rPr>
                <w:b w:val="0"/>
                <w:sz w:val="20"/>
              </w:rPr>
              <w:t xml:space="preserve">: 원문 캡처는 </w:t>
            </w:r>
            <w:r>
              <w:rPr>
                <w:rFonts w:ascii="Consolas" w:hAnsi="Consolas" w:eastAsia="Consolas"/>
                <w:color w:val="8A3A20"/>
                <w:sz w:val="20"/>
              </w:rPr>
              <w:t>|</w:t>
            </w:r>
            <w:r>
              <w:rPr>
                <w:b w:val="0"/>
                <w:sz w:val="20"/>
              </w:rPr>
              <w:t xml:space="preserve"> 뒤에 패턴이 </w:t>
            </w:r>
            <w:r>
              <w:rPr>
                <w:b/>
                <w:color w:val="5B3E96"/>
                <w:sz w:val="20"/>
              </w:rPr>
              <w:t>비어 있다</w:t>
            </w:r>
            <w:r>
              <w:rPr>
                <w:b w:val="0"/>
                <w:sz w:val="20"/>
              </w:rPr>
              <w:t>. 이 문자열은 오류 없이 받아들여진다(</w:t>
            </w:r>
            <w:r>
              <w:rPr>
                <w:rFonts w:ascii="Consolas" w:hAnsi="Consolas" w:eastAsia="Consolas"/>
                <w:color w:val="8A3A20"/>
                <w:sz w:val="20"/>
              </w:rPr>
              <w:t>설명|빈 패턴</w:t>
            </w:r>
            <w:r>
              <w:rPr>
                <w:b w:val="0"/>
                <w:sz w:val="20"/>
              </w:rPr>
              <w:t xml:space="preserve"> 한 쌍으로 인식). 반면 </w:t>
            </w:r>
            <w:r>
              <w:rPr>
                <w:rFonts w:ascii="Consolas" w:hAnsi="Consolas" w:eastAsia="Consolas"/>
                <w:color w:val="8A3A20"/>
                <w:sz w:val="20"/>
              </w:rPr>
              <w:t>|</w:t>
            </w:r>
            <w:r>
              <w:rPr>
                <w:b w:val="0"/>
                <w:sz w:val="20"/>
              </w:rPr>
              <w:t xml:space="preserve">까지 빼 버리면 </w:t>
            </w:r>
            <w:r>
              <w:rPr>
                <w:rFonts w:ascii="Consolas" w:hAnsi="Consolas" w:eastAsia="Consolas"/>
                <w:color w:val="8A3A20"/>
                <w:sz w:val="20"/>
              </w:rPr>
              <w:t>ArgumentException</w:t>
            </w:r>
            <w:r>
              <w:rPr>
                <w:b w:val="0"/>
                <w:sz w:val="20"/>
              </w:rPr>
              <w:t xml:space="preserve">("필터 문자열이 잘못되었습니다")이 난다. 형식대로 쓰면 </w:t>
            </w:r>
            <w:r>
              <w:rPr>
                <w:rFonts w:ascii="Consolas" w:hAnsi="Consolas" w:eastAsia="Consolas"/>
                <w:color w:val="8A3A20"/>
                <w:sz w:val="20"/>
              </w:rPr>
              <w:t>"그림 파일|*.jpg;*.png;*.gif;*.bmp"</w:t>
            </w:r>
            <w:r>
              <w:rPr>
                <w:b w:val="0"/>
                <w:sz w:val="20"/>
              </w:rPr>
              <w:t xml:space="preserve">. 패턴 여러 개는 </w:t>
            </w:r>
            <w:r>
              <w:rPr>
                <w:b/>
                <w:color w:val="5B3E96"/>
                <w:sz w:val="20"/>
              </w:rPr>
              <w:t>세미콜론(;)</w:t>
            </w:r>
            <w:r>
              <w:rPr>
                <w:b w:val="0"/>
                <w:sz w:val="20"/>
              </w:rPr>
              <w:t>으로 잇는다(일반 지식). 이 문자열도 오류 없이 받아들여지는 것을 확인했다.</w:t>
            </w:r>
          </w:p>
        </w:tc>
      </w:tr>
    </w:tbl>
    <w:p>
      <w:pPr>
        <w:spacing w:after="40"/>
      </w:pPr>
    </w:p>
    <w:p>
      <w:pPr>
        <w:spacing w:after="160" w:before="320"/>
        <w:pBdr>
          <w:bottom w:val="single" w:sz="10" w:color="5B3E96" w:space="4"/>
        </w:pBdr>
      </w:pPr>
      <w:r>
        <w:rPr>
          <w:b/>
          <w:color w:val="5B3E96"/>
          <w:sz w:val="28"/>
        </w:rPr>
        <w:t>13. [프로그램 2] 이미지 밝기 조절 — TrackBar·GetPixel/SetPixel (소스 9-15 · 교재 5.3절 · p.388~)</w:t>
      </w:r>
    </w:p>
    <w:p>
      <w:pPr>
        <w:spacing w:after="120"/>
      </w:pPr>
      <w:r>
        <w:rPr>
          <w:b/>
          <w:color w:val="5B3E96"/>
          <w:sz w:val="21"/>
        </w:rPr>
        <w:t>만드는 법</w:t>
      </w:r>
      <w:r>
        <w:rPr>
          <w:b w:val="0"/>
          <w:sz w:val="21"/>
        </w:rPr>
        <w:t xml:space="preserve">: Project09_8에 그대로 이어서, 디자인 창에서 </w:t>
      </w:r>
      <w:r>
        <w:rPr>
          <w:b/>
          <w:color w:val="5B3E96"/>
          <w:sz w:val="21"/>
        </w:rPr>
        <w:t>TrackBar(tbar_image)를 더블클릭</w:t>
      </w:r>
      <w:r>
        <w:rPr>
          <w:b w:val="0"/>
          <w:sz w:val="21"/>
        </w:rPr>
        <w:t xml:space="preserve"> → </w:t>
      </w:r>
      <w:r>
        <w:rPr>
          <w:rFonts w:ascii="Consolas" w:hAnsi="Consolas" w:eastAsia="Consolas"/>
          <w:color w:val="8A3A20"/>
          <w:sz w:val="21"/>
        </w:rPr>
        <w:t>tbar_image_Scroll</w:t>
      </w:r>
      <w:r>
        <w:rPr>
          <w:b w:val="0"/>
          <w:sz w:val="21"/>
        </w:rPr>
        <w:t xml:space="preserve"> 생성(TrackBar 기본 이벤트 = </w:t>
      </w:r>
      <w:r>
        <w:rPr>
          <w:b/>
          <w:color w:val="5B3E96"/>
          <w:sz w:val="21"/>
        </w:rPr>
        <w:t>Scroll</w:t>
      </w:r>
      <w:r>
        <w:rPr>
          <w:b w:val="0"/>
          <w:sz w:val="21"/>
        </w:rPr>
        <w:t>, 검증).</w:t>
      </w:r>
    </w:p>
    <w:p>
      <w:pPr>
        <w:spacing w:after="100" w:before="200"/>
      </w:pPr>
      <w:r>
        <w:rPr>
          <w:b/>
          <w:color w:val="1E2228"/>
          <w:sz w:val="24"/>
        </w:rPr>
        <w:t>13.1 소스 9-15 — 이미지 밝기 조절 기능 (Project09_8)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private void tbar_image_Scroll(object sender, EventArgs e)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Bitmap bitmap = new Bitmap(pb_image.Image);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int R,G,B;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Color c;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for (int i = 0; i &lt; bitmap.Height; i++)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for (int k = 0; k &lt; bitmap.Width; k++)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c = bitmap.GetPixel(k, i);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R = c.R + tbar_image.Value;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G = c.G + tbar_image.Value;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B = c.B + tbar_image.Value;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if (R &gt; 255)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    R = 255;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else if (R &lt; 0)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    R = 0;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if (G &gt; 255)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    G = 255;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else if (G &lt; 0)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    G = 0;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if (B &gt; 255)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    B = 255;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else if (B &lt; 0)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    B = 0;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c = Color.FromArgb(R, G, B);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bitmap.SetPixel(k, i, c);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pb_image.Image = bitmap;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[실행 화면] "메뉴 연습" — [파일]-[열기]로 고양이 사진을 연 뒤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TrackBar 손잡이를 오른쪽으로 밀면 사진이 밝아진다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sz w:val="21"/>
        </w:rPr>
        <w:t>흐름 한 장 요약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PictureBox의 사진 ──복사──▶ bitmap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  세로 i = 0 … Height-1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    가로 k = 0 … Width-1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      c = GetPixel(k, i)                 픽셀 하나의 색 읽기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      R,G,B = c.R,G,B + TrackBar 값       밝기 더하기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      0 ~ 255 범위로 자르기(클램프)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      SetPixel(k, i, FromArgb(R,G,B))    새 색 쓰기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bitmap ──▶ PictureBox에 다시 넣기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줄</w:t>
            </w:r>
          </w:p>
        </w:tc>
        <w:tc>
          <w:tcPr>
            <w:tcW w:type="dxa" w:w="4873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해설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new Bitmap(pb_image.Image)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 xml:space="preserve">PictureBox의 이미지를 </w:t>
            </w:r>
            <w:r>
              <w:rPr>
                <w:b/>
                <w:color w:val="5B3E96"/>
                <w:sz w:val="19"/>
              </w:rPr>
              <w:t>픽셀 단위로 고칠 수 있는 Bitmap 복사본</w:t>
            </w:r>
            <w:r>
              <w:rPr>
                <w:b w:val="0"/>
                <w:sz w:val="19"/>
              </w:rPr>
              <w:t>으로 만든다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 xml:space="preserve">바깥 </w:t>
            </w:r>
            <w:r>
              <w:rPr>
                <w:rFonts w:ascii="Consolas" w:hAnsi="Consolas" w:eastAsia="Consolas"/>
                <w:color w:val="8A3A20"/>
                <w:sz w:val="19"/>
              </w:rPr>
              <w:t>for i</w:t>
            </w:r>
            <w:r>
              <w:rPr>
                <w:b w:val="0"/>
                <w:sz w:val="19"/>
              </w:rPr>
              <w:t xml:space="preserve"> / 안쪽 </w:t>
            </w:r>
            <w:r>
              <w:rPr>
                <w:rFonts w:ascii="Consolas" w:hAnsi="Consolas" w:eastAsia="Consolas"/>
                <w:color w:val="8A3A20"/>
                <w:sz w:val="19"/>
              </w:rPr>
              <w:t>for k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 xml:space="preserve">i = </w:t>
            </w:r>
            <w:r>
              <w:rPr>
                <w:b/>
                <w:color w:val="5B3E96"/>
                <w:sz w:val="19"/>
              </w:rPr>
              <w:t>세로(행, y)</w:t>
            </w:r>
            <w:r>
              <w:rPr>
                <w:b w:val="0"/>
                <w:sz w:val="19"/>
              </w:rPr>
              <w:t xml:space="preserve">, k = </w:t>
            </w:r>
            <w:r>
              <w:rPr>
                <w:b/>
                <w:color w:val="5B3E96"/>
                <w:sz w:val="19"/>
              </w:rPr>
              <w:t>가로(열, x)</w:t>
            </w:r>
            <w:r>
              <w:rPr>
                <w:b w:val="0"/>
                <w:sz w:val="19"/>
              </w:rPr>
              <w:t>. 모든 픽셀을 한 번씩 방문(6장 중첩 for)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GetPixel(k, i)</w:t>
            </w:r>
          </w:p>
        </w:tc>
        <w:tc>
          <w:tcPr>
            <w:tcW w:type="dxa" w:w="4873"/>
          </w:tcPr>
          <w:p>
            <w:r/>
            <w:r>
              <w:rPr>
                <w:b/>
                <w:color w:val="5B3E96"/>
                <w:sz w:val="19"/>
              </w:rPr>
              <w:t>(x, y) 순서.</w:t>
            </w:r>
            <w:r>
              <w:rPr>
                <w:b w:val="0"/>
                <w:sz w:val="19"/>
              </w:rPr>
              <w:t xml:space="preserve"> 가로 k가 먼저 들어간다. </w:t>
            </w:r>
            <w:r>
              <w:rPr>
                <w:rFonts w:ascii="Consolas" w:hAnsi="Consolas" w:eastAsia="Consolas"/>
                <w:color w:val="8A3A20"/>
                <w:sz w:val="19"/>
              </w:rPr>
              <w:t>(i, k)</w:t>
            </w:r>
            <w:r>
              <w:rPr>
                <w:b w:val="0"/>
                <w:sz w:val="19"/>
              </w:rPr>
              <w:t>로 바꾸면 정사각형이 아닌 사진에서 범위를 벗어난다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c.R + tbar_image.Value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c.R</w:t>
            </w:r>
            <w:r>
              <w:rPr>
                <w:b w:val="0"/>
                <w:sz w:val="19"/>
              </w:rPr>
              <w:t xml:space="preserve">은 </w:t>
            </w:r>
            <w:r>
              <w:rPr>
                <w:b/>
                <w:color w:val="5B3E96"/>
                <w:sz w:val="19"/>
              </w:rPr>
              <w:t>byte(0~255)</w:t>
            </w:r>
            <w:r>
              <w:rPr>
                <w:b w:val="0"/>
                <w:sz w:val="19"/>
              </w:rPr>
              <w:t xml:space="preserve">. int인 Value와 더하면 결과는 </w:t>
            </w:r>
            <w:r>
              <w:rPr>
                <w:b/>
                <w:color w:val="5B3E96"/>
                <w:sz w:val="19"/>
              </w:rPr>
              <w:t>int</w:t>
            </w:r>
            <w:r>
              <w:rPr>
                <w:b w:val="0"/>
                <w:sz w:val="19"/>
              </w:rPr>
              <w:t>라서 255를 넘는 값(예: 260)도 담긴다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if (R &gt; 255) R = 255; else if (R &lt; 0) R = 0;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 xml:space="preserve">색 값은 </w:t>
            </w:r>
            <w:r>
              <w:rPr>
                <w:b/>
                <w:color w:val="5B3E96"/>
                <w:sz w:val="19"/>
              </w:rPr>
              <w:t>0~255만 허용</w:t>
            </w:r>
            <w:r>
              <w:rPr>
                <w:b w:val="0"/>
                <w:sz w:val="19"/>
              </w:rPr>
              <w:t xml:space="preserve">. 넘치면 잘라 붙인다(클램프). 검증: </w:t>
            </w:r>
            <w:r>
              <w:rPr>
                <w:rFonts w:ascii="Consolas" w:hAnsi="Consolas" w:eastAsia="Consolas"/>
                <w:color w:val="8A3A20"/>
                <w:sz w:val="19"/>
              </w:rPr>
              <w:t>Color.FromArgb(256, 0, 0)</w:t>
            </w:r>
            <w:r>
              <w:rPr>
                <w:b w:val="0"/>
                <w:sz w:val="19"/>
              </w:rPr>
              <w:t xml:space="preserve">은 </w:t>
            </w:r>
            <w:r>
              <w:rPr>
                <w:rFonts w:ascii="Consolas" w:hAnsi="Consolas" w:eastAsia="Consolas"/>
                <w:color w:val="8A3A20"/>
                <w:sz w:val="19"/>
              </w:rPr>
              <w:t>ArgumentException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Color.FromArgb(R, G, B)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세 값으로 새 색 만들기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SetPixel(k, i, c)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그 자리에 새 색을 쓴다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pb_image.Image = bitmap;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다 고친 복사본을 다시 보여 준다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sz w:val="21"/>
        </w:rPr>
        <w:t xml:space="preserve">쉽게 말하면: 사진을 </w:t>
      </w:r>
      <w:r>
        <w:rPr>
          <w:b/>
          <w:color w:val="5B3E96"/>
          <w:sz w:val="21"/>
        </w:rPr>
        <w:t>모눈종이</w:t>
      </w:r>
      <w:r>
        <w:rPr>
          <w:b w:val="0"/>
          <w:sz w:val="21"/>
        </w:rPr>
        <w:t>로 보고 칸 하나하나의 물감(R·G·B)에 흰색을 조금씩 더 섞는 작업이다. 물감 통이 255에서 넘치면 255에서 멈춘다.</w:t>
      </w:r>
    </w:p>
    <w:p>
      <w:pPr>
        <w:spacing w:after="100" w:before="200"/>
      </w:pPr>
      <w:r>
        <w:rPr>
          <w:b/>
          <w:color w:val="1E2228"/>
          <w:sz w:val="24"/>
        </w:rPr>
        <w:t>13.2 코드를 따라가며 생각할 점 (분석)</w:t>
      </w:r>
    </w:p>
    <w:p>
      <w:pPr>
        <w:pStyle w:val="ListBullet"/>
        <w:spacing w:after="60"/>
      </w:pPr>
      <w:r>
        <w:rPr>
          <w:b/>
          <w:color w:val="5B3E96"/>
          <w:sz w:val="21"/>
        </w:rPr>
        <w:t>TrackBar 범위</w:t>
      </w:r>
      <w:r>
        <w:rPr>
          <w:b w:val="0"/>
          <w:sz w:val="21"/>
        </w:rPr>
        <w:t xml:space="preserve">: 교재 슬라이드에는 Minimum·Maximum 값이 없다. TrackBar의 기본값은 </w:t>
      </w:r>
      <w:r>
        <w:rPr>
          <w:b/>
          <w:color w:val="5B3E96"/>
          <w:sz w:val="21"/>
        </w:rPr>
        <w:t>Minimum 0, Maximum 10</w:t>
      </w:r>
      <w:r>
        <w:rPr>
          <w:b w:val="0"/>
          <w:sz w:val="21"/>
        </w:rPr>
        <w:t>이다(검증). 기본값 그대로면 한 번에 더하는 양이 0~10이라 변화가 작다. 크게 바꾸려면 [속성] 창에서 Maximum을 키운다.</w:t>
      </w:r>
    </w:p>
    <w:p>
      <w:pPr>
        <w:pStyle w:val="ListBullet"/>
        <w:spacing w:after="60"/>
      </w:pPr>
      <w:r>
        <w:rPr>
          <w:b/>
          <w:color w:val="5B3E96"/>
          <w:sz w:val="21"/>
        </w:rPr>
        <w:t>밝기가 누적된다</w:t>
      </w:r>
      <w:r>
        <w:rPr>
          <w:b w:val="0"/>
          <w:sz w:val="21"/>
        </w:rPr>
        <w:t xml:space="preserve">: Scroll이 일어날 때마다 </w:t>
      </w:r>
      <w:r>
        <w:rPr>
          <w:rFonts w:ascii="Consolas" w:hAnsi="Consolas" w:eastAsia="Consolas"/>
          <w:color w:val="8A3A20"/>
          <w:sz w:val="21"/>
        </w:rPr>
        <w:t>pb_image.Image</w:t>
      </w:r>
      <w:r>
        <w:rPr>
          <w:b w:val="0"/>
          <w:sz w:val="21"/>
        </w:rPr>
        <w:t xml:space="preserve">, 곧 </w:t>
      </w:r>
      <w:r>
        <w:rPr>
          <w:b/>
          <w:color w:val="5B3E96"/>
          <w:sz w:val="21"/>
        </w:rPr>
        <w:t>이미 밝아진 사진</w:t>
      </w:r>
      <w:r>
        <w:rPr>
          <w:b w:val="0"/>
          <w:sz w:val="21"/>
        </w:rPr>
        <w:t xml:space="preserve">을 다시 읽어 Value를 또 더한다. 그래서 손잡이를 </w:t>
      </w:r>
      <w:r>
        <w:rPr>
          <w:b/>
          <w:color w:val="5B3E96"/>
          <w:sz w:val="21"/>
        </w:rPr>
        <w:t>왼쪽으로 옮겨도</w:t>
      </w:r>
      <w:r>
        <w:rPr>
          <w:b w:val="0"/>
          <w:sz w:val="21"/>
        </w:rPr>
        <w:t xml:space="preserve">(Value가 0 이상이면) 계속 밝아지기만 한다. 어둡게 하려면 Minimum을 음수로 두고, 원본 Bitmap을 따로 보관해 매번 </w:t>
      </w:r>
      <w:r>
        <w:rPr>
          <w:b/>
          <w:color w:val="5B3E96"/>
          <w:sz w:val="21"/>
        </w:rPr>
        <w:t>원본 + Value</w:t>
      </w:r>
      <w:r>
        <w:rPr>
          <w:b w:val="0"/>
          <w:sz w:val="21"/>
        </w:rPr>
        <w:t>로 계산해야 한다(개선 아이디어. 교재 코드는 아님).</w:t>
      </w:r>
    </w:p>
    <w:p>
      <w:pPr>
        <w:pStyle w:val="ListBullet"/>
        <w:spacing w:after="60"/>
      </w:pPr>
      <w:r>
        <w:rPr>
          <w:b/>
          <w:color w:val="5B3E96"/>
          <w:sz w:val="21"/>
        </w:rPr>
        <w:t>속도</w:t>
      </w:r>
      <w:r>
        <w:rPr>
          <w:b w:val="0"/>
          <w:sz w:val="21"/>
        </w:rPr>
        <w:t>: GetPixel/SetPixel은 픽셀마다 호출된다. 512×512 사진이면 한 번 스크롤에 26만 번 넘게 불린다. 큰 사진에서 느리게 느껴질 수 있다.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6EFD9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 xml:space="preserve">자주 하는 실수: 사진을 열기 </w:t>
            </w:r>
            <w:r>
              <w:rPr>
                <w:b/>
                <w:color w:val="5B3E96"/>
                <w:sz w:val="20"/>
              </w:rPr>
              <w:t>전에</w:t>
            </w:r>
            <w:r>
              <w:rPr>
                <w:b w:val="0"/>
                <w:sz w:val="20"/>
              </w:rPr>
              <w:t xml:space="preserve"> TrackBar를 움직이면 </w:t>
            </w:r>
            <w:r>
              <w:rPr>
                <w:rFonts w:ascii="Consolas" w:hAnsi="Consolas" w:eastAsia="Consolas"/>
                <w:color w:val="8A3A20"/>
                <w:sz w:val="20"/>
              </w:rPr>
              <w:t>pb_image.Image</w:t>
            </w:r>
            <w:r>
              <w:rPr>
                <w:b w:val="0"/>
                <w:sz w:val="20"/>
              </w:rPr>
              <w:t xml:space="preserve">가 null이라 </w:t>
            </w:r>
            <w:r>
              <w:rPr>
                <w:rFonts w:ascii="Consolas" w:hAnsi="Consolas" w:eastAsia="Consolas"/>
                <w:color w:val="8A3A20"/>
                <w:sz w:val="20"/>
              </w:rPr>
              <w:t>new Bitmap(null)</w:t>
            </w:r>
            <w:r>
              <w:rPr>
                <w:b w:val="0"/>
                <w:sz w:val="20"/>
              </w:rPr>
              <w:t xml:space="preserve">에서 예외가 난다. 방어하려면 메서드 첫 줄에 </w:t>
            </w:r>
            <w:r>
              <w:rPr>
                <w:rFonts w:ascii="Consolas" w:hAnsi="Consolas" w:eastAsia="Consolas"/>
                <w:color w:val="8A3A20"/>
                <w:sz w:val="20"/>
              </w:rPr>
              <w:t>if (pb_image.Image == null) return;</w:t>
            </w:r>
            <w:r>
              <w:rPr>
                <w:b w:val="0"/>
                <w:sz w:val="20"/>
              </w:rPr>
              <w:t>을 넣는다(일반 지식).</w:t>
            </w:r>
          </w:p>
        </w:tc>
      </w:tr>
    </w:tbl>
    <w:p>
      <w:pPr>
        <w:spacing w:after="40"/>
      </w:pPr>
    </w:p>
    <w:p>
      <w:pPr>
        <w:spacing w:after="160" w:before="320"/>
        <w:pBdr>
          <w:bottom w:val="single" w:sz="10" w:color="5B3E96" w:space="4"/>
        </w:pBdr>
      </w:pPr>
      <w:r>
        <w:rPr>
          <w:b/>
          <w:color w:val="5B3E96"/>
          <w:sz w:val="28"/>
        </w:rPr>
        <w:t>14. VB의 InputBox 빌려 쓰기 — 참조 추가 (소스 9-16 · 교재 5.4절 · p.390~)</w:t>
      </w:r>
    </w:p>
    <w:p>
      <w:pPr>
        <w:spacing w:after="120"/>
      </w:pPr>
      <w:r>
        <w:rPr>
          <w:b w:val="0"/>
          <w:sz w:val="21"/>
        </w:rPr>
        <w:t xml:space="preserve">C#에는 "한 줄 입력받는 작은 창"이 기본으로 없다. Visual Basic 라이브러리의 </w:t>
      </w:r>
      <w:r>
        <w:rPr>
          <w:b/>
          <w:color w:val="5B3E96"/>
          <w:sz w:val="21"/>
        </w:rPr>
        <w:t>InputBox</w:t>
      </w:r>
      <w:r>
        <w:rPr>
          <w:b w:val="0"/>
          <w:sz w:val="21"/>
        </w:rPr>
        <w:t>를 빌려 쓴다.</w:t>
      </w:r>
    </w:p>
    <w:p>
      <w:pPr>
        <w:spacing w:after="100" w:before="200"/>
      </w:pPr>
      <w:r>
        <w:rPr>
          <w:b/>
          <w:color w:val="1E2228"/>
          <w:sz w:val="24"/>
        </w:rPr>
        <w:t>14.1 참조 추가 절차 (Project09_9, 그림 9-31)</w:t>
      </w:r>
    </w:p>
    <w:p>
      <w:pPr>
        <w:pStyle w:val="ListNumber"/>
        <w:spacing w:after="60"/>
      </w:pPr>
      <w:r>
        <w:rPr>
          <w:b w:val="0"/>
          <w:sz w:val="21"/>
        </w:rPr>
        <w:t xml:space="preserve">[솔루션 탐색기] → </w:t>
      </w:r>
      <w:r>
        <w:rPr>
          <w:b/>
          <w:color w:val="5B3E96"/>
          <w:sz w:val="21"/>
        </w:rPr>
        <w:t>[참조]</w:t>
      </w:r>
      <w:r>
        <w:rPr>
          <w:b w:val="0"/>
          <w:sz w:val="21"/>
        </w:rPr>
        <w:t xml:space="preserve"> 우클릭 → </w:t>
      </w:r>
      <w:r>
        <w:rPr>
          <w:b/>
          <w:color w:val="5B3E96"/>
          <w:sz w:val="21"/>
        </w:rPr>
        <w:t>[참조 추가(R)...]</w:t>
      </w:r>
      <w:r>
        <w:rPr>
          <w:b w:val="0"/>
          <w:sz w:val="21"/>
        </w:rPr>
        <w:t>.</w:t>
      </w:r>
    </w:p>
    <w:p>
      <w:pPr>
        <w:pStyle w:val="ListNumber"/>
        <w:spacing w:after="60"/>
      </w:pPr>
      <w:r>
        <w:rPr>
          <w:b w:val="0"/>
          <w:sz w:val="21"/>
        </w:rPr>
        <w:t xml:space="preserve">[참조 관리자 - Project09_9] 창 왼쪽 </w:t>
      </w:r>
      <w:r>
        <w:rPr>
          <w:b/>
          <w:color w:val="5B3E96"/>
          <w:sz w:val="21"/>
        </w:rPr>
        <w:t>[어셈블리]</w:t>
      </w:r>
      <w:r>
        <w:rPr>
          <w:b w:val="0"/>
          <w:sz w:val="21"/>
        </w:rPr>
        <w:t xml:space="preserve"> (대상 지정: .NET Framework 4.8).</w:t>
      </w:r>
    </w:p>
    <w:p>
      <w:pPr>
        <w:pStyle w:val="ListNumber"/>
        <w:spacing w:after="60"/>
      </w:pPr>
      <w:r>
        <w:rPr>
          <w:b w:val="0"/>
          <w:sz w:val="21"/>
        </w:rPr>
        <w:t xml:space="preserve">목록에서 </w:t>
      </w:r>
      <w:r>
        <w:rPr>
          <w:b/>
          <w:color w:val="5B3E96"/>
          <w:sz w:val="21"/>
        </w:rPr>
        <w:t>Microsoft.VisualBasic</w:t>
      </w:r>
      <w:r>
        <w:rPr>
          <w:b w:val="0"/>
          <w:sz w:val="21"/>
        </w:rPr>
        <w:t xml:space="preserve">(버전 10.0.0.0) </w:t>
      </w:r>
      <w:r>
        <w:rPr>
          <w:b/>
          <w:color w:val="5B3E96"/>
          <w:sz w:val="21"/>
        </w:rPr>
        <w:t>체크</w:t>
      </w:r>
      <w:r>
        <w:rPr>
          <w:b w:val="0"/>
          <w:sz w:val="21"/>
        </w:rPr>
        <w:t xml:space="preserve"> → &lt;확인&gt;.</w:t>
      </w:r>
    </w:p>
    <w:p>
      <w:pPr>
        <w:pStyle w:val="ListBullet"/>
        <w:spacing w:after="60"/>
      </w:pPr>
      <w:r>
        <w:rPr>
          <w:b w:val="0"/>
          <w:sz w:val="21"/>
        </w:rPr>
        <w:t xml:space="preserve">메뉴 경로 요약: </w:t>
      </w:r>
      <w:r>
        <w:rPr>
          <w:b/>
          <w:color w:val="5B3E96"/>
          <w:sz w:val="21"/>
        </w:rPr>
        <w:t>[솔루션 탐색기] - [참조] 우클릭 - [참조 추가] - [어셈블리] - Microsoft.VisualBasic 체크</w:t>
      </w:r>
      <w:r>
        <w:rPr>
          <w:b w:val="0"/>
          <w:sz w:val="21"/>
        </w:rPr>
        <w:t>.</w:t>
      </w:r>
    </w:p>
    <w:p>
      <w:pPr>
        <w:spacing w:after="120"/>
      </w:pPr>
      <w:r>
        <w:rPr>
          <w:b w:val="0"/>
          <w:sz w:val="21"/>
        </w:rPr>
        <w:t xml:space="preserve">쉽게 말하면: 참조 추가는 </w:t>
      </w:r>
      <w:r>
        <w:rPr>
          <w:b/>
          <w:color w:val="5B3E96"/>
          <w:sz w:val="21"/>
        </w:rPr>
        <w:t>옆 동네 도서관(VB 라이브러리)의 대출증을 만드는 것</w:t>
      </w:r>
      <w:r>
        <w:rPr>
          <w:b w:val="0"/>
          <w:sz w:val="21"/>
        </w:rPr>
        <w:t>이다. 대출증이 없으면 책(InputBox) 이름을 알아도 빌릴 수 없다(컴파일 오류).</w:t>
      </w:r>
    </w:p>
    <w:p>
      <w:pPr>
        <w:spacing w:after="100" w:before="200"/>
      </w:pPr>
      <w:r>
        <w:rPr>
          <w:b/>
          <w:color w:val="1E2228"/>
          <w:sz w:val="24"/>
        </w:rPr>
        <w:t>14.2 폼 설계 (그림 9-32)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컨트롤</w:t>
            </w:r>
          </w:p>
        </w:tc>
        <w:tc>
          <w:tcPr>
            <w:tcW w:type="dxa" w:w="2436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(Name)</w:t>
            </w:r>
          </w:p>
        </w:tc>
        <w:tc>
          <w:tcPr>
            <w:tcW w:type="dxa" w:w="2436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Text</w:t>
            </w:r>
          </w:p>
        </w:tc>
        <w:tc>
          <w:tcPr>
            <w:tcW w:type="dxa" w:w="2436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배치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Form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Form1</w:t>
            </w:r>
          </w:p>
        </w:tc>
        <w:tc>
          <w:tcPr>
            <w:tcW w:type="dxa" w:w="2436"/>
          </w:tcPr>
          <w:p>
            <w:r/>
            <w:r>
              <w:rPr>
                <w:b/>
                <w:color w:val="5B3E96"/>
                <w:sz w:val="19"/>
              </w:rPr>
              <w:t>VB의 활용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—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Button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btn_string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문자열 입력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왼쪽 1번째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Button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btn_int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정수 입력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왼쪽 2번째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Button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btn_float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실수 입력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왼쪽 3번째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TextBox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tb_string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(빈칸)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오른쪽 1번째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TextBox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tb_int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(빈칸)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오른쪽 2번째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TextBox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tb_float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(빈칸)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오른쪽 3번째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/>
          <w:color w:val="5B3E96"/>
          <w:sz w:val="21"/>
        </w:rPr>
        <w:t>이벤트 연결 절차</w:t>
      </w:r>
      <w:r>
        <w:rPr>
          <w:b w:val="0"/>
          <w:sz w:val="21"/>
        </w:rPr>
        <w:t xml:space="preserve">: 버튼 세 개를 </w:t>
      </w:r>
      <w:r>
        <w:rPr>
          <w:b/>
          <w:color w:val="5B3E96"/>
          <w:sz w:val="21"/>
        </w:rPr>
        <w:t>각각 더블클릭</w:t>
      </w:r>
      <w:r>
        <w:rPr>
          <w:b w:val="0"/>
          <w:sz w:val="21"/>
        </w:rPr>
        <w:t xml:space="preserve"> → </w:t>
      </w:r>
      <w:r>
        <w:rPr>
          <w:rFonts w:ascii="Consolas" w:hAnsi="Consolas" w:eastAsia="Consolas"/>
          <w:color w:val="8A3A20"/>
          <w:sz w:val="21"/>
        </w:rPr>
        <w:t>btn_string_Click</w:t>
      </w:r>
      <w:r>
        <w:rPr>
          <w:b w:val="0"/>
          <w:sz w:val="21"/>
        </w:rPr>
        <w:t xml:space="preserve">, </w:t>
      </w:r>
      <w:r>
        <w:rPr>
          <w:rFonts w:ascii="Consolas" w:hAnsi="Consolas" w:eastAsia="Consolas"/>
          <w:color w:val="8A3A20"/>
          <w:sz w:val="21"/>
        </w:rPr>
        <w:t>btn_int_Click</w:t>
      </w:r>
      <w:r>
        <w:rPr>
          <w:b w:val="0"/>
          <w:sz w:val="21"/>
        </w:rPr>
        <w:t xml:space="preserve">, </w:t>
      </w:r>
      <w:r>
        <w:rPr>
          <w:rFonts w:ascii="Consolas" w:hAnsi="Consolas" w:eastAsia="Consolas"/>
          <w:color w:val="8A3A20"/>
          <w:sz w:val="21"/>
        </w:rPr>
        <w:t>btn_float_Click</w:t>
      </w:r>
      <w:r>
        <w:rPr>
          <w:b w:val="0"/>
          <w:sz w:val="21"/>
        </w:rPr>
        <w:t>.</w:t>
      </w:r>
    </w:p>
    <w:p>
      <w:pPr>
        <w:spacing w:after="100" w:before="200"/>
      </w:pPr>
      <w:r>
        <w:rPr>
          <w:b/>
          <w:color w:val="1E2228"/>
          <w:sz w:val="24"/>
        </w:rPr>
        <w:t>14.3 소스 9-16 — Visual Basic의 InputBox() 메서드 활용 (Project09_9)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private void btn_string_Click(object sender, EventArgs e)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string str = Microsoft.VisualBasic.Interaction.InputBox("문자열 입력");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tb_string.Text = str;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private void btn_int_Click(object sender, EventArgs e)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string str = Microsoft.VisualBasic.Interaction.InputBox("정수 입력");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int intVal = int.Parse(str);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tb_int.Text = intVal.ToString();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private void btn_float_Click(object sender, EventArgs e)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string str = Microsoft.VisualBasic.Interaction.InputBox("실수 입력");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float floatVal = float.Parse(str);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tb_float.Text = floatVal.ToString();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[실행 화면] 버튼마다 제목 "Project09_9"인 입력 창(프롬프트, [확인]/[취소], 입력칸)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[문자열 입력] 안녕하세요?  → tb_string : 안녕하세요?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[정수 입력]   1234         → tb_int    : 1234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[실수 입력]   3.141592     → tb_float  : 3.141592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줄</w:t>
            </w:r>
          </w:p>
        </w:tc>
        <w:tc>
          <w:tcPr>
            <w:tcW w:type="dxa" w:w="4873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해설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Microsoft.VisualBasic.Interaction.InputBox("…")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 xml:space="preserve">네임스페이스.클래스.메서드 전체 이름. 괄호 안은 </w:t>
            </w:r>
            <w:r>
              <w:rPr>
                <w:b/>
                <w:color w:val="5B3E96"/>
                <w:sz w:val="19"/>
              </w:rPr>
              <w:t>안내 문구(프롬프트)</w:t>
            </w:r>
            <w:r>
              <w:rPr>
                <w:b w:val="0"/>
                <w:sz w:val="19"/>
              </w:rPr>
              <w:t>. 창 제목은 따로 안 주면 프로젝트 이름(Project09_9)이 된다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 xml:space="preserve">반환형 </w:t>
            </w:r>
            <w:r>
              <w:rPr>
                <w:b/>
                <w:color w:val="5B3E96"/>
                <w:sz w:val="19"/>
              </w:rPr>
              <w:t>string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 xml:space="preserve">숫자를 쳐도 </w:t>
            </w:r>
            <w:r>
              <w:rPr>
                <w:b/>
                <w:color w:val="5B3E96"/>
                <w:sz w:val="19"/>
              </w:rPr>
              <w:t>문자열</w:t>
            </w:r>
            <w:r>
              <w:rPr>
                <w:b w:val="0"/>
                <w:sz w:val="19"/>
              </w:rPr>
              <w:t xml:space="preserve">로 온다. 그래서 </w:t>
            </w:r>
            <w:r>
              <w:rPr>
                <w:rFonts w:ascii="Consolas" w:hAnsi="Consolas" w:eastAsia="Consolas"/>
                <w:color w:val="8A3A20"/>
                <w:sz w:val="19"/>
              </w:rPr>
              <w:t>int.Parse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 w:eastAsia="Consolas"/>
                <w:color w:val="8A3A20"/>
                <w:sz w:val="19"/>
              </w:rPr>
              <w:t>float.Parse</w:t>
            </w:r>
            <w:r>
              <w:rPr>
                <w:b w:val="0"/>
                <w:sz w:val="19"/>
              </w:rPr>
              <w:t>로 바꾼다(3장의 형 변환)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intVal.ToString()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TextBox에는 다시 문자열로 넣는다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6EFD9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 xml:space="preserve">검증: </w:t>
            </w:r>
            <w:r>
              <w:rPr>
                <w:rFonts w:ascii="Consolas" w:hAnsi="Consolas" w:eastAsia="Consolas"/>
                <w:color w:val="8A3A20"/>
                <w:sz w:val="20"/>
              </w:rPr>
              <w:t>float.Parse("3.141592").ToString()</w:t>
            </w:r>
            <w:r>
              <w:rPr>
                <w:b w:val="0"/>
                <w:sz w:val="20"/>
              </w:rPr>
              <w:t xml:space="preserve">은 </w:t>
            </w:r>
            <w:r>
              <w:rPr>
                <w:rFonts w:ascii="Consolas" w:hAnsi="Consolas" w:eastAsia="Consolas"/>
                <w:color w:val="8A3A20"/>
                <w:sz w:val="20"/>
              </w:rPr>
              <w:t>3.141592</w:t>
            </w:r>
            <w:r>
              <w:rPr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color w:val="8A3A20"/>
                <w:sz w:val="20"/>
              </w:rPr>
              <w:t>int.Parse("1234").ToString()</w:t>
            </w:r>
            <w:r>
              <w:rPr>
                <w:b w:val="0"/>
                <w:sz w:val="20"/>
              </w:rPr>
              <w:t xml:space="preserve">은 </w:t>
            </w:r>
            <w:r>
              <w:rPr>
                <w:rFonts w:ascii="Consolas" w:hAnsi="Consolas" w:eastAsia="Consolas"/>
                <w:color w:val="8A3A20"/>
                <w:sz w:val="20"/>
              </w:rPr>
              <w:t>1234</w:t>
            </w:r>
            <w:r>
              <w:rPr>
                <w:b w:val="0"/>
                <w:sz w:val="20"/>
              </w:rPr>
              <w:t>. (실행 화면의 실수 값은 캡처가 흐려 3.141592인지 3,141592인지 확실하지 않다. 코드상 3.141592로 본다)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 xml:space="preserve">자주 하는 실수: ① 참조 추가를 안 하면 </w:t>
            </w:r>
            <w:r>
              <w:rPr>
                <w:rFonts w:ascii="Consolas" w:hAnsi="Consolas" w:eastAsia="Consolas"/>
                <w:color w:val="8A3A20"/>
                <w:sz w:val="20"/>
              </w:rPr>
              <w:t>Microsoft.VisualBasic</w:t>
            </w:r>
            <w:r>
              <w:rPr>
                <w:b w:val="0"/>
                <w:sz w:val="20"/>
              </w:rPr>
              <w:t xml:space="preserve">을 찾을 수 없다는 컴파일 오류가 난다. ② [정수 입력]에 </w:t>
            </w:r>
            <w:r>
              <w:rPr>
                <w:rFonts w:ascii="Consolas" w:hAnsi="Consolas" w:eastAsia="Consolas"/>
                <w:color w:val="8A3A20"/>
                <w:sz w:val="20"/>
              </w:rPr>
              <w:t>abc</w:t>
            </w:r>
            <w:r>
              <w:rPr>
                <w:b w:val="0"/>
                <w:sz w:val="20"/>
              </w:rPr>
              <w:t xml:space="preserve">를 넣거나 [취소]를 누르면(빈 문자열) </w:t>
            </w:r>
            <w:r>
              <w:rPr>
                <w:rFonts w:ascii="Consolas" w:hAnsi="Consolas" w:eastAsia="Consolas"/>
                <w:color w:val="8A3A20"/>
                <w:sz w:val="20"/>
              </w:rPr>
              <w:t>int.Parse</w:t>
            </w:r>
            <w:r>
              <w:rPr>
                <w:b w:val="0"/>
                <w:sz w:val="20"/>
              </w:rPr>
              <w:t xml:space="preserve">에서 </w:t>
            </w:r>
            <w:r>
              <w:rPr>
                <w:rFonts w:ascii="Consolas" w:hAnsi="Consolas" w:eastAsia="Consolas"/>
                <w:color w:val="8A3A20"/>
                <w:sz w:val="20"/>
              </w:rPr>
              <w:t>FormatException</w:t>
            </w:r>
            <w:r>
              <w:rPr>
                <w:b w:val="0"/>
                <w:sz w:val="20"/>
              </w:rPr>
              <w:t xml:space="preserve">이 난다. ③ 파일 위쪽에 </w:t>
            </w:r>
            <w:r>
              <w:rPr>
                <w:rFonts w:ascii="Consolas" w:hAnsi="Consolas" w:eastAsia="Consolas"/>
                <w:color w:val="8A3A20"/>
                <w:sz w:val="20"/>
              </w:rPr>
              <w:t>using Microsoft.VisualBasic;</w:t>
            </w:r>
            <w:r>
              <w:rPr>
                <w:b w:val="0"/>
                <w:sz w:val="20"/>
              </w:rPr>
              <w:t xml:space="preserve">를 넣으면 </w:t>
            </w:r>
            <w:r>
              <w:rPr>
                <w:rFonts w:ascii="Consolas" w:hAnsi="Consolas" w:eastAsia="Consolas"/>
                <w:color w:val="8A3A20"/>
                <w:sz w:val="20"/>
              </w:rPr>
              <w:t>Interaction.InputBox(…)</w:t>
            </w:r>
            <w:r>
              <w:rPr>
                <w:b w:val="0"/>
                <w:sz w:val="20"/>
              </w:rPr>
              <w:t>로 줄여 쓸 수 있다(일반 지식).</w:t>
            </w:r>
          </w:p>
        </w:tc>
      </w:tr>
    </w:tbl>
    <w:p>
      <w:pPr>
        <w:spacing w:after="40"/>
      </w:pPr>
    </w:p>
    <w:p>
      <w:pPr>
        <w:spacing w:after="160" w:before="320"/>
        <w:pBdr>
          <w:bottom w:val="single" w:sz="10" w:color="5B3E96" w:space="4"/>
        </w:pBdr>
      </w:pPr>
      <w:r>
        <w:rPr>
          <w:b/>
          <w:color w:val="5B3E96"/>
          <w:sz w:val="28"/>
        </w:rPr>
        <w:t>15. 이벤트 연결 총정리 — "메서드는 어디서 생겼나"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메서드 (소스)</w:t>
            </w:r>
          </w:p>
        </w:tc>
        <w:tc>
          <w:tcPr>
            <w:tcW w:type="dxa" w:w="2436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컨트롤 · 이벤트</w:t>
            </w:r>
          </w:p>
        </w:tc>
        <w:tc>
          <w:tcPr>
            <w:tcW w:type="dxa" w:w="2436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만드는 법</w:t>
            </w:r>
          </w:p>
        </w:tc>
        <w:tc>
          <w:tcPr>
            <w:tcW w:type="dxa" w:w="2436"/>
            <w:shd w:val="clear" w:fill="5B3E96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e</w:t>
            </w:r>
            <w:r>
              <w:rPr>
                <w:b/>
                <w:color w:val="FFFFFF"/>
                <w:sz w:val="19"/>
              </w:rPr>
              <w:t>의 형식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Form1_Load (9-2, 9-3, 9-9)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Form · Load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번개 → Load 빈칸 더블클릭 (폼 더블클릭도 됨)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EventArgs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btn_change_Click (9-4)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Button · Click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버튼 더블클릭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EventArgs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btn_change_MouseEnter / MouseLeave (9-5)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Button · MouseEnter / MouseLeave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버튼 한 번 클릭 → 번개 → 빈칸 더블클릭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EventArgs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btn_login_Click (9-6)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Button · Click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더블클릭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EventArgs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btn_run_Click (9-7)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Button · Click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더블클릭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EventArgs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datapick_birth_ValueChanged (9-8)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DateTimePicker · ValueChanged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더블클릭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EventArgs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btn_select_Click (9-8)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Button · Click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더블클릭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EventArgs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tree_pet_AfterSelect (9-9)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TreeView · AfterSelect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더블클릭</w:t>
            </w:r>
          </w:p>
        </w:tc>
        <w:tc>
          <w:tcPr>
            <w:tcW w:type="dxa" w:w="2436"/>
          </w:tcPr>
          <w:p>
            <w:r/>
            <w:r>
              <w:rPr>
                <w:b/>
                <w:color w:val="5B3E96"/>
                <w:sz w:val="19"/>
              </w:rPr>
              <w:t>TreeViewEventArgs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cb_original_CheckedChanged (9-9)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CheckBox · CheckedChanged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더블클릭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EventArgs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pb_image_MouseDown (9-10)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PictureBox · MouseDown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번개 → [마우스] MouseDown</w:t>
            </w:r>
          </w:p>
        </w:tc>
        <w:tc>
          <w:tcPr>
            <w:tcW w:type="dxa" w:w="2436"/>
          </w:tcPr>
          <w:p>
            <w:r/>
            <w:r>
              <w:rPr>
                <w:b/>
                <w:color w:val="5B3E96"/>
                <w:sz w:val="19"/>
              </w:rPr>
              <w:t>MouseEventArgs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pb_image_DoubleClick (9-11)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PictureBox · DoubleClick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번개 → DoubleClick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EventArgs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Form1_KeyDown (9-12)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Form · KeyDown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폼 클릭 → 번개 → KeyDown</w:t>
            </w:r>
          </w:p>
        </w:tc>
        <w:tc>
          <w:tcPr>
            <w:tcW w:type="dxa" w:w="2436"/>
          </w:tcPr>
          <w:p>
            <w:r/>
            <w:r>
              <w:rPr>
                <w:b/>
                <w:color w:val="5B3E96"/>
                <w:sz w:val="19"/>
              </w:rPr>
              <w:t>KeyEventArgs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열기/닫기ToolStripMenuItem_Click (9-13, 9-14)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메뉴 항목 · Click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메뉴 항목 더블클릭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EventArgs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tbar_image_Scroll (9-15)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TrackBar · Scroll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더블클릭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EventArgs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btn_string/int/float_Click (9-16)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Button · Click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더블클릭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EventArgs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 w:val="0"/>
          <w:sz w:val="21"/>
        </w:rPr>
        <w:t xml:space="preserve">컨트롤별 </w:t>
      </w:r>
      <w:r>
        <w:rPr>
          <w:b/>
          <w:color w:val="5B3E96"/>
          <w:sz w:val="21"/>
        </w:rPr>
        <w:t>기본 이벤트</w:t>
      </w:r>
      <w:r>
        <w:rPr>
          <w:b w:val="0"/>
          <w:sz w:val="21"/>
        </w:rPr>
        <w:t>(더블클릭 시 생성, .NET Framework 4.8에서 확인): Form=Load · Button=Click · TextBox=TextChanged · CheckBox=CheckedChanged · RadioButton=CheckedChanged · ComboBox=SelectedIndexChanged · ListBox=SelectedIndexChanged · DateTimePicker=ValueChanged · TreeView=AfterSelect · PictureBox=Click · TrackBar=Scroll · 메뉴 항목=Click.</w:t>
      </w:r>
    </w:p>
    <w:p>
      <w:pPr>
        <w:pStyle w:val="ListBullet"/>
        <w:spacing w:after="60"/>
      </w:pPr>
      <w:r>
        <w:rPr>
          <w:b w:val="0"/>
          <w:sz w:val="21"/>
        </w:rPr>
        <w:t xml:space="preserve">메서드 이름 규칙: </w:t>
      </w:r>
      <w:r>
        <w:rPr>
          <w:b/>
          <w:color w:val="5B3E96"/>
          <w:sz w:val="21"/>
        </w:rPr>
        <w:t>`(Name)_이벤트이름`</w:t>
      </w:r>
      <w:r>
        <w:rPr>
          <w:b w:val="0"/>
          <w:sz w:val="21"/>
        </w:rPr>
        <w:t xml:space="preserve">. 그래서 (Name)을 먼저 정하고 나서 이벤트를 만들어야 이름이 깔끔하다. 순서가 바뀌면 </w:t>
      </w:r>
      <w:r>
        <w:rPr>
          <w:rFonts w:ascii="Consolas" w:hAnsi="Consolas" w:eastAsia="Consolas"/>
          <w:color w:val="8A3A20"/>
          <w:sz w:val="21"/>
        </w:rPr>
        <w:t>button1_Click</w:t>
      </w:r>
      <w:r>
        <w:rPr>
          <w:b w:val="0"/>
          <w:sz w:val="21"/>
        </w:rPr>
        <w:t xml:space="preserve"> 같은 이름이 남는다.</w:t>
      </w:r>
    </w:p>
    <w:p>
      <w:pPr>
        <w:spacing w:after="160" w:before="320"/>
        <w:pBdr>
          <w:bottom w:val="single" w:sz="10" w:color="5B3E96" w:space="4"/>
        </w:pBdr>
      </w:pPr>
      <w:r>
        <w:rPr>
          <w:b/>
          <w:color w:val="5B3E96"/>
          <w:sz w:val="28"/>
        </w:rPr>
        <w:t>16. 자가 점검</w:t>
      </w:r>
    </w:p>
    <w:p>
      <w:pPr>
        <w:pStyle w:val="ListNumber"/>
        <w:spacing w:after="60"/>
      </w:pPr>
      <w:r>
        <w:rPr>
          <w:b w:val="0"/>
          <w:sz w:val="21"/>
        </w:rPr>
        <w:t>(Name)과 Text의 차이를 btn_change를 예로 설명하라. (코드용 이름 / 화면 글자)</w:t>
      </w:r>
    </w:p>
    <w:p>
      <w:pPr>
        <w:pStyle w:val="ListNumber"/>
        <w:spacing w:after="60"/>
      </w:pPr>
      <w:r>
        <w:rPr>
          <w:b w:val="0"/>
          <w:sz w:val="21"/>
        </w:rPr>
        <w:t>Form1_Load를 만드는 두 가지 방법은? (번개 아이콘 → Load 빈칸 더블클릭 / 폼 빈 곳 더블클릭)</w:t>
      </w:r>
    </w:p>
    <w:p>
      <w:pPr>
        <w:pStyle w:val="ListNumber"/>
        <w:spacing w:after="60"/>
      </w:pPr>
      <w:r>
        <w:rPr>
          <w:b w:val="0"/>
          <w:sz w:val="21"/>
        </w:rPr>
        <w:t>버튼을 더블클릭해서 MouseEnter 메서드를 만들 수 없는 이유는? (버튼의 기본 이벤트가 Click이라서)</w:t>
      </w:r>
    </w:p>
    <w:p>
      <w:pPr>
        <w:pStyle w:val="ListNumber"/>
        <w:spacing w:after="60"/>
      </w:pPr>
      <w:r>
        <w:rPr>
          <w:rFonts w:ascii="Consolas" w:hAnsi="Consolas" w:eastAsia="Consolas"/>
          <w:color w:val="8A3A20"/>
          <w:sz w:val="21"/>
        </w:rPr>
        <w:t>btn_change.Size = new Size(200, 100);</w:t>
      </w:r>
      <w:r>
        <w:rPr>
          <w:b w:val="0"/>
          <w:sz w:val="21"/>
        </w:rPr>
        <w:t xml:space="preserve">에서 </w:t>
      </w:r>
      <w:r>
        <w:rPr>
          <w:rFonts w:ascii="Consolas" w:hAnsi="Consolas" w:eastAsia="Consolas"/>
          <w:color w:val="8A3A20"/>
          <w:sz w:val="21"/>
        </w:rPr>
        <w:t>new</w:t>
      </w:r>
      <w:r>
        <w:rPr>
          <w:b w:val="0"/>
          <w:sz w:val="21"/>
        </w:rPr>
        <w:t>가 필요한 이유는? (Size는 두 값을 묶은 객체라서)</w:t>
      </w:r>
    </w:p>
    <w:p>
      <w:pPr>
        <w:pStyle w:val="ListNumber"/>
        <w:spacing w:after="60"/>
      </w:pPr>
      <w:r>
        <w:rPr>
          <w:b w:val="0"/>
          <w:sz w:val="21"/>
        </w:rPr>
        <w:t xml:space="preserve">소스 9-6에서 </w:t>
      </w:r>
      <w:r>
        <w:rPr>
          <w:rFonts w:ascii="Consolas" w:hAnsi="Consolas" w:eastAsia="Consolas"/>
          <w:color w:val="8A3A20"/>
          <w:sz w:val="21"/>
        </w:rPr>
        <w:t>||</w:t>
      </w:r>
      <w:r>
        <w:rPr>
          <w:b w:val="0"/>
          <w:sz w:val="21"/>
        </w:rPr>
        <w:t xml:space="preserve">를 </w:t>
      </w:r>
      <w:r>
        <w:rPr>
          <w:rFonts w:ascii="Consolas" w:hAnsi="Consolas" w:eastAsia="Consolas"/>
          <w:color w:val="8A3A20"/>
          <w:sz w:val="21"/>
        </w:rPr>
        <w:t>&amp;&amp;</w:t>
      </w:r>
      <w:r>
        <w:rPr>
          <w:b w:val="0"/>
          <w:sz w:val="21"/>
        </w:rPr>
        <w:t>로 바꾸면 어떻게 되나? (둘 다 비어야 입력 요청이 뜬다. 하나만 비면 아래 if로 넘어가 "다시 확인"이 뜬다)</w:t>
      </w:r>
    </w:p>
    <w:p>
      <w:pPr>
        <w:pStyle w:val="ListNumber"/>
        <w:spacing w:after="60"/>
      </w:pPr>
      <w:r>
        <w:rPr>
          <w:rFonts w:ascii="Consolas" w:hAnsi="Consolas" w:eastAsia="Consolas"/>
          <w:color w:val="8A3A20"/>
          <w:sz w:val="21"/>
        </w:rPr>
        <w:t>rich_result.Text += text;</w:t>
      </w:r>
      <w:r>
        <w:rPr>
          <w:b w:val="0"/>
          <w:sz w:val="21"/>
        </w:rPr>
        <w:t xml:space="preserve">를 </w:t>
      </w:r>
      <w:r>
        <w:rPr>
          <w:rFonts w:ascii="Consolas" w:hAnsi="Consolas" w:eastAsia="Consolas"/>
          <w:color w:val="8A3A20"/>
          <w:sz w:val="21"/>
        </w:rPr>
        <w:t>=</w:t>
      </w:r>
      <w:r>
        <w:rPr>
          <w:b w:val="0"/>
          <w:sz w:val="21"/>
        </w:rPr>
        <w:t xml:space="preserve">로 바꾸면? (제목 줄 </w:t>
      </w:r>
      <w:r>
        <w:rPr>
          <w:rFonts w:ascii="Consolas" w:hAnsi="Consolas" w:eastAsia="Consolas"/>
          <w:color w:val="8A3A20"/>
          <w:sz w:val="21"/>
        </w:rPr>
        <w:t># … #</w:t>
      </w:r>
      <w:r>
        <w:rPr>
          <w:b w:val="0"/>
          <w:sz w:val="21"/>
        </w:rPr>
        <w:t>이 사라지고 결과만 남는다)</w:t>
      </w:r>
    </w:p>
    <w:p>
      <w:pPr>
        <w:pStyle w:val="ListNumber"/>
        <w:spacing w:after="60"/>
      </w:pPr>
      <w:r>
        <w:rPr>
          <w:b w:val="0"/>
          <w:sz w:val="21"/>
        </w:rPr>
        <w:t xml:space="preserve">TreeView 노드를 고른 뒤 실행되는 이벤트와 고른 노드 글자를 얻는 식은? (AfterSelect, </w:t>
      </w:r>
      <w:r>
        <w:rPr>
          <w:rFonts w:ascii="Consolas" w:hAnsi="Consolas" w:eastAsia="Consolas"/>
          <w:color w:val="8A3A20"/>
          <w:sz w:val="21"/>
        </w:rPr>
        <w:t>e.Node.Text</w:t>
      </w:r>
      <w:r>
        <w:rPr>
          <w:b w:val="0"/>
          <w:sz w:val="21"/>
        </w:rPr>
        <w:t>)</w:t>
      </w:r>
    </w:p>
    <w:p>
      <w:pPr>
        <w:pStyle w:val="ListNumber"/>
        <w:spacing w:after="60"/>
      </w:pPr>
      <w:r>
        <w:rPr>
          <w:b w:val="0"/>
          <w:sz w:val="21"/>
        </w:rPr>
        <w:t>SizeMode가 Zoom일 때 소스 9-11의 더블클릭을 한 번 하면? (Normal)</w:t>
      </w:r>
    </w:p>
    <w:p>
      <w:pPr>
        <w:pStyle w:val="ListNumber"/>
        <w:spacing w:after="60"/>
      </w:pPr>
      <w:r>
        <w:rPr>
          <w:b w:val="0"/>
          <w:sz w:val="21"/>
        </w:rPr>
        <w:t xml:space="preserve">KeyDown과 KeyPress 중 Ctrl을 같이 눌렀는지 알 수 있는 것은? (KeyDown, </w:t>
      </w:r>
      <w:r>
        <w:rPr>
          <w:rFonts w:ascii="Consolas" w:hAnsi="Consolas" w:eastAsia="Consolas"/>
          <w:color w:val="8A3A20"/>
          <w:sz w:val="21"/>
        </w:rPr>
        <w:t>e.Control</w:t>
      </w:r>
      <w:r>
        <w:rPr>
          <w:b w:val="0"/>
          <w:sz w:val="21"/>
        </w:rPr>
        <w:t>)</w:t>
      </w:r>
    </w:p>
    <w:p>
      <w:pPr>
        <w:pStyle w:val="ListNumber"/>
        <w:spacing w:after="60"/>
      </w:pPr>
      <w:r>
        <w:rPr>
          <w:b w:val="0"/>
          <w:sz w:val="21"/>
        </w:rPr>
        <w:t>KeyValue 13, 27, 65는 각각? (Enter, Esc, A)</w:t>
      </w:r>
    </w:p>
    <w:p>
      <w:pPr>
        <w:pStyle w:val="ListNumber"/>
        <w:spacing w:after="60"/>
      </w:pPr>
      <w:r>
        <w:rPr>
          <w:b w:val="0"/>
          <w:sz w:val="21"/>
        </w:rPr>
        <w:t>열기 대화상자에서 [취소]를 누르면 소스 9-14는 어떻게 되나? (</w:t>
      </w:r>
      <w:r>
        <w:rPr>
          <w:rFonts w:ascii="Consolas" w:hAnsi="Consolas" w:eastAsia="Consolas"/>
          <w:color w:val="8A3A20"/>
          <w:sz w:val="21"/>
        </w:rPr>
        <w:t>DialogResult.Cancel</w:t>
      </w:r>
      <w:r>
        <w:rPr>
          <w:b w:val="0"/>
          <w:sz w:val="21"/>
        </w:rPr>
        <w:t>이라 return. 아무 일도 안 일어난다)</w:t>
      </w:r>
    </w:p>
    <w:p>
      <w:pPr>
        <w:pStyle w:val="ListNumber"/>
        <w:spacing w:after="60"/>
      </w:pPr>
      <w:r>
        <w:rPr>
          <w:b w:val="0"/>
          <w:sz w:val="21"/>
        </w:rPr>
        <w:t>밝기 조절에서 R이 260이 되면? (255로 잘린다. 자르지 않고 FromArgb에 넣으면 ArgumentException)</w:t>
      </w:r>
    </w:p>
    <w:p>
      <w:pPr>
        <w:pStyle w:val="ListNumber"/>
        <w:spacing w:after="60"/>
      </w:pPr>
      <w:r>
        <w:rPr>
          <w:b w:val="0"/>
          <w:sz w:val="21"/>
        </w:rPr>
        <w:t xml:space="preserve">InputBox의 반환형과, 정수로 쓰려면 필요한 것은? (string, </w:t>
      </w:r>
      <w:r>
        <w:rPr>
          <w:rFonts w:ascii="Consolas" w:hAnsi="Consolas" w:eastAsia="Consolas"/>
          <w:color w:val="8A3A20"/>
          <w:sz w:val="21"/>
        </w:rPr>
        <w:t>int.Parse</w:t>
      </w:r>
      <w:r>
        <w:rPr>
          <w:b w:val="0"/>
          <w:sz w:val="21"/>
        </w:rPr>
        <w:t>)</w:t>
      </w:r>
    </w:p>
    <w:p>
      <w:pPr>
        <w:pStyle w:val="ListNumber"/>
        <w:spacing w:after="60"/>
      </w:pPr>
      <w:r>
        <w:rPr>
          <w:b w:val="0"/>
          <w:sz w:val="21"/>
        </w:rPr>
        <w:t>InputBox를 쓰기 전에 해야 할 준비는? ([참조] → [참조 추가] → [어셈블리] → Microsoft.VisualBasic 체크)</w:t>
      </w:r>
    </w:p>
    <w:p>
      <w:pPr>
        <w:spacing w:after="160" w:before="320"/>
        <w:pBdr>
          <w:bottom w:val="single" w:sz="10" w:color="5B3E96" w:space="4"/>
        </w:pBdr>
      </w:pPr>
      <w:r>
        <w:rPr>
          <w:b/>
          <w:color w:val="5B3E96"/>
          <w:sz w:val="28"/>
        </w:rPr>
        <w:t>17. 시험 대비 — 결과 보고 코드 짜기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6EFD9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 xml:space="preserve">이 과목은 "실행 결과 화면만 보고 코드를 짜라"는 유형이 예고되어 있다. 윈폼은 </w:t>
            </w:r>
            <w:r>
              <w:rPr>
                <w:b/>
                <w:color w:val="5B3E96"/>
                <w:sz w:val="20"/>
              </w:rPr>
              <w:t>화면(폼 설계) + 이벤트 + 코드</w:t>
            </w:r>
            <w:r>
              <w:rPr>
                <w:b w:val="0"/>
                <w:sz w:val="20"/>
              </w:rPr>
              <w:t xml:space="preserve"> 셋을 같이 떠올려야 한다. 아래 모범 코드는 모두 컴파일을 확인했다.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/>
          <w:color w:val="5B3E96"/>
          <w:sz w:val="21"/>
        </w:rPr>
        <w:t>① 결과</w:t>
      </w:r>
      <w:r>
        <w:rPr>
          <w:b w:val="0"/>
          <w:sz w:val="21"/>
        </w:rPr>
        <w:t xml:space="preserve">: 창 제목 </w:t>
      </w:r>
      <w:r>
        <w:rPr>
          <w:rFonts w:ascii="Consolas" w:hAnsi="Consolas" w:eastAsia="Consolas"/>
          <w:color w:val="8A3A20"/>
          <w:sz w:val="21"/>
        </w:rPr>
        <w:t>비기너 C#</w:t>
      </w:r>
      <w:r>
        <w:rPr>
          <w:b w:val="0"/>
          <w:sz w:val="21"/>
        </w:rPr>
        <w:t xml:space="preserve">. 실행하자마자 버튼이 왼쪽 위 (0, 0)에 200×100 크기, 파란 바탕·노란 글자 </w:t>
      </w:r>
      <w:r>
        <w:rPr>
          <w:rFonts w:ascii="Consolas" w:hAnsi="Consolas" w:eastAsia="Consolas"/>
          <w:color w:val="8A3A20"/>
          <w:sz w:val="21"/>
        </w:rPr>
        <w:t>C#은 꿀잼</w:t>
      </w:r>
      <w:r>
        <w:rPr>
          <w:b w:val="0"/>
          <w:sz w:val="21"/>
        </w:rPr>
        <w:t xml:space="preserve">으로 보인다. → 폼 </w:t>
      </w:r>
      <w:r>
        <w:rPr>
          <w:b/>
          <w:color w:val="5B3E96"/>
          <w:sz w:val="21"/>
        </w:rPr>
        <w:t>Load</w:t>
      </w:r>
      <w:r>
        <w:rPr>
          <w:b w:val="0"/>
          <w:sz w:val="21"/>
        </w:rPr>
        <w:t xml:space="preserve"> 이벤트(번개 → Load) + 소스 9-3.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private void Form1_Load(object sender, EventArgs e)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btn_change.BackColor = Color.Blue;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btn_change.ForeColor = Color.Yellow;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btn_change.Size = new Size(200, 100);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btn_change.Location = new Point(0, 0);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btn_change.Text = "C#은 꿀잼";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/>
          <w:color w:val="5B3E96"/>
          <w:sz w:val="21"/>
        </w:rPr>
        <w:t>② 결과</w:t>
      </w:r>
      <w:r>
        <w:rPr>
          <w:b w:val="0"/>
          <w:sz w:val="21"/>
        </w:rPr>
        <w:t xml:space="preserve">: 버튼을 누르면 창 제목이 </w:t>
      </w:r>
      <w:r>
        <w:rPr>
          <w:rFonts w:ascii="Consolas" w:hAnsi="Consolas" w:eastAsia="Consolas"/>
          <w:color w:val="8A3A20"/>
          <w:sz w:val="21"/>
        </w:rPr>
        <w:t>버튼을 눌렀어요</w:t>
      </w:r>
      <w:r>
        <w:rPr>
          <w:b w:val="0"/>
          <w:sz w:val="21"/>
        </w:rPr>
        <w:t xml:space="preserve">, 배경 노랑, 버튼이 사라지고 </w:t>
      </w:r>
      <w:r>
        <w:rPr>
          <w:rFonts w:ascii="Consolas" w:hAnsi="Consolas" w:eastAsia="Consolas"/>
          <w:color w:val="8A3A20"/>
          <w:sz w:val="21"/>
        </w:rPr>
        <w:t>버튼이 없어졌어요~</w:t>
      </w:r>
      <w:r>
        <w:rPr>
          <w:b w:val="0"/>
          <w:sz w:val="21"/>
        </w:rPr>
        <w:t xml:space="preserve"> 메시지. → 버튼 </w:t>
      </w:r>
      <w:r>
        <w:rPr>
          <w:b/>
          <w:color w:val="5B3E96"/>
          <w:sz w:val="21"/>
        </w:rPr>
        <w:t>더블클릭</w:t>
      </w:r>
      <w:r>
        <w:rPr>
          <w:b w:val="0"/>
          <w:sz w:val="21"/>
        </w:rPr>
        <w:t>(Click) + 소스 9-4.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private void btn_change_Click(object sender, EventArgs e)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this.Text = "버튼을 눌렀어요";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this.BackColor = Color.Yellow;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btn_change.Hide();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MessageBox.Show("버튼이 없어졌어요~");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/>
          <w:color w:val="5B3E96"/>
          <w:sz w:val="21"/>
        </w:rPr>
        <w:t>③ 결과</w:t>
      </w:r>
      <w:r>
        <w:rPr>
          <w:b w:val="0"/>
          <w:sz w:val="21"/>
        </w:rPr>
        <w:t xml:space="preserve">: 마우스를 올리면 버튼 글자 </w:t>
      </w:r>
      <w:r>
        <w:rPr>
          <w:rFonts w:ascii="Consolas" w:hAnsi="Consolas" w:eastAsia="Consolas"/>
          <w:color w:val="8A3A20"/>
          <w:sz w:val="21"/>
        </w:rPr>
        <w:t>마우스 올라옴 ^^</w:t>
      </w:r>
      <w:r>
        <w:rPr>
          <w:b w:val="0"/>
          <w:sz w:val="21"/>
        </w:rPr>
        <w:t xml:space="preserve">·자홍, 떠나면 </w:t>
      </w:r>
      <w:r>
        <w:rPr>
          <w:rFonts w:ascii="Consolas" w:hAnsi="Consolas" w:eastAsia="Consolas"/>
          <w:color w:val="8A3A20"/>
          <w:sz w:val="21"/>
        </w:rPr>
        <w:t>마우스 떠나감 ㅠ</w:t>
      </w:r>
      <w:r>
        <w:rPr>
          <w:b w:val="0"/>
          <w:sz w:val="21"/>
        </w:rPr>
        <w:t xml:space="preserve">·검정. → 버튼 한 번 클릭 → 번개 → </w:t>
      </w:r>
      <w:r>
        <w:rPr>
          <w:b/>
          <w:color w:val="5B3E96"/>
          <w:sz w:val="21"/>
        </w:rPr>
        <w:t>MouseEnter / MouseLeave</w:t>
      </w:r>
      <w:r>
        <w:rPr>
          <w:b w:val="0"/>
          <w:sz w:val="21"/>
        </w:rPr>
        <w:t xml:space="preserve"> + 소스 9-5.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private void btn_change_MouseEnter(object sender, EventArgs e)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btn_change.Text = "마우스 올라옴 ^^";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btn_change.BackColor = Color.Magenta;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private void btn_change_MouseLeave(object sender, EventArgs e)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btn_change.Text = "마우스 떠나감 ㅠ";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btn_change.BackColor = Color.Black;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/>
          <w:color w:val="5B3E96"/>
          <w:sz w:val="21"/>
        </w:rPr>
        <w:t>④ 결과</w:t>
      </w:r>
      <w:r>
        <w:rPr>
          <w:b w:val="0"/>
          <w:sz w:val="21"/>
        </w:rPr>
        <w:t xml:space="preserve">: 로그인 창. 빈칸이면 </w:t>
      </w:r>
      <w:r>
        <w:rPr>
          <w:rFonts w:ascii="Consolas" w:hAnsi="Consolas" w:eastAsia="Consolas"/>
          <w:color w:val="8A3A20"/>
          <w:sz w:val="21"/>
        </w:rPr>
        <w:t>아이디와 비밀번호를 입력하세요</w:t>
      </w:r>
      <w:r>
        <w:rPr>
          <w:b w:val="0"/>
          <w:sz w:val="21"/>
        </w:rPr>
        <w:t xml:space="preserve">, hanbit/css면 </w:t>
      </w:r>
      <w:r>
        <w:rPr>
          <w:rFonts w:ascii="Consolas" w:hAnsi="Consolas" w:eastAsia="Consolas"/>
          <w:color w:val="8A3A20"/>
          <w:sz w:val="21"/>
        </w:rPr>
        <w:t>hanbit님 어서오세요~ 지금 창을 닫습니다.</w:t>
      </w:r>
      <w:r>
        <w:rPr>
          <w:b w:val="0"/>
          <w:sz w:val="21"/>
        </w:rPr>
        <w:t xml:space="preserve"> 후 종료, 틀리면 </w:t>
      </w:r>
      <w:r>
        <w:rPr>
          <w:rFonts w:ascii="Consolas" w:hAnsi="Consolas" w:eastAsia="Consolas"/>
          <w:color w:val="8A3A20"/>
          <w:sz w:val="21"/>
        </w:rPr>
        <w:t>다시 확인</w:t>
      </w:r>
      <w:r>
        <w:rPr>
          <w:b w:val="0"/>
          <w:sz w:val="21"/>
        </w:rPr>
        <w:t xml:space="preserve"> 후 </w:t>
      </w:r>
      <w:r>
        <w:rPr>
          <w:b/>
          <w:color w:val="5B3E96"/>
          <w:sz w:val="21"/>
        </w:rPr>
        <w:t>입력칸이 지워짐</w:t>
      </w:r>
      <w:r>
        <w:rPr>
          <w:b w:val="0"/>
          <w:sz w:val="21"/>
        </w:rPr>
        <w:t>. → 6.4의 SELF STUDY 9-1 풀이 코드.</w:t>
      </w:r>
    </w:p>
    <w:p>
      <w:pPr>
        <w:spacing w:after="120"/>
      </w:pPr>
      <w:r>
        <w:rPr>
          <w:b/>
          <w:color w:val="5B3E96"/>
          <w:sz w:val="21"/>
        </w:rPr>
        <w:t>⑤ 결과</w:t>
      </w:r>
      <w:r>
        <w:rPr>
          <w:b w:val="0"/>
          <w:sz w:val="21"/>
        </w:rPr>
        <w:t>: 벤츠·포르쉐 체크, 찍어먹기 선택 후 [결정하기] → RichTextBox에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# 좋아하는 자동차와 탕수육 먹는 방법 #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(1) 좋아하는 자동차 : 벤츠  포르쉐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(2) 탕수육 먹는 법 : 찍어먹기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sz w:val="21"/>
        </w:rPr>
        <w:t xml:space="preserve">→ 7.3의 소스 9-7(컨트롤 배열 + foreach + </w:t>
      </w:r>
      <w:r>
        <w:rPr>
          <w:rFonts w:ascii="Consolas" w:hAnsi="Consolas" w:eastAsia="Consolas"/>
          <w:color w:val="8A3A20"/>
          <w:sz w:val="21"/>
        </w:rPr>
        <w:t>+=</w:t>
      </w:r>
      <w:r>
        <w:rPr>
          <w:b w:val="0"/>
          <w:sz w:val="21"/>
        </w:rPr>
        <w:t>).</w:t>
      </w:r>
    </w:p>
    <w:p>
      <w:pPr>
        <w:spacing w:after="120"/>
      </w:pPr>
      <w:r>
        <w:rPr>
          <w:b/>
          <w:color w:val="5B3E96"/>
          <w:sz w:val="21"/>
        </w:rPr>
        <w:t>⑥ 결과</w:t>
      </w:r>
      <w:r>
        <w:rPr>
          <w:b w:val="0"/>
          <w:sz w:val="21"/>
        </w:rPr>
        <w:t xml:space="preserve">: 사진을 오른쪽 버튼으로 더블클릭하면 </w:t>
      </w:r>
      <w:r>
        <w:rPr>
          <w:rFonts w:ascii="Consolas" w:hAnsi="Consolas" w:eastAsia="Consolas"/>
          <w:color w:val="8A3A20"/>
          <w:sz w:val="21"/>
        </w:rPr>
        <w:t>오른쪽 / 더블 클릭 / 218 / 189</w:t>
      </w:r>
      <w:r>
        <w:rPr>
          <w:b w:val="0"/>
          <w:sz w:val="21"/>
        </w:rPr>
        <w:t xml:space="preserve">가 칸에 뜬다. → PictureBox 번개 → </w:t>
      </w:r>
      <w:r>
        <w:rPr>
          <w:b/>
          <w:color w:val="5B3E96"/>
          <w:sz w:val="21"/>
        </w:rPr>
        <w:t>MouseDown</w:t>
      </w:r>
      <w:r>
        <w:rPr>
          <w:b w:val="0"/>
          <w:sz w:val="21"/>
        </w:rPr>
        <w:t xml:space="preserve"> + 소스 9-10(</w:t>
      </w:r>
      <w:r>
        <w:rPr>
          <w:rFonts w:ascii="Consolas" w:hAnsi="Consolas" w:eastAsia="Consolas"/>
          <w:color w:val="8A3A20"/>
          <w:sz w:val="21"/>
        </w:rPr>
        <w:t>e.Button</w:t>
      </w:r>
      <w:r>
        <w:rPr>
          <w:b w:val="0"/>
          <w:sz w:val="21"/>
        </w:rPr>
        <w:t xml:space="preserve">, </w:t>
      </w:r>
      <w:r>
        <w:rPr>
          <w:rFonts w:ascii="Consolas" w:hAnsi="Consolas" w:eastAsia="Consolas"/>
          <w:color w:val="8A3A20"/>
          <w:sz w:val="21"/>
        </w:rPr>
        <w:t>e.Clicks</w:t>
      </w:r>
      <w:r>
        <w:rPr>
          <w:b w:val="0"/>
          <w:sz w:val="21"/>
        </w:rPr>
        <w:t xml:space="preserve">, </w:t>
      </w:r>
      <w:r>
        <w:rPr>
          <w:rFonts w:ascii="Consolas" w:hAnsi="Consolas" w:eastAsia="Consolas"/>
          <w:color w:val="8A3A20"/>
          <w:sz w:val="21"/>
        </w:rPr>
        <w:t>e.X</w:t>
      </w:r>
      <w:r>
        <w:rPr>
          <w:b w:val="0"/>
          <w:sz w:val="21"/>
        </w:rPr>
        <w:t xml:space="preserve">, </w:t>
      </w:r>
      <w:r>
        <w:rPr>
          <w:rFonts w:ascii="Consolas" w:hAnsi="Consolas" w:eastAsia="Consolas"/>
          <w:color w:val="8A3A20"/>
          <w:sz w:val="21"/>
        </w:rPr>
        <w:t>e.Y</w:t>
      </w:r>
      <w:r>
        <w:rPr>
          <w:b w:val="0"/>
          <w:sz w:val="21"/>
        </w:rPr>
        <w:t>).</w:t>
      </w:r>
    </w:p>
    <w:p>
      <w:pPr>
        <w:spacing w:after="120"/>
      </w:pPr>
      <w:r>
        <w:rPr>
          <w:b/>
          <w:color w:val="5B3E96"/>
          <w:sz w:val="21"/>
        </w:rPr>
        <w:t>⑦ 결과</w:t>
      </w:r>
      <w:r>
        <w:rPr>
          <w:b w:val="0"/>
          <w:sz w:val="21"/>
        </w:rPr>
        <w:t xml:space="preserve">: Ctrl+Shift+K → Ctrl☑ Alt☐ Shift☑, 눌린 키 </w:t>
      </w:r>
      <w:r>
        <w:rPr>
          <w:rFonts w:ascii="Consolas" w:hAnsi="Consolas" w:eastAsia="Consolas"/>
          <w:color w:val="8A3A20"/>
          <w:sz w:val="21"/>
        </w:rPr>
        <w:t>K</w:t>
      </w:r>
      <w:r>
        <w:rPr>
          <w:b w:val="0"/>
          <w:sz w:val="21"/>
        </w:rPr>
        <w:t xml:space="preserve">. → 폼 번개 → </w:t>
      </w:r>
      <w:r>
        <w:rPr>
          <w:b/>
          <w:color w:val="5B3E96"/>
          <w:sz w:val="21"/>
        </w:rPr>
        <w:t>KeyDown</w:t>
      </w:r>
      <w:r>
        <w:rPr>
          <w:b w:val="0"/>
          <w:sz w:val="21"/>
        </w:rPr>
        <w:t xml:space="preserve"> + 소스 9-12(연쇄 대입으로 초기화 → 보조키 if 세 개 → </w:t>
      </w:r>
      <w:r>
        <w:rPr>
          <w:rFonts w:ascii="Consolas" w:hAnsi="Consolas" w:eastAsia="Consolas"/>
          <w:color w:val="8A3A20"/>
          <w:sz w:val="21"/>
        </w:rPr>
        <w:t>(char)e.KeyValue</w:t>
      </w:r>
      <w:r>
        <w:rPr>
          <w:b w:val="0"/>
          <w:sz w:val="21"/>
        </w:rPr>
        <w:t>).</w:t>
      </w:r>
    </w:p>
    <w:p>
      <w:pPr>
        <w:spacing w:after="120"/>
      </w:pPr>
      <w:r>
        <w:rPr>
          <w:b/>
          <w:color w:val="5B3E96"/>
          <w:sz w:val="21"/>
        </w:rPr>
        <w:t>⑧ 결과</w:t>
      </w:r>
      <w:r>
        <w:rPr>
          <w:b w:val="0"/>
          <w:sz w:val="21"/>
        </w:rPr>
        <w:t>: [파일]-[열기]로 사진을 고르고 [취소]면 아무 일 없음, 고르면 PictureBox에 표시. → 메뉴 항목 더블클릭 + 소스 9-14(</w:t>
      </w:r>
      <w:r>
        <w:rPr>
          <w:rFonts w:ascii="Consolas" w:hAnsi="Consolas" w:eastAsia="Consolas"/>
          <w:color w:val="8A3A20"/>
          <w:sz w:val="21"/>
        </w:rPr>
        <w:t>ShowDialog() == DialogResult.Cancel</w:t>
      </w:r>
      <w:r>
        <w:rPr>
          <w:b w:val="0"/>
          <w:sz w:val="21"/>
        </w:rPr>
        <w:t xml:space="preserve"> → </w:t>
      </w:r>
      <w:r>
        <w:rPr>
          <w:rFonts w:ascii="Consolas" w:hAnsi="Consolas" w:eastAsia="Consolas"/>
          <w:color w:val="8A3A20"/>
          <w:sz w:val="21"/>
        </w:rPr>
        <w:t>return</w:t>
      </w:r>
      <w:r>
        <w:rPr>
          <w:b w:val="0"/>
          <w:sz w:val="21"/>
        </w:rPr>
        <w:t>).</w:t>
      </w:r>
    </w:p>
    <w:p>
      <w:pPr>
        <w:spacing w:after="120"/>
      </w:pPr>
      <w:r>
        <w:rPr>
          <w:b/>
          <w:color w:val="5B3E96"/>
          <w:sz w:val="21"/>
        </w:rPr>
        <w:t>⑨ 결과</w:t>
      </w:r>
      <w:r>
        <w:rPr>
          <w:b w:val="0"/>
          <w:sz w:val="21"/>
        </w:rPr>
        <w:t xml:space="preserve">: 버튼 </w:t>
      </w:r>
      <w:r>
        <w:rPr>
          <w:rFonts w:ascii="Consolas" w:hAnsi="Consolas" w:eastAsia="Consolas"/>
          <w:color w:val="8A3A20"/>
          <w:sz w:val="21"/>
        </w:rPr>
        <w:t>랜덤 뽑기</w:t>
      </w:r>
      <w:r>
        <w:rPr>
          <w:b w:val="0"/>
          <w:sz w:val="21"/>
        </w:rPr>
        <w:t>를 누를 때마다 여섯 동물 사진 중 하나가 무작위로. → 9.5의 SELF STUDY 9-2 풀이(</w:t>
      </w:r>
      <w:r>
        <w:rPr>
          <w:rFonts w:ascii="Consolas" w:hAnsi="Consolas" w:eastAsia="Consolas"/>
          <w:color w:val="8A3A20"/>
          <w:sz w:val="21"/>
        </w:rPr>
        <w:t>rnd.Next(files.Length)</w:t>
      </w:r>
      <w:r>
        <w:rPr>
          <w:b w:val="0"/>
          <w:sz w:val="21"/>
        </w:rPr>
        <w:t>).</w:t>
      </w:r>
    </w:p>
    <w:p>
      <w:pPr>
        <w:spacing w:after="120"/>
      </w:pPr>
      <w:r>
        <w:rPr>
          <w:b/>
          <w:color w:val="5B3E96"/>
          <w:sz w:val="21"/>
        </w:rPr>
        <w:t>⑩ 결과</w:t>
      </w:r>
      <w:r>
        <w:rPr>
          <w:b w:val="0"/>
          <w:sz w:val="21"/>
        </w:rPr>
        <w:t xml:space="preserve">: 화살표를 누를 때마다 강아지 사진이 10픽셀씩 이동. → 11.4의 SELF STUDY 9-3 풀이(폼 KeyDown + </w:t>
      </w:r>
      <w:r>
        <w:rPr>
          <w:rFonts w:ascii="Consolas" w:hAnsi="Consolas" w:eastAsia="Consolas"/>
          <w:color w:val="8A3A20"/>
          <w:sz w:val="21"/>
        </w:rPr>
        <w:t>new Point(x, y)</w:t>
      </w:r>
      <w:r>
        <w:rPr>
          <w:b w:val="0"/>
          <w:sz w:val="21"/>
        </w:rPr>
        <w:t>).</w:t>
      </w:r>
    </w:p>
    <w:p>
      <w:pPr>
        <w:spacing w:after="160" w:before="320"/>
        <w:pBdr>
          <w:bottom w:val="single" w:sz="10" w:color="5B3E96" w:space="4"/>
        </w:pBdr>
      </w:pPr>
      <w:r>
        <w:rPr>
          <w:b/>
          <w:color w:val="5B3E96"/>
          <w:sz w:val="28"/>
        </w:rPr>
        <w:t>18. 시험·프로젝트 대비 메모</w:t>
      </w:r>
    </w:p>
    <w:p>
      <w:pPr>
        <w:pStyle w:val="ListBullet"/>
        <w:spacing w:after="60"/>
      </w:pPr>
      <w:r>
        <w:rPr>
          <w:b/>
          <w:color w:val="5B3E96"/>
          <w:sz w:val="21"/>
        </w:rPr>
        <w:t>9장부터 개별 프로젝트(회원관리 프로그램류)가 시작된다.</w:t>
      </w:r>
      <w:r>
        <w:rPr>
          <w:b w:val="0"/>
          <w:sz w:val="21"/>
        </w:rPr>
        <w:t xml:space="preserve"> 수업 계획에서 9장 주차는 "프로젝트 기획 구체화·UI 설계·1차 구현·중간 발표"와 함께 간다. 이 장의 </w:t>
      </w:r>
      <w:r>
        <w:rPr>
          <w:b/>
          <w:color w:val="5B3E96"/>
          <w:sz w:val="21"/>
        </w:rPr>
        <w:t>폼 설계 표 → 이벤트 연결 → 코드</w:t>
      </w:r>
      <w:r>
        <w:rPr>
          <w:b w:val="0"/>
          <w:sz w:val="21"/>
        </w:rPr>
        <w:t xml:space="preserve"> 순서를 프로젝트 UI 설계서의 틀로 그대로 쓰면 된다.</w:t>
      </w:r>
    </w:p>
    <w:p>
      <w:pPr>
        <w:pStyle w:val="ListBullet"/>
        <w:spacing w:after="60"/>
      </w:pPr>
      <w:r>
        <w:rPr>
          <w:b w:val="0"/>
          <w:sz w:val="21"/>
        </w:rPr>
        <w:t>프로젝트에 바로 쓸 부품: 로그인 창(9-6), 입력 형식 제한(MaskedTextBox, 9-8), 목록 관리(ListBox.Items.Add, 9-8), 메뉴(9-13), 파일 열기(9-14), 입력 창(InputBox, 9-16).</w:t>
      </w:r>
    </w:p>
    <w:p>
      <w:pPr>
        <w:pStyle w:val="ListBullet"/>
        <w:spacing w:after="60"/>
      </w:pPr>
      <w:r>
        <w:rPr>
          <w:b w:val="0"/>
          <w:sz w:val="21"/>
        </w:rPr>
        <w:t xml:space="preserve">시험 함정 모음: (Name)↔Text 혼동 / 더블클릭은 </w:t>
      </w:r>
      <w:r>
        <w:rPr>
          <w:b/>
          <w:color w:val="5B3E96"/>
          <w:sz w:val="21"/>
        </w:rPr>
        <w:t>기본 이벤트만</w:t>
      </w:r>
      <w:r>
        <w:rPr>
          <w:b w:val="0"/>
          <w:sz w:val="21"/>
        </w:rPr>
        <w:t xml:space="preserve"> / </w:t>
      </w:r>
      <w:r>
        <w:rPr>
          <w:rFonts w:ascii="Consolas" w:hAnsi="Consolas" w:eastAsia="Consolas"/>
          <w:color w:val="8A3A20"/>
          <w:sz w:val="21"/>
        </w:rPr>
        <w:t>e</w:t>
      </w:r>
      <w:r>
        <w:rPr>
          <w:b w:val="0"/>
          <w:sz w:val="21"/>
        </w:rPr>
        <w:t xml:space="preserve">의 형식(MouseEventArgs·KeyEventArgs·TreeViewEventArgs) / </w:t>
      </w:r>
      <w:r>
        <w:rPr>
          <w:rFonts w:ascii="Consolas" w:hAnsi="Consolas" w:eastAsia="Consolas"/>
          <w:color w:val="8A3A20"/>
          <w:sz w:val="21"/>
        </w:rPr>
        <w:t>e.Control</w:t>
      </w:r>
      <w:r>
        <w:rPr>
          <w:b w:val="0"/>
          <w:sz w:val="21"/>
        </w:rPr>
        <w:t>(Ctrl 아님) / GetPixel(</w:t>
      </w:r>
      <w:r>
        <w:rPr>
          <w:b/>
          <w:color w:val="5B3E96"/>
          <w:sz w:val="21"/>
        </w:rPr>
        <w:t>x, y</w:t>
      </w:r>
      <w:r>
        <w:rPr>
          <w:b w:val="0"/>
          <w:sz w:val="21"/>
        </w:rPr>
        <w:t>) 순서 / 색 값 0~255 / InputBox는 string 반환 / ShowDialog 취소 처리.</w:t>
      </w:r>
    </w:p>
    <w:p>
      <w:pPr>
        <w:pStyle w:val="ListBullet"/>
        <w:spacing w:after="60"/>
      </w:pPr>
      <w:r>
        <w:rPr>
          <w:b w:val="0"/>
          <w:sz w:val="21"/>
        </w:rPr>
        <w:t xml:space="preserve">원문 불일치(시험에 원문대로 나올 수 있으니 알아 둘 것): 소스 9-4 제목이 9-3과 같다 · 9-8 코드의 </w:t>
      </w:r>
      <w:r>
        <w:rPr>
          <w:rFonts w:ascii="Consolas" w:hAnsi="Consolas" w:eastAsia="Consolas"/>
          <w:color w:val="8A3A20"/>
          <w:sz w:val="21"/>
        </w:rPr>
        <w:t>datapick_birth</w:t>
      </w:r>
      <w:r>
        <w:rPr>
          <w:b w:val="0"/>
          <w:sz w:val="21"/>
        </w:rPr>
        <w:t xml:space="preserve"> vs 그림의 </w:t>
      </w:r>
      <w:r>
        <w:rPr>
          <w:rFonts w:ascii="Consolas" w:hAnsi="Consolas" w:eastAsia="Consolas"/>
          <w:color w:val="8A3A20"/>
          <w:sz w:val="21"/>
        </w:rPr>
        <w:t>datepick_birth</w:t>
      </w:r>
      <w:r>
        <w:rPr>
          <w:b w:val="0"/>
          <w:sz w:val="21"/>
        </w:rPr>
        <w:t xml:space="preserve"> · 9-14 Filter의 빈 패턴 · 표지·머리글의 "원폼" 오타.</w:t>
      </w:r>
    </w:p>
    <w:p>
      <w:pPr>
        <w:spacing w:after="160" w:before="320"/>
        <w:pBdr>
          <w:bottom w:val="single" w:sz="10" w:color="5B3E96" w:space="4"/>
        </w:pBdr>
      </w:pPr>
      <w:r>
        <w:rPr>
          <w:b/>
          <w:color w:val="5B3E96"/>
          <w:sz w:val="28"/>
        </w:rPr>
        <w:t>다음 장 예고</w:t>
      </w:r>
    </w:p>
    <w:p>
      <w:pPr>
        <w:spacing w:after="120"/>
      </w:pPr>
      <w:r>
        <w:rPr>
          <w:b w:val="0"/>
          <w:sz w:val="21"/>
        </w:rPr>
        <w:t xml:space="preserve">CH10 "파일 입출력과 예외 처리"(교재 p.403~) — [프로그램 1] 파일 암호화 및 암호 해석, [프로그램 2] 흑백 사진 출력. 9장에서 프로그램을 멈추게 했던 </w:t>
      </w:r>
      <w:r>
        <w:rPr>
          <w:rFonts w:ascii="Consolas" w:hAnsi="Consolas" w:eastAsia="Consolas"/>
          <w:color w:val="8A3A20"/>
          <w:sz w:val="21"/>
        </w:rPr>
        <w:t>FileNotFoundException</w:t>
      </w:r>
      <w:r>
        <w:rPr>
          <w:b w:val="0"/>
          <w:sz w:val="21"/>
        </w:rPr>
        <w:t>(경로 오류)·</w:t>
      </w:r>
      <w:r>
        <w:rPr>
          <w:rFonts w:ascii="Consolas" w:hAnsi="Consolas" w:eastAsia="Consolas"/>
          <w:color w:val="8A3A20"/>
          <w:sz w:val="21"/>
        </w:rPr>
        <w:t>FormatException</w:t>
      </w:r>
      <w:r>
        <w:rPr>
          <w:b w:val="0"/>
          <w:sz w:val="21"/>
        </w:rPr>
        <w:t xml:space="preserve">(Parse 실패) 같은 </w:t>
      </w:r>
      <w:r>
        <w:rPr>
          <w:b/>
          <w:color w:val="5B3E96"/>
          <w:sz w:val="21"/>
        </w:rPr>
        <w:t>예외</w:t>
      </w:r>
      <w:r>
        <w:rPr>
          <w:b w:val="0"/>
          <w:sz w:val="21"/>
        </w:rPr>
        <w:t>를 다루는 법이 장 제목에 들어 있다.</w:t>
      </w:r>
    </w:p>
    <w:p>
      <w:pPr>
        <w:spacing w:after="120"/>
      </w:pPr>
      <w:r>
        <w:rPr>
          <w:b w:val="0"/>
          <w:sz w:val="21"/>
        </w:rPr>
        <w:t>*이 정리는 교재 9장(p.355~)과 수업 자료를 근거로 재구성한 학습 노트입니다. 교재 문장을 그대로 옮기지 않았으며, 코드는 저작권법 제28조에 따라 교육·연구 목적으로 인용했습니다.*</w:t>
      </w:r>
    </w:p>
    <w:p>
      <w:pPr>
        <w:spacing w:after="160"/>
      </w:pPr>
    </w:p>
    <w:p>
      <w:pPr>
        <w:spacing w:after="120"/>
      </w:pPr>
      <w:r>
        <w:rPr>
          <w:b w:val="0"/>
          <w:color w:val="6B6B78"/>
          <w:sz w:val="16"/>
        </w:rPr>
        <w:t>이 자료는 대학원 개인 학습·연구 목적으로 제작되었습니다. 우재남, 『C# 프로그래밍 for Beginner』(한빛아카데미)의 목차와 개념 체계를 참고하되 내용은 직접 조사해 재구성·각색했으며, 일부 내용은 저작권법 제28조(공표된 저작물의 인용)에 따라 교육·연구 목적으로 인용하고 출처를 명시했습니다. 코드의 실행 결과는 실제 C# 컴파일러(C# 7.3, .NET Framework 4.8)로 확인했습니다. 본 자료의 무단 복제·전재·재배포 및 상업적 이용을 금합니다.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