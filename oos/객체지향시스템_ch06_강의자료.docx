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B88A2A"/>
          <w:sz w:val="22"/>
        </w:rPr>
        <w:t>객체지향시스템 강의자료</w:t>
      </w:r>
    </w:p>
    <w:p>
      <w:pPr>
        <w:spacing w:after="240"/>
      </w:pPr>
      <w:r>
        <w:rPr>
          <w:b w:val="0"/>
          <w:color w:val="6B6B78"/>
          <w:sz w:val="18"/>
        </w:rPr>
        <w:t>경남대학교 대학원 융합IT공학과 컴퓨터및소프트웨어공학전공(박사과정) · 정리 김민</w:t>
      </w:r>
    </w:p>
    <w:p>
      <w:pPr>
        <w:spacing w:after="80"/>
      </w:pPr>
      <w:r>
        <w:rPr>
          <w:b/>
          <w:color w:val="5B3E96"/>
          <w:sz w:val="36"/>
        </w:rPr>
        <w:t>CH06 반복을 맡기는 법 — for·while·do~while·break·continue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과목: 객체지향시스템 (C#) · 참고: 우재남, 『C# 프로그래밍 for Beginner』(한빛아카데미) 6장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교재 목차명은 "반복문"이지만 이 노트는 자체 목차로 재구성했다. 범위는 같다(교재 6장 1~5절, [소스 6-1]~[소스 6-24], SELF STUDY 6-1~6-6).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 xml:space="preserve">원천 자료에 교재 쪽수가 없어서 출처는 </w:t>
            </w:r>
            <w:r>
              <w:rPr>
                <w:b/>
                <w:color w:val="5B3E96"/>
                <w:sz w:val="20"/>
              </w:rPr>
              <w:t>교재 소스 번호·그림 번호·절 번호</w:t>
            </w:r>
            <w:r>
              <w:rPr>
                <w:b w:val="0"/>
                <w:sz w:val="20"/>
              </w:rPr>
              <w:t>로 적었다.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 xml:space="preserve">모든 실행 결과는 진짜 C# 컴파일러(C# 7.3, .NET Framework 4.8)로 돌려서 나온 출력을 옮겼다. 줄 번호는 교재처럼 </w:t>
            </w:r>
            <w:r>
              <w:rPr>
                <w:rFonts w:ascii="Consolas" w:hAnsi="Consolas" w:eastAsia="Consolas"/>
                <w:color w:val="8A3A20"/>
                <w:sz w:val="20"/>
              </w:rPr>
              <w:t>static void Main</w:t>
            </w:r>
            <w:r>
              <w:rPr>
                <w:b w:val="0"/>
                <w:sz w:val="20"/>
              </w:rPr>
              <w:t>을 1행으로 센다.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0. 이 장의 지도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물음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답 (미리 보기)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반복문은 왜 필요한가?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같은 문장을 100번, 1000번 복사할 수는 없다. 반복은 컴퓨터에게 맡긴다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for 문은 어떻게 생겼나?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for (초깃값; 조건식; 증감식) { 반복할 문장들 }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어떤 순서로 도나?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초깃값 → 조건식 → 반복할 문장 → 증감식 → 조건식 … 거짓이면 탈출. </w:t>
            </w:r>
            <w:r>
              <w:rPr>
                <w:b/>
                <w:color w:val="5B3E96"/>
                <w:sz w:val="19"/>
              </w:rPr>
              <w:t>초깃값은 딱 한 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합계는 어떻게 구하나?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합계 변수를 0으로 두고 매번 </w:t>
            </w:r>
            <w:r>
              <w:rPr>
                <w:rFonts w:ascii="Consolas" w:hAnsi="Consolas" w:eastAsia="Consolas"/>
                <w:color w:val="8A3A20"/>
                <w:sz w:val="19"/>
              </w:rPr>
              <w:t>hap = hap + i</w:t>
            </w:r>
            <w:r>
              <w:rPr>
                <w:b w:val="0"/>
                <w:sz w:val="19"/>
              </w:rPr>
              <w:t xml:space="preserve"> (누적)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중첩 for는?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바깥 한 바퀴마다 안쪽이 처음부터 끝까지 다시 돈다 (3 × 2 = 6회)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while은 for와 뭐가 다른가?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괄호에 조건식만. 초깃값은 위로, 증감식은 블록 맨 아래로 옮기면 똑같다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do~while은?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먼저 실행하고 나중에 검사 → 조건이 거짓이어도 </w:t>
            </w:r>
            <w:r>
              <w:rPr>
                <w:b/>
                <w:color w:val="5B3E96"/>
                <w:sz w:val="19"/>
              </w:rPr>
              <w:t>최소 1번</w:t>
            </w:r>
            <w:r>
              <w:rPr>
                <w:b w:val="0"/>
                <w:sz w:val="19"/>
              </w:rPr>
              <w:t xml:space="preserve"> 실행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반복을 끊거나 건너뛰려면?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break</w:t>
            </w:r>
            <w:r>
              <w:rPr>
                <w:b w:val="0"/>
                <w:sz w:val="19"/>
              </w:rPr>
              <w:t xml:space="preserve">(탈출) · </w:t>
            </w:r>
            <w:r>
              <w:rPr>
                <w:rFonts w:ascii="Consolas" w:hAnsi="Consolas" w:eastAsia="Consolas"/>
                <w:color w:val="8A3A20"/>
                <w:sz w:val="19"/>
              </w:rPr>
              <w:t>continue</w:t>
            </w:r>
            <w:r>
              <w:rPr>
                <w:b w:val="0"/>
                <w:sz w:val="19"/>
              </w:rPr>
              <w:t xml:space="preserve">(처음으로) · </w:t>
            </w:r>
            <w:r>
              <w:rPr>
                <w:rFonts w:ascii="Consolas" w:hAnsi="Consolas" w:eastAsia="Consolas"/>
                <w:color w:val="8A3A20"/>
                <w:sz w:val="19"/>
              </w:rPr>
              <w:t>goto</w:t>
            </w:r>
            <w:r>
              <w:rPr>
                <w:b w:val="0"/>
                <w:sz w:val="19"/>
              </w:rPr>
              <w:t xml:space="preserve">(레이블로) · </w:t>
            </w:r>
            <w:r>
              <w:rPr>
                <w:rFonts w:ascii="Consolas" w:hAnsi="Consolas" w:eastAsia="Consolas"/>
                <w:color w:val="8A3A20"/>
                <w:sz w:val="19"/>
              </w:rPr>
              <w:t>return</w:t>
            </w:r>
            <w:r>
              <w:rPr>
                <w:b w:val="0"/>
                <w:sz w:val="19"/>
              </w:rPr>
              <w:t>(메서드 끝)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이 장에서 완성하는 프로그램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[프로그램 1] 가로 구구단 · [프로그램 2] 별표 마름모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한 줄 결론: 반복문의 핵심은 "조건식을 언제 검사하는가"다. for·while은 먼저 검사(0번도 가능), do~while은 나중에 검사(최소 1번).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1. 이 장에서 만들 두 프로그램 (교재 6장 1절)</w:t>
      </w:r>
    </w:p>
    <w:p>
      <w:pPr>
        <w:spacing w:after="100" w:before="200"/>
      </w:pPr>
      <w:r>
        <w:rPr>
          <w:b/>
          <w:color w:val="1E2228"/>
          <w:sz w:val="24"/>
        </w:rPr>
        <w:t>[프로그램 1] 구구단을 가로로 출력 (교재 그림 6-1)</w:t>
      </w:r>
    </w:p>
    <w:p>
      <w:pPr>
        <w:spacing w:after="120"/>
      </w:pPr>
      <w:r>
        <w:rPr>
          <w:b w:val="0"/>
          <w:sz w:val="21"/>
        </w:rPr>
        <w:t xml:space="preserve">2단부터 9단까지를 </w:t>
      </w:r>
      <w:r>
        <w:rPr>
          <w:b/>
          <w:color w:val="5B3E96"/>
          <w:sz w:val="21"/>
        </w:rPr>
        <w:t>옆으로 나란히</w:t>
      </w:r>
      <w:r>
        <w:rPr>
          <w:b w:val="0"/>
          <w:sz w:val="21"/>
        </w:rPr>
        <w:t xml:space="preserve"> 찍는다. 곱셈 기호는 대문자 </w:t>
      </w:r>
      <w:r>
        <w:rPr>
          <w:rFonts w:ascii="Consolas" w:hAnsi="Consolas" w:eastAsia="Consolas"/>
          <w:color w:val="8A3A20"/>
          <w:sz w:val="21"/>
        </w:rPr>
        <w:t>X</w:t>
      </w:r>
      <w:r>
        <w:rPr>
          <w:b w:val="0"/>
          <w:sz w:val="21"/>
        </w:rPr>
        <w:t>, 결과가 한 자리면 앞에 공백이 붙어 칸이 맞는다. 완성 코드는 7절의 [소스 6-13]. 진짜 컴파일러 출력(각 줄 끝에 공백 1칸이 있지만 화면에는 안 보인다):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#2단#  #3단#  #4단#  #5단#  #6단#  #7단#  #8단#  #9단#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2X2= 4 3X2= 6 4X2= 8 5X2=10 6X2=12 7X2=14 8X2=16 9X2=18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2X3= 6 3X3= 9 4X3=12 5X3=15 6X3=18 7X3=21 8X3=24 9X3=27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2X4= 8 3X4=12 4X4=16 5X4=20 6X4=24 7X4=28 8X4=32 9X4=36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2X5=10 3X5=15 4X5=20 5X5=25 6X5=30 7X5=35 8X5=40 9X5=45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2X6=12 3X6=18 4X6=24 5X6=30 6X6=36 7X6=42 8X6=48 9X6=54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2X7=14 3X7=21 4X7=28 5X7=35 6X7=42 7X7=49 8X7=56 9X7=63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2X8=16 3X8=24 4X8=32 5X8=40 6X8=48 7X8=56 8X8=64 9X8=72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2X9=18 3X9=27 4X9=36 5X9=45 6X9=54 7X9=63 8X9=72 9X9=81 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눈여겨볼 점: 곱하는 수가 </w:t>
      </w:r>
      <w:r>
        <w:rPr>
          <w:b/>
          <w:color w:val="5B3E96"/>
          <w:sz w:val="21"/>
        </w:rPr>
        <w:t>2부터</w:t>
      </w:r>
      <w:r>
        <w:rPr>
          <w:b w:val="0"/>
          <w:sz w:val="21"/>
        </w:rPr>
        <w:t xml:space="preserve"> 시작한다(×1 줄이 없다). 코드의 바깥 반복이 </w:t>
      </w:r>
      <w:r>
        <w:rPr>
          <w:rFonts w:ascii="Consolas" w:hAnsi="Consolas" w:eastAsia="Consolas"/>
          <w:color w:val="8A3A20"/>
          <w:sz w:val="21"/>
        </w:rPr>
        <w:t>i = 2</w:t>
      </w:r>
      <w:r>
        <w:rPr>
          <w:b w:val="0"/>
          <w:sz w:val="21"/>
        </w:rPr>
        <w:t>에서 시작하기 때문.</w:t>
      </w:r>
    </w:p>
    <w:p>
      <w:pPr>
        <w:spacing w:after="100" w:before="200"/>
      </w:pPr>
      <w:r>
        <w:rPr>
          <w:b/>
          <w:color w:val="1E2228"/>
          <w:sz w:val="24"/>
        </w:rPr>
        <w:t>[프로그램 2] 별표로 마름모 출력 (교재 그림 6-2)</w:t>
      </w:r>
    </w:p>
    <w:p>
      <w:pPr>
        <w:spacing w:after="120"/>
      </w:pPr>
      <w:r>
        <w:rPr>
          <w:b w:val="0"/>
          <w:sz w:val="21"/>
        </w:rPr>
        <w:t xml:space="preserve">3장의 [프로그램 1]과 비슷한 마름모를, 이번에는 </w:t>
      </w:r>
      <w:r>
        <w:rPr>
          <w:b/>
          <w:color w:val="5B3E96"/>
          <w:sz w:val="21"/>
        </w:rPr>
        <w:t>반복문으로</w:t>
      </w:r>
      <w:r>
        <w:rPr>
          <w:b w:val="0"/>
          <w:sz w:val="21"/>
        </w:rPr>
        <w:t xml:space="preserve"> 찍는다. 완성 코드는 12절의 [소스 6-23].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       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★★★★★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★★★★★★★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★★★★★★★★★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★★★★★★★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★★★★★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 ★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별 개수 1·3·5·7·9·7·5·3·1, 앞 공백 8·6·4·2·0·2·4·6·8칸.</w:t>
      </w:r>
    </w:p>
    <w:p>
      <w:pPr>
        <w:pStyle w:val="ListBullet"/>
        <w:spacing w:after="60"/>
      </w:pPr>
      <w:r>
        <w:rPr>
          <w:b w:val="0"/>
          <w:sz w:val="21"/>
        </w:rPr>
        <w:t xml:space="preserve">★는 한글 콘솔에서 </w:t>
      </w:r>
      <w:r>
        <w:rPr>
          <w:b/>
          <w:color w:val="5B3E96"/>
          <w:sz w:val="21"/>
        </w:rPr>
        <w:t>두 칸 폭</w:t>
      </w:r>
      <w:r>
        <w:rPr>
          <w:b w:val="0"/>
          <w:sz w:val="21"/>
        </w:rPr>
        <w:t>(전각)으로 그려진다. 그래서 공백도 두 칸(</w:t>
      </w:r>
      <w:r>
        <w:rPr>
          <w:rFonts w:ascii="Consolas" w:hAnsi="Consolas" w:eastAsia="Consolas"/>
          <w:color w:val="8A3A20"/>
          <w:sz w:val="21"/>
        </w:rPr>
        <w:t>"  "</w:t>
      </w:r>
      <w:r>
        <w:rPr>
          <w:b w:val="0"/>
          <w:sz w:val="21"/>
        </w:rPr>
        <w:t>)씩 찍어야 모양이 맞는다.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2. 반복문이 필요한 이유 (교재 6장 2절 I)</w:t>
      </w:r>
    </w:p>
    <w:p>
      <w:pPr>
        <w:spacing w:after="100" w:before="200"/>
      </w:pPr>
      <w:r>
        <w:rPr>
          <w:b/>
          <w:color w:val="1E2228"/>
          <w:sz w:val="24"/>
        </w:rPr>
        <w:t>[소스 6-1] 같은 문장 세 번 — 반복문 없이 (Project06_1)</w:t>
      </w:r>
    </w:p>
    <w:p>
      <w:pPr>
        <w:spacing w:after="12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>: 반복문을 모를 때의 방식. 똑같은 줄을 세 번 복사해 붙인다.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Console.WriteLine("for 문을 공부 중입니다. ^^");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Console.WriteLine("for 문을 공부 중입니다. ^^");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Console.WriteLine("for 문을 공부 중입니다. ^^");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for 문을 공부 중입니다. ^^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for 문을 공부 중입니다. ^^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for 문을 공부 중입니다. ^^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세 번이면 복사로 버틴다. 그런데 </w:t>
      </w:r>
      <w:r>
        <w:rPr>
          <w:b/>
          <w:color w:val="5B3E96"/>
          <w:sz w:val="21"/>
        </w:rPr>
        <w:t>백 번, 천 번, 만 번</w:t>
      </w:r>
      <w:r>
        <w:rPr>
          <w:b w:val="0"/>
          <w:sz w:val="21"/>
        </w:rPr>
        <w:t xml:space="preserve">이라면? 복사·붙여넣기로도 무리다. 이때 필요한 것이 </w:t>
      </w:r>
      <w:r>
        <w:rPr>
          <w:b/>
          <w:color w:val="5B3E96"/>
          <w:sz w:val="21"/>
        </w:rPr>
        <w:t>반복문(loop)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쉽게 말하면: 반복문은 "이 일을 몇 번 해"라고 </w:t>
      </w:r>
      <w:r>
        <w:rPr>
          <w:b/>
          <w:color w:val="5B3E96"/>
          <w:sz w:val="21"/>
        </w:rPr>
        <w:t>작업 지시서 한 장</w:t>
      </w:r>
      <w:r>
        <w:rPr>
          <w:b w:val="0"/>
          <w:sz w:val="21"/>
        </w:rPr>
        <w:t>을 주는 것이다. 같은 지시서를 천 장 복사할 필요가 없다.</w:t>
      </w:r>
    </w:p>
    <w:p>
      <w:pPr>
        <w:spacing w:after="100" w:before="200"/>
      </w:pPr>
      <w:r>
        <w:rPr>
          <w:b/>
          <w:color w:val="1E2228"/>
          <w:sz w:val="24"/>
        </w:rPr>
        <w:t>[소스 6-2] 기본 for 문 (Project06_2)</w:t>
      </w:r>
    </w:p>
    <w:p>
      <w:pPr>
        <w:spacing w:after="12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 xml:space="preserve">: 같은 결과를 </w:t>
      </w:r>
      <w:r>
        <w:rPr>
          <w:rFonts w:ascii="Consolas" w:hAnsi="Consolas" w:eastAsia="Consolas"/>
          <w:color w:val="8A3A20"/>
          <w:sz w:val="21"/>
        </w:rPr>
        <w:t>Console.WriteLine()</w:t>
      </w:r>
      <w:r>
        <w:rPr>
          <w:b w:val="0"/>
          <w:sz w:val="21"/>
        </w:rPr>
        <w:t xml:space="preserve"> </w:t>
      </w:r>
      <w:r>
        <w:rPr>
          <w:b/>
          <w:color w:val="5B3E96"/>
          <w:sz w:val="21"/>
        </w:rPr>
        <w:t>한 번만</w:t>
      </w:r>
      <w:r>
        <w:rPr>
          <w:b w:val="0"/>
          <w:sz w:val="21"/>
        </w:rPr>
        <w:t xml:space="preserve"> 써서 얻는다.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 = 0; i &lt; 3;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Console.WriteLine("for 문을 공부 중입니다. ^^");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for 문을 공부 중입니다. ^^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for 문을 공부 중입니다. ^^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for 문을 공부 중입니다. ^^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줄별 핵심:</w:t>
      </w:r>
    </w:p>
    <w:p>
      <w:pPr>
        <w:pStyle w:val="ListBullet"/>
        <w:spacing w:after="60"/>
      </w:pPr>
      <w:r>
        <w:rPr>
          <w:b w:val="0"/>
          <w:sz w:val="21"/>
        </w:rPr>
        <w:t xml:space="preserve">3행 </w:t>
      </w:r>
      <w:r>
        <w:rPr>
          <w:rFonts w:ascii="Consolas" w:hAnsi="Consolas" w:eastAsia="Consolas"/>
          <w:color w:val="8A3A20"/>
          <w:sz w:val="21"/>
        </w:rPr>
        <w:t>int i;</w:t>
      </w:r>
      <w:r>
        <w:rPr>
          <w:b w:val="0"/>
          <w:sz w:val="21"/>
        </w:rPr>
        <w:t xml:space="preserve"> — 반복 횟수를 세는 </w:t>
      </w:r>
      <w:r>
        <w:rPr>
          <w:b/>
          <w:color w:val="5B3E96"/>
          <w:sz w:val="21"/>
        </w:rPr>
        <w:t>변수</w:t>
      </w:r>
      <w:r>
        <w:rPr>
          <w:b w:val="0"/>
          <w:sz w:val="21"/>
        </w:rPr>
        <w:t>를 하나 준비한다. 이름은 관례적으로 i, j, k.</w:t>
      </w:r>
    </w:p>
    <w:p>
      <w:pPr>
        <w:pStyle w:val="ListBullet"/>
        <w:spacing w:after="60"/>
      </w:pPr>
      <w:r>
        <w:rPr>
          <w:b w:val="0"/>
          <w:sz w:val="21"/>
        </w:rPr>
        <w:t xml:space="preserve">5행 </w:t>
      </w:r>
      <w:r>
        <w:rPr>
          <w:rFonts w:ascii="Consolas" w:hAnsi="Consolas" w:eastAsia="Consolas"/>
          <w:color w:val="8A3A20"/>
          <w:sz w:val="21"/>
        </w:rPr>
        <w:t>for (i = 0; i &lt; 3; i++)</w:t>
      </w:r>
      <w:r>
        <w:rPr>
          <w:b w:val="0"/>
          <w:sz w:val="21"/>
        </w:rPr>
        <w:t xml:space="preserve"> — "i를 0부터 시작해서, 3이 되기 전까지, 1씩 늘리며" 반복. 0·1·2 → </w:t>
      </w:r>
      <w:r>
        <w:rPr>
          <w:b/>
          <w:color w:val="5B3E96"/>
          <w:sz w:val="21"/>
        </w:rPr>
        <w:t>세 번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>7행 — 반복할 문장. 코드에는 한 번 썼지만 세 번 실행된다.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3~5행은 한 줄로 합쳐도 된다: </w:t>
      </w:r>
      <w:r>
        <w:rPr>
          <w:rFonts w:ascii="Consolas" w:hAnsi="Consolas" w:eastAsia="Consolas"/>
          <w:color w:val="8A3A20"/>
          <w:sz w:val="21"/>
        </w:rPr>
        <w:t>for (int i = 0; i &lt; 3; i++)</w:t>
      </w:r>
      <w:r>
        <w:rPr>
          <w:b w:val="0"/>
          <w:sz w:val="21"/>
        </w:rPr>
        <w:t xml:space="preserve"> — 변수를 for 안에서 선언. (이때 i는 for 문 안에서만 쓸 수 있다)</w:t>
      </w:r>
    </w:p>
    <w:p>
      <w:pPr>
        <w:spacing w:after="120"/>
      </w:pPr>
      <w:r>
        <w:rPr>
          <w:b w:val="0"/>
          <w:sz w:val="21"/>
        </w:rPr>
        <w:t>자주 하는 실수:</w:t>
      </w:r>
    </w:p>
    <w:p>
      <w:pPr>
        <w:pStyle w:val="ListBullet"/>
        <w:spacing w:after="60"/>
      </w:pPr>
      <w:r>
        <w:rPr>
          <w:b w:val="0"/>
          <w:sz w:val="21"/>
        </w:rPr>
        <w:t xml:space="preserve">세 번이니까 </w:t>
      </w:r>
      <w:r>
        <w:rPr>
          <w:rFonts w:ascii="Consolas" w:hAnsi="Consolas" w:eastAsia="Consolas"/>
          <w:color w:val="8A3A20"/>
          <w:sz w:val="21"/>
        </w:rPr>
        <w:t>i &lt;= 3</w:t>
      </w:r>
      <w:r>
        <w:rPr>
          <w:b w:val="0"/>
          <w:sz w:val="21"/>
        </w:rPr>
        <w:t xml:space="preserve">이라고 쓰기 쉽다. 0부터 시작하므로 </w:t>
      </w:r>
      <w:r>
        <w:rPr>
          <w:rFonts w:ascii="Consolas" w:hAnsi="Consolas" w:eastAsia="Consolas"/>
          <w:color w:val="8A3A20"/>
          <w:sz w:val="21"/>
        </w:rPr>
        <w:t>i &lt;= 3</w:t>
      </w:r>
      <w:r>
        <w:rPr>
          <w:b w:val="0"/>
          <w:sz w:val="21"/>
        </w:rPr>
        <w:t xml:space="preserve">이면 0·1·2·3 </w:t>
      </w:r>
      <w:r>
        <w:rPr>
          <w:b/>
          <w:color w:val="5B3E96"/>
          <w:sz w:val="21"/>
        </w:rPr>
        <w:t>네 번</w:t>
      </w:r>
      <w:r>
        <w:rPr>
          <w:b w:val="0"/>
          <w:sz w:val="21"/>
        </w:rPr>
        <w:t>이 된다.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3. for 문의 세 칸 — 초깃값·조건식·증감식 (교재 6장 2절 II)</w:t>
      </w:r>
    </w:p>
    <w:p>
      <w:pPr>
        <w:spacing w:after="100" w:before="200"/>
      </w:pPr>
      <w:r>
        <w:rPr>
          <w:b/>
          <w:color w:val="1E2228"/>
          <w:sz w:val="24"/>
        </w:rPr>
        <w:t>3.1 형식과 실행 순서 (교재 그림 6-3)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for ( 초깃값 ; 조건식 ; 증감식 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{      ❶        ❷        ❹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반복할 문장들 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   ❸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괄호 안의 세 부분은 </w:t>
      </w:r>
      <w:r>
        <w:rPr>
          <w:b/>
          <w:color w:val="5B3E96"/>
          <w:sz w:val="21"/>
        </w:rPr>
        <w:t>세미콜론(;)</w:t>
      </w:r>
      <w:r>
        <w:rPr>
          <w:b w:val="0"/>
          <w:sz w:val="21"/>
        </w:rPr>
        <w:t xml:space="preserve">으로 나눈다. 반복할 문장은 중괄호 </w:t>
      </w:r>
      <w:r>
        <w:rPr>
          <w:rFonts w:ascii="Consolas" w:hAnsi="Consolas" w:eastAsia="Consolas"/>
          <w:color w:val="8A3A20"/>
          <w:sz w:val="21"/>
        </w:rPr>
        <w:t>{ }</w:t>
      </w:r>
      <w:r>
        <w:rPr>
          <w:b w:val="0"/>
          <w:sz w:val="21"/>
        </w:rPr>
        <w:t xml:space="preserve"> 안에.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반복할 문장이 </w:t>
      </w:r>
      <w:r>
        <w:rPr>
          <w:b/>
          <w:color w:val="5B3E96"/>
          <w:sz w:val="21"/>
        </w:rPr>
        <w:t>하나뿐이면 중괄호를 생략</w:t>
      </w:r>
      <w:r>
        <w:rPr>
          <w:b w:val="0"/>
          <w:sz w:val="21"/>
        </w:rPr>
        <w:t>할 수 있다.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실행 순서: </w:t>
      </w:r>
      <w:r>
        <w:rPr>
          <w:b/>
          <w:color w:val="5B3E96"/>
          <w:sz w:val="21"/>
        </w:rPr>
        <w:t>❶ → ❷ → ❸ → ❹ → ❷ → ❸ → ❹ → ❷ …</w:t>
      </w:r>
      <w:r>
        <w:rPr>
          <w:b w:val="0"/>
          <w:sz w:val="21"/>
        </w:rPr>
        <w:t xml:space="preserve"> 조건식(❷)이 거짓이 되면 ❺ </w:t>
      </w:r>
      <w:r>
        <w:rPr>
          <w:b/>
          <w:color w:val="5B3E96"/>
          <w:sz w:val="21"/>
        </w:rPr>
        <w:t>for 문 탈출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초깃값(❶)은 맨 처음 한 번만</w:t>
      </w:r>
      <w:r>
        <w:rPr>
          <w:b w:val="0"/>
          <w:sz w:val="21"/>
        </w:rPr>
        <w:t xml:space="preserve"> 실행된다. 나머지 ❷❸❹가 계속 돈다.</w:t>
      </w:r>
    </w:p>
    <w:p>
      <w:pPr>
        <w:pStyle w:val="ListBullet"/>
        <w:spacing w:after="60"/>
      </w:pPr>
      <w:r>
        <w:rPr>
          <w:b w:val="0"/>
          <w:sz w:val="21"/>
        </w:rPr>
        <w:t>쉽게 말하면: 운동장 돌기. 출발선에 한 번 서고(❶), 돌 때마다 "아직 3바퀴 안 됐나?" 묻고(❷), 한 바퀴 뛰고(❸), 바퀴 수를 센다(❹).</w:t>
      </w:r>
    </w:p>
    <w:p>
      <w:pPr>
        <w:spacing w:after="120"/>
      </w:pPr>
      <w:r>
        <w:rPr>
          <w:b w:val="0"/>
          <w:sz w:val="21"/>
        </w:rPr>
        <w:t>교재 그림 6-4의 개념 대응: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코드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①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int i;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for 문에 쓸 변수를 하나 준비 (i, j, k를 많이 씀)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②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 = 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초깃값. 보통 0부터 시작(필수는 아님)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③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 &lt; 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조건식. 0부터 시작하므로 </w:t>
            </w:r>
            <w:r>
              <w:rPr>
                <w:rFonts w:ascii="Consolas" w:hAnsi="Consolas" w:eastAsia="Consolas"/>
                <w:color w:val="8A3A20"/>
                <w:sz w:val="19"/>
              </w:rPr>
              <w:t>i &lt; 3</w:t>
            </w:r>
            <w:r>
              <w:rPr>
                <w:b w:val="0"/>
                <w:sz w:val="19"/>
              </w:rPr>
              <w:t>이어야 0, 1, 2 세 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④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i++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증감식. </w:t>
            </w:r>
            <w:r>
              <w:rPr>
                <w:rFonts w:ascii="Consolas" w:hAnsi="Consolas" w:eastAsia="Consolas"/>
                <w:color w:val="8A3A20"/>
                <w:sz w:val="19"/>
              </w:rPr>
              <w:t>i = i + 1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i += 1</w:t>
            </w:r>
            <w:r>
              <w:rPr>
                <w:b w:val="0"/>
                <w:sz w:val="19"/>
              </w:rPr>
              <w:t>과 같다. 한 바퀴 돌 때마다 실행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⑤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Console.WriteLine(…);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실제로 반복되는 내용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3.2 반복 과정을 표로 추적 — [소스 6-2]가 도는 12단계 (교재 그림 6-5)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실행하는 부분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실행 뒤 i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 xml:space="preserve">조건 </w:t>
            </w:r>
            <w:r>
              <w:rPr>
                <w:rFonts w:ascii="Consolas" w:hAnsi="Consolas" w:eastAsia="Consolas"/>
                <w:color w:val="8A3A20"/>
                <w:sz w:val="19"/>
              </w:rPr>
              <w:t>i &lt; 3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일어나는 일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제1회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 xml:space="preserve">❶ 초기식 </w:t>
            </w:r>
            <w:r>
              <w:rPr>
                <w:rFonts w:ascii="Consolas" w:hAnsi="Consolas" w:eastAsia="Consolas"/>
                <w:color w:val="8A3A20"/>
                <w:sz w:val="19"/>
              </w:rPr>
              <w:t>i = 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첫 반복 준비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제2회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❷ 조건식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참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블록 안으로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제3회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❸ 반복할 문장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1번째 출력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제4회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 xml:space="preserve">❹ 증감식 </w:t>
            </w:r>
            <w:r>
              <w:rPr>
                <w:rFonts w:ascii="Consolas" w:hAnsi="Consolas" w:eastAsia="Consolas"/>
                <w:color w:val="8A3A20"/>
                <w:sz w:val="19"/>
              </w:rPr>
              <w:t>i++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제5회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❷ 조건식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참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블록 안으로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제6회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❸ 반복할 문장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2번째 출력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제7회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❹ 증감식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제8회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❷ 조건식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참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블록 안으로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제9회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❸ 반복할 문장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3번째 출력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제10회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❹ 증감식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제11회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❷ 조건식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/>
                <w:color w:val="5B3E96"/>
                <w:sz w:val="19"/>
              </w:rPr>
              <w:t>거짓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제12회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❺ 탈출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 xml:space="preserve">블록 </w:t>
            </w:r>
            <w:r>
              <w:rPr>
                <w:rFonts w:ascii="Consolas" w:hAnsi="Consolas" w:eastAsia="Consolas"/>
                <w:color w:val="8A3A20"/>
                <w:sz w:val="19"/>
              </w:rPr>
              <w:t>{ }</w:t>
            </w:r>
            <w:r>
              <w:rPr>
                <w:b w:val="0"/>
                <w:sz w:val="19"/>
              </w:rPr>
              <w:t xml:space="preserve"> 밖으로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출력은 3번, 조건 검사는 </w:t>
      </w:r>
      <w:r>
        <w:rPr>
          <w:b/>
          <w:color w:val="5B3E96"/>
          <w:sz w:val="21"/>
        </w:rPr>
        <w:t>4번</w:t>
      </w:r>
      <w:r>
        <w:rPr>
          <w:b w:val="0"/>
          <w:sz w:val="21"/>
        </w:rPr>
        <w:t xml:space="preserve">(마지막 한 번은 거짓을 확인하는 검사). 반복이 끝난 뒤 </w:t>
      </w:r>
      <w:r>
        <w:rPr>
          <w:b/>
          <w:color w:val="5B3E96"/>
          <w:sz w:val="21"/>
        </w:rPr>
        <w:t>i에는 3이 남아 있다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3.3 두 가지 핵심 포인트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조건식은 초깃값 바로 다음에 검사한다.</w:t>
      </w:r>
      <w:r>
        <w:rPr>
          <w:b w:val="0"/>
          <w:sz w:val="21"/>
        </w:rPr>
        <w:t xml:space="preserve"> 그래서 처음부터 조건이 거짓이면 for 문은 </w:t>
      </w:r>
      <w:r>
        <w:rPr>
          <w:b/>
          <w:color w:val="5B3E96"/>
          <w:sz w:val="21"/>
        </w:rPr>
        <w:t>한 번도 실행되지 않는다.</w:t>
      </w:r>
    </w:p>
    <w:p>
      <w:pPr>
        <w:spacing w:after="120"/>
      </w:pPr>
      <w:r>
        <w:rPr>
          <w:b w:val="0"/>
          <w:sz w:val="21"/>
        </w:rPr>
        <w:t xml:space="preserve">초기식을 </w:t>
      </w:r>
      <w:r>
        <w:rPr>
          <w:rFonts w:ascii="Consolas" w:hAnsi="Consolas" w:eastAsia="Consolas"/>
          <w:color w:val="8A3A20"/>
          <w:sz w:val="21"/>
        </w:rPr>
        <w:t>i = 3</w:t>
      </w:r>
      <w:r>
        <w:rPr>
          <w:b w:val="0"/>
          <w:sz w:val="21"/>
        </w:rPr>
        <w:t xml:space="preserve">으로 바꾸면 </w:t>
      </w:r>
      <w:r>
        <w:rPr>
          <w:rFonts w:ascii="Consolas" w:hAnsi="Consolas" w:eastAsia="Consolas"/>
          <w:color w:val="8A3A20"/>
          <w:sz w:val="21"/>
        </w:rPr>
        <w:t>i &lt; 3</w:t>
      </w:r>
      <w:r>
        <w:rPr>
          <w:b w:val="0"/>
          <w:sz w:val="21"/>
        </w:rPr>
        <w:t xml:space="preserve">이 곧바로 거짓 → 바로 탈출 → </w:t>
      </w:r>
      <w:r>
        <w:rPr>
          <w:rFonts w:ascii="Consolas" w:hAnsi="Consolas" w:eastAsia="Consolas"/>
          <w:color w:val="8A3A20"/>
          <w:sz w:val="21"/>
        </w:rPr>
        <w:t>Console.WriteLine()</w:t>
      </w:r>
      <w:r>
        <w:rPr>
          <w:b w:val="0"/>
          <w:sz w:val="21"/>
        </w:rPr>
        <w:t>은 0번.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증감식은 반복할 문장을 수행한 뒤에</w:t>
      </w:r>
      <w:r>
        <w:rPr>
          <w:b w:val="0"/>
          <w:sz w:val="21"/>
        </w:rPr>
        <w:t xml:space="preserve"> 실행된다. 조건 확인 → (증감식이 아니라) 문장 먼저 → 그다음 증감식.</w:t>
      </w:r>
    </w:p>
    <w:p>
      <w:pPr>
        <w:spacing w:after="120"/>
      </w:pPr>
      <w:r>
        <w:rPr>
          <w:b w:val="0"/>
          <w:sz w:val="21"/>
        </w:rPr>
        <w:t>반복할 문장이 하나면 아래 두 코드는 같다(둘 다 세 번 출력):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for ( i = 0 ; i &lt; 3 ; i++ 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Console.WriteLine("for 문을~~");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for ( i = 0 ; i &lt; 3 ; i++ 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Console.WriteLine("for 문을~~");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3.4 [소스 6-3] 중괄호가 반복 범위를 정한다 (Project06_3)</w:t>
      </w:r>
    </w:p>
    <w:p>
      <w:pPr>
        <w:spacing w:after="12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 xml:space="preserve">: 블록 </w:t>
      </w:r>
      <w:r>
        <w:rPr>
          <w:rFonts w:ascii="Consolas" w:hAnsi="Consolas" w:eastAsia="Consolas"/>
          <w:color w:val="8A3A20"/>
          <w:sz w:val="21"/>
        </w:rPr>
        <w:t>{ }</w:t>
      </w:r>
      <w:r>
        <w:rPr>
          <w:b w:val="0"/>
          <w:sz w:val="21"/>
        </w:rPr>
        <w:t>이 있을 때와 없을 때, 어디까지 반복되는지 비교.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 = 0; i &lt; 3;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Console.WriteLine("안녕하세요?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Console.WriteLine("##또 안녕하세요?##");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 = 0; i &lt; 3;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Console.WriteLine("안녕하세요?");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Console.WriteLine("##또 안녕하세요?##");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안녕하세요?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##또 안녕하세요?##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안녕하세요?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##또 안녕하세요?##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안녕하세요?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##또 안녕하세요?##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안녕하세요?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안녕하세요?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안녕하세요?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##또 안녕하세요?##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줄별 핵심:</w:t>
      </w:r>
    </w:p>
    <w:p>
      <w:pPr>
        <w:pStyle w:val="ListBullet"/>
        <w:spacing w:after="60"/>
      </w:pPr>
      <w:r>
        <w:rPr>
          <w:b w:val="0"/>
          <w:sz w:val="21"/>
        </w:rPr>
        <w:t xml:space="preserve">4~8행 — 중괄호 안 두 문장이 </w:t>
      </w:r>
      <w:r>
        <w:rPr>
          <w:b/>
          <w:color w:val="5B3E96"/>
          <w:sz w:val="21"/>
        </w:rPr>
        <w:t>한 묶음으로</w:t>
      </w:r>
      <w:r>
        <w:rPr>
          <w:b w:val="0"/>
          <w:sz w:val="21"/>
        </w:rPr>
        <w:t xml:space="preserve"> 3번 반복 → 두 줄이 번갈아 3쌍.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10행 </w:t>
      </w:r>
      <w:r>
        <w:rPr>
          <w:rFonts w:ascii="Consolas" w:hAnsi="Consolas" w:eastAsia="Consolas"/>
          <w:color w:val="8A3A20"/>
          <w:sz w:val="21"/>
        </w:rPr>
        <w:t>Console.WriteLine();</w:t>
      </w:r>
      <w:r>
        <w:rPr>
          <w:b w:val="0"/>
          <w:sz w:val="21"/>
        </w:rPr>
        <w:t xml:space="preserve"> — 괄호가 비면 </w:t>
      </w:r>
      <w:r>
        <w:rPr>
          <w:b/>
          <w:color w:val="5B3E96"/>
          <w:sz w:val="21"/>
        </w:rPr>
        <w:t>빈 줄 하나</w:t>
      </w:r>
      <w:r>
        <w:rPr>
          <w:b w:val="0"/>
          <w:sz w:val="21"/>
        </w:rPr>
        <w:t>만 찍는다.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12~14행 — 중괄호가 없으므로 </w:t>
      </w:r>
      <w:r>
        <w:rPr>
          <w:b/>
          <w:color w:val="5B3E96"/>
          <w:sz w:val="21"/>
        </w:rPr>
        <w:t>13행만</w:t>
      </w:r>
      <w:r>
        <w:rPr>
          <w:b w:val="0"/>
          <w:sz w:val="21"/>
        </w:rPr>
        <w:t xml:space="preserve"> for 문에 속한다. 14행은 들여쓰기가 되어 있어도 반복이 끝난 뒤 </w:t>
      </w:r>
      <w:r>
        <w:rPr>
          <w:b/>
          <w:color w:val="5B3E96"/>
          <w:sz w:val="21"/>
        </w:rPr>
        <w:t>1번만</w:t>
      </w:r>
      <w:r>
        <w:rPr>
          <w:b w:val="0"/>
          <w:sz w:val="21"/>
        </w:rPr>
        <w:t xml:space="preserve"> 실행.</w:t>
      </w:r>
    </w:p>
    <w:p>
      <w:pPr>
        <w:pStyle w:val="ListBullet"/>
        <w:spacing w:after="60"/>
      </w:pPr>
      <w:r>
        <w:rPr>
          <w:b w:val="0"/>
          <w:sz w:val="21"/>
        </w:rPr>
        <w:t xml:space="preserve">(6행 문자열은 </w:t>
      </w:r>
      <w:r>
        <w:rPr>
          <w:rFonts w:ascii="Consolas" w:hAnsi="Consolas" w:eastAsia="Consolas"/>
          <w:color w:val="8A3A20"/>
          <w:sz w:val="21"/>
        </w:rPr>
        <w:t>?</w:t>
      </w:r>
      <w:r>
        <w:rPr>
          <w:b w:val="0"/>
          <w:sz w:val="21"/>
        </w:rPr>
        <w:t xml:space="preserve"> 뒤에 공백이 한 칸 있다. 화면에는 안 보이지만 출력에는 포함된다.)</w:t>
      </w:r>
    </w:p>
    <w:p>
      <w:pPr>
        <w:spacing w:after="120"/>
      </w:pPr>
      <w:r>
        <w:rPr>
          <w:b w:val="0"/>
          <w:sz w:val="21"/>
        </w:rPr>
        <w:t>자주 하는 실수: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들여쓰기는 C#에게 아무 의미가 없다.</w:t>
      </w:r>
      <w:r>
        <w:rPr>
          <w:b w:val="0"/>
          <w:sz w:val="21"/>
        </w:rPr>
        <w:t xml:space="preserve"> 파이썬 습관으로 "들여 썼으니 반복되겠지" 하면 틀린다. 두 줄 이상이면 반드시 중괄호.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4. 값을 줄여 가는 for (교재 6장 2절 III)</w:t>
      </w:r>
    </w:p>
    <w:p>
      <w:pPr>
        <w:spacing w:after="100" w:before="200"/>
      </w:pPr>
      <w:r>
        <w:rPr>
          <w:b/>
          <w:color w:val="1E2228"/>
          <w:sz w:val="24"/>
        </w:rPr>
        <w:t>[소스 6-4] 3, 2, 1로 세기 (Project06_4)</w:t>
      </w:r>
    </w:p>
    <w:p>
      <w:pPr>
        <w:spacing w:after="12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 xml:space="preserve">: 초깃값을 크게, 조건식을 </w:t>
      </w:r>
      <w:r>
        <w:rPr>
          <w:rFonts w:ascii="Consolas" w:hAnsi="Consolas" w:eastAsia="Consolas"/>
          <w:color w:val="8A3A20"/>
          <w:sz w:val="21"/>
        </w:rPr>
        <w:t>&gt;</w:t>
      </w:r>
      <w:r>
        <w:rPr>
          <w:b w:val="0"/>
          <w:sz w:val="21"/>
        </w:rPr>
        <w:t xml:space="preserve">로, 증감식을 </w:t>
      </w:r>
      <w:r>
        <w:rPr>
          <w:rFonts w:ascii="Consolas" w:hAnsi="Consolas" w:eastAsia="Consolas"/>
          <w:color w:val="8A3A20"/>
          <w:sz w:val="21"/>
        </w:rPr>
        <w:t>i--</w:t>
      </w:r>
      <w:r>
        <w:rPr>
          <w:b w:val="0"/>
          <w:sz w:val="21"/>
        </w:rPr>
        <w:t>로 바꾸면 거꾸로 센다.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 = 3; i &gt; 0; i--)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Console.WriteLine("{0} : for 문을 공부 중입니다. ^^", i);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3 : for 문을 공부 중입니다. ^^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 : for 문을 공부 중입니다. ^^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 : for 문을 공부 중입니다. ^^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반복 추적: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회차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i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 &gt; 0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출력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i--</w:t>
            </w:r>
            <w:r>
              <w:rPr>
                <w:b/>
                <w:color w:val="FFFFFF"/>
                <w:sz w:val="19"/>
              </w:rPr>
              <w:t xml:space="preserve"> 후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참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3 : …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참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2 : …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참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1 : …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b/>
                <w:color w:val="5B3E96"/>
                <w:sz w:val="19"/>
              </w:rPr>
              <w:t>거짓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탈출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–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7행 </w:t>
      </w:r>
      <w:r>
        <w:rPr>
          <w:rFonts w:ascii="Consolas" w:hAnsi="Consolas" w:eastAsia="Consolas"/>
          <w:color w:val="8A3A20"/>
          <w:sz w:val="21"/>
        </w:rPr>
        <w:t>{0}</w:t>
      </w:r>
      <w:r>
        <w:rPr>
          <w:b w:val="0"/>
          <w:sz w:val="21"/>
        </w:rPr>
        <w:t xml:space="preserve"> 자리에 매번 </w:t>
      </w:r>
      <w:r>
        <w:rPr>
          <w:b/>
          <w:color w:val="5B3E96"/>
          <w:sz w:val="21"/>
        </w:rPr>
        <w:t>현재 i 값</w:t>
      </w:r>
      <w:r>
        <w:rPr>
          <w:b w:val="0"/>
          <w:sz w:val="21"/>
        </w:rPr>
        <w:t>이 들어간다. 반복 변수를 출력에 쓰면 "지금 몇 번째인지"가 보인다.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자주 하는 실수: 증감식을 </w:t>
      </w:r>
      <w:r>
        <w:rPr>
          <w:rFonts w:ascii="Consolas" w:hAnsi="Consolas" w:eastAsia="Consolas"/>
          <w:color w:val="8A3A20"/>
          <w:sz w:val="21"/>
        </w:rPr>
        <w:t>i++</w:t>
      </w:r>
      <w:r>
        <w:rPr>
          <w:b w:val="0"/>
          <w:sz w:val="21"/>
        </w:rPr>
        <w:t xml:space="preserve">로 둔 채 </w:t>
      </w:r>
      <w:r>
        <w:rPr>
          <w:rFonts w:ascii="Consolas" w:hAnsi="Consolas" w:eastAsia="Consolas"/>
          <w:color w:val="8A3A20"/>
          <w:sz w:val="21"/>
        </w:rPr>
        <w:t>i &gt; 0</w:t>
      </w:r>
      <w:r>
        <w:rPr>
          <w:b w:val="0"/>
          <w:sz w:val="21"/>
        </w:rPr>
        <w:t xml:space="preserve">을 쓰면 i가 3, 4, 5…로 커지기만 해서 </w:t>
      </w:r>
      <w:r>
        <w:rPr>
          <w:b/>
          <w:color w:val="5B3E96"/>
          <w:sz w:val="21"/>
        </w:rPr>
        <w:t>끝나지 않는다</w:t>
      </w:r>
      <w:r>
        <w:rPr>
          <w:b w:val="0"/>
          <w:sz w:val="21"/>
        </w:rPr>
        <w:t xml:space="preserve">(정확히는 int 범위를 넘을 때까지 돈다). 줄여 가는 for는 </w:t>
      </w:r>
      <w:r>
        <w:rPr>
          <w:b/>
          <w:color w:val="5B3E96"/>
          <w:sz w:val="21"/>
        </w:rPr>
        <w:t>초깃값·조건식·증감식 세 칸을 함께</w:t>
      </w:r>
      <w:r>
        <w:rPr>
          <w:b w:val="0"/>
          <w:sz w:val="21"/>
        </w:rPr>
        <w:t xml:space="preserve"> 바꿔야 한다.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5. 합계 구하기 — 누적 변수 (교재 6장 2절 IV)</w:t>
      </w:r>
    </w:p>
    <w:p>
      <w:pPr>
        <w:spacing w:after="100" w:before="200"/>
      </w:pPr>
      <w:r>
        <w:rPr>
          <w:b/>
          <w:color w:val="1E2228"/>
          <w:sz w:val="24"/>
        </w:rPr>
        <w:t>[소스 6-5] 덧셈 연산자로 직접 더하기 (Project06_5)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hap;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hap = 1 + 2 + 3 + 4 + 5 + 6 + 7 + 8 + 9 + 10;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1에서 10까지의 합: {0}",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1에서 10까지의 합: 55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10까지는 손으로 쓸 수 있지만 1000까지라면? → </w:t>
      </w:r>
      <w:r>
        <w:rPr>
          <w:b/>
          <w:color w:val="5B3E96"/>
          <w:sz w:val="21"/>
        </w:rPr>
        <w:t>덧셈을 반복</w:t>
      </w:r>
      <w:r>
        <w:rPr>
          <w:b w:val="0"/>
          <w:sz w:val="21"/>
        </w:rPr>
        <w:t>해야 하는 상황이다.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출력 첫 글자 앞에 공백이 한 칸 있다. 7행 문자열이 </w:t>
      </w:r>
      <w:r>
        <w:rPr>
          <w:rFonts w:ascii="Consolas" w:hAnsi="Consolas" w:eastAsia="Consolas"/>
          <w:color w:val="8A3A20"/>
          <w:sz w:val="21"/>
        </w:rPr>
        <w:t>" 1에서…"</w:t>
      </w:r>
      <w:r>
        <w:rPr>
          <w:b w:val="0"/>
          <w:sz w:val="21"/>
        </w:rPr>
        <w:t>로 공백부터 시작하기 때문. (교재 실행 화면에는 이 공백이 보이지 않게 인쇄되어 있다. 진짜 출력에는 있다.)</w:t>
      </w:r>
    </w:p>
    <w:p>
      <w:pPr>
        <w:spacing w:after="100" w:before="200"/>
      </w:pPr>
      <w:r>
        <w:rPr>
          <w:b/>
          <w:color w:val="1E2228"/>
          <w:sz w:val="24"/>
        </w:rPr>
        <w:t>5.1 생각을 코드로 옮기기 (의사 코드)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// 합계가 들어갈 변수 준비(hap) 및 초기화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for (i가_1을_시작으로 ; 10보다_작거나_같을_때까지 ; i가_1씩_증가)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hap 값에 i 값을 더해줌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[소스 6-6] for 문으로 합계 구하기 (Project06_6)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hap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1; i &lt;= 10;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hap = hap +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1에서 10까지의 합: {0}",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1에서 10까지의 합: 55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줄별 핵심:</w:t>
      </w:r>
    </w:p>
    <w:p>
      <w:pPr>
        <w:pStyle w:val="ListBullet"/>
        <w:spacing w:after="60"/>
      </w:pPr>
      <w:r>
        <w:rPr>
          <w:b w:val="0"/>
          <w:sz w:val="21"/>
        </w:rPr>
        <w:t xml:space="preserve">3행 </w:t>
      </w:r>
      <w:r>
        <w:rPr>
          <w:rFonts w:ascii="Consolas" w:hAnsi="Consolas" w:eastAsia="Consolas"/>
          <w:color w:val="8A3A20"/>
          <w:sz w:val="21"/>
        </w:rPr>
        <w:t>int hap = 0;</w:t>
      </w:r>
      <w:r>
        <w:rPr>
          <w:b w:val="0"/>
          <w:sz w:val="21"/>
        </w:rPr>
        <w:t xml:space="preserve"> — 합계를 담을 </w:t>
      </w:r>
      <w:r>
        <w:rPr>
          <w:b/>
          <w:color w:val="5B3E96"/>
          <w:sz w:val="21"/>
        </w:rPr>
        <w:t>누적 변수</w:t>
      </w:r>
      <w:r>
        <w:rPr>
          <w:b w:val="0"/>
          <w:sz w:val="21"/>
        </w:rPr>
        <w:t>. 반드시 0으로 시작해야 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5행 </w:t>
      </w:r>
      <w:r>
        <w:rPr>
          <w:rFonts w:ascii="Consolas" w:hAnsi="Consolas" w:eastAsia="Consolas"/>
          <w:color w:val="8A3A20"/>
          <w:sz w:val="21"/>
        </w:rPr>
        <w:t>for (int i = 1; i &lt;= 10; i++)</w:t>
      </w:r>
      <w:r>
        <w:rPr>
          <w:b w:val="0"/>
          <w:sz w:val="21"/>
        </w:rPr>
        <w:t xml:space="preserve"> — 1부터 10까지(10 포함이므로 </w:t>
      </w:r>
      <w:r>
        <w:rPr>
          <w:rFonts w:ascii="Consolas" w:hAnsi="Consolas" w:eastAsia="Consolas"/>
          <w:color w:val="8A3A20"/>
          <w:sz w:val="21"/>
        </w:rPr>
        <w:t>&lt;=</w:t>
      </w:r>
      <w:r>
        <w:rPr>
          <w:b w:val="0"/>
          <w:sz w:val="21"/>
        </w:rPr>
        <w:t>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7행 </w:t>
      </w:r>
      <w:r>
        <w:rPr>
          <w:rFonts w:ascii="Consolas" w:hAnsi="Consolas" w:eastAsia="Consolas"/>
          <w:color w:val="8A3A20"/>
          <w:sz w:val="21"/>
        </w:rPr>
        <w:t>hap = hap + i;</w:t>
      </w:r>
      <w:r>
        <w:rPr>
          <w:b w:val="0"/>
          <w:sz w:val="21"/>
        </w:rPr>
        <w:t xml:space="preserve"> — "지금까지의 합 + 이번 i"를 다시 hap에 넣는다. </w:t>
      </w:r>
      <w:r>
        <w:rPr>
          <w:rFonts w:ascii="Consolas" w:hAnsi="Consolas" w:eastAsia="Consolas"/>
          <w:color w:val="8A3A20"/>
          <w:sz w:val="21"/>
        </w:rPr>
        <w:t>hap += i;</w:t>
      </w:r>
      <w:r>
        <w:rPr>
          <w:b w:val="0"/>
          <w:sz w:val="21"/>
        </w:rPr>
        <w:t>로 줄여 써도 같다.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쉽게 말하면: 저금통. 매일 i원씩 넣으면 저금통(hap)은 계속 불어난다. 저금통은 처음에 </w:t>
      </w:r>
      <w:r>
        <w:rPr>
          <w:b/>
          <w:color w:val="5B3E96"/>
          <w:sz w:val="21"/>
        </w:rPr>
        <w:t>비어 있어야(0)</w:t>
      </w:r>
      <w:r>
        <w:rPr>
          <w:b w:val="0"/>
          <w:sz w:val="21"/>
        </w:rPr>
        <w:t xml:space="preserve"> 한다.</w:t>
      </w:r>
    </w:p>
    <w:p>
      <w:pPr>
        <w:spacing w:after="120"/>
      </w:pPr>
      <w:r>
        <w:rPr>
          <w:b w:val="0"/>
          <w:sz w:val="21"/>
        </w:rPr>
        <w:t>반복 추적 — 변수 i와 hap의 변화 (교재 그림 6-6):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회차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i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더하기 전 hap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hap = hap + i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더한 뒤 hap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 + 1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 + 2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 + 3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6 + 4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10 + 5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15 + 6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21 + 7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28 + 8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36 + 9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45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45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45 + 10</w:t>
            </w:r>
          </w:p>
        </w:tc>
        <w:tc>
          <w:tcPr>
            <w:tcW w:type="dxa" w:w="1949"/>
          </w:tcPr>
          <w:p>
            <w:r/>
            <w:r>
              <w:rPr>
                <w:b/>
                <w:color w:val="5B3E96"/>
                <w:sz w:val="19"/>
              </w:rPr>
              <w:t>55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11 &lt;= 10</w:t>
            </w:r>
            <w:r>
              <w:rPr>
                <w:b w:val="0"/>
                <w:sz w:val="19"/>
              </w:rPr>
              <w:t xml:space="preserve"> 거짓 → 탈출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55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자주 하는 실수: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int hap;</w:t>
      </w:r>
      <w:r>
        <w:rPr>
          <w:b w:val="0"/>
          <w:sz w:val="21"/>
        </w:rPr>
        <w:t xml:space="preserve">처럼 초기화를 빼면 </w:t>
      </w:r>
      <w:r>
        <w:rPr>
          <w:b/>
          <w:color w:val="5B3E96"/>
          <w:sz w:val="21"/>
        </w:rPr>
        <w:t>컴파일 오류</w:t>
      </w:r>
      <w:r>
        <w:rPr>
          <w:b w:val="0"/>
          <w:sz w:val="21"/>
        </w:rPr>
        <w:t>(CS0165, 할당되지 않은 지역 변수 사용). C#은 초기화 안 된 변수를 쓰지 못하게 막는다(1장의 "엄격한 문법").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hap을 </w:t>
      </w:r>
      <w:r>
        <w:rPr>
          <w:b/>
          <w:color w:val="5B3E96"/>
          <w:sz w:val="21"/>
        </w:rPr>
        <w:t>for 안에서</w:t>
      </w:r>
      <w:r>
        <w:rPr>
          <w:b w:val="0"/>
          <w:sz w:val="21"/>
        </w:rPr>
        <w:t xml:space="preserve"> 선언하면 매 바퀴 0으로 새로 만들어지고, for 밖에서는 쓸 수도 없다. 누적 변수는 반드시 </w:t>
      </w:r>
      <w:r>
        <w:rPr>
          <w:b/>
          <w:color w:val="5B3E96"/>
          <w:sz w:val="21"/>
        </w:rPr>
        <w:t>for 바깥 위쪽</w:t>
      </w:r>
      <w:r>
        <w:rPr>
          <w:b w:val="0"/>
          <w:sz w:val="21"/>
        </w:rPr>
        <w:t>에.</w:t>
      </w:r>
    </w:p>
    <w:p>
      <w:pPr>
        <w:spacing w:after="100" w:before="200"/>
      </w:pPr>
      <w:r>
        <w:rPr>
          <w:b/>
          <w:color w:val="1E2228"/>
          <w:sz w:val="24"/>
        </w:rPr>
        <w:t xml:space="preserve">[소스 6-7] 홀수만 더하기 — 증감식 </w:t>
      </w:r>
      <w:r>
        <w:rPr>
          <w:rFonts w:ascii="Consolas" w:hAnsi="Consolas" w:eastAsia="Consolas"/>
          <w:color w:val="8A3A20"/>
          <w:sz w:val="24"/>
        </w:rPr>
        <w:t>i += 2</w:t>
      </w:r>
      <w:r>
        <w:rPr>
          <w:b/>
          <w:color w:val="1E2228"/>
          <w:sz w:val="24"/>
        </w:rPr>
        <w:t xml:space="preserve"> (Project06_7)</w:t>
      </w:r>
    </w:p>
    <w:p>
      <w:pPr>
        <w:spacing w:after="12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>: 500~1000 사이 홀수의 합. 초깃값을 홀수(501)로, 증감식을 2씩 늘리게 바꾼다.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hap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501; i &lt;= 1000; i += 2)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hap = hap +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Console.WriteLine("500에서 1000까지 중 홀수의 합: {0}",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500에서 1000까지 중 홀수의 합: 187500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i는 501, 503, 505, …, 999로 변한다(총 250개). 999 다음은 1001 → </w:t>
      </w:r>
      <w:r>
        <w:rPr>
          <w:rFonts w:ascii="Consolas" w:hAnsi="Consolas" w:eastAsia="Consolas"/>
          <w:color w:val="8A3A20"/>
          <w:sz w:val="21"/>
        </w:rPr>
        <w:t>1001 &lt;= 1000</w:t>
      </w:r>
      <w:r>
        <w:rPr>
          <w:b w:val="0"/>
          <w:sz w:val="21"/>
        </w:rPr>
        <w:t xml:space="preserve"> 거짓 → 탈출.</w:t>
      </w:r>
    </w:p>
    <w:p>
      <w:pPr>
        <w:pStyle w:val="ListBullet"/>
        <w:spacing w:after="60"/>
      </w:pPr>
      <w:r>
        <w:rPr>
          <w:b w:val="0"/>
          <w:sz w:val="21"/>
        </w:rPr>
        <w:t>검산: (501 + 999) × 250 ÷ 2 = 187500.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핵심: </w:t>
      </w:r>
      <w:r>
        <w:rPr>
          <w:b/>
          <w:color w:val="5B3E96"/>
          <w:sz w:val="21"/>
        </w:rPr>
        <w:t>증감식은 `++`만 있는 게 아니다.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i += 2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i += 3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i--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i -= 3</w:t>
      </w:r>
      <w:r>
        <w:rPr>
          <w:b w:val="0"/>
          <w:sz w:val="21"/>
        </w:rPr>
        <w:t xml:space="preserve"> 모두 가능.</w:t>
      </w:r>
    </w:p>
    <w:p>
      <w:pPr>
        <w:spacing w:after="100" w:before="200"/>
      </w:pPr>
      <w:r>
        <w:rPr>
          <w:b/>
          <w:color w:val="1E2228"/>
          <w:sz w:val="24"/>
        </w:rPr>
        <w:t>SELF STUDY 6-1 — 1~100 중 3의 배수의 합</w:t>
      </w:r>
    </w:p>
    <w:p>
      <w:pPr>
        <w:spacing w:after="12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 xml:space="preserve">: [소스 6-7]을 고쳐 1~100 중 3의 배수 합계를 구하라. </w:t>
      </w:r>
      <w:r>
        <w:rPr>
          <w:b/>
          <w:color w:val="5B3E96"/>
          <w:sz w:val="21"/>
        </w:rPr>
        <w:t>풀이</w:t>
      </w:r>
      <w:r>
        <w:rPr>
          <w:b w:val="0"/>
          <w:sz w:val="21"/>
        </w:rPr>
        <w:t xml:space="preserve">: 3의 배수만 밟으면 된다 → 초깃값 3, 증감식 </w:t>
      </w:r>
      <w:r>
        <w:rPr>
          <w:rFonts w:ascii="Consolas" w:hAnsi="Consolas" w:eastAsia="Consolas"/>
          <w:color w:val="8A3A20"/>
          <w:sz w:val="21"/>
        </w:rPr>
        <w:t>i += 3</w:t>
      </w:r>
      <w:r>
        <w:rPr>
          <w:b w:val="0"/>
          <w:sz w:val="21"/>
        </w:rPr>
        <w:t>. (3, 6, …, 99 — 33개)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hap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3; i &lt;= 100; i += 3)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hap = hap +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Console.WriteLine("1부터 100까지 중 3의 배수의 합계: {0}",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1부터 100까지 중 3의 배수의 합계: 1683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다른 풀이: </w:t>
      </w:r>
      <w:r>
        <w:rPr>
          <w:rFonts w:ascii="Consolas" w:hAnsi="Consolas" w:eastAsia="Consolas"/>
          <w:color w:val="8A3A20"/>
          <w:sz w:val="21"/>
        </w:rPr>
        <w:t>for (int i = 1; i &lt;= 100; i++) { if (i % 3 == 0) hap += i; }</w:t>
      </w:r>
      <w:r>
        <w:rPr>
          <w:b w:val="0"/>
          <w:sz w:val="21"/>
        </w:rPr>
        <w:t xml:space="preserve"> — 결과는 같지만 100번을 도는 대신 33번만 돈다는 점에서 위 풀이가 효율적이다.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6. 키보드로 입력한 값까지 합계 (교재 6장 2절 V)</w:t>
      </w:r>
    </w:p>
    <w:p>
      <w:pPr>
        <w:spacing w:after="100" w:before="200"/>
      </w:pPr>
      <w:r>
        <w:rPr>
          <w:b/>
          <w:color w:val="1E2228"/>
          <w:sz w:val="24"/>
        </w:rPr>
        <w:t>[소스 6-8] 1부터 입력한 수까지 (Project06_8)</w:t>
      </w:r>
    </w:p>
    <w:p>
      <w:pPr>
        <w:spacing w:after="12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 xml:space="preserve">: 조건식의 끝값을 </w:t>
      </w:r>
      <w:r>
        <w:rPr>
          <w:b/>
          <w:color w:val="5B3E96"/>
          <w:sz w:val="21"/>
        </w:rPr>
        <w:t>사용자 입력</w:t>
      </w:r>
      <w:r>
        <w:rPr>
          <w:b w:val="0"/>
          <w:sz w:val="21"/>
        </w:rPr>
        <w:t>으로 받는다.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hap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num;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Console.Write("값 입력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1; i &lt;= num;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hap = hap +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Console.WriteLine("1부터 {0}까지 합계: {1}", num,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실행 화면 (100 입력):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값 입력 : 100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1부터 100까지 합계: 5050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7행 </w:t>
      </w:r>
      <w:r>
        <w:rPr>
          <w:rFonts w:ascii="Consolas" w:hAnsi="Consolas" w:eastAsia="Consolas"/>
          <w:color w:val="8A3A20"/>
          <w:sz w:val="21"/>
        </w:rPr>
        <w:t>int.Parse(Console.ReadLine())</w:t>
      </w:r>
      <w:r>
        <w:rPr>
          <w:b w:val="0"/>
          <w:sz w:val="21"/>
        </w:rPr>
        <w:t xml:space="preserve"> — 키보드 입력은 </w:t>
      </w:r>
      <w:r>
        <w:rPr>
          <w:b/>
          <w:color w:val="5B3E96"/>
          <w:sz w:val="21"/>
        </w:rPr>
        <w:t>문자열</w:t>
      </w:r>
      <w:r>
        <w:rPr>
          <w:b w:val="0"/>
          <w:sz w:val="21"/>
        </w:rPr>
        <w:t>로 들어오므로 정수로 바꿔야 계산에 쓸 수 있다(2~3장에서 익힌 패턴).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9행 조건식 </w:t>
      </w:r>
      <w:r>
        <w:rPr>
          <w:rFonts w:ascii="Consolas" w:hAnsi="Consolas" w:eastAsia="Consolas"/>
          <w:color w:val="8A3A20"/>
          <w:sz w:val="21"/>
        </w:rPr>
        <w:t>i &lt;= num</w:t>
      </w:r>
      <w:r>
        <w:rPr>
          <w:b w:val="0"/>
          <w:sz w:val="21"/>
        </w:rPr>
        <w:t xml:space="preserve"> — 조건식에 </w:t>
      </w:r>
      <w:r>
        <w:rPr>
          <w:b/>
          <w:color w:val="5B3E96"/>
          <w:sz w:val="21"/>
        </w:rPr>
        <w:t>변수</w:t>
      </w:r>
      <w:r>
        <w:rPr>
          <w:b w:val="0"/>
          <w:sz w:val="21"/>
        </w:rPr>
        <w:t>를 쓰면 반복 횟수가 실행할 때마다 달라진다.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6행이 </w:t>
      </w:r>
      <w:r>
        <w:rPr>
          <w:rFonts w:ascii="Consolas" w:hAnsi="Consolas" w:eastAsia="Consolas"/>
          <w:color w:val="8A3A20"/>
          <w:sz w:val="21"/>
        </w:rPr>
        <w:t>Write</w:t>
      </w:r>
      <w:r>
        <w:rPr>
          <w:b w:val="0"/>
          <w:sz w:val="21"/>
        </w:rPr>
        <w:t>(줄바꿈 없음)라서 입력한 100이 같은 줄 옆에 붙는다.</w:t>
      </w:r>
    </w:p>
    <w:p>
      <w:pPr>
        <w:spacing w:after="100" w:before="200"/>
      </w:pPr>
      <w:r>
        <w:rPr>
          <w:b/>
          <w:color w:val="1E2228"/>
          <w:sz w:val="24"/>
        </w:rPr>
        <w:t>[소스 6-9] 시작값·끝값·증가값을 모두 입력받기 (Project06_9)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hap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num1, num2, num3;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Console.Write("시작값 입력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num1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Console.Write("끝값 입력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num2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Console.Write("증가값 입력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num3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num1; i &lt;= num2; i += num3)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hap = hap +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Console.WriteLine("{0}부터 {1}까지 {2}씩 증가한 합계: {3}", num1, num2, num3,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실행 화면 (2, 300, 3 입력):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시작값 입력 : 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끝값 입력 : 300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증가값 입력 : 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2부터 300까지 3씩 증가한 합계: 15050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13행 </w:t>
      </w:r>
      <w:r>
        <w:rPr>
          <w:rFonts w:ascii="Consolas" w:hAnsi="Consolas" w:eastAsia="Consolas"/>
          <w:color w:val="8A3A20"/>
          <w:sz w:val="21"/>
        </w:rPr>
        <w:t>for (int i = num1; i &lt;= num2; i += num3)</w:t>
      </w:r>
      <w:r>
        <w:rPr>
          <w:b w:val="0"/>
          <w:sz w:val="21"/>
        </w:rPr>
        <w:t xml:space="preserve"> — for의 </w:t>
      </w:r>
      <w:r>
        <w:rPr>
          <w:b/>
          <w:color w:val="5B3E96"/>
          <w:sz w:val="21"/>
        </w:rPr>
        <w:t>세 칸 전부</w:t>
      </w:r>
      <w:r>
        <w:rPr>
          <w:b w:val="0"/>
          <w:sz w:val="21"/>
        </w:rPr>
        <w:t>를 변수로 채웠다.</w:t>
      </w:r>
    </w:p>
    <w:p>
      <w:pPr>
        <w:pStyle w:val="ListBullet"/>
        <w:spacing w:after="60"/>
      </w:pPr>
      <w:r>
        <w:rPr>
          <w:b w:val="0"/>
          <w:sz w:val="21"/>
        </w:rPr>
        <w:t>반복 추적: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회차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i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hap(더한 뒤)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26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99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296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14751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299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15050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302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302 &lt;= 300</w:t>
            </w:r>
            <w:r>
              <w:rPr>
                <w:b w:val="0"/>
                <w:sz w:val="19"/>
              </w:rPr>
              <w:t xml:space="preserve"> 거짓 → 탈출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끝값 300 자체는 더해지지 않는다. i가 3씩 뛰다가 299 다음에 302로 </w:t>
      </w:r>
      <w:r>
        <w:rPr>
          <w:b/>
          <w:color w:val="5B3E96"/>
          <w:sz w:val="21"/>
        </w:rPr>
        <w:t>300을 건너뛰기</w:t>
      </w:r>
      <w:r>
        <w:rPr>
          <w:b w:val="0"/>
          <w:sz w:val="21"/>
        </w:rPr>
        <w:t xml:space="preserve"> 때문. "끝값까지"는 "끝값을 넘지 않는 데까지"라는 뜻.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자주 하는 실수: 증가값에 0을 넣으면 i가 영원히 2라서 </w:t>
      </w:r>
      <w:r>
        <w:rPr>
          <w:b/>
          <w:color w:val="5B3E96"/>
          <w:sz w:val="21"/>
        </w:rPr>
        <w:t>무한 반복</w:t>
      </w:r>
      <w:r>
        <w:rPr>
          <w:b w:val="0"/>
          <w:sz w:val="21"/>
        </w:rPr>
        <w:t>. 입력으로 반복을 제어할 때는 이런 값도 생각해 두어야 한다.</w:t>
      </w:r>
    </w:p>
    <w:p>
      <w:pPr>
        <w:spacing w:after="100" w:before="200"/>
      </w:pPr>
      <w:r>
        <w:rPr>
          <w:b/>
          <w:color w:val="1E2228"/>
          <w:sz w:val="24"/>
        </w:rPr>
        <w:t>[소스 6-10] 입력한 단의 구구단 (Project06_10)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dan;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Console.Write("몇 단?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dan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1; i &lt;= 9;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Console.WriteLine("{0} X {1} = {2, 2:D}", dan, i, dan * i);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실행 화면 (7 입력):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몇 단? 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7 X 1 =  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7 X 2 = 14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7 X 3 = 21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7 X 4 = 28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7 X 5 = 35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7 X 6 = 42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7 X 7 = 49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7 X 8 = 56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7 X 9 = 63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서식 항목 `{2, 2:D}` 읽는 법</w:t>
      </w:r>
      <w:r>
        <w:rPr>
          <w:b w:val="0"/>
          <w:sz w:val="21"/>
        </w:rPr>
        <w:t xml:space="preserve"> (3장 </w:t>
      </w:r>
      <w:r>
        <w:rPr>
          <w:rFonts w:ascii="Consolas" w:hAnsi="Consolas" w:eastAsia="Consolas"/>
          <w:color w:val="8A3A20"/>
          <w:sz w:val="21"/>
        </w:rPr>
        <w:t>{0}</w:t>
      </w:r>
      <w:r>
        <w:rPr>
          <w:b w:val="0"/>
          <w:sz w:val="21"/>
        </w:rPr>
        <w:t xml:space="preserve"> 순번의 확장):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부분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앞의 </w:t>
            </w:r>
            <w:r>
              <w:rPr>
                <w:rFonts w:ascii="Consolas" w:hAnsi="Consolas" w:eastAsia="Consolas"/>
                <w:color w:val="8A3A20"/>
                <w:sz w:val="19"/>
              </w:rPr>
              <w:t>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2번째 인자(0부터 셈) → </w:t>
            </w:r>
            <w:r>
              <w:rPr>
                <w:rFonts w:ascii="Consolas" w:hAnsi="Consolas" w:eastAsia="Consolas"/>
                <w:color w:val="8A3A20"/>
                <w:sz w:val="19"/>
              </w:rPr>
              <w:t>dan * 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, 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폭 </w:t>
            </w:r>
            <w:r>
              <w:rPr>
                <w:b/>
                <w:color w:val="5B3E96"/>
                <w:sz w:val="19"/>
              </w:rPr>
              <w:t>2칸</w:t>
            </w:r>
            <w:r>
              <w:rPr>
                <w:b w:val="0"/>
                <w:sz w:val="19"/>
              </w:rPr>
              <w:t xml:space="preserve">. 모자라면 </w:t>
            </w:r>
            <w:r>
              <w:rPr>
                <w:b/>
                <w:color w:val="5B3E96"/>
                <w:sz w:val="19"/>
              </w:rPr>
              <w:t>왼쪽에 공백</w:t>
            </w:r>
            <w:r>
              <w:rPr>
                <w:b w:val="0"/>
                <w:sz w:val="19"/>
              </w:rPr>
              <w:t>을 채워 오른쪽 정렬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:D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10진 정수(Decimal)로 표시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그래서 7 × 1 = 7은 </w:t>
      </w:r>
      <w:r>
        <w:rPr>
          <w:rFonts w:ascii="Consolas" w:hAnsi="Consolas" w:eastAsia="Consolas"/>
          <w:color w:val="8A3A20"/>
          <w:sz w:val="21"/>
        </w:rPr>
        <w:t>" 7"</w:t>
      </w:r>
      <w:r>
        <w:rPr>
          <w:b w:val="0"/>
          <w:sz w:val="21"/>
        </w:rPr>
        <w:t xml:space="preserve">(공백+7)이 되어 </w:t>
      </w:r>
      <w:r>
        <w:rPr>
          <w:rFonts w:ascii="Consolas" w:hAnsi="Consolas" w:eastAsia="Consolas"/>
          <w:color w:val="8A3A20"/>
          <w:sz w:val="21"/>
        </w:rPr>
        <w:t>=  7</w:t>
      </w:r>
      <w:r>
        <w:rPr>
          <w:b w:val="0"/>
          <w:sz w:val="21"/>
        </w:rPr>
        <w:t>처럼 두 칸을 차지하고, 14 이상과 줄이 맞는다.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쉽게 말하면: 두 칸짜리 네모 칸에 숫자를 </w:t>
      </w:r>
      <w:r>
        <w:rPr>
          <w:b/>
          <w:color w:val="5B3E96"/>
          <w:sz w:val="21"/>
        </w:rPr>
        <w:t>오른쪽으로 붙여</w:t>
      </w:r>
      <w:r>
        <w:rPr>
          <w:b w:val="0"/>
          <w:sz w:val="21"/>
        </w:rPr>
        <w:t xml:space="preserve"> 적는 것. 한 자리 숫자면 왼쪽 칸이 빈다.</w:t>
      </w:r>
    </w:p>
    <w:p>
      <w:pPr>
        <w:pStyle w:val="ListBullet"/>
        <w:spacing w:after="60"/>
      </w:pPr>
      <w:r>
        <w:rPr>
          <w:b w:val="0"/>
          <w:sz w:val="21"/>
        </w:rPr>
        <w:t>폭을 음수로 쓰면(</w:t>
      </w:r>
      <w:r>
        <w:rPr>
          <w:rFonts w:ascii="Consolas" w:hAnsi="Consolas" w:eastAsia="Consolas"/>
          <w:color w:val="8A3A20"/>
          <w:sz w:val="21"/>
        </w:rPr>
        <w:t>{2,-2}</w:t>
      </w:r>
      <w:r>
        <w:rPr>
          <w:b w:val="0"/>
          <w:sz w:val="21"/>
        </w:rPr>
        <w:t>) 왼쪽 정렬이 된다(일반 C# 서식 규칙).</w:t>
      </w:r>
    </w:p>
    <w:p>
      <w:pPr>
        <w:spacing w:after="100" w:before="200"/>
      </w:pPr>
      <w:r>
        <w:rPr>
          <w:b/>
          <w:color w:val="1E2228"/>
          <w:sz w:val="24"/>
        </w:rPr>
        <w:t>SELF STUDY 6-2 — 구구단을 거꾸로</w:t>
      </w:r>
    </w:p>
    <w:p>
      <w:pPr>
        <w:spacing w:after="12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 xml:space="preserve">: [소스 6-10]을 고쳐 9부터 1까지 거꾸로 출력하라. </w:t>
      </w:r>
      <w:r>
        <w:rPr>
          <w:b/>
          <w:color w:val="5B3E96"/>
          <w:sz w:val="21"/>
        </w:rPr>
        <w:t>풀이</w:t>
      </w:r>
      <w:r>
        <w:rPr>
          <w:b w:val="0"/>
          <w:sz w:val="21"/>
        </w:rPr>
        <w:t>: 4절의 "값을 줄여 가는 for" 그대로. 8행만 바꾼다.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dan;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Console.Write("몇 단?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dan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9; i &gt;= 1; i--)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Console.WriteLine("{0} X {1} = {2, 2:D}", dan, i, dan * i);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몇 단? 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7 X 9 = 63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7 X 8 = 56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7 X 7 = 49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7 X 6 = 42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7 X 5 = 35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7 X 4 = 28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7 X 3 = 21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7 X 2 = 14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7 X 1 =  7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i &gt;= 1</w:t>
      </w:r>
      <w:r>
        <w:rPr>
          <w:b w:val="0"/>
          <w:sz w:val="21"/>
        </w:rPr>
        <w:t xml:space="preserve"> 대신 </w:t>
      </w:r>
      <w:r>
        <w:rPr>
          <w:rFonts w:ascii="Consolas" w:hAnsi="Consolas" w:eastAsia="Consolas"/>
          <w:color w:val="8A3A20"/>
          <w:sz w:val="21"/>
        </w:rPr>
        <w:t>i &gt; 0</w:t>
      </w:r>
      <w:r>
        <w:rPr>
          <w:b w:val="0"/>
          <w:sz w:val="21"/>
        </w:rPr>
        <w:t>이라고 써도 결과는 같다.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7. 반복 속의 반복 — 중첩 for (교재 6장 3절)</w:t>
      </w:r>
    </w:p>
    <w:p>
      <w:pPr>
        <w:spacing w:after="100" w:before="200"/>
      </w:pPr>
      <w:r>
        <w:rPr>
          <w:b/>
          <w:color w:val="1E2228"/>
          <w:sz w:val="24"/>
        </w:rPr>
        <w:t>7.1 개념 (교재 그림 6-7)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중첩 for 문(nested for)</w:t>
      </w:r>
      <w:r>
        <w:rPr>
          <w:b w:val="0"/>
          <w:sz w:val="21"/>
        </w:rPr>
        <w:t>: for 문 안에 또 for 문이 들어 있는 형태.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바깥쪽이 3회, 안쪽이 2회라면 → 안쪽 문장은 </w:t>
      </w:r>
      <w:r>
        <w:rPr>
          <w:b/>
          <w:color w:val="5B3E96"/>
          <w:sz w:val="21"/>
        </w:rPr>
        <w:t>3 × 2 = 6회</w:t>
      </w:r>
      <w:r>
        <w:rPr>
          <w:b w:val="0"/>
          <w:sz w:val="21"/>
        </w:rPr>
        <w:t xml:space="preserve"> 실행된다.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쉽게 말하면: 시계. 시침(바깥)이 한 칸 갈 때 분침(안쪽)은 </w:t>
      </w:r>
      <w:r>
        <w:rPr>
          <w:b/>
          <w:color w:val="5B3E96"/>
          <w:sz w:val="21"/>
        </w:rPr>
        <w:t>한 바퀴를 통째로</w:t>
      </w:r>
      <w:r>
        <w:rPr>
          <w:b w:val="0"/>
          <w:sz w:val="21"/>
        </w:rPr>
        <w:t xml:space="preserve"> 돈다.</w:t>
      </w:r>
    </w:p>
    <w:p>
      <w:pPr>
        <w:spacing w:after="100" w:before="200"/>
      </w:pPr>
      <w:r>
        <w:rPr>
          <w:b/>
          <w:color w:val="1E2228"/>
          <w:sz w:val="24"/>
        </w:rPr>
        <w:t>[소스 6-11] 중첩 for의 기본 형태 (Project06_11)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3;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k = 0; k &lt; 2;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Console.WriteLine("C#은 꿀잼입니다. ^^ (i값: {0}, k값: {1})" , i, k);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C#은 꿀잼입니다. ^^ (i값: 0, k값: 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C#은 꿀잼입니다. ^^ (i값: 0, k값: 1)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C#은 꿀잼입니다. ^^ (i값: 1, k값: 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C#은 꿀잼입니다. ^^ (i값: 1, k값: 1)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C#은 꿀잼입니다. ^^ (i값: 2, k값: 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C#은 꿀잼입니다. ^^ (i값: 2, k값: 1)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반복 추적 (교재 그림 6-8, 6-9):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바깥 회차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i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안쪽 동작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k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출력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k에 0 대입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(i값: 0, k값: 0)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k++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(i값: 0, k값: 1)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 xml:space="preserve">k++ → </w:t>
            </w:r>
            <w:r>
              <w:rPr>
                <w:rFonts w:ascii="Consolas" w:hAnsi="Consolas" w:eastAsia="Consolas"/>
                <w:color w:val="8A3A20"/>
                <w:sz w:val="19"/>
              </w:rPr>
              <w:t>2 &lt; 2</w:t>
            </w:r>
            <w:r>
              <w:rPr>
                <w:b w:val="0"/>
                <w:sz w:val="19"/>
              </w:rPr>
              <w:t xml:space="preserve"> 거짓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안쪽 탈출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 (i++)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 xml:space="preserve">k에 </w:t>
            </w:r>
            <w:r>
              <w:rPr>
                <w:b/>
                <w:color w:val="5B3E96"/>
                <w:sz w:val="19"/>
              </w:rPr>
              <w:t>다시 0</w:t>
            </w:r>
            <w:r>
              <w:rPr>
                <w:b w:val="0"/>
                <w:sz w:val="19"/>
              </w:rPr>
              <w:t xml:space="preserve"> 대입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(i값: 1, k값: 0)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k++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(i값: 1, k값: 1)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 (i++)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k에 다시 0 대입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(i값: 2, k값: 0)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k++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(i값: 2, k값: 1)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3 &lt; 3</w:t>
            </w:r>
            <w:r>
              <w:rPr>
                <w:b w:val="0"/>
                <w:sz w:val="19"/>
              </w:rPr>
              <w:t xml:space="preserve"> 거짓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바깥 탈출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핵심: 바깥 변수 i는 0 → 1 → 2로 </w:t>
      </w:r>
      <w:r>
        <w:rPr>
          <w:b/>
          <w:color w:val="5B3E96"/>
          <w:sz w:val="21"/>
        </w:rPr>
        <w:t>한 번씩</w:t>
      </w:r>
      <w:r>
        <w:rPr>
          <w:b w:val="0"/>
          <w:sz w:val="21"/>
        </w:rPr>
        <w:t xml:space="preserve"> 바뀌고 끝나지만, 안쪽 변수 k는 </w:t>
      </w:r>
      <w:r>
        <w:rPr>
          <w:b/>
          <w:color w:val="5B3E96"/>
          <w:sz w:val="21"/>
        </w:rPr>
        <w:t>0과 1을 계속 반복</w:t>
      </w:r>
      <w:r>
        <w:rPr>
          <w:b w:val="0"/>
          <w:sz w:val="21"/>
        </w:rPr>
        <w:t xml:space="preserve">한다. 안쪽 for의 초깃값 </w:t>
      </w:r>
      <w:r>
        <w:rPr>
          <w:rFonts w:ascii="Consolas" w:hAnsi="Consolas" w:eastAsia="Consolas"/>
          <w:color w:val="8A3A20"/>
          <w:sz w:val="21"/>
        </w:rPr>
        <w:t>k = 0</w:t>
      </w:r>
      <w:r>
        <w:rPr>
          <w:b w:val="0"/>
          <w:sz w:val="21"/>
        </w:rPr>
        <w:t xml:space="preserve">은 바깥이 한 바퀴 돌 때마다 </w:t>
      </w:r>
      <w:r>
        <w:rPr>
          <w:b/>
          <w:color w:val="5B3E96"/>
          <w:sz w:val="21"/>
        </w:rPr>
        <w:t>새로</w:t>
      </w:r>
      <w:r>
        <w:rPr>
          <w:b w:val="0"/>
          <w:sz w:val="21"/>
        </w:rPr>
        <w:t xml:space="preserve"> 실행되기 때문.</w:t>
      </w:r>
    </w:p>
    <w:p>
      <w:pPr>
        <w:pStyle w:val="ListBullet"/>
        <w:spacing w:after="60"/>
      </w:pPr>
      <w:r>
        <w:rPr>
          <w:b w:val="0"/>
          <w:sz w:val="21"/>
        </w:rPr>
        <w:t xml:space="preserve">7행 닫는 따옴표 뒤 </w:t>
      </w:r>
      <w:r>
        <w:rPr>
          <w:rFonts w:ascii="Consolas" w:hAnsi="Consolas" w:eastAsia="Consolas"/>
          <w:color w:val="8A3A20"/>
          <w:sz w:val="21"/>
        </w:rPr>
        <w:t>" , i, k</w:t>
      </w:r>
      <w:r>
        <w:rPr>
          <w:b w:val="0"/>
          <w:sz w:val="21"/>
        </w:rPr>
        <w:t xml:space="preserve"> — 쉼표 앞 공백은 교재 원문 그대로. 문법상 공백은 상관없다.</w:t>
      </w:r>
    </w:p>
    <w:p>
      <w:pPr>
        <w:spacing w:after="100" w:before="200"/>
      </w:pPr>
      <w:r>
        <w:rPr>
          <w:b/>
          <w:color w:val="1E2228"/>
          <w:sz w:val="24"/>
        </w:rPr>
        <w:t>[소스 6-12] 구구단 2~9단 세로 출력 (Project06_12)</w:t>
      </w:r>
    </w:p>
    <w:p>
      <w:pPr>
        <w:spacing w:after="12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>: 바깥 i = 단(2~9), 안쪽 k = 곱하는 수(1~9). (교재 그림 6-10: 바깥 i는 2에서 9까지 증가 후 종료, 안쪽 k는 1에서 9까지 계속 반복)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2; i &lt; 10;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k = 1; k &lt; 10;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Console.WriteLine("{0} X {1} = {2, 2:D}", i, k, i * k);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실행 결과 (80줄 중 앞뒤만 — 3단~8단은 같은 형식이라 생략):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2 X 1 =  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 X 2 =  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 X 3 =  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 X 4 =  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 X 5 =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 X 6 = 12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 X 7 = 14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 X 8 = 16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 X 9 = 18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3 X 1 =  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… (3단~8단 생략) …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9 X 8 = 72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9 X 9 = 81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9행 </w:t>
      </w:r>
      <w:r>
        <w:rPr>
          <w:rFonts w:ascii="Consolas" w:hAnsi="Consolas" w:eastAsia="Consolas"/>
          <w:color w:val="8A3A20"/>
          <w:sz w:val="21"/>
        </w:rPr>
        <w:t>Console.WriteLine();</w:t>
      </w:r>
      <w:r>
        <w:rPr>
          <w:b w:val="0"/>
          <w:sz w:val="21"/>
        </w:rPr>
        <w:t xml:space="preserve"> — 안쪽 for가 </w:t>
      </w:r>
      <w:r>
        <w:rPr>
          <w:b/>
          <w:color w:val="5B3E96"/>
          <w:sz w:val="21"/>
        </w:rPr>
        <w:t>끝난 뒤</w:t>
      </w:r>
      <w:r>
        <w:rPr>
          <w:b w:val="0"/>
          <w:sz w:val="21"/>
        </w:rPr>
        <w:t xml:space="preserve">, 바깥 블록 안에 있으므로 </w:t>
      </w:r>
      <w:r>
        <w:rPr>
          <w:b/>
          <w:color w:val="5B3E96"/>
          <w:sz w:val="21"/>
        </w:rPr>
        <w:t>단이 끝날 때마다 빈 줄 1개</w:t>
      </w:r>
      <w:r>
        <w:rPr>
          <w:b w:val="0"/>
          <w:sz w:val="21"/>
        </w:rPr>
        <w:t>. 9단 뒤에도 빈 줄이 하나 찍힌다.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조건 </w:t>
      </w:r>
      <w:r>
        <w:rPr>
          <w:rFonts w:ascii="Consolas" w:hAnsi="Consolas" w:eastAsia="Consolas"/>
          <w:color w:val="8A3A20"/>
          <w:sz w:val="21"/>
        </w:rPr>
        <w:t>i &lt; 10</w:t>
      </w:r>
      <w:r>
        <w:rPr>
          <w:b w:val="0"/>
          <w:sz w:val="21"/>
        </w:rPr>
        <w:t xml:space="preserve">은 </w:t>
      </w:r>
      <w:r>
        <w:rPr>
          <w:rFonts w:ascii="Consolas" w:hAnsi="Consolas" w:eastAsia="Consolas"/>
          <w:color w:val="8A3A20"/>
          <w:sz w:val="21"/>
        </w:rPr>
        <w:t>i &lt;= 9</w:t>
      </w:r>
      <w:r>
        <w:rPr>
          <w:b w:val="0"/>
          <w:sz w:val="21"/>
        </w:rPr>
        <w:t>와 같다.</w:t>
      </w:r>
    </w:p>
    <w:p>
      <w:pPr>
        <w:pStyle w:val="ListBullet"/>
        <w:spacing w:after="60"/>
      </w:pPr>
      <w:r>
        <w:rPr>
          <w:b w:val="0"/>
          <w:sz w:val="21"/>
        </w:rPr>
        <w:t>출력 줄 수: 8단 × (9줄 + 빈 줄 1) = 80줄.</w:t>
      </w:r>
    </w:p>
    <w:p>
      <w:pPr>
        <w:spacing w:after="100" w:before="200"/>
      </w:pPr>
      <w:r>
        <w:rPr>
          <w:b/>
          <w:color w:val="1E2228"/>
          <w:sz w:val="24"/>
        </w:rPr>
        <w:t>SELF STUDY 6-3 — 단마다 제목 달기</w:t>
      </w:r>
    </w:p>
    <w:p>
      <w:pPr>
        <w:spacing w:after="12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 xml:space="preserve">: [소스 6-12]를 고쳐 각 단 처음에 </w:t>
      </w:r>
      <w:r>
        <w:rPr>
          <w:rFonts w:ascii="Consolas" w:hAnsi="Consolas" w:eastAsia="Consolas"/>
          <w:color w:val="8A3A20"/>
          <w:sz w:val="21"/>
        </w:rPr>
        <w:t>## 2 단 ##</w:t>
      </w:r>
      <w:r>
        <w:rPr>
          <w:b w:val="0"/>
          <w:sz w:val="21"/>
        </w:rPr>
        <w:t xml:space="preserve"> 같은 제목이 나오게 하라. </w:t>
      </w:r>
      <w:r>
        <w:rPr>
          <w:b/>
          <w:color w:val="5B3E96"/>
          <w:sz w:val="21"/>
        </w:rPr>
        <w:t>풀이</w:t>
      </w:r>
      <w:r>
        <w:rPr>
          <w:b w:val="0"/>
          <w:sz w:val="21"/>
        </w:rPr>
        <w:t xml:space="preserve">: 제목은 단마다 한 번 → </w:t>
      </w:r>
      <w:r>
        <w:rPr>
          <w:b/>
          <w:color w:val="5B3E96"/>
          <w:sz w:val="21"/>
        </w:rPr>
        <w:t>바깥 for 안, 안쪽 for 앞</w:t>
      </w:r>
      <w:r>
        <w:rPr>
          <w:b w:val="0"/>
          <w:sz w:val="21"/>
        </w:rPr>
        <w:t>에 넣는다.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2; i &lt; 10;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Console.WriteLine("## {0} 단 ##", i);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k = 1; k &lt; 10;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Console.WriteLine("{0} X {1} = {2, 2:D}", i, k, i * k);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## 2 단 ##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 X 1 =  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 X 2 =  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 X 3 =  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… (이하 같은 형식) …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자주 하는 실수: 제목 줄을 </w:t>
      </w:r>
      <w:r>
        <w:rPr>
          <w:b/>
          <w:color w:val="5B3E96"/>
          <w:sz w:val="21"/>
        </w:rPr>
        <w:t>안쪽 for 안</w:t>
      </w:r>
      <w:r>
        <w:rPr>
          <w:b w:val="0"/>
          <w:sz w:val="21"/>
        </w:rPr>
        <w:t>에 넣으면 곱셈 한 줄마다 제목이 붙는다. "몇 번 찍혀야 하나?"를 먼저 세고 자리를 정할 것.</w:t>
      </w:r>
    </w:p>
    <w:p>
      <w:pPr>
        <w:spacing w:after="100" w:before="200"/>
      </w:pPr>
      <w:r>
        <w:rPr>
          <w:b/>
          <w:color w:val="1E2228"/>
          <w:sz w:val="24"/>
        </w:rPr>
        <w:t>7.2 [프로그램 1] 완성 — 구구단을 가로로 (교재 그림 6-11, [소스 6-13])</w:t>
      </w:r>
    </w:p>
    <w:p>
      <w:pPr>
        <w:spacing w:after="120"/>
      </w:pPr>
      <w:r>
        <w:rPr>
          <w:b/>
          <w:color w:val="5B3E96"/>
          <w:sz w:val="21"/>
        </w:rPr>
        <w:t>아이디어</w:t>
      </w:r>
      <w:r>
        <w:rPr>
          <w:b w:val="0"/>
          <w:sz w:val="21"/>
        </w:rPr>
        <w:t xml:space="preserve">: 콘솔은 위에서 아래로만 찍힌다. 가로로 보이게 하려면 </w:t>
      </w:r>
      <w:r>
        <w:rPr>
          <w:b/>
          <w:color w:val="5B3E96"/>
          <w:sz w:val="21"/>
        </w:rPr>
        <w:t>한 줄씩</w:t>
      </w:r>
      <w:r>
        <w:rPr>
          <w:b w:val="0"/>
          <w:sz w:val="21"/>
        </w:rPr>
        <w:t xml:space="preserve"> 만들어야 한다. 그림 6-11처럼 표를 </w:t>
      </w:r>
      <w:r>
        <w:rPr>
          <w:b/>
          <w:color w:val="5B3E96"/>
          <w:sz w:val="21"/>
        </w:rPr>
        <w:t>가로줄 단위로</w:t>
      </w:r>
      <w:r>
        <w:rPr>
          <w:b w:val="0"/>
          <w:sz w:val="21"/>
        </w:rPr>
        <w:t xml:space="preserve"> 읽으면, 한 줄 = "곱하는 수가 같은 여러 단"이다.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바깥 for: 곱하는 수(줄) — 코드의 </w:t>
      </w:r>
      <w:r>
        <w:rPr>
          <w:rFonts w:ascii="Consolas" w:hAnsi="Consolas" w:eastAsia="Consolas"/>
          <w:color w:val="8A3A20"/>
          <w:sz w:val="21"/>
        </w:rPr>
        <w:t>i</w:t>
      </w:r>
    </w:p>
    <w:p>
      <w:pPr>
        <w:pStyle w:val="ListBullet"/>
        <w:spacing w:after="60"/>
      </w:pPr>
      <w:r>
        <w:rPr>
          <w:b w:val="0"/>
          <w:sz w:val="21"/>
        </w:rPr>
        <w:t xml:space="preserve">안쪽 for: 단(칸) — 코드의 </w:t>
      </w:r>
      <w:r>
        <w:rPr>
          <w:rFonts w:ascii="Consolas" w:hAnsi="Consolas" w:eastAsia="Consolas"/>
          <w:color w:val="8A3A20"/>
          <w:sz w:val="21"/>
        </w:rPr>
        <w:t>k</w:t>
      </w:r>
    </w:p>
    <w:p>
      <w:pPr>
        <w:pStyle w:val="ListBullet"/>
        <w:spacing w:after="60"/>
      </w:pPr>
      <w:r>
        <w:rPr>
          <w:b w:val="0"/>
          <w:sz w:val="21"/>
        </w:rPr>
        <w:t xml:space="preserve">주의: 교재 그림 6-11의 라벨은 "안쪽 for 문 : k 변수 — 2에서 9까지", "바깥쪽 for 문 : i 변수 — 1에서 9까지"라고 적혀 있지만, 실제 [소스 6-13]의 바깥 i는 </w:t>
      </w:r>
      <w:r>
        <w:rPr>
          <w:b/>
          <w:color w:val="5B3E96"/>
          <w:sz w:val="21"/>
        </w:rPr>
        <w:t>2부터</w:t>
      </w:r>
      <w:r>
        <w:rPr>
          <w:b w:val="0"/>
          <w:sz w:val="21"/>
        </w:rPr>
        <w:t xml:space="preserve"> 시작한다. 그래서 완성 화면에 ×1 줄이 없다.</w:t>
      </w:r>
    </w:p>
    <w:p>
      <w:pPr>
        <w:spacing w:after="100" w:before="200"/>
      </w:pPr>
      <w:r>
        <w:rPr>
          <w:b/>
          <w:color w:val="1E2228"/>
          <w:sz w:val="24"/>
        </w:rPr>
        <w:t>[소스 6-13] 구구단을 가로로 출력 (Project06_13)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guguLine = "";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2; i &lt; 10;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guguLine = guguLine + (" #" + i + "단#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Console.WriteLine(guguLine);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2; i &lt; 10;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guguLine = "";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k = 2; k &lt; 10;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guguLine = guguLine + String.Format("{0}X{1}={2, 2:D} ", k, i, k * i);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Console.WriteLine(guguLine);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실행 결과: 1절 [프로그램 1] 참고(진짜 컴파일러 출력 동일).</w:t>
      </w:r>
    </w:p>
    <w:p>
      <w:pPr>
        <w:spacing w:after="120"/>
      </w:pPr>
      <w:r>
        <w:rPr>
          <w:b w:val="0"/>
          <w:sz w:val="21"/>
        </w:rPr>
        <w:t>줄별 핵심:</w:t>
      </w:r>
    </w:p>
    <w:p>
      <w:pPr>
        <w:pStyle w:val="ListBullet"/>
        <w:spacing w:after="60"/>
      </w:pPr>
      <w:r>
        <w:rPr>
          <w:b w:val="0"/>
          <w:sz w:val="21"/>
        </w:rPr>
        <w:t xml:space="preserve">3행 </w:t>
      </w:r>
      <w:r>
        <w:rPr>
          <w:rFonts w:ascii="Consolas" w:hAnsi="Consolas" w:eastAsia="Consolas"/>
          <w:color w:val="8A3A20"/>
          <w:sz w:val="21"/>
        </w:rPr>
        <w:t>string guguLine = "";</w:t>
      </w:r>
      <w:r>
        <w:rPr>
          <w:b w:val="0"/>
          <w:sz w:val="21"/>
        </w:rPr>
        <w:t xml:space="preserve"> — 한 줄을 모아 둘 </w:t>
      </w:r>
      <w:r>
        <w:rPr>
          <w:b/>
          <w:color w:val="5B3E96"/>
          <w:sz w:val="21"/>
        </w:rPr>
        <w:t>문자열 누적 변수</w:t>
      </w:r>
      <w:r>
        <w:rPr>
          <w:b w:val="0"/>
          <w:sz w:val="21"/>
        </w:rPr>
        <w:t xml:space="preserve">. 합계의 </w:t>
      </w:r>
      <w:r>
        <w:rPr>
          <w:rFonts w:ascii="Consolas" w:hAnsi="Consolas" w:eastAsia="Consolas"/>
          <w:color w:val="8A3A20"/>
          <w:sz w:val="21"/>
        </w:rPr>
        <w:t>hap = 0</w:t>
      </w:r>
      <w:r>
        <w:rPr>
          <w:b w:val="0"/>
          <w:sz w:val="21"/>
        </w:rPr>
        <w:t xml:space="preserve">과 같은 역할(문자열에서는 빈 문자열 </w:t>
      </w:r>
      <w:r>
        <w:rPr>
          <w:rFonts w:ascii="Consolas" w:hAnsi="Consolas" w:eastAsia="Consolas"/>
          <w:color w:val="8A3A20"/>
          <w:sz w:val="21"/>
        </w:rPr>
        <w:t>""</w:t>
      </w:r>
      <w:r>
        <w:rPr>
          <w:b w:val="0"/>
          <w:sz w:val="21"/>
        </w:rPr>
        <w:t>이 0).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5~7행 — 제목 줄. </w:t>
      </w:r>
      <w:r>
        <w:rPr>
          <w:rFonts w:ascii="Consolas" w:hAnsi="Consolas" w:eastAsia="Consolas"/>
          <w:color w:val="8A3A20"/>
          <w:sz w:val="21"/>
        </w:rPr>
        <w:t>" #" + i + "단# "</w:t>
      </w:r>
      <w:r>
        <w:rPr>
          <w:b w:val="0"/>
          <w:sz w:val="21"/>
        </w:rPr>
        <w:t xml:space="preserve">을 8번 이어 붙인 뒤 </w:t>
      </w:r>
      <w:r>
        <w:rPr>
          <w:b/>
          <w:color w:val="5B3E96"/>
          <w:sz w:val="21"/>
        </w:rPr>
        <w:t>한 번에</w:t>
      </w:r>
      <w:r>
        <w:rPr>
          <w:b w:val="0"/>
          <w:sz w:val="21"/>
        </w:rPr>
        <w:t xml:space="preserve"> 출력. 중괄호가 없으므로 6행만 반복되고 7행은 1번.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11행 </w:t>
      </w:r>
      <w:r>
        <w:rPr>
          <w:rFonts w:ascii="Consolas" w:hAnsi="Consolas" w:eastAsia="Consolas"/>
          <w:color w:val="8A3A20"/>
          <w:sz w:val="21"/>
        </w:rPr>
        <w:t>guguLine = "";</w:t>
      </w:r>
      <w:r>
        <w:rPr>
          <w:b w:val="0"/>
          <w:sz w:val="21"/>
        </w:rPr>
        <w:t xml:space="preserve"> — 새 줄을 시작할 때마다 </w:t>
      </w:r>
      <w:r>
        <w:rPr>
          <w:b/>
          <w:color w:val="5B3E96"/>
          <w:sz w:val="21"/>
        </w:rPr>
        <w:t>비운다</w:t>
      </w:r>
      <w:r>
        <w:rPr>
          <w:b w:val="0"/>
          <w:sz w:val="21"/>
        </w:rPr>
        <w:t>. 이걸 빼면 앞줄 내용이 계속 쌓인다.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14행 </w:t>
      </w:r>
      <w:r>
        <w:rPr>
          <w:rFonts w:ascii="Consolas" w:hAnsi="Consolas" w:eastAsia="Consolas"/>
          <w:color w:val="8A3A20"/>
          <w:sz w:val="21"/>
        </w:rPr>
        <w:t>String.Format("{0}X{1}={2, 2:D} ", k, i, k * i)</w:t>
      </w:r>
      <w:r>
        <w:rPr>
          <w:b w:val="0"/>
          <w:sz w:val="21"/>
        </w:rPr>
        <w:t xml:space="preserve"> — </w:t>
      </w:r>
      <w:r>
        <w:rPr>
          <w:rFonts w:ascii="Consolas" w:hAnsi="Consolas" w:eastAsia="Consolas"/>
          <w:color w:val="8A3A20"/>
          <w:sz w:val="21"/>
        </w:rPr>
        <w:t>Console.WriteLine</w:t>
      </w:r>
      <w:r>
        <w:rPr>
          <w:b w:val="0"/>
          <w:sz w:val="21"/>
        </w:rPr>
        <w:t xml:space="preserve">과 같은 서식 규칙으로 </w:t>
      </w:r>
      <w:r>
        <w:rPr>
          <w:b/>
          <w:color w:val="5B3E96"/>
          <w:sz w:val="21"/>
        </w:rPr>
        <w:t>문자열을 만들어 돌려준다</w:t>
      </w:r>
      <w:r>
        <w:rPr>
          <w:b w:val="0"/>
          <w:sz w:val="21"/>
        </w:rPr>
        <w:t xml:space="preserve">(화면에 찍지 않음). </w:t>
      </w:r>
      <w:r>
        <w:rPr>
          <w:rFonts w:ascii="Consolas" w:hAnsi="Consolas" w:eastAsia="Consolas"/>
          <w:color w:val="8A3A20"/>
          <w:sz w:val="21"/>
        </w:rPr>
        <w:t>{0}</w:t>
      </w:r>
      <w:r>
        <w:rPr>
          <w:b w:val="0"/>
          <w:sz w:val="21"/>
        </w:rPr>
        <w:t xml:space="preserve">=k(단), </w:t>
      </w:r>
      <w:r>
        <w:rPr>
          <w:rFonts w:ascii="Consolas" w:hAnsi="Consolas" w:eastAsia="Consolas"/>
          <w:color w:val="8A3A20"/>
          <w:sz w:val="21"/>
        </w:rPr>
        <w:t>{1}</w:t>
      </w:r>
      <w:r>
        <w:rPr>
          <w:b w:val="0"/>
          <w:sz w:val="21"/>
        </w:rPr>
        <w:t>=i(곱하는 수). 끝에 공백 1칸이 칸 사이 간격.</w:t>
      </w:r>
    </w:p>
    <w:p>
      <w:pPr>
        <w:pStyle w:val="ListBullet"/>
        <w:spacing w:after="60"/>
      </w:pPr>
      <w:r>
        <w:rPr>
          <w:b w:val="0"/>
          <w:sz w:val="21"/>
        </w:rPr>
        <w:t>16행 — 안쪽 for가 끝나 한 줄이 완성되면 출력.</w:t>
      </w:r>
    </w:p>
    <w:p>
      <w:pPr>
        <w:spacing w:after="120"/>
      </w:pPr>
      <w:r>
        <w:rPr>
          <w:b w:val="0"/>
          <w:sz w:val="21"/>
        </w:rPr>
        <w:t>반복 추적 — 바깥 i = 2일 때 guguLine이 자라는 모습: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k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String.Format</w:t>
            </w:r>
            <w:r>
              <w:rPr>
                <w:b/>
                <w:color w:val="FFFFFF"/>
                <w:sz w:val="19"/>
              </w:rPr>
              <w:t xml:space="preserve"> 결과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guguLine (누적)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""</w:t>
            </w:r>
            <w:r>
              <w:rPr>
                <w:b w:val="0"/>
                <w:sz w:val="19"/>
              </w:rPr>
              <w:t xml:space="preserve"> (11행에서 비움)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"2X2= 4 "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 xml:space="preserve">2X2= 4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"3X2= 6 "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 xml:space="preserve">2X2= 4 3X2= 6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"4X2= 8 "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 xml:space="preserve">2X2= 4 3X2= 6 4X2= 8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"9X2=18 "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 xml:space="preserve">2X2= 4 3X2= 6 … 9X2=18 </w:t>
            </w:r>
            <w:r>
              <w:rPr>
                <w:b w:val="0"/>
                <w:sz w:val="19"/>
              </w:rPr>
              <w:t xml:space="preserve"> → 16행에서 출력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공백 모양 정리: 제목 줄은 </w:t>
      </w:r>
      <w:r>
        <w:rPr>
          <w:rFonts w:ascii="Consolas" w:hAnsi="Consolas" w:eastAsia="Consolas"/>
          <w:color w:val="8A3A20"/>
          <w:sz w:val="21"/>
        </w:rPr>
        <w:t>공백#N단#공백</w:t>
      </w:r>
      <w:r>
        <w:rPr>
          <w:b w:val="0"/>
          <w:sz w:val="21"/>
        </w:rPr>
        <w:t xml:space="preserve"> 조각이 이어져 </w:t>
      </w:r>
      <w:r>
        <w:rPr>
          <w:b/>
          <w:color w:val="5B3E96"/>
          <w:sz w:val="21"/>
        </w:rPr>
        <w:t>첫 제목 앞 1칸, 제목 사이 2칸</w:t>
      </w:r>
      <w:r>
        <w:rPr>
          <w:b w:val="0"/>
          <w:sz w:val="21"/>
        </w:rPr>
        <w:t xml:space="preserve">. 데이터 줄은 칸마다 끝에 공백 1칸. 결과가 한 자리면 </w:t>
      </w:r>
      <w:r>
        <w:rPr>
          <w:rFonts w:ascii="Consolas" w:hAnsi="Consolas" w:eastAsia="Consolas"/>
          <w:color w:val="8A3A20"/>
          <w:sz w:val="21"/>
        </w:rPr>
        <w:t>{2, 2:D}</w:t>
      </w:r>
      <w:r>
        <w:rPr>
          <w:b w:val="0"/>
          <w:sz w:val="21"/>
        </w:rPr>
        <w:t xml:space="preserve"> 때문에 </w:t>
      </w:r>
      <w:r>
        <w:rPr>
          <w:rFonts w:ascii="Consolas" w:hAnsi="Consolas" w:eastAsia="Consolas"/>
          <w:color w:val="8A3A20"/>
          <w:sz w:val="21"/>
        </w:rPr>
        <w:t>= 4</w:t>
      </w:r>
      <w:r>
        <w:rPr>
          <w:b w:val="0"/>
          <w:sz w:val="21"/>
        </w:rPr>
        <w:t>처럼 공백이 하나 더.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자주 하는 실수: 14행을 </w:t>
      </w:r>
      <w:r>
        <w:rPr>
          <w:rFonts w:ascii="Consolas" w:hAnsi="Consolas" w:eastAsia="Consolas"/>
          <w:color w:val="8A3A20"/>
          <w:sz w:val="21"/>
        </w:rPr>
        <w:t>Console.Write</w:t>
      </w:r>
      <w:r>
        <w:rPr>
          <w:b w:val="0"/>
          <w:sz w:val="21"/>
        </w:rPr>
        <w:t xml:space="preserve">로 바로 찍어도 가로 출력은 된다. 하지만 교재는 </w:t>
      </w:r>
      <w:r>
        <w:rPr>
          <w:b/>
          <w:color w:val="5B3E96"/>
          <w:sz w:val="21"/>
        </w:rPr>
        <w:t>문자열로 한 줄을 완성해서 한 번에</w:t>
      </w:r>
      <w:r>
        <w:rPr>
          <w:b w:val="0"/>
          <w:sz w:val="21"/>
        </w:rPr>
        <w:t xml:space="preserve"> 찍는 방법을 보여 준다 — 문자열 누적은 7장 이후에도 계속 쓰는 기술이다.</w:t>
      </w:r>
    </w:p>
    <w:p>
      <w:pPr>
        <w:spacing w:after="100" w:before="200"/>
      </w:pPr>
      <w:r>
        <w:rPr>
          <w:b/>
          <w:color w:val="1E2228"/>
          <w:sz w:val="24"/>
        </w:rPr>
        <w:t>SELF STUDY 6-4 — 가로 구구단을 거꾸로 (교재 그림 6-12)</w:t>
      </w:r>
    </w:p>
    <w:p>
      <w:pPr>
        <w:spacing w:after="12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 xml:space="preserve">: [소스 6-13]을 고쳐 단은 9→2, 곱하는 수는 9→1 순서로 출력하라. </w:t>
      </w:r>
      <w:r>
        <w:rPr>
          <w:b/>
          <w:color w:val="5B3E96"/>
          <w:sz w:val="21"/>
        </w:rPr>
        <w:t>풀이</w:t>
      </w:r>
      <w:r>
        <w:rPr>
          <w:b w:val="0"/>
          <w:sz w:val="21"/>
        </w:rPr>
        <w:t xml:space="preserve">: 세 for를 모두 줄여 가는 for로. 교재 결과 화면에는 </w:t>
      </w:r>
      <w:r>
        <w:rPr>
          <w:b/>
          <w:color w:val="5B3E96"/>
          <w:sz w:val="21"/>
        </w:rPr>
        <w:t>×1 줄까지</w:t>
      </w:r>
      <w:r>
        <w:rPr>
          <w:b w:val="0"/>
          <w:sz w:val="21"/>
        </w:rPr>
        <w:t xml:space="preserve"> 있으므로 바깥은 1까지(</w:t>
      </w:r>
      <w:r>
        <w:rPr>
          <w:rFonts w:ascii="Consolas" w:hAnsi="Consolas" w:eastAsia="Consolas"/>
          <w:color w:val="8A3A20"/>
          <w:sz w:val="21"/>
        </w:rPr>
        <w:t>i &gt; 0</w:t>
      </w:r>
      <w:r>
        <w:rPr>
          <w:b w:val="0"/>
          <w:sz w:val="21"/>
        </w:rPr>
        <w:t>) 내려간다.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guguLine = "";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9; i &gt; 1; i--)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guguLine = guguLine + (" #" + i + "단#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Console.WriteLine(guguLine);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9; i &gt; 0; i--)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guguLine = "";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k = 9; k &gt; 1; k--)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guguLine = guguLine + String.Format("{0}X{1}={2, 2:D} ", k, i, k * i);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Console.WriteLine(guguLine);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#9단#  #8단#  #7단#  #6단#  #5단#  #4단#  #3단#  #2단#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9X9=81 8X9=72 7X9=63 6X9=54 5X9=45 4X9=36 3X9=27 2X9=18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9X8=72 8X8=64 7X8=56 6X8=48 5X8=40 4X8=32 3X8=24 2X8=16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9X7=63 8X7=56 7X7=49 6X7=42 5X7=35 4X7=28 3X7=21 2X7=14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9X6=54 8X6=48 7X6=42 6X6=36 5X6=30 4X6=24 3X6=18 2X6=12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9X5=45 8X5=40 7X5=35 6X5=30 5X5=25 4X5=20 3X5=15 2X5=10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9X4=36 8X4=32 7X4=28 6X4=24 5X4=20 4X4=16 3X4=12 2X4= 8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9X3=27 8X3=24 7X3=21 6X3=18 5X3=15 4X3=12 3X3= 9 2X3= 6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9X2=18 8X2=16 7X2=14 6X2=12 5X2=10 4X2= 8 3X2= 6 2X2= 4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9X1= 9 8X1= 8 7X1= 7 6X1= 6 5X1= 5 4X1= 4 3X1= 3 2X1= 2 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제목(5행)과 칸(12행)은 단이므로 9→2(</w:t>
      </w:r>
      <w:r>
        <w:rPr>
          <w:rFonts w:ascii="Consolas" w:hAnsi="Consolas" w:eastAsia="Consolas"/>
          <w:color w:val="8A3A20"/>
          <w:sz w:val="21"/>
        </w:rPr>
        <w:t>&gt; 1</w:t>
      </w:r>
      <w:r>
        <w:rPr>
          <w:b w:val="0"/>
          <w:sz w:val="21"/>
        </w:rPr>
        <w:t>), 줄(9행)은 곱하는 수이므로 9→1(</w:t>
      </w:r>
      <w:r>
        <w:rPr>
          <w:rFonts w:ascii="Consolas" w:hAnsi="Consolas" w:eastAsia="Consolas"/>
          <w:color w:val="8A3A20"/>
          <w:sz w:val="21"/>
        </w:rPr>
        <w:t>&gt; 0</w:t>
      </w:r>
      <w:r>
        <w:rPr>
          <w:b w:val="0"/>
          <w:sz w:val="21"/>
        </w:rPr>
        <w:t>). 세 조건식이 서로 다르다는 점이 포인트.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8. while 문 — for를 바꿔 쓰기 (교재 6장 4절 I)</w:t>
      </w:r>
    </w:p>
    <w:p>
      <w:pPr>
        <w:spacing w:after="100" w:before="200"/>
      </w:pPr>
      <w:r>
        <w:rPr>
          <w:b/>
          <w:color w:val="1E2228"/>
          <w:sz w:val="24"/>
        </w:rPr>
        <w:t>8.1 형식 (교재 그림 6-13)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while ( 조건식 )     ← ❶ 검사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반복할 문장들 ;  ← ❷ 실행 → } 에서 다시 ❶로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조건식이 </w:t>
      </w:r>
      <w:r>
        <w:rPr>
          <w:b/>
          <w:color w:val="5B3E96"/>
          <w:sz w:val="21"/>
        </w:rPr>
        <w:t>참인 동안</w:t>
      </w:r>
      <w:r>
        <w:rPr>
          <w:b w:val="0"/>
          <w:sz w:val="21"/>
        </w:rPr>
        <w:t xml:space="preserve"> 계속 반복. </w:t>
      </w:r>
      <w:r>
        <w:rPr>
          <w:rFonts w:ascii="Consolas" w:hAnsi="Consolas" w:eastAsia="Consolas"/>
          <w:color w:val="8A3A20"/>
          <w:sz w:val="21"/>
        </w:rPr>
        <w:t>}</w:t>
      </w:r>
      <w:r>
        <w:rPr>
          <w:b w:val="0"/>
          <w:sz w:val="21"/>
        </w:rPr>
        <w:t>에 닿으면 조건식으로 돌아가 다시 검사한다.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쉽게 말하면: "배고픈 동안 계속 먹어라." 몇 그릇인지는 정하지 않고 </w:t>
      </w:r>
      <w:r>
        <w:rPr>
          <w:b/>
          <w:color w:val="5B3E96"/>
          <w:sz w:val="21"/>
        </w:rPr>
        <w:t>조건만</w:t>
      </w:r>
      <w:r>
        <w:rPr>
          <w:b w:val="0"/>
          <w:sz w:val="21"/>
        </w:rPr>
        <w:t xml:space="preserve"> 준다.</w:t>
      </w:r>
    </w:p>
    <w:p>
      <w:pPr>
        <w:spacing w:after="100" w:before="200"/>
      </w:pPr>
      <w:r>
        <w:rPr>
          <w:b/>
          <w:color w:val="1E2228"/>
          <w:sz w:val="24"/>
        </w:rPr>
        <w:t>8.2 for → while 변환 세 단계 (교재 그림 6-14)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9AB0A5"/>
                <w:sz w:val="18"/>
              </w:rPr>
              <w:t>// ① 기본 for 문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for (i = 0 ; i &lt; 3 ; i++ 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Console.WriteLine(~~);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9AB0A5"/>
                <w:sz w:val="18"/>
              </w:rPr>
              <w:t>// ② 초깃값과 증감식의 위치 이동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for ( ; i &lt; 3 ; 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Console.WriteLine(~~);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i++ 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9AB0A5"/>
                <w:sz w:val="18"/>
              </w:rPr>
              <w:t>// ③ while 문으로 변환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while ( i &lt; 3 )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Console.WriteLine(~~);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i++ 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(위 </w:t>
      </w:r>
      <w:r>
        <w:rPr>
          <w:rFonts w:ascii="Consolas" w:hAnsi="Consolas" w:eastAsia="Consolas"/>
          <w:color w:val="8A3A20"/>
          <w:sz w:val="21"/>
        </w:rPr>
        <w:t>~~</w:t>
      </w:r>
      <w:r>
        <w:rPr>
          <w:b w:val="0"/>
          <w:sz w:val="21"/>
        </w:rPr>
        <w:t>는 교재가 문자열을 줄여 적은 표기다. 그대로 치면 컴파일되지 않는다.)</w:t>
      </w:r>
    </w:p>
    <w:p>
      <w:pPr>
        <w:spacing w:after="120"/>
      </w:pPr>
      <w:r>
        <w:rPr>
          <w:b w:val="0"/>
          <w:sz w:val="21"/>
        </w:rPr>
        <w:t>변환 규칙 세 줄: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초깃값</w:t>
      </w:r>
      <w:r>
        <w:rPr>
          <w:b w:val="0"/>
          <w:sz w:val="21"/>
        </w:rPr>
        <w:t xml:space="preserve">은 while 문 </w:t>
      </w:r>
      <w:r>
        <w:rPr>
          <w:b/>
          <w:color w:val="5B3E96"/>
          <w:sz w:val="21"/>
        </w:rPr>
        <w:t>위로</w:t>
      </w:r>
      <w:r>
        <w:rPr>
          <w:b w:val="0"/>
          <w:sz w:val="21"/>
        </w:rPr>
        <w:t xml:space="preserve"> 뺀다.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증감식</w:t>
      </w:r>
      <w:r>
        <w:rPr>
          <w:b w:val="0"/>
          <w:sz w:val="21"/>
        </w:rPr>
        <w:t xml:space="preserve">은 블록 안 </w:t>
      </w:r>
      <w:r>
        <w:rPr>
          <w:b/>
          <w:color w:val="5B3E96"/>
          <w:sz w:val="21"/>
        </w:rPr>
        <w:t>제일 아래</w:t>
      </w:r>
      <w:r>
        <w:rPr>
          <w:b w:val="0"/>
          <w:sz w:val="21"/>
        </w:rPr>
        <w:t>로 옮긴다.</w:t>
      </w:r>
    </w:p>
    <w:p>
      <w:pPr>
        <w:pStyle w:val="ListNumber"/>
        <w:spacing w:after="60"/>
      </w:pPr>
      <w:r>
        <w:rPr>
          <w:b w:val="0"/>
          <w:sz w:val="21"/>
        </w:rPr>
        <w:t xml:space="preserve">for를 while로 바꾸고 괄호 안 </w:t>
      </w:r>
      <w:r>
        <w:rPr>
          <w:b/>
          <w:color w:val="5B3E96"/>
          <w:sz w:val="21"/>
        </w:rPr>
        <w:t>세미콜론 두 개를 지운다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>②처럼 for 괄호의 칸을 비워 두는 것도 문법상 허용된다(세미콜론은 남겨야 함).</w:t>
      </w:r>
    </w:p>
    <w:p>
      <w:pPr>
        <w:spacing w:after="100" w:before="200"/>
      </w:pPr>
      <w:r>
        <w:rPr>
          <w:b/>
          <w:color w:val="1E2228"/>
          <w:sz w:val="24"/>
        </w:rPr>
        <w:t>[소스 6-14] [소스 6-2]를 while로 (Project06_14)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while (i &lt; 3)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Console.WriteLine("이번에는 while 문을 공부합니다. ^^");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i++;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이번에는 while 문을 공부합니다. ^^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이번에는 while 문을 공부합니다. ^^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이번에는 while 문을 공부합니다. ^^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추적은 3.2절 표와 똑같다(i: 0 → 1 → 2 → 3에서 거짓).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자주 하는 실수: 9행 </w:t>
      </w:r>
      <w:r>
        <w:rPr>
          <w:rFonts w:ascii="Consolas" w:hAnsi="Consolas" w:eastAsia="Consolas"/>
          <w:color w:val="8A3A20"/>
          <w:sz w:val="21"/>
        </w:rPr>
        <w:t>i++;</w:t>
      </w:r>
      <w:r>
        <w:rPr>
          <w:b w:val="0"/>
          <w:sz w:val="21"/>
        </w:rPr>
        <w:t xml:space="preserve">를 빼먹으면 i가 영원히 0 → </w:t>
      </w:r>
      <w:r>
        <w:rPr>
          <w:b/>
          <w:color w:val="5B3E96"/>
          <w:sz w:val="21"/>
        </w:rPr>
        <w:t>무한 반복</w:t>
      </w:r>
      <w:r>
        <w:rPr>
          <w:b w:val="0"/>
          <w:sz w:val="21"/>
        </w:rPr>
        <w:t xml:space="preserve">. for는 증감식 칸이 눈에 보이지만 while은 </w:t>
      </w:r>
      <w:r>
        <w:rPr>
          <w:b/>
          <w:color w:val="5B3E96"/>
          <w:sz w:val="21"/>
        </w:rPr>
        <w:t>스스로 챙겨야</w:t>
      </w:r>
      <w:r>
        <w:rPr>
          <w:b w:val="0"/>
          <w:sz w:val="21"/>
        </w:rPr>
        <w:t xml:space="preserve"> 한다.</w:t>
      </w:r>
    </w:p>
    <w:p>
      <w:pPr>
        <w:spacing w:after="100" w:before="200"/>
      </w:pPr>
      <w:r>
        <w:rPr>
          <w:b/>
          <w:color w:val="1E2228"/>
          <w:sz w:val="24"/>
        </w:rPr>
        <w:t>[소스 6-15] while로 1~10 합계 (Project06_15)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hap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 = 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while (i &lt;= 10)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hap = hap +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i++;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1에서 10까지의 합: {0}",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1에서 10까지의 합: 55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[소스 6-6]과 같은 일. 추적표도 5절 표와 같다(i가 11이 될 때 탈출). 출력 앞 공백 1칸은 [소스 6-5]와 같은 이유.</w:t>
      </w:r>
    </w:p>
    <w:p>
      <w:pPr>
        <w:pStyle w:val="ListBullet"/>
        <w:spacing w:after="60"/>
      </w:pPr>
      <w:r>
        <w:rPr>
          <w:b w:val="0"/>
          <w:sz w:val="21"/>
        </w:rPr>
        <w:t xml:space="preserve">9행(더하기)과 10행(i++)의 </w:t>
      </w:r>
      <w:r>
        <w:rPr>
          <w:b/>
          <w:color w:val="5B3E96"/>
          <w:sz w:val="21"/>
        </w:rPr>
        <w:t>순서를 바꾸면</w:t>
      </w:r>
      <w:r>
        <w:rPr>
          <w:b w:val="0"/>
          <w:sz w:val="21"/>
        </w:rPr>
        <w:t xml:space="preserve"> 2~11을 더하게 되어 결과가 65로 달라진다. while에서는 증감 위치가 결과를 좌우한다.</w:t>
      </w:r>
    </w:p>
    <w:p>
      <w:pPr>
        <w:spacing w:after="100" w:before="200"/>
      </w:pPr>
      <w:r>
        <w:rPr>
          <w:b/>
          <w:color w:val="1E2228"/>
          <w:sz w:val="24"/>
        </w:rPr>
        <w:t>SELF STUDY 6-5 — [소스 6-9]를 while로</w:t>
      </w:r>
    </w:p>
    <w:p>
      <w:pPr>
        <w:spacing w:after="120"/>
      </w:pPr>
      <w:r>
        <w:rPr>
          <w:b/>
          <w:color w:val="5B3E96"/>
          <w:sz w:val="21"/>
        </w:rPr>
        <w:t>풀이</w:t>
      </w:r>
      <w:r>
        <w:rPr>
          <w:b w:val="0"/>
          <w:sz w:val="21"/>
        </w:rPr>
        <w:t xml:space="preserve">: 규칙 그대로 — 초깃값 </w:t>
      </w:r>
      <w:r>
        <w:rPr>
          <w:rFonts w:ascii="Consolas" w:hAnsi="Consolas" w:eastAsia="Consolas"/>
          <w:color w:val="8A3A20"/>
          <w:sz w:val="21"/>
        </w:rPr>
        <w:t>i = num1</w:t>
      </w:r>
      <w:r>
        <w:rPr>
          <w:b w:val="0"/>
          <w:sz w:val="21"/>
        </w:rPr>
        <w:t xml:space="preserve">은 위로, 증감식 </w:t>
      </w:r>
      <w:r>
        <w:rPr>
          <w:rFonts w:ascii="Consolas" w:hAnsi="Consolas" w:eastAsia="Consolas"/>
          <w:color w:val="8A3A20"/>
          <w:sz w:val="21"/>
        </w:rPr>
        <w:t>i += num3</w:t>
      </w:r>
      <w:r>
        <w:rPr>
          <w:b w:val="0"/>
          <w:sz w:val="21"/>
        </w:rPr>
        <w:t>는 블록 맨 아래로.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hap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num1, num2, num3;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Console.Write("시작값 입력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num1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Console.Write("끝값 입력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num2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Console.Write("증가값 입력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num3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 = num1;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while (i &lt;= num2)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hap = hap +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 += num3;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Console.WriteLine("{0}부터 {1}까지 {2}씩 증가한 합계: {3}", num1, num2, num3,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시작값 입력 : 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끝값 입력 : 300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증가값 입력 : 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2부터 300까지 3씩 증가한 합계: 15050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8.3 for와 while, 언제 무엇을?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for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while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괄호 안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초깃값; 조건식; 증감식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조건식만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어울리는 상황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횟수가 정해진</w:t>
            </w:r>
            <w:r>
              <w:rPr>
                <w:b w:val="0"/>
                <w:sz w:val="19"/>
              </w:rPr>
              <w:t xml:space="preserve"> 반복 (1~100, 2~9단)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조건만 아는</w:t>
            </w:r>
            <w:r>
              <w:rPr>
                <w:b w:val="0"/>
                <w:sz w:val="19"/>
              </w:rPr>
              <w:t xml:space="preserve"> 반복 (0을 넣을 때까지, 사용자가 그만할 때까지)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증감식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괄호에 있어 잊기 어렵다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블록 안에 직접 써야 한다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검사 시점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먼저 검사 (0번 실행 가능)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먼저 검사 (0번 실행 가능)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둘은 서로 바꿔 쓸 수 있다(8.2절). 어느 쪽이 </w:t>
      </w:r>
      <w:r>
        <w:rPr>
          <w:b/>
          <w:color w:val="5B3E96"/>
          <w:sz w:val="21"/>
        </w:rPr>
        <w:t>읽기 쉬운가</w:t>
      </w:r>
      <w:r>
        <w:rPr>
          <w:b w:val="0"/>
          <w:sz w:val="21"/>
        </w:rPr>
        <w:t>로 고른다. (이 표의 "어울리는 상황"은 일반적인 C# 관례로 보강한 것)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9. 무한루프와 do~while (교재 6장 4절 II·III)</w:t>
      </w:r>
    </w:p>
    <w:p>
      <w:pPr>
        <w:spacing w:after="100" w:before="200"/>
      </w:pPr>
      <w:r>
        <w:rPr>
          <w:b/>
          <w:color w:val="1E2228"/>
          <w:sz w:val="24"/>
        </w:rPr>
        <w:t xml:space="preserve">9.1 무한루프 — </w:t>
      </w:r>
      <w:r>
        <w:rPr>
          <w:rFonts w:ascii="Consolas" w:hAnsi="Consolas" w:eastAsia="Consolas"/>
          <w:color w:val="8A3A20"/>
          <w:sz w:val="24"/>
        </w:rPr>
        <w:t>while (true)</w:t>
      </w:r>
      <w:r>
        <w:rPr>
          <w:b/>
          <w:color w:val="1E2228"/>
          <w:sz w:val="24"/>
        </w:rPr>
        <w:t xml:space="preserve"> (교재 그림 6-15)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무한루프(Infinite Loop)</w:t>
      </w:r>
      <w:r>
        <w:rPr>
          <w:b w:val="0"/>
          <w:sz w:val="21"/>
        </w:rPr>
        <w:t xml:space="preserve">: 끝나지 않는 반복. while의 조건식이 </w:t>
      </w:r>
      <w:r>
        <w:rPr>
          <w:b/>
          <w:color w:val="5B3E96"/>
          <w:sz w:val="21"/>
        </w:rPr>
        <w:t>무조건 참</w:t>
      </w:r>
      <w:r>
        <w:rPr>
          <w:b w:val="0"/>
          <w:sz w:val="21"/>
        </w:rPr>
        <w:t xml:space="preserve">이면 된다 → </w:t>
      </w:r>
      <w:r>
        <w:rPr>
          <w:rFonts w:ascii="Consolas" w:hAnsi="Consolas" w:eastAsia="Consolas"/>
          <w:color w:val="8A3A20"/>
          <w:sz w:val="21"/>
        </w:rPr>
        <w:t>while (true)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쓸모: 계산기처럼 "사용자가 그만할 때까지 계속" 도는 프로그램. 멈추는 방법은 콘솔에서 </w:t>
      </w:r>
      <w:r>
        <w:rPr>
          <w:b/>
          <w:color w:val="5B3E96"/>
          <w:sz w:val="21"/>
        </w:rPr>
        <w:t>Ctrl + C</w:t>
      </w:r>
      <w:r>
        <w:rPr>
          <w:b w:val="0"/>
          <w:sz w:val="21"/>
        </w:rPr>
        <w:t xml:space="preserve">, 또는 코드 안의 </w:t>
      </w:r>
      <w:r>
        <w:rPr>
          <w:rFonts w:ascii="Consolas" w:hAnsi="Consolas" w:eastAsia="Consolas"/>
          <w:color w:val="8A3A20"/>
          <w:sz w:val="21"/>
        </w:rPr>
        <w:t>break</w:t>
      </w:r>
      <w:r>
        <w:rPr>
          <w:b w:val="0"/>
          <w:sz w:val="21"/>
        </w:rPr>
        <w:t>(10절).</w:t>
      </w:r>
    </w:p>
    <w:p>
      <w:pPr>
        <w:spacing w:after="100" w:before="200"/>
      </w:pPr>
      <w:r>
        <w:rPr>
          <w:b/>
          <w:color w:val="1E2228"/>
          <w:sz w:val="24"/>
        </w:rPr>
        <w:t>[소스 6-16] while로 무한 덧셈기 (Project06_16)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num1, num2;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while (true)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Console.Write("값1 입력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num1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Console.Write("값2 입력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num2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Console.WriteLine("{0} + {1} = {2}", num1, num2, num1 + num2);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실행 화면 (22, 33 / 123, 4478 입력 후 Ctrl + C):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값1 입력 : 22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값2 입력 : 33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22 + 33 = 55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값1 입력 : 123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값2 입력 : 4478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123 + 4478 = 4601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값1 입력 :            ← 여기서 Ctrl + C를 누르면 중지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4행 </w:t>
      </w:r>
      <w:r>
        <w:rPr>
          <w:rFonts w:ascii="Consolas" w:hAnsi="Consolas" w:eastAsia="Consolas"/>
          <w:color w:val="8A3A20"/>
          <w:sz w:val="21"/>
        </w:rPr>
        <w:t>while (true)</w:t>
      </w:r>
      <w:r>
        <w:rPr>
          <w:b w:val="0"/>
          <w:sz w:val="21"/>
        </w:rPr>
        <w:t xml:space="preserve"> — 조건식 자리에 true를 박아 두었다.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이 프로그램은 스스로 끝나지 않는다. (검증 메모: 네 값을 넣고 입력을 끊으면 위 두 계산까지 정확히 찍힌 뒤, 다음 </w:t>
      </w:r>
      <w:r>
        <w:rPr>
          <w:rFonts w:ascii="Consolas" w:hAnsi="Consolas" w:eastAsia="Consolas"/>
          <w:color w:val="8A3A20"/>
          <w:sz w:val="21"/>
        </w:rPr>
        <w:t>값1 입력 :</w:t>
      </w:r>
      <w:r>
        <w:rPr>
          <w:b w:val="0"/>
          <w:sz w:val="21"/>
        </w:rPr>
        <w:t xml:space="preserve">에서 멈춘다 — 입력이 없으면 </w:t>
      </w:r>
      <w:r>
        <w:rPr>
          <w:rFonts w:ascii="Consolas" w:hAnsi="Consolas" w:eastAsia="Consolas"/>
          <w:color w:val="8A3A20"/>
          <w:sz w:val="21"/>
        </w:rPr>
        <w:t>int.Parse</w:t>
      </w:r>
      <w:r>
        <w:rPr>
          <w:b w:val="0"/>
          <w:sz w:val="21"/>
        </w:rPr>
        <w:t>가 예외를 낸다.)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for (;;)</w:t>
      </w:r>
      <w:r>
        <w:rPr>
          <w:b w:val="0"/>
          <w:sz w:val="21"/>
        </w:rPr>
        <w:t>도 무한루프가 된다 — 세 칸을 모두 비운 for(일반 C# 문법 보강).</w:t>
      </w:r>
    </w:p>
    <w:p>
      <w:pPr>
        <w:spacing w:after="100" w:before="200"/>
      </w:pPr>
      <w:r>
        <w:rPr>
          <w:b/>
          <w:color w:val="1E2228"/>
          <w:sz w:val="24"/>
        </w:rPr>
        <w:t>9.2 do~while — 먼저 하고 나중에 묻기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do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반복할 문장들 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} while ( 조건식 ) ;     ← 끝에 세미콜론!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블록을 </w:t>
      </w:r>
      <w:r>
        <w:rPr>
          <w:b/>
          <w:color w:val="5B3E96"/>
          <w:sz w:val="21"/>
        </w:rPr>
        <w:t>먼저 실행</w:t>
      </w:r>
      <w:r>
        <w:rPr>
          <w:b w:val="0"/>
          <w:sz w:val="21"/>
        </w:rPr>
        <w:t xml:space="preserve">하고 조건을 </w:t>
      </w:r>
      <w:r>
        <w:rPr>
          <w:b/>
          <w:color w:val="5B3E96"/>
          <w:sz w:val="21"/>
        </w:rPr>
        <w:t>나중에</w:t>
      </w:r>
      <w:r>
        <w:rPr>
          <w:b w:val="0"/>
          <w:sz w:val="21"/>
        </w:rPr>
        <w:t xml:space="preserve"> 검사 → 조건이 처음부터 거짓이어도 </w:t>
      </w:r>
      <w:r>
        <w:rPr>
          <w:b/>
          <w:color w:val="5B3E96"/>
          <w:sz w:val="21"/>
        </w:rPr>
        <w:t>최소 1번은 실행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>쉽게 말하면: 음식점 시식. while은 "배고프면 먹어"(안 고프면 안 먹음), do~while은 "일단 한 입 먹고, 더 먹을지는 그다음에".</w:t>
      </w:r>
    </w:p>
    <w:p>
      <w:pPr>
        <w:spacing w:after="100" w:before="200"/>
      </w:pPr>
      <w:r>
        <w:rPr>
          <w:b/>
          <w:color w:val="1E2228"/>
          <w:sz w:val="24"/>
        </w:rPr>
        <w:t>[소스 6-17] while과 do~while의 차이 (Project06_17)</w:t>
      </w:r>
    </w:p>
    <w:p>
      <w:pPr>
        <w:spacing w:after="120"/>
      </w:pPr>
      <w:r>
        <w:rPr>
          <w:b w:val="0"/>
          <w:sz w:val="21"/>
        </w:rPr>
        <w:t>(강의 자료의 제목 표기는 "[소스 6-16]"이지만 프로젝트명 Project06_17 기준으로 [소스 6-17]이다.)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bool yn;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Console.Write("true 또는 false 입력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yn = bool.Parse(Console.ReadLine());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while (yn)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Console.WriteLine("while 문이 수행되었습니다.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do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Console.WriteLine("do~while 문이 수행되었습니다.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 while (yn) 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실행 화면 (false 입력):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true 또는 false 입력 : false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do~while 문이 수행되었습니다.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줄별 핵심:</w:t>
      </w:r>
    </w:p>
    <w:p>
      <w:pPr>
        <w:pStyle w:val="ListBullet"/>
        <w:spacing w:after="60"/>
      </w:pPr>
      <w:r>
        <w:rPr>
          <w:b w:val="0"/>
          <w:sz w:val="21"/>
        </w:rPr>
        <w:t xml:space="preserve">6행 </w:t>
      </w:r>
      <w:r>
        <w:rPr>
          <w:rFonts w:ascii="Consolas" w:hAnsi="Consolas" w:eastAsia="Consolas"/>
          <w:color w:val="8A3A20"/>
          <w:sz w:val="21"/>
        </w:rPr>
        <w:t>bool.Parse(...)</w:t>
      </w:r>
      <w:r>
        <w:rPr>
          <w:b w:val="0"/>
          <w:sz w:val="21"/>
        </w:rPr>
        <w:t xml:space="preserve"> — 입력 문자열 "false"/"true"를 </w:t>
      </w:r>
      <w:r>
        <w:rPr>
          <w:b/>
          <w:color w:val="5B3E96"/>
          <w:sz w:val="21"/>
        </w:rPr>
        <w:t>bool 값</w:t>
      </w:r>
      <w:r>
        <w:rPr>
          <w:b w:val="0"/>
          <w:sz w:val="21"/>
        </w:rPr>
        <w:t>으로 바꾼다.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8~11행 while — 조건(false)을 </w:t>
      </w:r>
      <w:r>
        <w:rPr>
          <w:b/>
          <w:color w:val="5B3E96"/>
          <w:sz w:val="21"/>
        </w:rPr>
        <w:t>먼저</w:t>
      </w:r>
      <w:r>
        <w:rPr>
          <w:b w:val="0"/>
          <w:sz w:val="21"/>
        </w:rPr>
        <w:t xml:space="preserve"> 보고 한 번도 들어가지 않는다.</w:t>
      </w:r>
    </w:p>
    <w:p>
      <w:pPr>
        <w:pStyle w:val="ListBullet"/>
        <w:spacing w:after="60"/>
      </w:pPr>
      <w:r>
        <w:rPr>
          <w:b w:val="0"/>
          <w:sz w:val="21"/>
        </w:rPr>
        <w:t>13~16행 do~while — 일단 한 번 출력하고 나서 조건(false)을 보고 멈춘다.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16행 </w:t>
      </w:r>
      <w:r>
        <w:rPr>
          <w:rFonts w:ascii="Consolas" w:hAnsi="Consolas" w:eastAsia="Consolas"/>
          <w:color w:val="8A3A20"/>
          <w:sz w:val="21"/>
        </w:rPr>
        <w:t>} while (yn) ;</w:t>
      </w:r>
      <w:r>
        <w:rPr>
          <w:b w:val="0"/>
          <w:sz w:val="21"/>
        </w:rPr>
        <w:t xml:space="preserve"> — </w:t>
      </w:r>
      <w:r>
        <w:rPr>
          <w:b/>
          <w:color w:val="5B3E96"/>
          <w:sz w:val="21"/>
        </w:rPr>
        <w:t>세미콜론을 빠뜨리면 컴파일 오류</w:t>
      </w:r>
      <w:r>
        <w:rPr>
          <w:b w:val="0"/>
          <w:sz w:val="21"/>
        </w:rPr>
        <w:t>. 일반 while에는 없는 세미콜론이 do~while 끝에만 붙는다.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입력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while (8~11행)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do~while (13~16행)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false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0번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1번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true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끝없이 반복(프로그램이 여기서 멈추지 않음)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(while에서 못 빠져나와 도달하지 못함)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자주 하는 실수: true를 넣고 실험하면 while 문이 무한루프가 되어 do~while까지 가 보지도 못한다. 이 소스는 </w:t>
      </w:r>
      <w:r>
        <w:rPr>
          <w:b/>
          <w:color w:val="5B3E96"/>
          <w:sz w:val="21"/>
        </w:rPr>
        <w:t>false를 넣어야</w:t>
      </w:r>
      <w:r>
        <w:rPr>
          <w:b w:val="0"/>
          <w:sz w:val="21"/>
        </w:rPr>
        <w:t xml:space="preserve"> 차이가 보인다.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10. 반복을 끊고 건너뛰기 — break·continue (교재 6장 5절 I·II)</w:t>
      </w:r>
    </w:p>
    <w:p>
      <w:pPr>
        <w:spacing w:after="100" w:before="200"/>
      </w:pPr>
      <w:r>
        <w:rPr>
          <w:b/>
          <w:color w:val="1E2228"/>
          <w:sz w:val="24"/>
        </w:rPr>
        <w:t>10.1 break — 반복문 밖으로 즉시 탈출 (교재 그림 6-16)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break;</w:t>
      </w:r>
      <w:r>
        <w:rPr>
          <w:b w:val="0"/>
          <w:sz w:val="21"/>
        </w:rPr>
        <w:t xml:space="preserve">를 만나면 </w:t>
      </w:r>
      <w:r>
        <w:rPr>
          <w:b/>
          <w:color w:val="5B3E96"/>
          <w:sz w:val="21"/>
        </w:rPr>
        <w:t>남은 반복과 관계없이</w:t>
      </w:r>
      <w:r>
        <w:rPr>
          <w:b w:val="0"/>
          <w:sz w:val="21"/>
        </w:rPr>
        <w:t xml:space="preserve"> 반복문(for, while, do~while) 밖으로 나간다.</w:t>
      </w:r>
    </w:p>
    <w:p>
      <w:pPr>
        <w:pStyle w:val="ListBullet"/>
        <w:spacing w:after="60"/>
      </w:pPr>
      <w:r>
        <w:rPr>
          <w:b w:val="0"/>
          <w:sz w:val="21"/>
        </w:rPr>
        <w:t>쉽게 말하면: 비상구. 몇 바퀴가 남았든 문을 열고 운동장 밖으로.</w:t>
      </w:r>
    </w:p>
    <w:p>
      <w:pPr>
        <w:spacing w:after="100" w:before="200"/>
      </w:pPr>
      <w:r>
        <w:rPr>
          <w:b/>
          <w:color w:val="1E2228"/>
          <w:sz w:val="24"/>
        </w:rPr>
        <w:t>[소스 6-18] break 사용 예 1 (Project06_18)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 = 1; i &lt;= 100;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Console.WriteLine("for 문을 {0} 회 실행했습니다.", i);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Console.WriteLine("for 문을 종료했습니다.");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for 문을 1 회 실행했습니다.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for 문을 종료했습니다.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100번 돌 조건이지만 8행 </w:t>
      </w:r>
      <w:r>
        <w:rPr>
          <w:rFonts w:ascii="Consolas" w:hAnsi="Consolas" w:eastAsia="Consolas"/>
          <w:color w:val="8A3A20"/>
          <w:sz w:val="21"/>
        </w:rPr>
        <w:t>break;</w:t>
      </w:r>
      <w:r>
        <w:rPr>
          <w:b w:val="0"/>
          <w:sz w:val="21"/>
        </w:rPr>
        <w:t xml:space="preserve"> 때문에 </w:t>
      </w:r>
      <w:r>
        <w:rPr>
          <w:b/>
          <w:color w:val="5B3E96"/>
          <w:sz w:val="21"/>
        </w:rPr>
        <w:t>1회 만에</w:t>
      </w:r>
      <w:r>
        <w:rPr>
          <w:b w:val="0"/>
          <w:sz w:val="21"/>
        </w:rPr>
        <w:t xml:space="preserve"> 탈출 → 11행으로.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조건 없이 break를 두면 반복문의 의미가 없다. 실제로는 </w:t>
      </w:r>
      <w:r>
        <w:rPr>
          <w:b/>
          <w:color w:val="5B3E96"/>
          <w:sz w:val="21"/>
        </w:rPr>
        <w:t>if와 함께</w:t>
      </w:r>
      <w:r>
        <w:rPr>
          <w:b w:val="0"/>
          <w:sz w:val="21"/>
        </w:rPr>
        <w:t xml:space="preserve"> 쓴다(다음 소스).</w:t>
      </w:r>
    </w:p>
    <w:p>
      <w:pPr>
        <w:spacing w:after="100" w:before="200"/>
      </w:pPr>
      <w:r>
        <w:rPr>
          <w:b/>
          <w:color w:val="1E2228"/>
          <w:sz w:val="24"/>
        </w:rPr>
        <w:t>[소스 6-19] 0을 넣으면 탈출하는 덧셈기 (Project06_19)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num1, num2;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while (true)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Console.Write("값1 입력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num1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(num1 == 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Console.Write("값2 입력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num2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Console.WriteLine("{0} + {1} = {2}", num1, num2, num1 + num2);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Console.WriteLine("0을 입력해서 반복문을 탈출했습니다");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실행 화면 (33, 77 / 11, 1234 / 0 입력):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값1 입력 : 33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값2 입력 : 77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33 + 77 = 110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값1 입력 : 11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값2 입력 : 1234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11 + 1234 = 1245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값1 입력 :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0을 입력해서 반복문을 탈출했습니다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9~10행 </w:t>
      </w:r>
      <w:r>
        <w:rPr>
          <w:rFonts w:ascii="Consolas" w:hAnsi="Consolas" w:eastAsia="Consolas"/>
          <w:color w:val="8A3A20"/>
          <w:sz w:val="21"/>
        </w:rPr>
        <w:t>if (num1 == 0) break;</w:t>
      </w:r>
      <w:r>
        <w:rPr>
          <w:b w:val="0"/>
          <w:sz w:val="21"/>
        </w:rPr>
        <w:t xml:space="preserve"> — [소스 6-16]의 무한루프에 </w:t>
      </w:r>
      <w:r>
        <w:rPr>
          <w:b/>
          <w:color w:val="5B3E96"/>
          <w:sz w:val="21"/>
        </w:rPr>
        <w:t>출구</w:t>
      </w:r>
      <w:r>
        <w:rPr>
          <w:b w:val="0"/>
          <w:sz w:val="21"/>
        </w:rPr>
        <w:t xml:space="preserve">를 달았다. </w:t>
      </w:r>
      <w:r>
        <w:rPr>
          <w:rFonts w:ascii="Consolas" w:hAnsi="Consolas" w:eastAsia="Consolas"/>
          <w:color w:val="8A3A20"/>
          <w:sz w:val="21"/>
        </w:rPr>
        <w:t>while (true)</w:t>
      </w:r>
      <w:r>
        <w:rPr>
          <w:b w:val="0"/>
          <w:sz w:val="21"/>
        </w:rPr>
        <w:t xml:space="preserve"> + </w:t>
      </w:r>
      <w:r>
        <w:rPr>
          <w:rFonts w:ascii="Consolas" w:hAnsi="Consolas" w:eastAsia="Consolas"/>
          <w:color w:val="8A3A20"/>
          <w:sz w:val="21"/>
        </w:rPr>
        <w:t>if … break</w:t>
      </w:r>
      <w:r>
        <w:rPr>
          <w:b w:val="0"/>
          <w:sz w:val="21"/>
        </w:rPr>
        <w:t>는 가장 흔한 짝꿍.</w:t>
      </w:r>
    </w:p>
    <w:p>
      <w:pPr>
        <w:pStyle w:val="ListBullet"/>
        <w:spacing w:after="60"/>
      </w:pPr>
      <w:r>
        <w:rPr>
          <w:b w:val="0"/>
          <w:sz w:val="21"/>
        </w:rPr>
        <w:t>0을 넣는 순간 값2는 묻지도 않고 바로 18행으로 간다(12~15행을 건너뜀).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자주 하는 실수: </w:t>
      </w:r>
      <w:r>
        <w:rPr>
          <w:rFonts w:ascii="Consolas" w:hAnsi="Consolas" w:eastAsia="Consolas"/>
          <w:color w:val="8A3A20"/>
          <w:sz w:val="21"/>
        </w:rPr>
        <w:t>if (num1 = 0)</w:t>
      </w:r>
      <w:r>
        <w:rPr>
          <w:b w:val="0"/>
          <w:sz w:val="21"/>
        </w:rPr>
        <w:t xml:space="preserve">처럼 </w:t>
      </w:r>
      <w:r>
        <w:rPr>
          <w:rFonts w:ascii="Consolas" w:hAnsi="Consolas" w:eastAsia="Consolas"/>
          <w:color w:val="8A3A20"/>
          <w:sz w:val="21"/>
        </w:rPr>
        <w:t>=</w:t>
      </w:r>
      <w:r>
        <w:rPr>
          <w:b w:val="0"/>
          <w:sz w:val="21"/>
        </w:rPr>
        <w:t xml:space="preserve"> 하나를 쓰면 C#에서는 컴파일 오류(int를 bool로 바꿀 수 없음). 비교는 </w:t>
      </w:r>
      <w:r>
        <w:rPr>
          <w:rFonts w:ascii="Consolas" w:hAnsi="Consolas" w:eastAsia="Consolas"/>
          <w:color w:val="8A3A20"/>
          <w:sz w:val="21"/>
        </w:rPr>
        <w:t>==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10.2 continue — 남은 부분을 건너뛰고 처음으로 (교재 그림 6-17)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continue;</w:t>
      </w:r>
      <w:r>
        <w:rPr>
          <w:b w:val="0"/>
          <w:sz w:val="21"/>
        </w:rPr>
        <w:t xml:space="preserve">를 만나면 블록의 </w:t>
      </w:r>
      <w:r>
        <w:rPr>
          <w:b/>
          <w:color w:val="5B3E96"/>
          <w:sz w:val="21"/>
        </w:rPr>
        <w:t>남은 부분을 건너뛰고</w:t>
      </w:r>
      <w:r>
        <w:rPr>
          <w:b w:val="0"/>
          <w:sz w:val="21"/>
        </w:rPr>
        <w:t xml:space="preserve"> 반복문의 처음으로 돌아간다. for라면 </w:t>
      </w:r>
      <w:r>
        <w:rPr>
          <w:b/>
          <w:color w:val="5B3E96"/>
          <w:sz w:val="21"/>
        </w:rPr>
        <w:t>증감식</w:t>
      </w:r>
      <w:r>
        <w:rPr>
          <w:b w:val="0"/>
          <w:sz w:val="21"/>
        </w:rPr>
        <w:t>으로 가서 다음 바퀴를 계속한다.</w:t>
      </w:r>
    </w:p>
    <w:p>
      <w:pPr>
        <w:pStyle w:val="ListBullet"/>
        <w:spacing w:after="60"/>
      </w:pPr>
      <w:r>
        <w:rPr>
          <w:b w:val="0"/>
          <w:sz w:val="21"/>
        </w:rPr>
        <w:t>break는 "운동장 밖으로", continue는 "이번 바퀴만 건너뛰기".</w:t>
      </w:r>
    </w:p>
    <w:p>
      <w:pPr>
        <w:spacing w:after="100" w:before="200"/>
      </w:pPr>
      <w:r>
        <w:rPr>
          <w:b/>
          <w:color w:val="1E2228"/>
          <w:sz w:val="24"/>
        </w:rPr>
        <w:t>[소스 6-20] 3의 배수를 빼고 더하기 (Project06_20)</w:t>
      </w:r>
    </w:p>
    <w:p>
      <w:pPr>
        <w:spacing w:after="120"/>
      </w:pPr>
      <w:r>
        <w:rPr>
          <w:b w:val="0"/>
          <w:sz w:val="21"/>
        </w:rPr>
        <w:t xml:space="preserve">(강의 자료의 제목 표기는 "break 문의 사용 예 3"이지만 내용은 </w:t>
      </w:r>
      <w:r>
        <w:rPr>
          <w:b/>
          <w:color w:val="5B3E96"/>
          <w:sz w:val="21"/>
        </w:rPr>
        <w:t>continue</w:t>
      </w:r>
      <w:r>
        <w:rPr>
          <w:b w:val="0"/>
          <w:sz w:val="21"/>
        </w:rPr>
        <w:t xml:space="preserve"> 예제다.)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hap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 = 1; i &lt;= 100;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(i % 3 == 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continue;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hap +=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1~100까지의 합(3의 배수 제외): {0}",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1~100까지의 합(3의 배수 제외): 3367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8행 </w:t>
      </w:r>
      <w:r>
        <w:rPr>
          <w:rFonts w:ascii="Consolas" w:hAnsi="Consolas" w:eastAsia="Consolas"/>
          <w:color w:val="8A3A20"/>
          <w:sz w:val="21"/>
        </w:rPr>
        <w:t>i % 3 == 0</w:t>
      </w:r>
      <w:r>
        <w:rPr>
          <w:b w:val="0"/>
          <w:sz w:val="21"/>
        </w:rPr>
        <w:t xml:space="preserve"> — 3으로 나눈 </w:t>
      </w:r>
      <w:r>
        <w:rPr>
          <w:b/>
          <w:color w:val="5B3E96"/>
          <w:sz w:val="21"/>
        </w:rPr>
        <w:t>나머지가 0</w:t>
      </w:r>
      <w:r>
        <w:rPr>
          <w:b w:val="0"/>
          <w:sz w:val="21"/>
        </w:rPr>
        <w:t xml:space="preserve"> = 3의 배수.</w:t>
      </w:r>
    </w:p>
    <w:p>
      <w:pPr>
        <w:pStyle w:val="ListBullet"/>
        <w:spacing w:after="60"/>
      </w:pPr>
      <w:r>
        <w:rPr>
          <w:b w:val="0"/>
          <w:sz w:val="21"/>
        </w:rPr>
        <w:t>반복 추적: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회차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i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i % 3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조건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동작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hap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거짓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hap += 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거짓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hap += 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b/>
                <w:color w:val="5B3E96"/>
                <w:sz w:val="19"/>
              </w:rPr>
              <w:t>참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continue → 11행 건너뛰고 증감식(i++)으로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거짓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hap += 4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거짓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hap += 5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12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b/>
                <w:color w:val="5B3E96"/>
                <w:sz w:val="19"/>
              </w:rPr>
              <w:t>참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continue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12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…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결국 </w:t>
      </w:r>
      <w:r>
        <w:rPr>
          <w:rFonts w:ascii="Consolas" w:hAnsi="Consolas" w:eastAsia="Consolas"/>
          <w:color w:val="8A3A20"/>
          <w:sz w:val="21"/>
        </w:rPr>
        <w:t>hap = 1 + 2 + 4 + 5 + 7 + …</w:t>
      </w:r>
      <w:r>
        <w:rPr>
          <w:b w:val="0"/>
          <w:sz w:val="21"/>
        </w:rPr>
        <w:t xml:space="preserve">. 검산: 1~100 합 5050 − 3의 배수 합 1683(SELF STUDY 6-1) = </w:t>
      </w:r>
      <w:r>
        <w:rPr>
          <w:b/>
          <w:color w:val="5B3E96"/>
          <w:sz w:val="21"/>
        </w:rPr>
        <w:t>3367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>출력 앞 공백 1칸은 14행 문자열이 공백으로 시작하기 때문(교재 인쇄에는 안 보임).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자주 하는 실수: </w:t>
      </w:r>
      <w:r>
        <w:rPr>
          <w:b/>
          <w:color w:val="5B3E96"/>
          <w:sz w:val="21"/>
        </w:rPr>
        <w:t>while에서 continue</w:t>
      </w:r>
      <w:r>
        <w:rPr>
          <w:b w:val="0"/>
          <w:sz w:val="21"/>
        </w:rPr>
        <w:t>를 쓸 때 증감식(</w:t>
      </w:r>
      <w:r>
        <w:rPr>
          <w:rFonts w:ascii="Consolas" w:hAnsi="Consolas" w:eastAsia="Consolas"/>
          <w:color w:val="8A3A20"/>
          <w:sz w:val="21"/>
        </w:rPr>
        <w:t>i++</w:t>
      </w:r>
      <w:r>
        <w:rPr>
          <w:b w:val="0"/>
          <w:sz w:val="21"/>
        </w:rPr>
        <w:t xml:space="preserve">)이 continue보다 아래에 있으면, 건너뛰면서 증감도 같이 건너뛰어 </w:t>
      </w:r>
      <w:r>
        <w:rPr>
          <w:b/>
          <w:color w:val="5B3E96"/>
          <w:sz w:val="21"/>
        </w:rPr>
        <w:t>무한 반복</w:t>
      </w:r>
      <w:r>
        <w:rPr>
          <w:b w:val="0"/>
          <w:sz w:val="21"/>
        </w:rPr>
        <w:t>이 된다. for는 증감식이 괄호에 있어 이 문제가 없다(일반 C# 동작 보강).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11. goto와 return (교재 6장 5절 III·IV)</w:t>
      </w:r>
    </w:p>
    <w:p>
      <w:pPr>
        <w:spacing w:after="100" w:before="200"/>
      </w:pPr>
      <w:r>
        <w:rPr>
          <w:b/>
          <w:color w:val="1E2228"/>
          <w:sz w:val="24"/>
        </w:rPr>
        <w:t>11.1 goto — 레이블로 점프 (교재 그림 6-18)</w:t>
      </w:r>
    </w:p>
    <w:p>
      <w:pPr>
        <w:pStyle w:val="ListBullet"/>
        <w:spacing w:after="60"/>
      </w:pPr>
      <w:r>
        <w:rPr>
          <w:b w:val="0"/>
          <w:sz w:val="21"/>
        </w:rPr>
        <w:t xml:space="preserve">코드 안에 </w:t>
      </w:r>
      <w:r>
        <w:rPr>
          <w:b/>
          <w:color w:val="5B3E96"/>
          <w:sz w:val="21"/>
        </w:rPr>
        <w:t>레이블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레이블_이름:</w:t>
      </w:r>
      <w:r>
        <w:rPr>
          <w:b w:val="0"/>
          <w:sz w:val="21"/>
        </w:rPr>
        <w:t xml:space="preserve">을 붙여 두고, </w:t>
      </w:r>
      <w:r>
        <w:rPr>
          <w:rFonts w:ascii="Consolas" w:hAnsi="Consolas" w:eastAsia="Consolas"/>
          <w:color w:val="8A3A20"/>
          <w:sz w:val="21"/>
        </w:rPr>
        <w:t>goto 레이블_이름;</w:t>
      </w:r>
      <w:r>
        <w:rPr>
          <w:b w:val="0"/>
          <w:sz w:val="21"/>
        </w:rPr>
        <w:t>으로 그 위치로 건너뛴다.</w:t>
      </w:r>
    </w:p>
    <w:p>
      <w:pPr>
        <w:spacing w:after="100" w:before="200"/>
      </w:pPr>
      <w:r>
        <w:rPr>
          <w:b/>
          <w:color w:val="1E2228"/>
          <w:sz w:val="24"/>
        </w:rPr>
        <w:t>[소스 6-21] 합이 2000을 넘는 순간 (Project06_21)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hap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 = 1; i &lt;= 100;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hap +=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(hap &gt; 2000)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goto mygoto;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mygoto: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Console.WriteLine("1부터 {0}까지 합하면 2000이 넘어요.", i);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1부터 63까지 합하면 2000이 넘어요.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반복 추적 (끝부분):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i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hap (더한 뒤)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hap &gt; 2000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동작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…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61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1891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거짓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계속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62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1953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거짓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계속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63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2016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참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goto mygoto;</w:t>
            </w:r>
            <w:r>
              <w:rPr>
                <w:b w:val="0"/>
                <w:sz w:val="19"/>
              </w:rPr>
              <w:t xml:space="preserve"> → 14행으로 점프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점프는 </w:t>
      </w:r>
      <w:r>
        <w:rPr>
          <w:b/>
          <w:color w:val="5B3E96"/>
          <w:sz w:val="21"/>
        </w:rPr>
        <w:t>증감식(i++)보다 먼저</w:t>
      </w:r>
      <w:r>
        <w:rPr>
          <w:b w:val="0"/>
          <w:sz w:val="21"/>
        </w:rPr>
        <w:t xml:space="preserve"> 일어나므로 i는 63인 채로 15행에서 출력된다.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14행 레이블 </w:t>
      </w:r>
      <w:r>
        <w:rPr>
          <w:rFonts w:ascii="Consolas" w:hAnsi="Consolas" w:eastAsia="Consolas"/>
          <w:color w:val="8A3A20"/>
          <w:sz w:val="21"/>
        </w:rPr>
        <w:t>mygoto:</w:t>
      </w:r>
      <w:r>
        <w:rPr>
          <w:b w:val="0"/>
          <w:sz w:val="21"/>
        </w:rPr>
        <w:t xml:space="preserve">는 교재에서 </w:t>
      </w:r>
      <w:r>
        <w:rPr>
          <w:b/>
          <w:color w:val="5B3E96"/>
          <w:sz w:val="21"/>
        </w:rPr>
        <w:t>들여쓰기 없이 맨 왼쪽</w:t>
      </w:r>
      <w:r>
        <w:rPr>
          <w:b w:val="0"/>
          <w:sz w:val="21"/>
        </w:rPr>
        <w:t>에 둔다(보기 좋게 하려는 관례, 문법상 필수는 아님).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이 소스는 </w:t>
      </w:r>
      <w:r>
        <w:rPr>
          <w:rFonts w:ascii="Consolas" w:hAnsi="Consolas" w:eastAsia="Consolas"/>
          <w:color w:val="8A3A20"/>
          <w:sz w:val="21"/>
        </w:rPr>
        <w:t>break</w:t>
      </w:r>
      <w:r>
        <w:rPr>
          <w:b w:val="0"/>
          <w:sz w:val="21"/>
        </w:rPr>
        <w:t>로 바꿔도 결과가 같다(</w:t>
      </w:r>
      <w:r>
        <w:rPr>
          <w:rFonts w:ascii="Consolas" w:hAnsi="Consolas" w:eastAsia="Consolas"/>
          <w:color w:val="8A3A20"/>
          <w:sz w:val="21"/>
        </w:rPr>
        <w:t>if (hap &gt; 2000) break;</w:t>
      </w:r>
      <w:r>
        <w:rPr>
          <w:b w:val="0"/>
          <w:sz w:val="21"/>
        </w:rPr>
        <w:t xml:space="preserve">). goto는 흐름을 어지럽히기 쉬워 </w:t>
      </w:r>
      <w:r>
        <w:rPr>
          <w:b/>
          <w:color w:val="5B3E96"/>
          <w:sz w:val="21"/>
        </w:rPr>
        <w:t>꼭 필요할 때만</w:t>
      </w:r>
      <w:r>
        <w:rPr>
          <w:b w:val="0"/>
          <w:sz w:val="21"/>
        </w:rPr>
        <w:t xml:space="preserve"> 쓰는 것이 일반적인 권장이다(일반 C# 관례 보강).</w:t>
      </w:r>
    </w:p>
    <w:p>
      <w:pPr>
        <w:spacing w:after="100" w:before="200"/>
      </w:pPr>
      <w:r>
        <w:rPr>
          <w:b/>
          <w:color w:val="1E2228"/>
          <w:sz w:val="24"/>
        </w:rPr>
        <w:t>11.2 return — 메서드를 끝낸다 (교재 그림 6-19)</w:t>
      </w:r>
    </w:p>
    <w:p>
      <w:pPr>
        <w:pStyle w:val="ListBullet"/>
        <w:spacing w:after="60"/>
      </w:pPr>
      <w:r>
        <w:rPr>
          <w:b w:val="0"/>
          <w:sz w:val="21"/>
        </w:rPr>
        <w:t xml:space="preserve">return 문은 </w:t>
      </w:r>
      <w:r>
        <w:rPr>
          <w:b/>
          <w:color w:val="5B3E96"/>
          <w:sz w:val="21"/>
        </w:rPr>
        <w:t>현재 메서드 실행을 끝내고, 그 메서드를 호출한 곳으로</w:t>
      </w:r>
      <w:r>
        <w:rPr>
          <w:b w:val="0"/>
          <w:sz w:val="21"/>
        </w:rPr>
        <w:t xml:space="preserve"> 돌아간다.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메서드는 아직 배우지 않았으니(8장), 지금은 </w:t>
      </w:r>
      <w:r>
        <w:rPr>
          <w:b/>
          <w:color w:val="5B3E96"/>
          <w:sz w:val="21"/>
        </w:rPr>
        <w:t>"Main에서 return을 만나면 프로그램이 끝난다"</w:t>
      </w:r>
      <w:r>
        <w:rPr>
          <w:b w:val="0"/>
          <w:sz w:val="21"/>
        </w:rPr>
        <w:t>로 이해하면 된다.</w:t>
      </w:r>
    </w:p>
    <w:p>
      <w:pPr>
        <w:spacing w:after="100" w:before="200"/>
      </w:pPr>
      <w:r>
        <w:rPr>
          <w:b/>
          <w:color w:val="1E2228"/>
          <w:sz w:val="24"/>
        </w:rPr>
        <w:t>[소스 6-22] return 사용 예 (Project06_22)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hap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 = 1; i &lt;= 100;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hap +=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Console.WriteLine("1부터 100까지의 합은 {0}입니다",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return 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Console.WriteLine("프로그램의 끝입니다.");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1부터 100까지의 합은 5050입니다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10행 </w:t>
      </w:r>
      <w:r>
        <w:rPr>
          <w:rFonts w:ascii="Consolas" w:hAnsi="Consolas" w:eastAsia="Consolas"/>
          <w:color w:val="8A3A20"/>
          <w:sz w:val="21"/>
        </w:rPr>
        <w:t>return ;</w:t>
      </w:r>
      <w:r>
        <w:rPr>
          <w:b w:val="0"/>
          <w:sz w:val="21"/>
        </w:rPr>
        <w:t xml:space="preserve">에서 Main이 끝나므로 12행은 </w:t>
      </w:r>
      <w:r>
        <w:rPr>
          <w:b/>
          <w:color w:val="5B3E96"/>
          <w:sz w:val="21"/>
        </w:rPr>
        <w:t>실행되지 않는다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빌드하면 12행에 경고가 뜬다: </w:t>
      </w:r>
      <w:r>
        <w:rPr>
          <w:rFonts w:ascii="Consolas" w:hAnsi="Consolas" w:eastAsia="Consolas"/>
          <w:color w:val="8A3A20"/>
          <w:sz w:val="21"/>
        </w:rPr>
        <w:t>warning CS0162: 접근할 수 없는 코드가 있습니다.</w:t>
      </w:r>
      <w:r>
        <w:rPr>
          <w:b w:val="0"/>
          <w:sz w:val="21"/>
        </w:rPr>
        <w:t xml:space="preserve"> — </w:t>
      </w:r>
      <w:r>
        <w:rPr>
          <w:b/>
          <w:color w:val="5B3E96"/>
          <w:sz w:val="21"/>
        </w:rPr>
        <w:t>오류가 아니라 경고</w:t>
      </w:r>
      <w:r>
        <w:rPr>
          <w:b w:val="0"/>
          <w:sz w:val="21"/>
        </w:rPr>
        <w:t>라서 실행은 된다. (진짜 컴파일러로 확인)</w:t>
      </w:r>
    </w:p>
    <w:p>
      <w:pPr>
        <w:pStyle w:val="ListBullet"/>
        <w:spacing w:after="60"/>
      </w:pPr>
      <w:r>
        <w:rPr>
          <w:b w:val="0"/>
          <w:sz w:val="21"/>
        </w:rPr>
        <w:t>6~7행 for는 중괄호 없이 한 문장(</w:t>
      </w:r>
      <w:r>
        <w:rPr>
          <w:rFonts w:ascii="Consolas" w:hAnsi="Consolas" w:eastAsia="Consolas"/>
          <w:color w:val="8A3A20"/>
          <w:sz w:val="21"/>
        </w:rPr>
        <w:t>hap += i;</w:t>
      </w:r>
      <w:r>
        <w:rPr>
          <w:b w:val="0"/>
          <w:sz w:val="21"/>
        </w:rPr>
        <w:t>)만 반복한다.</w:t>
      </w:r>
    </w:p>
    <w:p>
      <w:pPr>
        <w:spacing w:after="100" w:before="200"/>
      </w:pPr>
      <w:r>
        <w:rPr>
          <w:b/>
          <w:color w:val="1E2228"/>
          <w:sz w:val="24"/>
        </w:rPr>
        <w:t>11.3 네 가지 제어문 한눈에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제어문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가는 곳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비유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break;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반복문 </w:t>
            </w:r>
            <w:r>
              <w:rPr>
                <w:b/>
                <w:color w:val="5B3E96"/>
                <w:sz w:val="19"/>
              </w:rPr>
              <w:t>밖</w:t>
            </w:r>
            <w:r>
              <w:rPr>
                <w:b w:val="0"/>
                <w:sz w:val="19"/>
              </w:rPr>
              <w:t xml:space="preserve"> (바로 아래 문장)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비상구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continue;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반복문 </w:t>
            </w:r>
            <w:r>
              <w:rPr>
                <w:b/>
                <w:color w:val="5B3E96"/>
                <w:sz w:val="19"/>
              </w:rPr>
              <w:t>처음</w:t>
            </w:r>
            <w:r>
              <w:rPr>
                <w:b w:val="0"/>
                <w:sz w:val="19"/>
              </w:rPr>
              <w:t xml:space="preserve"> (for는 증감식)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이번 바퀴 건너뛰기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goto 이름;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이름:</w:t>
            </w:r>
            <w:r>
              <w:rPr>
                <w:b w:val="0"/>
                <w:sz w:val="19"/>
              </w:rPr>
              <w:t xml:space="preserve"> 레이블 위치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순간 이동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return;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메서드를 </w:t>
            </w:r>
            <w:r>
              <w:rPr>
                <w:b/>
                <w:color w:val="5B3E96"/>
                <w:sz w:val="19"/>
              </w:rPr>
              <w:t>호출한 곳</w:t>
            </w:r>
            <w:r>
              <w:rPr>
                <w:b w:val="0"/>
                <w:sz w:val="19"/>
              </w:rPr>
              <w:t xml:space="preserve"> (Main이면 프로그램 종료)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퇴근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12. [프로그램 2] 완성 — 별표로 마름모 (교재 6장 5절 V)</w:t>
      </w:r>
    </w:p>
    <w:p>
      <w:pPr>
        <w:spacing w:after="100" w:before="200"/>
      </w:pPr>
      <w:r>
        <w:rPr>
          <w:b/>
          <w:color w:val="1E2228"/>
          <w:sz w:val="24"/>
        </w:rPr>
        <w:t>12.1 ★ 찍는 법 — 유니코드 문자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Console.Write('\u2605');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\u</w:t>
      </w:r>
      <w:r>
        <w:rPr>
          <w:b w:val="0"/>
          <w:sz w:val="21"/>
        </w:rPr>
        <w:t xml:space="preserve"> 뒤의 네 자리는 </w:t>
      </w:r>
      <w:r>
        <w:rPr>
          <w:b/>
          <w:color w:val="5B3E96"/>
          <w:sz w:val="21"/>
        </w:rPr>
        <w:t>16진수 유니코드</w:t>
      </w:r>
      <w:r>
        <w:rPr>
          <w:b w:val="0"/>
          <w:sz w:val="21"/>
        </w:rPr>
        <w:t xml:space="preserve"> 번호. 2605 = ★.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유니코드(Unicode)</w:t>
      </w:r>
      <w:r>
        <w:rPr>
          <w:b w:val="0"/>
          <w:sz w:val="21"/>
        </w:rPr>
        <w:t>: 영어·한글·중국어·기호를 모두 한 체계로 표현하는 문자 코드.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작은따옴표 </w:t>
      </w:r>
      <w:r>
        <w:rPr>
          <w:rFonts w:ascii="Consolas" w:hAnsi="Consolas" w:eastAsia="Consolas"/>
          <w:color w:val="8A3A20"/>
          <w:sz w:val="21"/>
        </w:rPr>
        <w:t>' '</w:t>
      </w:r>
      <w:r>
        <w:rPr>
          <w:b w:val="0"/>
          <w:sz w:val="21"/>
        </w:rPr>
        <w:t xml:space="preserve">는 </w:t>
      </w:r>
      <w:r>
        <w:rPr>
          <w:b/>
          <w:color w:val="5B3E96"/>
          <w:sz w:val="21"/>
        </w:rPr>
        <w:t>문자(char) 한 개</w:t>
      </w:r>
      <w:r>
        <w:rPr>
          <w:b w:val="0"/>
          <w:sz w:val="21"/>
        </w:rPr>
        <w:t xml:space="preserve">. </w:t>
      </w:r>
      <w:r>
        <w:rPr>
          <w:rFonts w:ascii="Consolas" w:hAnsi="Consolas" w:eastAsia="Consolas"/>
          <w:color w:val="8A3A20"/>
          <w:sz w:val="21"/>
        </w:rPr>
        <w:t>"★"</w:t>
      </w:r>
      <w:r>
        <w:rPr>
          <w:b w:val="0"/>
          <w:sz w:val="21"/>
        </w:rPr>
        <w:t>처럼 큰따옴표로 써도 ★ 한 글자짜리 문자열이 된다.</w:t>
      </w:r>
    </w:p>
    <w:p>
      <w:pPr>
        <w:spacing w:after="100" w:before="200"/>
      </w:pPr>
      <w:r>
        <w:rPr>
          <w:b/>
          <w:color w:val="1E2228"/>
          <w:sz w:val="24"/>
        </w:rPr>
        <w:t>12.2 줄마다의 규칙 찾기 (교재 그림 6-20)</w:t>
      </w:r>
    </w:p>
    <w:p>
      <w:pPr>
        <w:spacing w:after="120"/>
      </w:pPr>
      <w:r>
        <w:rPr>
          <w:b w:val="0"/>
          <w:sz w:val="21"/>
        </w:rPr>
        <w:t xml:space="preserve">그림 6-20은 한 줄을 9칸 격자로 보고 빈칸(□)과 ★를 센다. 콘솔에서 ★ 한 개는 두 칸 폭이므로 </w:t>
      </w:r>
      <w:r>
        <w:rPr>
          <w:b/>
          <w:color w:val="5B3E96"/>
          <w:sz w:val="21"/>
        </w:rPr>
        <w:t>□ 한 칸 = 공백 2개</w:t>
      </w:r>
      <w:r>
        <w:rPr>
          <w:b w:val="0"/>
          <w:sz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줄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코드의 i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빈칸(□) = 공백 반복 횟수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실제 공백 개수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★ 개수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식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 xml:space="preserve">공백 </w:t>
            </w:r>
            <w:r>
              <w:rPr>
                <w:rFonts w:ascii="Consolas" w:hAnsi="Consolas" w:eastAsia="Consolas"/>
                <w:color w:val="8A3A20"/>
                <w:sz w:val="19"/>
              </w:rPr>
              <w:t>4 - i</w:t>
            </w:r>
            <w:r>
              <w:rPr>
                <w:b w:val="0"/>
                <w:sz w:val="19"/>
              </w:rPr>
              <w:t xml:space="preserve">, ★ </w:t>
            </w:r>
            <w:r>
              <w:rPr>
                <w:rFonts w:ascii="Consolas" w:hAnsi="Consolas" w:eastAsia="Consolas"/>
                <w:color w:val="8A3A20"/>
                <w:sz w:val="19"/>
              </w:rPr>
              <w:t>i * 2 + 1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 xml:space="preserve">공백 </w:t>
            </w:r>
            <w:r>
              <w:rPr>
                <w:rFonts w:ascii="Consolas" w:hAnsi="Consolas" w:eastAsia="Consolas"/>
                <w:color w:val="8A3A20"/>
                <w:sz w:val="19"/>
              </w:rPr>
              <w:t>i - 4</w:t>
            </w:r>
            <w:r>
              <w:rPr>
                <w:b w:val="0"/>
                <w:sz w:val="19"/>
              </w:rPr>
              <w:t xml:space="preserve">, ★ </w:t>
            </w:r>
            <w:r>
              <w:rPr>
                <w:rFonts w:ascii="Consolas" w:hAnsi="Consolas" w:eastAsia="Consolas"/>
                <w:color w:val="8A3A20"/>
                <w:sz w:val="19"/>
              </w:rPr>
              <w:t>(9 - i) * 2 - 1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624"/>
          </w:tcPr>
          <w:p>
            <w:r/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5번째 줄까지: 공백 −2, ★ +2씩. 6번째 줄부터: 공백 +2, ★ −2씩.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규칙이 둘로 갈리므로 </w:t>
      </w:r>
      <w:r>
        <w:rPr>
          <w:rFonts w:ascii="Consolas" w:hAnsi="Consolas" w:eastAsia="Consolas"/>
          <w:color w:val="8A3A20"/>
          <w:sz w:val="21"/>
        </w:rPr>
        <w:t>if (i &lt; 5)</w:t>
      </w:r>
      <w:r>
        <w:rPr>
          <w:b w:val="0"/>
          <w:sz w:val="21"/>
        </w:rPr>
        <w:t xml:space="preserve"> / </w:t>
      </w:r>
      <w:r>
        <w:rPr>
          <w:rFonts w:ascii="Consolas" w:hAnsi="Consolas" w:eastAsia="Consolas"/>
          <w:color w:val="8A3A20"/>
          <w:sz w:val="21"/>
        </w:rPr>
        <w:t>else</w:t>
      </w:r>
      <w:r>
        <w:rPr>
          <w:b w:val="0"/>
          <w:sz w:val="21"/>
        </w:rPr>
        <w:t>로 나눈다.</w:t>
      </w:r>
    </w:p>
    <w:p>
      <w:pPr>
        <w:pStyle w:val="ListBullet"/>
        <w:spacing w:after="60"/>
      </w:pPr>
      <w:r>
        <w:rPr>
          <w:b w:val="0"/>
          <w:sz w:val="21"/>
        </w:rPr>
        <w:t>쉽게 말하면: 산 모양. 올라갈 때와 내려갈 때 공식이 다르다.</w:t>
      </w:r>
    </w:p>
    <w:p>
      <w:pPr>
        <w:spacing w:after="100" w:before="200"/>
      </w:pPr>
      <w:r>
        <w:rPr>
          <w:b/>
          <w:color w:val="1E2228"/>
          <w:sz w:val="24"/>
        </w:rPr>
        <w:t>[소스 6-23] 별표로 마름모 출력 (Project06_23)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i, 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while (i &lt; 9)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(i &lt; 5)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k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while (k &lt; 4 - i 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Console.Write(" 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k += 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k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while (k &lt; i * 2 + 1)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Console.Write('\u2605');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k += 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k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while (k &lt; i - 4)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Console.Write(" 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k += 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k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while (k &lt; (9 - i) * 2 - 1)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Console.Write('\u2605');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k += 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 += 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       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★★★★★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★★★★★★★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★★★★★★★★★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★★★★★★★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★★★★★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 ★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줄별 핵심:</w:t>
      </w:r>
    </w:p>
    <w:p>
      <w:pPr>
        <w:pStyle w:val="ListBullet"/>
        <w:spacing w:after="60"/>
      </w:pPr>
      <w:r>
        <w:rPr>
          <w:b w:val="0"/>
          <w:sz w:val="21"/>
        </w:rPr>
        <w:t xml:space="preserve">5~6행 바깥 while — i = 0~8, </w:t>
      </w:r>
      <w:r>
        <w:rPr>
          <w:b/>
          <w:color w:val="5B3E96"/>
          <w:sz w:val="21"/>
        </w:rPr>
        <w:t>줄 9개</w:t>
      </w:r>
      <w:r>
        <w:rPr>
          <w:b w:val="0"/>
          <w:sz w:val="21"/>
        </w:rPr>
        <w:t xml:space="preserve">. 39행 </w:t>
      </w:r>
      <w:r>
        <w:rPr>
          <w:rFonts w:ascii="Consolas" w:hAnsi="Consolas" w:eastAsia="Consolas"/>
          <w:color w:val="8A3A20"/>
          <w:sz w:val="21"/>
        </w:rPr>
        <w:t>i += 1</w:t>
      </w:r>
      <w:r>
        <w:rPr>
          <w:b w:val="0"/>
          <w:sz w:val="21"/>
        </w:rPr>
        <w:t>이 증감식 역할.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10·16·25·31행 </w:t>
      </w:r>
      <w:r>
        <w:rPr>
          <w:rFonts w:ascii="Consolas" w:hAnsi="Consolas" w:eastAsia="Consolas"/>
          <w:color w:val="8A3A20"/>
          <w:sz w:val="21"/>
        </w:rPr>
        <w:t>k = 0;</w:t>
      </w:r>
      <w:r>
        <w:rPr>
          <w:b w:val="0"/>
          <w:sz w:val="21"/>
        </w:rPr>
        <w:t xml:space="preserve"> — 안쪽 while을 새로 시작할 때마다 k를 </w:t>
      </w:r>
      <w:r>
        <w:rPr>
          <w:b/>
          <w:color w:val="5B3E96"/>
          <w:sz w:val="21"/>
        </w:rPr>
        <w:t>다시 0으로</w:t>
      </w:r>
      <w:r>
        <w:rPr>
          <w:b w:val="0"/>
          <w:sz w:val="21"/>
        </w:rPr>
        <w:t>. (중첩 for의 "안쪽 초깃값은 매번 다시"와 같은 원리를 while로 직접 쓴 것)</w:t>
      </w:r>
    </w:p>
    <w:p>
      <w:pPr>
        <w:pStyle w:val="ListBullet"/>
        <w:spacing w:after="60"/>
      </w:pPr>
      <w:r>
        <w:rPr>
          <w:b w:val="0"/>
          <w:sz w:val="21"/>
        </w:rPr>
        <w:t xml:space="preserve">11행 </w:t>
      </w:r>
      <w:r>
        <w:rPr>
          <w:rFonts w:ascii="Consolas" w:hAnsi="Consolas" w:eastAsia="Consolas"/>
          <w:color w:val="8A3A20"/>
          <w:sz w:val="21"/>
        </w:rPr>
        <w:t>while (k &lt; 4 - i )</w:t>
      </w:r>
      <w:r>
        <w:rPr>
          <w:b w:val="0"/>
          <w:sz w:val="21"/>
        </w:rPr>
        <w:t xml:space="preserve"> — 윗부분 공백 반복 횟수. </w:t>
      </w:r>
      <w:r>
        <w:rPr>
          <w:rFonts w:ascii="Consolas" w:hAnsi="Consolas" w:eastAsia="Consolas"/>
          <w:color w:val="8A3A20"/>
          <w:sz w:val="21"/>
        </w:rPr>
        <w:t>)</w:t>
      </w:r>
      <w:r>
        <w:rPr>
          <w:b w:val="0"/>
          <w:sz w:val="21"/>
        </w:rPr>
        <w:t xml:space="preserve"> 앞 공백은 교재 원문 그대로.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13·28행 </w:t>
      </w:r>
      <w:r>
        <w:rPr>
          <w:rFonts w:ascii="Consolas" w:hAnsi="Consolas" w:eastAsia="Consolas"/>
          <w:color w:val="8A3A20"/>
          <w:sz w:val="21"/>
        </w:rPr>
        <w:t>Console.Write("  ");</w:t>
      </w:r>
      <w:r>
        <w:rPr>
          <w:b w:val="0"/>
          <w:sz w:val="21"/>
        </w:rPr>
        <w:t xml:space="preserve"> — </w:t>
      </w:r>
      <w:r>
        <w:rPr>
          <w:b/>
          <w:color w:val="5B3E96"/>
          <w:sz w:val="21"/>
        </w:rPr>
        <w:t>공백 두 개</w:t>
      </w:r>
      <w:r>
        <w:rPr>
          <w:b w:val="0"/>
          <w:sz w:val="21"/>
        </w:rPr>
        <w:t>(★ 한 칸 폭). 원천 캡처로는 1칸인지 2칸인지 판독이 불확실했지만, 그림 6-20 규칙(첫 줄 공백 8개 = 4회 반복)과 실행 화면에 맞추면 2칸이어야 하고, 진짜 컴파일러 출력으로 첫 줄 공백 8개를 확인했다.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17행 </w:t>
      </w:r>
      <w:r>
        <w:rPr>
          <w:rFonts w:ascii="Consolas" w:hAnsi="Consolas" w:eastAsia="Consolas"/>
          <w:color w:val="8A3A20"/>
          <w:sz w:val="21"/>
        </w:rPr>
        <w:t>while (k &lt; i * 2 + 1)</w:t>
      </w:r>
      <w:r>
        <w:rPr>
          <w:b w:val="0"/>
          <w:sz w:val="21"/>
        </w:rPr>
        <w:t xml:space="preserve"> / 32행 </w:t>
      </w:r>
      <w:r>
        <w:rPr>
          <w:rFonts w:ascii="Consolas" w:hAnsi="Consolas" w:eastAsia="Consolas"/>
          <w:color w:val="8A3A20"/>
          <w:sz w:val="21"/>
        </w:rPr>
        <w:t>while (k &lt; (9 - i) * 2 - 1)</w:t>
      </w:r>
      <w:r>
        <w:rPr>
          <w:b w:val="0"/>
          <w:sz w:val="21"/>
        </w:rPr>
        <w:t xml:space="preserve"> — ★ 개수 공식.</w:t>
      </w:r>
    </w:p>
    <w:p>
      <w:pPr>
        <w:pStyle w:val="ListBullet"/>
        <w:spacing w:after="60"/>
      </w:pPr>
      <w:r>
        <w:rPr>
          <w:b w:val="0"/>
          <w:sz w:val="21"/>
        </w:rPr>
        <w:t xml:space="preserve">38행 </w:t>
      </w:r>
      <w:r>
        <w:rPr>
          <w:rFonts w:ascii="Consolas" w:hAnsi="Consolas" w:eastAsia="Consolas"/>
          <w:color w:val="8A3A20"/>
          <w:sz w:val="21"/>
        </w:rPr>
        <w:t>Console.WriteLine();</w:t>
      </w:r>
      <w:r>
        <w:rPr>
          <w:b w:val="0"/>
          <w:sz w:val="21"/>
        </w:rPr>
        <w:t xml:space="preserve"> — 한 줄(공백 + 별)을 다 찍은 뒤 줄바꿈. </w:t>
      </w:r>
      <w:r>
        <w:rPr>
          <w:rFonts w:ascii="Consolas" w:hAnsi="Consolas" w:eastAsia="Consolas"/>
          <w:color w:val="8A3A20"/>
          <w:sz w:val="21"/>
        </w:rPr>
        <w:t>Write</w:t>
      </w:r>
      <w:r>
        <w:rPr>
          <w:b w:val="0"/>
          <w:sz w:val="21"/>
        </w:rPr>
        <w:t xml:space="preserve">와 </w:t>
      </w:r>
      <w:r>
        <w:rPr>
          <w:rFonts w:ascii="Consolas" w:hAnsi="Consolas" w:eastAsia="Consolas"/>
          <w:color w:val="8A3A20"/>
          <w:sz w:val="21"/>
        </w:rPr>
        <w:t>WriteLine</w:t>
      </w:r>
      <w:r>
        <w:rPr>
          <w:b w:val="0"/>
          <w:sz w:val="21"/>
        </w:rPr>
        <w:t>의 역할 분담이 모양의 핵심.</w:t>
      </w:r>
    </w:p>
    <w:p>
      <w:pPr>
        <w:spacing w:after="120"/>
      </w:pPr>
      <w:r>
        <w:rPr>
          <w:b w:val="0"/>
          <w:sz w:val="21"/>
        </w:rPr>
        <w:t>자주 하는 실수:</w:t>
      </w:r>
    </w:p>
    <w:p>
      <w:pPr>
        <w:pStyle w:val="ListBullet"/>
        <w:spacing w:after="60"/>
      </w:pPr>
      <w:r>
        <w:rPr>
          <w:b w:val="0"/>
          <w:sz w:val="21"/>
        </w:rPr>
        <w:t xml:space="preserve">공백을 </w:t>
      </w:r>
      <w:r>
        <w:rPr>
          <w:rFonts w:ascii="Consolas" w:hAnsi="Consolas" w:eastAsia="Consolas"/>
          <w:color w:val="8A3A20"/>
          <w:sz w:val="21"/>
        </w:rPr>
        <w:t>" "</w:t>
      </w:r>
      <w:r>
        <w:rPr>
          <w:b w:val="0"/>
          <w:sz w:val="21"/>
        </w:rPr>
        <w:t xml:space="preserve"> 한 칸으로 찍으면 한글 콘솔에서 마름모가 </w:t>
      </w:r>
      <w:r>
        <w:rPr>
          <w:b/>
          <w:color w:val="5B3E96"/>
          <w:sz w:val="21"/>
        </w:rPr>
        <w:t>오른쪽으로 찌그러진다</w:t>
      </w:r>
      <w:r>
        <w:rPr>
          <w:b w:val="0"/>
          <w:sz w:val="21"/>
        </w:rPr>
        <w:t>(★는 두 칸, 공백은 한 칸).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k = 0;</w:t>
      </w:r>
      <w:r>
        <w:rPr>
          <w:b w:val="0"/>
          <w:sz w:val="21"/>
        </w:rPr>
        <w:t>을 빼면 두 번째 안쪽 while이 앞에서 쓰던 k 값으로 시작해 별이 덜 찍힌다.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Console.WriteLine('\u2605')</w:t>
      </w:r>
      <w:r>
        <w:rPr>
          <w:b w:val="0"/>
          <w:sz w:val="21"/>
        </w:rPr>
        <w:t xml:space="preserve">로 쓰면 별 하나마다 줄이 바뀐다. 한 줄 안에서는 </w:t>
      </w:r>
      <w:r>
        <w:rPr>
          <w:rFonts w:ascii="Consolas" w:hAnsi="Consolas" w:eastAsia="Consolas"/>
          <w:color w:val="8A3A20"/>
          <w:sz w:val="21"/>
        </w:rPr>
        <w:t>Write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SELF STUDY 6-6 — 전부 for로, 출력 문자는 ♥ (교재 그림 6-21)</w:t>
      </w:r>
    </w:p>
    <w:p>
      <w:pPr>
        <w:spacing w:after="12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 xml:space="preserve">: [소스 6-23]을 </w:t>
      </w:r>
      <w:r>
        <w:rPr>
          <w:b/>
          <w:color w:val="5B3E96"/>
          <w:sz w:val="21"/>
        </w:rPr>
        <w:t>모두 for 문으로</w:t>
      </w:r>
      <w:r>
        <w:rPr>
          <w:b w:val="0"/>
          <w:sz w:val="21"/>
        </w:rPr>
        <w:t xml:space="preserve"> 바꾸고 출력 문자를 ♥(유니코드 16진수 2665)로. </w:t>
      </w:r>
      <w:r>
        <w:rPr>
          <w:b/>
          <w:color w:val="5B3E96"/>
          <w:sz w:val="21"/>
        </w:rPr>
        <w:t>풀이</w:t>
      </w:r>
      <w:r>
        <w:rPr>
          <w:b w:val="0"/>
          <w:sz w:val="21"/>
        </w:rPr>
        <w:t xml:space="preserve">: while마다 </w:t>
      </w:r>
      <w:r>
        <w:rPr>
          <w:rFonts w:ascii="Consolas" w:hAnsi="Consolas" w:eastAsia="Consolas"/>
          <w:color w:val="8A3A20"/>
          <w:sz w:val="21"/>
        </w:rPr>
        <w:t>k = 0;</w:t>
      </w:r>
      <w:r>
        <w:rPr>
          <w:b w:val="0"/>
          <w:sz w:val="21"/>
        </w:rPr>
        <w:t xml:space="preserve">(초깃값) · </w:t>
      </w:r>
      <w:r>
        <w:rPr>
          <w:rFonts w:ascii="Consolas" w:hAnsi="Consolas" w:eastAsia="Consolas"/>
          <w:color w:val="8A3A20"/>
          <w:sz w:val="21"/>
        </w:rPr>
        <w:t>k &lt; …</w:t>
      </w:r>
      <w:r>
        <w:rPr>
          <w:b w:val="0"/>
          <w:sz w:val="21"/>
        </w:rPr>
        <w:t xml:space="preserve">(조건식) · </w:t>
      </w:r>
      <w:r>
        <w:rPr>
          <w:rFonts w:ascii="Consolas" w:hAnsi="Consolas" w:eastAsia="Consolas"/>
          <w:color w:val="8A3A20"/>
          <w:sz w:val="21"/>
        </w:rPr>
        <w:t>k += 1</w:t>
      </w:r>
      <w:r>
        <w:rPr>
          <w:b w:val="0"/>
          <w:sz w:val="21"/>
        </w:rPr>
        <w:t>(증감식)을 찾아 for의 세 칸으로 옮긴다(8.2절 규칙의 역방향). 안쪽은 한 문장씩이라 중괄호도 생략했다.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i, 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 = 0; i &lt; 9;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(i &lt; 5)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for (k = 0; k &lt; 4 - i;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Console.Write(" 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for (k = 0; k &lt; i * 2 + 1;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Console.Write('\u2665');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for (k = 0; k &lt; i - 4;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Console.Write(" 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for (k = 0; k &lt; (9 - i) * 2 - 1;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Console.Write('\u2665');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       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♥♥♥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♥♥♥♥♥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♥♥♥♥♥♥♥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♥♥♥♥♥♥♥♥♥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♥♥♥♥♥♥♥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♥♥♥♥♥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♥♥♥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 ♥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41줄짜리 while 코드가 23줄로 줄었다 — for가 "횟수가 정해진 반복"에 어울리는 이유를 몸으로 확인하는 문제.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13. 문자를 숫자로 바꾸기 (교재 6장 5절 VI)</w:t>
      </w:r>
    </w:p>
    <w:p>
      <w:pPr>
        <w:spacing w:after="100" w:before="200"/>
      </w:pPr>
      <w:r>
        <w:rPr>
          <w:b/>
          <w:color w:val="1E2228"/>
          <w:sz w:val="24"/>
        </w:rPr>
        <w:t>[소스 6-24] 문자 '1'을 정수 1로 (Project06_24)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 = "123";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num;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 = str[0] - '0';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Console.WriteLine(num);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 = str[1] - '0';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Console.WriteLine(num);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 = str[2] - '0';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Console.WriteLine(num);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줄별 핵심: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str[0]</w:t>
      </w:r>
      <w:r>
        <w:rPr>
          <w:b w:val="0"/>
          <w:sz w:val="21"/>
        </w:rPr>
        <w:t xml:space="preserve"> — 문자열의 </w:t>
      </w:r>
      <w:r>
        <w:rPr>
          <w:b/>
          <w:color w:val="5B3E96"/>
          <w:sz w:val="21"/>
        </w:rPr>
        <w:t>0번째 글자</w:t>
      </w:r>
      <w:r>
        <w:rPr>
          <w:b w:val="0"/>
          <w:sz w:val="21"/>
        </w:rPr>
        <w:t xml:space="preserve">(첫 글자) → 문자 </w:t>
      </w:r>
      <w:r>
        <w:rPr>
          <w:rFonts w:ascii="Consolas" w:hAnsi="Consolas" w:eastAsia="Consolas"/>
          <w:color w:val="8A3A20"/>
          <w:sz w:val="21"/>
        </w:rPr>
        <w:t>'1'</w:t>
      </w:r>
      <w:r>
        <w:rPr>
          <w:b w:val="0"/>
          <w:sz w:val="21"/>
        </w:rPr>
        <w:t>. 번호는 0부터 센다(7장 배열과 같은 규칙).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str[0] - '0'</w:t>
      </w:r>
      <w:r>
        <w:rPr>
          <w:b w:val="0"/>
          <w:sz w:val="21"/>
        </w:rPr>
        <w:t xml:space="preserve"> — 문자끼리 빼면 </w:t>
      </w:r>
      <w:r>
        <w:rPr>
          <w:b/>
          <w:color w:val="5B3E96"/>
          <w:sz w:val="21"/>
        </w:rPr>
        <w:t>문자 코드값의 차이</w:t>
      </w:r>
      <w:r>
        <w:rPr>
          <w:b w:val="0"/>
          <w:sz w:val="21"/>
        </w:rPr>
        <w:t xml:space="preserve">가 정수로 나온다. </w:t>
      </w:r>
      <w:r>
        <w:rPr>
          <w:rFonts w:ascii="Consolas" w:hAnsi="Consolas" w:eastAsia="Consolas"/>
          <w:color w:val="8A3A20"/>
          <w:sz w:val="21"/>
        </w:rPr>
        <w:t>'0'</w:t>
      </w:r>
      <w:r>
        <w:rPr>
          <w:b w:val="0"/>
          <w:sz w:val="21"/>
        </w:rPr>
        <w:t xml:space="preserve">의 코드는 48, </w:t>
      </w:r>
      <w:r>
        <w:rPr>
          <w:rFonts w:ascii="Consolas" w:hAnsi="Consolas" w:eastAsia="Consolas"/>
          <w:color w:val="8A3A20"/>
          <w:sz w:val="21"/>
        </w:rPr>
        <w:t>'1'</w:t>
      </w:r>
      <w:r>
        <w:rPr>
          <w:b w:val="0"/>
          <w:sz w:val="21"/>
        </w:rPr>
        <w:t>은 49 → 49 − 48 = 1.</w:t>
      </w:r>
    </w:p>
    <w:p>
      <w:pPr>
        <w:spacing w:after="120"/>
      </w:pPr>
      <w:r>
        <w:rPr>
          <w:b w:val="0"/>
          <w:sz w:val="21"/>
        </w:rPr>
        <w:t xml:space="preserve">숫자 문자 '0'~'9'는 코드값이 연달아 붙어 있어서, 어떤 숫자 문자든 </w:t>
      </w:r>
      <w:r>
        <w:rPr>
          <w:rFonts w:ascii="Consolas" w:hAnsi="Consolas" w:eastAsia="Consolas"/>
          <w:color w:val="8A3A20"/>
          <w:sz w:val="21"/>
        </w:rPr>
        <w:t>- '0'</w:t>
      </w:r>
      <w:r>
        <w:rPr>
          <w:b w:val="0"/>
          <w:sz w:val="21"/>
        </w:rPr>
        <w:t>만 하면 그 숫자가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식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코드값 계산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결과(int)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'1' - '0'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49 − 48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'2' - '0'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50 − 48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'3' - '0'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51 − 48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쉽게 말하면: 줄 선 번호표. '0'이 48번 자리에 서 있으니, 내 번호에서 48을 빼면 "0에서 몇 칸 뒤"인지 = 그 숫자.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이 장과의 연결: 세 줄이 똑같은 모양이다 → </w:t>
      </w:r>
      <w:r>
        <w:rPr>
          <w:rFonts w:ascii="Consolas" w:hAnsi="Consolas" w:eastAsia="Consolas"/>
          <w:color w:val="8A3A20"/>
          <w:sz w:val="21"/>
        </w:rPr>
        <w:t>for (int i = 0; i &lt; 3; i++) Console.WriteLine(str[i] - '0');</w:t>
      </w:r>
      <w:r>
        <w:rPr>
          <w:b w:val="0"/>
          <w:sz w:val="21"/>
        </w:rPr>
        <w:t xml:space="preserve">로 </w:t>
      </w:r>
      <w:r>
        <w:rPr>
          <w:b/>
          <w:color w:val="5B3E96"/>
          <w:sz w:val="21"/>
        </w:rPr>
        <w:t>반복문</w:t>
      </w:r>
      <w:r>
        <w:rPr>
          <w:b w:val="0"/>
          <w:sz w:val="21"/>
        </w:rPr>
        <w:t>을 쓰면 한 줄로 줄어든다(아래 결과 예측 문제에서 응용).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자주 하는 실수: </w:t>
      </w:r>
      <w:r>
        <w:rPr>
          <w:rFonts w:ascii="Consolas" w:hAnsi="Consolas" w:eastAsia="Consolas"/>
          <w:color w:val="8A3A20"/>
          <w:sz w:val="21"/>
        </w:rPr>
        <w:t>- '0'</w:t>
      </w:r>
      <w:r>
        <w:rPr>
          <w:b w:val="0"/>
          <w:sz w:val="21"/>
        </w:rPr>
        <w:t xml:space="preserve">을 빼고 </w:t>
      </w:r>
      <w:r>
        <w:rPr>
          <w:rFonts w:ascii="Consolas" w:hAnsi="Consolas" w:eastAsia="Consolas"/>
          <w:color w:val="8A3A20"/>
          <w:sz w:val="21"/>
        </w:rPr>
        <w:t>num = str[0];</w:t>
      </w:r>
      <w:r>
        <w:rPr>
          <w:b w:val="0"/>
          <w:sz w:val="21"/>
        </w:rPr>
        <w:t>만 쓰면 49가 들어간다(char → int 자동 변환은 코드값).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14. 자가 점검</w:t>
      </w:r>
    </w:p>
    <w:p>
      <w:pPr>
        <w:spacing w:after="120"/>
      </w:pPr>
      <w:r>
        <w:rPr>
          <w:b w:val="0"/>
          <w:sz w:val="21"/>
        </w:rPr>
        <w:t>교재 SELF STUDY는 모두 위 본문에 문제·풀이·정답 코드·진짜 출력으로 넣었다.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SELF STUDY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위치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핵심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6-1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5절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초깃값 3, </w:t>
            </w:r>
            <w:r>
              <w:rPr>
                <w:rFonts w:ascii="Consolas" w:hAnsi="Consolas" w:eastAsia="Consolas"/>
                <w:color w:val="8A3A20"/>
                <w:sz w:val="19"/>
              </w:rPr>
              <w:t>i += 3</w:t>
            </w:r>
            <w:r>
              <w:rPr>
                <w:b w:val="0"/>
                <w:sz w:val="19"/>
              </w:rPr>
              <w:t xml:space="preserve"> → 1683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6-2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6절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for (int i = 9; i &gt;= 1; i--)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6-3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7절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제목은 바깥 for 안, 안쪽 for 앞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6-4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7절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제목·칸은 9→2, 줄은 9→1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6-5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8절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초깃값 위로, 증감식 아래로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6-6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12절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while → for, </w:t>
            </w:r>
            <w:r>
              <w:rPr>
                <w:rFonts w:ascii="Consolas" w:hAnsi="Consolas" w:eastAsia="Consolas"/>
                <w:color w:val="8A3A20"/>
                <w:sz w:val="19"/>
              </w:rPr>
              <w:t>'\u2665'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이 장의 원천 자료에는 </w:t>
      </w:r>
      <w:r>
        <w:rPr>
          <w:b/>
          <w:color w:val="5B3E96"/>
          <w:sz w:val="21"/>
        </w:rPr>
        <w:t>연습문제 절이 없다</w:t>
      </w:r>
      <w:r>
        <w:rPr>
          <w:b w:val="0"/>
          <w:sz w:val="21"/>
        </w:rPr>
        <w:t>(교재 장 끝 연습문제는 확인하지 못함). 대신 아래 15절에 결과 → 코드 연습을 따로 만들었다.</w:t>
      </w:r>
    </w:p>
    <w:p>
      <w:pPr>
        <w:spacing w:after="120"/>
      </w:pPr>
      <w:r>
        <w:rPr>
          <w:b w:val="0"/>
          <w:sz w:val="21"/>
        </w:rPr>
        <w:t>스스로 답해 보기: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for (i = 0; i &lt; 3; i++)</w:t>
      </w:r>
      <w:r>
        <w:rPr>
          <w:b w:val="0"/>
          <w:sz w:val="21"/>
        </w:rPr>
        <w:t xml:space="preserve">에서 조건식은 몇 번 검사되나? → </w:t>
      </w:r>
      <w:r>
        <w:rPr>
          <w:b/>
          <w:color w:val="5B3E96"/>
          <w:sz w:val="21"/>
        </w:rPr>
        <w:t>4번</w:t>
      </w:r>
      <w:r>
        <w:rPr>
          <w:b w:val="0"/>
          <w:sz w:val="21"/>
        </w:rPr>
        <w:t>(참 3번 + 거짓 1번).</w:t>
      </w:r>
    </w:p>
    <w:p>
      <w:pPr>
        <w:pStyle w:val="ListNumber"/>
        <w:spacing w:after="60"/>
      </w:pPr>
      <w:r>
        <w:rPr>
          <w:b w:val="0"/>
          <w:sz w:val="21"/>
        </w:rPr>
        <w:t>반복이 끝난 뒤 i에는 무엇이 남나? → 3.</w:t>
      </w:r>
    </w:p>
    <w:p>
      <w:pPr>
        <w:pStyle w:val="ListNumber"/>
        <w:spacing w:after="60"/>
      </w:pPr>
      <w:r>
        <w:rPr>
          <w:b w:val="0"/>
          <w:sz w:val="21"/>
        </w:rPr>
        <w:t xml:space="preserve">초깃값을 </w:t>
      </w:r>
      <w:r>
        <w:rPr>
          <w:rFonts w:ascii="Consolas" w:hAnsi="Consolas" w:eastAsia="Consolas"/>
          <w:color w:val="8A3A20"/>
          <w:sz w:val="21"/>
        </w:rPr>
        <w:t>i = 3</w:t>
      </w:r>
      <w:r>
        <w:rPr>
          <w:b w:val="0"/>
          <w:sz w:val="21"/>
        </w:rPr>
        <w:t>으로 바꾸면 반복할 문장은 몇 번 실행되나? → 0번.</w:t>
      </w:r>
    </w:p>
    <w:p>
      <w:pPr>
        <w:pStyle w:val="ListNumber"/>
        <w:spacing w:after="60"/>
      </w:pPr>
      <w:r>
        <w:rPr>
          <w:b w:val="0"/>
          <w:sz w:val="21"/>
        </w:rPr>
        <w:t>중괄호 없는 for 아래 두 줄이 있으면 몇 줄이 반복되나? → 첫 줄만.</w:t>
      </w:r>
    </w:p>
    <w:p>
      <w:pPr>
        <w:pStyle w:val="ListNumber"/>
        <w:spacing w:after="60"/>
      </w:pPr>
      <w:r>
        <w:rPr>
          <w:b w:val="0"/>
          <w:sz w:val="21"/>
        </w:rPr>
        <w:t>바깥 4회 × 안쪽 5회 중첩 for에서 안쪽 문장 실행 횟수는? → 20번.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{0, 3:D}</w:t>
      </w:r>
      <w:r>
        <w:rPr>
          <w:b w:val="0"/>
          <w:sz w:val="21"/>
        </w:rPr>
        <w:t xml:space="preserve">로 7을 찍으면? → </w:t>
      </w:r>
      <w:r>
        <w:rPr>
          <w:rFonts w:ascii="Consolas" w:hAnsi="Consolas" w:eastAsia="Consolas"/>
          <w:color w:val="8A3A20"/>
          <w:sz w:val="21"/>
        </w:rPr>
        <w:t>"  7"</w:t>
      </w:r>
      <w:r>
        <w:rPr>
          <w:b w:val="0"/>
          <w:sz w:val="21"/>
        </w:rPr>
        <w:t>(공백 2개 + 7).</w:t>
      </w:r>
    </w:p>
    <w:p>
      <w:pPr>
        <w:pStyle w:val="ListNumber"/>
        <w:spacing w:after="60"/>
      </w:pPr>
      <w:r>
        <w:rPr>
          <w:b w:val="0"/>
          <w:sz w:val="21"/>
        </w:rPr>
        <w:t>while과 do~while 중 조건이 처음부터 거짓일 때 한 번은 실행되는 것은? → do~while.</w:t>
      </w:r>
    </w:p>
    <w:p>
      <w:pPr>
        <w:pStyle w:val="ListNumber"/>
        <w:spacing w:after="60"/>
      </w:pPr>
      <w:r>
        <w:rPr>
          <w:b w:val="0"/>
          <w:sz w:val="21"/>
        </w:rPr>
        <w:t>break와 continue의 차이는? → break는 반복문 밖, continue는 반복문 처음(for는 증감식)으로.</w:t>
      </w:r>
    </w:p>
    <w:p>
      <w:pPr>
        <w:pStyle w:val="ListNumber"/>
        <w:spacing w:after="60"/>
      </w:pPr>
      <w:r>
        <w:rPr>
          <w:b w:val="0"/>
          <w:sz w:val="21"/>
        </w:rPr>
        <w:t>Main에서 return 뒤에 문장이 있으면? → 실행되지 않고, 컴파일러가 CS0162 경고를 낸다.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"507"[1] - '0'</w:t>
      </w:r>
      <w:r>
        <w:rPr>
          <w:b w:val="0"/>
          <w:sz w:val="21"/>
        </w:rPr>
        <w:t>은? → 0.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15. 시험 대비 — 결과 보고 코드 짜기</w:t>
      </w:r>
    </w:p>
    <w:p>
      <w:pPr>
        <w:spacing w:after="120"/>
      </w:pPr>
      <w:r>
        <w:rPr>
          <w:b w:val="0"/>
          <w:sz w:val="21"/>
        </w:rPr>
        <w:t>결과 화면만 보고 코드를 떠올리는 연습. 모범 코드는 모두 진짜 컴파일러로 결과를 확인했다.</w:t>
      </w:r>
    </w:p>
    <w:p>
      <w:pPr>
        <w:spacing w:after="100" w:before="200"/>
      </w:pPr>
      <w:r>
        <w:rPr>
          <w:b/>
          <w:color w:val="1E2228"/>
          <w:sz w:val="24"/>
        </w:rPr>
        <w:t>연습 1 — 짝수 합계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1부터 50까지 짝수의 합: 650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hap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2; i &lt;= 50; i += 2)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hap = hap +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Console.WriteLine("1부터 50까지 짝수의 합: {0}",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떠올리는 순서: "합계" → </w:t>
      </w:r>
      <w:r>
        <w:rPr>
          <w:rFonts w:ascii="Consolas" w:hAnsi="Consolas" w:eastAsia="Consolas"/>
          <w:color w:val="8A3A20"/>
          <w:sz w:val="21"/>
        </w:rPr>
        <w:t>hap = 0</w:t>
      </w:r>
      <w:r>
        <w:rPr>
          <w:b w:val="0"/>
          <w:sz w:val="21"/>
        </w:rPr>
        <w:t xml:space="preserve"> + 누적 / "짝수" → 초깃값 2, </w:t>
      </w:r>
      <w:r>
        <w:rPr>
          <w:rFonts w:ascii="Consolas" w:hAnsi="Consolas" w:eastAsia="Consolas"/>
          <w:color w:val="8A3A20"/>
          <w:sz w:val="21"/>
        </w:rPr>
        <w:t>i += 2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연습 2 — 카운트다운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5 4 3 2 1 발사!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5; i &gt; 0; i--)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Console.Write("{0} ", i);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Console.WriteLine("발사!");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숫자가 한 줄에 → </w:t>
      </w:r>
      <w:r>
        <w:rPr>
          <w:rFonts w:ascii="Consolas" w:hAnsi="Consolas" w:eastAsia="Consolas"/>
          <w:color w:val="8A3A20"/>
          <w:sz w:val="21"/>
        </w:rPr>
        <w:t>Write</w:t>
      </w:r>
      <w:r>
        <w:rPr>
          <w:b w:val="0"/>
          <w:sz w:val="21"/>
        </w:rPr>
        <w:t xml:space="preserve">. 줄여 가는 for. "발사!"는 반복 </w:t>
      </w:r>
      <w:r>
        <w:rPr>
          <w:b/>
          <w:color w:val="5B3E96"/>
          <w:sz w:val="21"/>
        </w:rPr>
        <w:t>밖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연습 3 — 왼쪽 정렬 별 삼각형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*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**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***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****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1; i &lt;= 4;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k = 1; k &lt;= i;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Console.Write("*");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줄 수 4 → 바깥 for. 줄마다 별 개수가 줄 번호와 같다 → 안쪽 조건 </w:t>
      </w:r>
      <w:r>
        <w:rPr>
          <w:rFonts w:ascii="Consolas" w:hAnsi="Consolas" w:eastAsia="Consolas"/>
          <w:color w:val="8A3A20"/>
          <w:sz w:val="21"/>
        </w:rPr>
        <w:t>k &lt;= i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연습 4 — 오른쪽 정렬 별 삼각형 (마름모의 윗부분 원리)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   *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**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***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****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*****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1; i &lt;= 5;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k = 0; k &lt; 5 - i;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k = 0; k &lt; i;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Console.Write("*");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한 줄 = 공백 반복 + 별 반복 + 줄바꿈. 공백은 4, 3, 2, 1, 0 → </w:t>
      </w:r>
      <w:r>
        <w:rPr>
          <w:rFonts w:ascii="Consolas" w:hAnsi="Consolas" w:eastAsia="Consolas"/>
          <w:color w:val="8A3A20"/>
          <w:sz w:val="21"/>
        </w:rPr>
        <w:t>5 - i</w:t>
      </w:r>
      <w:r>
        <w:rPr>
          <w:b w:val="0"/>
          <w:sz w:val="21"/>
        </w:rPr>
        <w:t>. (</w:t>
      </w:r>
      <w:r>
        <w:rPr>
          <w:rFonts w:ascii="Consolas" w:hAnsi="Consolas" w:eastAsia="Consolas"/>
          <w:color w:val="8A3A20"/>
          <w:sz w:val="21"/>
        </w:rPr>
        <w:t>*</w:t>
      </w:r>
      <w:r>
        <w:rPr>
          <w:b w:val="0"/>
          <w:sz w:val="21"/>
        </w:rPr>
        <w:t>는 반각이라 공백 한 칸)</w:t>
      </w:r>
    </w:p>
    <w:p>
      <w:pPr>
        <w:spacing w:after="100" w:before="200"/>
      </w:pPr>
      <w:r>
        <w:rPr>
          <w:b/>
          <w:color w:val="1E2228"/>
          <w:sz w:val="24"/>
        </w:rPr>
        <w:t>연습 5 — 0을 넣을 때까지 합계 (while + break)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숫자 입력(0은 종료) :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숫자 입력(0은 종료) : 20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숫자 입력(0은 종료) : 30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숫자 입력(0은 종료) :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합계: 60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hap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num;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while (true)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Console.Write("숫자 입력(0은 종료)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num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(num == 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hap = hap + num;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Console.WriteLine("합계: {0}",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"몇 번 입력할지 모름" → </w:t>
      </w:r>
      <w:r>
        <w:rPr>
          <w:rFonts w:ascii="Consolas" w:hAnsi="Consolas" w:eastAsia="Consolas"/>
          <w:color w:val="8A3A20"/>
          <w:sz w:val="21"/>
        </w:rPr>
        <w:t>while (true)</w:t>
      </w:r>
      <w:r>
        <w:rPr>
          <w:b w:val="0"/>
          <w:sz w:val="21"/>
        </w:rPr>
        <w:t xml:space="preserve"> + </w:t>
      </w:r>
      <w:r>
        <w:rPr>
          <w:rFonts w:ascii="Consolas" w:hAnsi="Consolas" w:eastAsia="Consolas"/>
          <w:color w:val="8A3A20"/>
          <w:sz w:val="21"/>
        </w:rPr>
        <w:t>if … break</w:t>
      </w:r>
      <w:r>
        <w:rPr>
          <w:b w:val="0"/>
          <w:sz w:val="21"/>
        </w:rPr>
        <w:t xml:space="preserve"> ([소스 6-19] 패턴).</w:t>
      </w:r>
    </w:p>
    <w:p>
      <w:pPr>
        <w:spacing w:after="100" w:before="200"/>
      </w:pPr>
      <w:r>
        <w:rPr>
          <w:b/>
          <w:color w:val="1E2228"/>
          <w:sz w:val="24"/>
        </w:rPr>
        <w:t>연습 6 — 특정 배수 빼고 합계 (continue)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1~20까지의 합(4의 배수 제외): 150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hap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1; i &lt;= 20;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(i % 4 == 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continue;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hap +=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Console.WriteLine("1~20까지의 합(4의 배수 제외): {0}",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검산: 210 − (4 + 8 + 12 + 16 + 20) = 150. ([소스 6-20] 패턴)</w:t>
      </w:r>
    </w:p>
    <w:p>
      <w:pPr>
        <w:spacing w:after="100" w:before="200"/>
      </w:pPr>
      <w:r>
        <w:rPr>
          <w:b/>
          <w:color w:val="1E2228"/>
          <w:sz w:val="24"/>
        </w:rPr>
        <w:t>연습 7 — 교재 두 프로그램 다시 짜 보기</w:t>
      </w:r>
    </w:p>
    <w:p>
      <w:pPr>
        <w:pStyle w:val="ListBullet"/>
        <w:spacing w:after="60"/>
      </w:pPr>
      <w:r>
        <w:rPr>
          <w:b w:val="0"/>
          <w:sz w:val="21"/>
        </w:rPr>
        <w:t xml:space="preserve">1절의 </w:t>
      </w:r>
      <w:r>
        <w:rPr>
          <w:b/>
          <w:color w:val="5B3E96"/>
          <w:sz w:val="21"/>
        </w:rPr>
        <w:t>가로 구구단</w:t>
      </w:r>
      <w:r>
        <w:rPr>
          <w:b w:val="0"/>
          <w:sz w:val="21"/>
        </w:rPr>
        <w:t xml:space="preserve"> 화면을 보고 [소스 6-13]을, </w:t>
      </w:r>
      <w:r>
        <w:rPr>
          <w:b/>
          <w:color w:val="5B3E96"/>
          <w:sz w:val="21"/>
        </w:rPr>
        <w:t>별 마름모</w:t>
      </w:r>
      <w:r>
        <w:rPr>
          <w:b w:val="0"/>
          <w:sz w:val="21"/>
        </w:rPr>
        <w:t xml:space="preserve"> 화면을 보고 [소스 6-23](또는 SELF STUDY 6-6의 for 버전)을 빈 화면에서 다시 짜 본다. 체크 포인트:</w:t>
      </w:r>
    </w:p>
    <w:p>
      <w:pPr>
        <w:pStyle w:val="ListBullet"/>
        <w:spacing w:after="60"/>
      </w:pPr>
      <w:r>
        <w:rPr>
          <w:b w:val="0"/>
          <w:sz w:val="21"/>
        </w:rPr>
        <w:t xml:space="preserve">가로 구구단: 바깥은 줄(곱하는 수 2~9), 안쪽은 칸(단 2~9), </w:t>
      </w:r>
      <w:r>
        <w:rPr>
          <w:rFonts w:ascii="Consolas" w:hAnsi="Consolas" w:eastAsia="Consolas"/>
          <w:color w:val="8A3A20"/>
          <w:sz w:val="21"/>
        </w:rPr>
        <w:t>guguLine = ""</w:t>
      </w:r>
      <w:r>
        <w:rPr>
          <w:b w:val="0"/>
          <w:sz w:val="21"/>
        </w:rPr>
        <w:t xml:space="preserve">로 줄마다 비우기, </w:t>
      </w:r>
      <w:r>
        <w:rPr>
          <w:rFonts w:ascii="Consolas" w:hAnsi="Consolas" w:eastAsia="Consolas"/>
          <w:color w:val="8A3A20"/>
          <w:sz w:val="21"/>
        </w:rPr>
        <w:t xml:space="preserve">{2, 2:D} </w:t>
      </w:r>
      <w:r>
        <w:rPr>
          <w:b w:val="0"/>
          <w:sz w:val="21"/>
        </w:rPr>
        <w:t xml:space="preserve"> 끝 공백.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마름모: </w:t>
      </w:r>
      <w:r>
        <w:rPr>
          <w:rFonts w:ascii="Consolas" w:hAnsi="Consolas" w:eastAsia="Consolas"/>
          <w:color w:val="8A3A20"/>
          <w:sz w:val="21"/>
        </w:rPr>
        <w:t>if (i &lt; 5)</w:t>
      </w:r>
      <w:r>
        <w:rPr>
          <w:b w:val="0"/>
          <w:sz w:val="21"/>
        </w:rPr>
        <w:t xml:space="preserve"> 위아래 분리, 공백 </w:t>
      </w:r>
      <w:r>
        <w:rPr>
          <w:rFonts w:ascii="Consolas" w:hAnsi="Consolas" w:eastAsia="Consolas"/>
          <w:color w:val="8A3A20"/>
          <w:sz w:val="21"/>
        </w:rPr>
        <w:t>"  "</w:t>
      </w:r>
      <w:r>
        <w:rPr>
          <w:b w:val="0"/>
          <w:sz w:val="21"/>
        </w:rPr>
        <w:t xml:space="preserve"> 두 칸, 줄 끝 </w:t>
      </w:r>
      <w:r>
        <w:rPr>
          <w:rFonts w:ascii="Consolas" w:hAnsi="Consolas" w:eastAsia="Consolas"/>
          <w:color w:val="8A3A20"/>
          <w:sz w:val="21"/>
        </w:rPr>
        <w:t>WriteLine()</w:t>
      </w:r>
      <w:r>
        <w:rPr>
          <w:b w:val="0"/>
          <w:sz w:val="21"/>
        </w:rPr>
        <w:t>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16. 시험·프로젝트 대비 메모</w:t>
      </w:r>
    </w:p>
    <w:p>
      <w:pPr>
        <w:pStyle w:val="ListBullet"/>
        <w:spacing w:after="60"/>
      </w:pPr>
      <w:r>
        <w:rPr>
          <w:b w:val="0"/>
          <w:sz w:val="21"/>
        </w:rPr>
        <w:t xml:space="preserve">결과 예측형 단골: </w:t>
      </w:r>
      <w:r>
        <w:rPr>
          <w:b/>
          <w:color w:val="5B3E96"/>
          <w:sz w:val="21"/>
        </w:rPr>
        <w:t>반복 뒤 변수 값</w:t>
      </w:r>
      <w:r>
        <w:rPr>
          <w:b w:val="0"/>
          <w:sz w:val="21"/>
        </w:rPr>
        <w:t xml:space="preserve">(i는 조건을 처음 어긴 값으로 남는다), </w:t>
      </w:r>
      <w:r>
        <w:rPr>
          <w:b/>
          <w:color w:val="5B3E96"/>
          <w:sz w:val="21"/>
        </w:rPr>
        <w:t>중괄호 없는 for</w:t>
      </w:r>
      <w:r>
        <w:rPr>
          <w:b w:val="0"/>
          <w:sz w:val="21"/>
        </w:rPr>
        <w:t xml:space="preserve">, </w:t>
      </w:r>
      <w:r>
        <w:rPr>
          <w:b/>
          <w:color w:val="5B3E96"/>
          <w:sz w:val="21"/>
        </w:rPr>
        <w:t>do~while 1회</w:t>
      </w:r>
      <w:r>
        <w:rPr>
          <w:b w:val="0"/>
          <w:sz w:val="21"/>
        </w:rPr>
        <w:t xml:space="preserve">, </w:t>
      </w:r>
      <w:r>
        <w:rPr>
          <w:b/>
          <w:color w:val="5B3E96"/>
          <w:sz w:val="21"/>
        </w:rPr>
        <w:t>continue 뒤 합계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코드 작성형 단골: 합계(누적 변수 0으로 시작), 구구단(중첩 for + </w:t>
      </w:r>
      <w:r>
        <w:rPr>
          <w:rFonts w:ascii="Consolas" w:hAnsi="Consolas" w:eastAsia="Consolas"/>
          <w:color w:val="8A3A20"/>
          <w:sz w:val="21"/>
        </w:rPr>
        <w:t>{2, 2:D}</w:t>
      </w:r>
      <w:r>
        <w:rPr>
          <w:b w:val="0"/>
          <w:sz w:val="21"/>
        </w:rPr>
        <w:t>), 별 찍기(공백 반복 → 별 반복 → 줄바꿈).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추적표 습관: 반복문 문제는 머릿속으로 돌리지 말고 </w:t>
      </w:r>
      <w:r>
        <w:rPr>
          <w:b/>
          <w:color w:val="5B3E96"/>
          <w:sz w:val="21"/>
        </w:rPr>
        <w:t>i | 조건 | 동작 | 누적값</w:t>
      </w:r>
      <w:r>
        <w:rPr>
          <w:b w:val="0"/>
          <w:sz w:val="21"/>
        </w:rPr>
        <w:t xml:space="preserve"> 표를 그리면 실수가 없다.</w:t>
      </w:r>
    </w:p>
    <w:p>
      <w:pPr>
        <w:pStyle w:val="ListBullet"/>
        <w:spacing w:after="60"/>
      </w:pPr>
      <w:r>
        <w:rPr>
          <w:b w:val="0"/>
          <w:sz w:val="21"/>
        </w:rPr>
        <w:t>프로젝트 연결: 9장 이후 윈폼 프로그램도 "사용자가 그만할 때까지" 도는 구조는 결국 반복 + 탈출 조건이다.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다음 장 예고</w:t>
      </w:r>
    </w:p>
    <w:p>
      <w:pPr>
        <w:spacing w:after="120"/>
      </w:pPr>
      <w:r>
        <w:rPr>
          <w:b w:val="0"/>
          <w:sz w:val="21"/>
        </w:rPr>
        <w:t xml:space="preserve">CH07 "값을 줄 세우는 배열" — 변수 여러 개를 번호로 묶는 </w:t>
      </w:r>
      <w:r>
        <w:rPr>
          <w:b/>
          <w:color w:val="5B3E96"/>
          <w:sz w:val="21"/>
        </w:rPr>
        <w:t>배열</w:t>
      </w:r>
      <w:r>
        <w:rPr>
          <w:b w:val="0"/>
          <w:sz w:val="21"/>
        </w:rPr>
        <w:t xml:space="preserve">을 배운다. 이 장의 for 문이 배열의 0번~마지막 칸을 차례로 도는 도구가 되고, [소스 6-24]의 </w:t>
      </w:r>
      <w:r>
        <w:rPr>
          <w:rFonts w:ascii="Consolas" w:hAnsi="Consolas" w:eastAsia="Consolas"/>
          <w:color w:val="8A3A20"/>
          <w:sz w:val="21"/>
        </w:rPr>
        <w:t>str[0]</w:t>
      </w:r>
      <w:r>
        <w:rPr>
          <w:b w:val="0"/>
          <w:sz w:val="21"/>
        </w:rPr>
        <w:t xml:space="preserve">처럼 </w:t>
      </w:r>
      <w:r>
        <w:rPr>
          <w:b/>
          <w:color w:val="5B3E96"/>
          <w:sz w:val="21"/>
        </w:rPr>
        <w:t>대괄호 번호</w:t>
      </w:r>
      <w:r>
        <w:rPr>
          <w:b w:val="0"/>
          <w:sz w:val="21"/>
        </w:rPr>
        <w:t>로 칸을 꺼내는 방식이 본격적으로 등장한다.</w:t>
      </w:r>
    </w:p>
    <w:p>
      <w:pPr>
        <w:spacing w:after="120"/>
      </w:pPr>
      <w:r>
        <w:rPr>
          <w:b w:val="0"/>
          <w:sz w:val="21"/>
        </w:rPr>
        <w:t>*이 정리는 교재 6장과 강의 자료를 근거로 재구성한 학습 노트입니다. 교재 문장을 그대로 옮기지 않았으며, 코드는 저작권법 제28조에 따라 교육·연구 목적으로 인용했습니다. 실행 결과는 C# 7.3(.NET Framework 4.8) 컴파일러로 직접 확인했습니다.*</w:t>
      </w:r>
    </w:p>
    <w:p>
      <w:pPr>
        <w:spacing w:after="160"/>
      </w:pPr>
    </w:p>
    <w:p>
      <w:pPr>
        <w:spacing w:after="120"/>
      </w:pPr>
      <w:r>
        <w:rPr>
          <w:b w:val="0"/>
          <w:color w:val="6B6B78"/>
          <w:sz w:val="16"/>
        </w:rPr>
        <w:t>이 자료는 대학원 개인 학습·연구 목적으로 제작되었습니다. 우재남, 『C# 프로그래밍 for Beginner』(한빛아카데미)의 목차와 개념 체계를 참고하되 내용은 직접 조사해 재구성·각색했으며, 일부 내용은 저작권법 제28조(공표된 저작물의 인용)에 따라 교육·연구 목적으로 인용하고 출처를 명시했습니다. 코드의 실행 결과는 실제 C# 컴파일러(C# 7.3, .NET Framework 4.8)로 확인했습니다. 본 자료의 무단 복제·전재·재배포 및 상업적 이용을 금합니다.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