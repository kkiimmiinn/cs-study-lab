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CH07 값을 줄 세우는 배열 — 1·2차원 배열·동적 할당·스택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7장 「배열」(p.259~298)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목차명은 "배열"이나, 이 노트는 자체 목차로 재구성했다. 내용 범위는 교재 7장 SECTION 01~04와 같다.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실행 결과는 모두 진짜 C# 컴파일러(C# 7.3, .NET Framework 4.8)로 돌려 확인한 출력이다. 입력이 있는 예제는 콘솔 창에서 보이는 모습 그대로(입력값 포함) 적었다.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배열이란?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상자(변수)를 </w:t>
            </w:r>
            <w:r>
              <w:rPr>
                <w:b/>
                <w:color w:val="5B3E96"/>
                <w:sz w:val="19"/>
              </w:rPr>
              <w:t>한 줄로 붙이고</w:t>
            </w:r>
            <w:r>
              <w:rPr>
                <w:b w:val="0"/>
                <w:sz w:val="19"/>
              </w:rPr>
              <w:t xml:space="preserve"> 전체에 이름 하나를 붙인 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칸 번호는?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첨자(인덱스)</w:t>
            </w:r>
            <w:r>
              <w:rPr>
                <w:b w:val="0"/>
                <w:sz w:val="19"/>
              </w:rPr>
              <w:t xml:space="preserve">. 반드시 </w:t>
            </w:r>
            <w:r>
              <w:rPr>
                <w:b/>
                <w:color w:val="5B3E96"/>
                <w:sz w:val="19"/>
              </w:rPr>
              <w:t>0부터</w:t>
            </w:r>
            <w:r>
              <w:rPr>
                <w:b w:val="0"/>
                <w:sz w:val="19"/>
              </w:rPr>
              <w:t xml:space="preserve"> — 4칸이면 aa[0]~aa[3]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어떻게 만드나?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int[] aa = new int[4];</w:t>
            </w:r>
            <w:r>
              <w:rPr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/>
                <w:color w:val="8A3A20"/>
                <w:sz w:val="19"/>
              </w:rPr>
              <w:t>int[] aa = { 100, 200, 300, 400 };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몇 칸인지 알려면?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aa.Length</w:t>
            </w:r>
            <w:r>
              <w:rPr>
                <w:b w:val="0"/>
                <w:sz w:val="19"/>
              </w:rPr>
              <w:t xml:space="preserve"> (속성, 괄호 없음)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크기를 바꾸려면?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Array.Resize(ref aa, 5);</w:t>
            </w:r>
            <w:r>
              <w:rPr>
                <w:b w:val="0"/>
                <w:sz w:val="19"/>
              </w:rPr>
              <w:t xml:space="preserve"> — 기존 값 유지, 늘어난 칸은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2차원 배열은?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첨자 두 개 </w:t>
            </w:r>
            <w:r>
              <w:rPr>
                <w:rFonts w:ascii="Consolas" w:hAnsi="Consolas" w:eastAsia="Consolas"/>
                <w:color w:val="8A3A20"/>
                <w:sz w:val="19"/>
              </w:rPr>
              <w:t>[행, 열]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rFonts w:ascii="Consolas" w:hAnsi="Consolas" w:eastAsia="Consolas"/>
                <w:color w:val="8A3A20"/>
                <w:sz w:val="19"/>
              </w:rPr>
              <w:t>int[,] ary = new int[3, 4];</w:t>
            </w:r>
            <w:r>
              <w:rPr>
                <w:b w:val="0"/>
                <w:sz w:val="19"/>
              </w:rPr>
              <w:t xml:space="preserve"> → 12칸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동적 할당은?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크기를 사용자 입력으로 정하는 것 — </w:t>
            </w:r>
            <w:r>
              <w:rPr>
                <w:rFonts w:ascii="Consolas" w:hAnsi="Consolas" w:eastAsia="Consolas"/>
                <w:color w:val="8A3A20"/>
                <w:sz w:val="19"/>
              </w:rPr>
              <w:t>new int[row, col]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스택은?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한쪽이 막힌 통. </w:t>
            </w:r>
            <w:r>
              <w:rPr>
                <w:b/>
                <w:color w:val="5B3E96"/>
                <w:sz w:val="19"/>
              </w:rPr>
              <w:t>나중에 넣은 것이 먼저 나온다(LIFO)</w:t>
            </w:r>
            <w:r>
              <w:rPr>
                <w:b w:val="0"/>
                <w:sz w:val="19"/>
              </w:rPr>
              <w:t>. push·pop·top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한 줄 결론: 배열은 같은 종류의 값 여러 개를 번호(0부터)로 줄 세운 것이다. 그래서 for 문과 짝을 이룬다.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이 장에서 만들 프로그램 (교재 p.260)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프로그램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무엇을 하나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완성 위치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[프로그램 1] 크기가 고정되지 않은 배열을 이용한 연산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0을 입력할 때까지 숫자를 받아 배열에 한 칸씩 쌓고, 합계·평균 출력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7-8 (2.3절)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[프로그램 2] 화면 중앙에서 나타나는 거북이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 + 터틀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50~99마리 거북이 정보를 2차원 배열에 담아, 화면 중앙에서 사방으로 선을 긋고 원 모양을 그림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7-13 (3.4절)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[프로그램 1] 실행 모습 (그림 7-1):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33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1234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8989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55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10388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평균 ==&gt; 2077.6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(평균 자리 숫자는 실행 환경에 따라 다르게 보일 수 있다 — 6절에서 설명.)</w:t>
      </w:r>
    </w:p>
    <w:p>
      <w:pPr>
        <w:spacing w:after="120"/>
      </w:pPr>
      <w:r>
        <w:rPr>
          <w:b w:val="0"/>
          <w:sz w:val="21"/>
        </w:rPr>
        <w:t>[프로그램 2] 실행 모습 (그림 7-2): 창 제목 "거북이 쇼", 왼쪽 위에 [그리기]·[초기화] 버튼. 화면 한가운데 한 점에서 수십 개의 선이 사방으로 뻗고, 선 끝마다 굵기·크기·색이 다른 도넛 모양(9각형)이 붙어 있다.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변수 네 개 vs 배열 한 줄 — 배열의 이해 (교재 2.1절 · p.262~)</w:t>
      </w:r>
    </w:p>
    <w:p>
      <w:pPr>
        <w:spacing w:after="100" w:before="200"/>
      </w:pPr>
      <w:r>
        <w:rPr>
          <w:b/>
          <w:color w:val="1E2228"/>
          <w:sz w:val="24"/>
        </w:rPr>
        <w:t>2.1 개념</w:t>
      </w:r>
    </w:p>
    <w:p>
      <w:pPr>
        <w:pStyle w:val="ListBullet"/>
        <w:spacing w:after="60"/>
      </w:pPr>
      <w:r>
        <w:rPr>
          <w:b w:val="0"/>
          <w:sz w:val="21"/>
        </w:rPr>
        <w:t xml:space="preserve">지금까지는 값 하나마다 </w:t>
      </w:r>
      <w:r>
        <w:rPr>
          <w:b/>
          <w:color w:val="5B3E96"/>
          <w:sz w:val="21"/>
        </w:rPr>
        <w:t>종이 상자(변수)</w:t>
      </w:r>
      <w:r>
        <w:rPr>
          <w:b w:val="0"/>
          <w:sz w:val="21"/>
        </w:rPr>
        <w:t xml:space="preserve"> 하나를 만들고 a, b, c, d처럼 이름을 붙였다.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배열(array)</w:t>
      </w:r>
      <w:r>
        <w:rPr>
          <w:b w:val="0"/>
          <w:sz w:val="21"/>
        </w:rPr>
        <w:t xml:space="preserve">은 이 상자들을 </w:t>
      </w:r>
      <w:r>
        <w:rPr>
          <w:b/>
          <w:color w:val="5B3E96"/>
          <w:sz w:val="21"/>
        </w:rPr>
        <w:t>한 줄로 붙여 놓고, 박스 전체에 이름 하나(aa)</w:t>
      </w:r>
      <w:r>
        <w:rPr>
          <w:b w:val="0"/>
          <w:sz w:val="21"/>
        </w:rPr>
        <w:t>를 붙인 것이다. (그림 7-3)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각 칸은 </w:t>
      </w:r>
      <w:r>
        <w:rPr>
          <w:rFonts w:ascii="Consolas" w:hAnsi="Consolas" w:eastAsia="Consolas"/>
          <w:color w:val="8A3A20"/>
          <w:sz w:val="21"/>
        </w:rPr>
        <w:t>aa[0]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aa[1]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aa[2]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aa[3]</w:t>
      </w:r>
      <w:r>
        <w:rPr>
          <w:b w:val="0"/>
          <w:sz w:val="21"/>
        </w:rPr>
        <w:t xml:space="preserve">처럼 번호를 붙여 부른다. 이 번호를 </w:t>
      </w:r>
      <w:r>
        <w:rPr>
          <w:b/>
          <w:color w:val="5B3E96"/>
          <w:sz w:val="21"/>
        </w:rPr>
        <w:t>첨자</w:t>
      </w:r>
      <w:r>
        <w:rPr>
          <w:b w:val="0"/>
          <w:sz w:val="21"/>
        </w:rPr>
        <w:t>(인덱스, index)라 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아파트 한 동이다. 동 이름(aa)은 하나고, 집마다 호수(0호, 1호, 2호, 3호)가 붙는다. 다만 호수는 </w:t>
      </w:r>
      <w:r>
        <w:rPr>
          <w:b/>
          <w:color w:val="5B3E96"/>
          <w:sz w:val="21"/>
        </w:rPr>
        <w:t>1이 아니라 0부터</w:t>
      </w:r>
      <w:r>
        <w:rPr>
          <w:b w:val="0"/>
          <w:sz w:val="21"/>
        </w:rPr>
        <w:t xml:space="preserve"> 센다.</w:t>
      </w:r>
    </w:p>
    <w:p>
      <w:pPr>
        <w:spacing w:after="120"/>
      </w:pPr>
      <w:r>
        <w:rPr>
          <w:b w:val="0"/>
          <w:sz w:val="21"/>
        </w:rPr>
        <w:t>메모리 칸으로 그려 보면 이렇다 (</w:t>
      </w:r>
      <w:r>
        <w:rPr>
          <w:rFonts w:ascii="Consolas" w:hAnsi="Consolas" w:eastAsia="Consolas"/>
          <w:color w:val="8A3A20"/>
          <w:sz w:val="21"/>
        </w:rPr>
        <w:t>int[] aa = new int[4];</w:t>
      </w:r>
      <w:r>
        <w:rPr>
          <w:b w:val="0"/>
          <w:sz w:val="21"/>
        </w:rPr>
        <w:t xml:space="preserve"> 직후):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첨자(인덱스)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0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부르는 이름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aa[0]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aa[1]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aa[2]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aa[3]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값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칸이 4개면 마지막 첨자는 </w:t>
      </w:r>
      <w:r>
        <w:rPr>
          <w:b/>
          <w:color w:val="5B3E96"/>
          <w:sz w:val="21"/>
        </w:rPr>
        <w:t>3</w:t>
      </w:r>
      <w:r>
        <w:rPr>
          <w:b w:val="0"/>
          <w:sz w:val="21"/>
        </w:rPr>
        <w:t xml:space="preserve">(= 개수 − 1)이다. </w:t>
      </w:r>
      <w:r>
        <w:rPr>
          <w:rFonts w:ascii="Consolas" w:hAnsi="Consolas" w:eastAsia="Consolas"/>
          <w:color w:val="8A3A20"/>
          <w:sz w:val="21"/>
        </w:rPr>
        <w:t>aa[4]</w:t>
      </w:r>
      <w:r>
        <w:rPr>
          <w:b w:val="0"/>
          <w:sz w:val="21"/>
        </w:rPr>
        <w:t xml:space="preserve">는 없는 칸이라 실행 중에 </w:t>
      </w:r>
      <w:r>
        <w:rPr>
          <w:rFonts w:ascii="Consolas" w:hAnsi="Consolas" w:eastAsia="Consolas"/>
          <w:color w:val="8A3A20"/>
          <w:sz w:val="21"/>
        </w:rPr>
        <w:t>IndexOutOfRangeException</w:t>
      </w:r>
      <w:r>
        <w:rPr>
          <w:b w:val="0"/>
          <w:sz w:val="21"/>
        </w:rPr>
        <w:t xml:space="preserve"> 오류가 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한 배열의 칸은 모두 </w:t>
      </w:r>
      <w:r>
        <w:rPr>
          <w:b/>
          <w:color w:val="5B3E96"/>
          <w:sz w:val="21"/>
        </w:rPr>
        <w:t>같은 데이터형</w:t>
      </w:r>
      <w:r>
        <w:rPr>
          <w:b w:val="0"/>
          <w:sz w:val="21"/>
        </w:rPr>
        <w:t>(여기선 int)이다.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변수로 쓸 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배열로 쓸 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 a, b, c, d;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int[] aa = new int[4];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 사용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aa[0] 사용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b 사용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aa[1] 사용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c 사용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aa[2] 사용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d 사용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aa[3] 사용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2.2 선언하는 방법 (교재 p.263~264)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방법 1 — 선언과 생성을 한 줄에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데이터형[] 배열의_이름 = new 데이터형[개수];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9AB0A5"/>
                <w:sz w:val="18"/>
              </w:rPr>
              <w:t>// 방법 2 — 먼저 선언하고, 나중에 생성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데이터형[] 배열의_이름;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배열의_이름 = new 데이터형[개수];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예: </w:t>
      </w:r>
      <w:r>
        <w:rPr>
          <w:rFonts w:ascii="Consolas" w:hAnsi="Consolas" w:eastAsia="Consolas"/>
          <w:color w:val="8A3A20"/>
          <w:sz w:val="21"/>
        </w:rPr>
        <w:t>int[] aa = new int[4];</w:t>
      </w:r>
      <w:r>
        <w:rPr>
          <w:b w:val="0"/>
          <w:sz w:val="21"/>
        </w:rPr>
        <w:t xml:space="preserve"> 또는 </w:t>
      </w:r>
      <w:r>
        <w:rPr>
          <w:rFonts w:ascii="Consolas" w:hAnsi="Consolas" w:eastAsia="Consolas"/>
          <w:color w:val="8A3A20"/>
          <w:sz w:val="21"/>
        </w:rPr>
        <w:t>int[] aa;</w:t>
      </w:r>
      <w:r>
        <w:rPr>
          <w:b w:val="0"/>
          <w:sz w:val="21"/>
        </w:rPr>
        <w:t xml:space="preserve"> 다음 줄에 </w:t>
      </w:r>
      <w:r>
        <w:rPr>
          <w:rFonts w:ascii="Consolas" w:hAnsi="Consolas" w:eastAsia="Consolas"/>
          <w:color w:val="8A3A20"/>
          <w:sz w:val="21"/>
        </w:rPr>
        <w:t>aa = new int[4];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int[]</w:t>
      </w:r>
      <w:r>
        <w:rPr>
          <w:b w:val="0"/>
          <w:sz w:val="21"/>
        </w:rPr>
        <w:t xml:space="preserve">의 대괄호가 "이건 배열"이라는 표시다. </w:t>
      </w:r>
      <w:r>
        <w:rPr>
          <w:rFonts w:ascii="Consolas" w:hAnsi="Consolas" w:eastAsia="Consolas"/>
          <w:color w:val="8A3A20"/>
          <w:sz w:val="21"/>
        </w:rPr>
        <w:t>new int[4]</w:t>
      </w:r>
      <w:r>
        <w:rPr>
          <w:b w:val="0"/>
          <w:sz w:val="21"/>
        </w:rPr>
        <w:t xml:space="preserve">가 실제로 </w:t>
      </w:r>
      <w:r>
        <w:rPr>
          <w:b/>
          <w:color w:val="5B3E96"/>
          <w:sz w:val="21"/>
        </w:rPr>
        <w:t>칸 4개를 만드는(생성)</w:t>
      </w:r>
      <w:r>
        <w:rPr>
          <w:b w:val="0"/>
          <w:sz w:val="21"/>
        </w:rPr>
        <w:t xml:space="preserve"> 부분이다.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형식 설명(방법 2)에는 둘째 줄이 </w:t>
      </w:r>
      <w:r>
        <w:rPr>
          <w:rFonts w:ascii="Consolas" w:hAnsi="Consolas" w:eastAsia="Consolas"/>
          <w:color w:val="8A3A20"/>
          <w:sz w:val="21"/>
        </w:rPr>
        <w:t>new [개수]</w:t>
      </w:r>
      <w:r>
        <w:rPr>
          <w:b w:val="0"/>
          <w:sz w:val="21"/>
        </w:rPr>
        <w:t xml:space="preserve">로 데이터형이 빠져 인쇄되어 있다. 실제 코드는 </w:t>
      </w:r>
      <w:r>
        <w:rPr>
          <w:rFonts w:ascii="Consolas" w:hAnsi="Consolas" w:eastAsia="Consolas"/>
          <w:color w:val="8A3A20"/>
          <w:sz w:val="21"/>
        </w:rPr>
        <w:t>new int[4]</w:t>
      </w:r>
      <w:r>
        <w:rPr>
          <w:b w:val="0"/>
          <w:sz w:val="21"/>
        </w:rPr>
        <w:t xml:space="preserve">처럼 </w:t>
      </w:r>
      <w:r>
        <w:rPr>
          <w:b/>
          <w:color w:val="5B3E96"/>
          <w:sz w:val="21"/>
        </w:rPr>
        <w:t>데이터형을 꼭 써야</w:t>
      </w:r>
      <w:r>
        <w:rPr>
          <w:b w:val="0"/>
          <w:sz w:val="21"/>
        </w:rPr>
        <w:t xml:space="preserve"> 컴파일된다.</w:t>
      </w:r>
    </w:p>
    <w:p>
      <w:pPr>
        <w:spacing w:after="100" w:before="200"/>
      </w:pPr>
      <w:r>
        <w:rPr>
          <w:b/>
          <w:color w:val="1E2228"/>
          <w:sz w:val="24"/>
        </w:rPr>
        <w:t>2.3 소스 7-1 — 변수 네 개로 합계 구하기 (Project07_1)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배열 없이 변수 네 개를 따로 만들어 합을 구한다. 이 방식이 왜 불편한지 먼저 느낀다.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a, b, c, d;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Console.Write("1번째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Console.Write("2번째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Console.Write("3번째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Console.Write("4번째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hap = a + b + c + d;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Console.WriteLine("합계 ==&gt;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1번째 숫자를 입력하세요 :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2번째 숫자를 입력하세요 :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3번째 숫자를 입력하세요 : 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4번째 숫자를 입력하세요 : 40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100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3행: 상자 네 개를 각각 이름 붙여 선언.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7행: </w:t>
      </w:r>
      <w:r>
        <w:rPr>
          <w:rFonts w:ascii="Consolas" w:hAnsi="Consolas" w:eastAsia="Consolas"/>
          <w:color w:val="8A3A20"/>
          <w:sz w:val="21"/>
        </w:rPr>
        <w:t>Console.ReadLine()</w:t>
      </w:r>
      <w:r>
        <w:rPr>
          <w:b w:val="0"/>
          <w:sz w:val="21"/>
        </w:rPr>
        <w:t xml:space="preserve">은 </w:t>
      </w:r>
      <w:r>
        <w:rPr>
          <w:b/>
          <w:color w:val="5B3E96"/>
          <w:sz w:val="21"/>
        </w:rPr>
        <w:t>문자열</w:t>
      </w:r>
      <w:r>
        <w:rPr>
          <w:b w:val="0"/>
          <w:sz w:val="21"/>
        </w:rPr>
        <w:t xml:space="preserve">을 돌려준다 → </w:t>
      </w:r>
      <w:r>
        <w:rPr>
          <w:rFonts w:ascii="Consolas" w:hAnsi="Consolas" w:eastAsia="Consolas"/>
          <w:color w:val="8A3A20"/>
          <w:sz w:val="21"/>
        </w:rPr>
        <w:t>int.Parse()</w:t>
      </w:r>
      <w:r>
        <w:rPr>
          <w:b w:val="0"/>
          <w:sz w:val="21"/>
        </w:rPr>
        <w:t>로 정수로 바꿔 넣는다(CH02에서 배운 것).</w:t>
      </w:r>
    </w:p>
    <w:p>
      <w:pPr>
        <w:pStyle w:val="ListBullet"/>
        <w:spacing w:after="60"/>
      </w:pPr>
      <w:r>
        <w:rPr>
          <w:b w:val="0"/>
          <w:sz w:val="21"/>
        </w:rPr>
        <w:t>15행: 네 변수를 하나하나 적어 더한다. 변수가 100개라면 선언도, 입력도, 덧셈도 100번 적어야 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int.Parse</w:t>
      </w:r>
      <w:r>
        <w:rPr>
          <w:b w:val="0"/>
          <w:sz w:val="21"/>
        </w:rPr>
        <w:t xml:space="preserve"> 없이 </w:t>
      </w:r>
      <w:r>
        <w:rPr>
          <w:rFonts w:ascii="Consolas" w:hAnsi="Consolas" w:eastAsia="Consolas"/>
          <w:color w:val="8A3A20"/>
          <w:sz w:val="21"/>
        </w:rPr>
        <w:t>a = Console.ReadLine();</w:t>
      </w:r>
      <w:r>
        <w:rPr>
          <w:b w:val="0"/>
          <w:sz w:val="21"/>
        </w:rPr>
        <w:t xml:space="preserve"> → 문자열을 int에 넣을 수 없어 컴파일 오류.</w:t>
      </w:r>
    </w:p>
    <w:p>
      <w:pPr>
        <w:spacing w:after="100" w:before="200"/>
      </w:pPr>
      <w:r>
        <w:rPr>
          <w:b/>
          <w:color w:val="1E2228"/>
          <w:sz w:val="24"/>
        </w:rPr>
        <w:t>2.4 소스 7-2 — 배열에 값을 넣고 출력하기 (Project07_2)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소스 7-1의 변수 네 개를 배열 하나로 바꾼다. 결과는 같다.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aa = new int[4];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Console.Write("1번째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aa[0]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Console.Write("2번째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aa[1]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Console.Write("3번째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aa[2]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Console.Write("4번째 숫자를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aa[3]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hap = aa[0] + aa[1] + aa[2] + aa[3];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Console.WriteLine("합계 ==&gt;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1번째 숫자를 입력하세요 :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2번째 숫자를 입력하세요 :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3번째 숫자를 입력하세요 : 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4번째 숫자를 입력하세요 : 40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100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3행: int 네 칸짜리 배열 aa 생성. 칸 번호는 0~3.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7행: "1번째" 숫자가 들어가는 곳은 </w:t>
      </w:r>
      <w:r>
        <w:rPr>
          <w:rFonts w:ascii="Consolas" w:hAnsi="Consolas" w:eastAsia="Consolas"/>
          <w:color w:val="8A3A20"/>
          <w:sz w:val="21"/>
        </w:rPr>
        <w:t>aa[1]</w:t>
      </w:r>
      <w:r>
        <w:rPr>
          <w:b w:val="0"/>
          <w:sz w:val="21"/>
        </w:rPr>
        <w:t xml:space="preserve">이 아니라 </w:t>
      </w:r>
      <w:r>
        <w:rPr>
          <w:b/>
          <w:color w:val="5B3E96"/>
          <w:sz w:val="21"/>
        </w:rPr>
        <w:t>`aa[0]`</w:t>
      </w:r>
      <w:r>
        <w:rPr>
          <w:b w:val="0"/>
          <w:sz w:val="21"/>
        </w:rPr>
        <w:t>. 사람 순서(1부터)와 첨자(0부터)가 1 차이 난다.</w:t>
      </w:r>
    </w:p>
    <w:p>
      <w:pPr>
        <w:pStyle w:val="ListBullet"/>
        <w:spacing w:after="60"/>
      </w:pPr>
      <w:r>
        <w:rPr>
          <w:b w:val="0"/>
          <w:sz w:val="21"/>
        </w:rPr>
        <w:t>입력이 끝난 뒤 메모리 모습: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첨자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0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값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네 번째 값을 </w:t>
      </w:r>
      <w:r>
        <w:rPr>
          <w:rFonts w:ascii="Consolas" w:hAnsi="Consolas" w:eastAsia="Consolas"/>
          <w:color w:val="8A3A20"/>
          <w:sz w:val="21"/>
        </w:rPr>
        <w:t>aa[4]</w:t>
      </w:r>
      <w:r>
        <w:rPr>
          <w:b w:val="0"/>
          <w:sz w:val="21"/>
        </w:rPr>
        <w:t xml:space="preserve">에 넣기 → </w:t>
      </w:r>
      <w:r>
        <w:rPr>
          <w:rFonts w:ascii="Consolas" w:hAnsi="Consolas" w:eastAsia="Consolas"/>
          <w:color w:val="8A3A20"/>
          <w:sz w:val="21"/>
        </w:rPr>
        <w:t>IndexOutOfRangeException</w:t>
      </w:r>
      <w:r>
        <w:rPr>
          <w:b w:val="0"/>
          <w:sz w:val="21"/>
        </w:rPr>
        <w:t>(인덱스가 배열 범위를 벗어났습니다).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선언과 동시에 값 넣기 — 배열의 초기화 (교재 2.2절 · p.265~)</w:t>
      </w:r>
    </w:p>
    <w:p>
      <w:pPr>
        <w:spacing w:after="100" w:before="200"/>
      </w:pPr>
      <w:r>
        <w:rPr>
          <w:b/>
          <w:color w:val="1E2228"/>
          <w:sz w:val="24"/>
        </w:rPr>
        <w:t>3.1 초기화하는 법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배열의 초기화</w:t>
      </w:r>
      <w:r>
        <w:rPr>
          <w:b w:val="0"/>
          <w:sz w:val="21"/>
        </w:rPr>
        <w:t xml:space="preserve"> = 배열을 정의하면서 </w:t>
      </w:r>
      <w:r>
        <w:rPr>
          <w:b/>
          <w:color w:val="5B3E96"/>
          <w:sz w:val="21"/>
        </w:rPr>
        <w:t>동시에 값을 대입</w:t>
      </w:r>
      <w:r>
        <w:rPr>
          <w:b w:val="0"/>
          <w:sz w:val="21"/>
        </w:rPr>
        <w:t>하는 것.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변수 초기화 </w:t>
      </w:r>
      <w:r>
        <w:rPr>
          <w:rFonts w:ascii="Consolas" w:hAnsi="Consolas" w:eastAsia="Consolas"/>
          <w:color w:val="8A3A20"/>
          <w:sz w:val="21"/>
        </w:rPr>
        <w:t>int a = 100, b = 200, c = 300, d = 400;</w:t>
      </w:r>
      <w:r>
        <w:rPr>
          <w:b w:val="0"/>
          <w:sz w:val="21"/>
        </w:rPr>
        <w:t xml:space="preserve">처럼, 배열도 중괄호로 값을 나열한다. 이때 </w:t>
      </w:r>
      <w:r>
        <w:rPr>
          <w:b/>
          <w:color w:val="5B3E96"/>
          <w:sz w:val="21"/>
        </w:rPr>
        <w:t>개수는 생략</w:t>
      </w:r>
      <w:r>
        <w:rPr>
          <w:b w:val="0"/>
          <w:sz w:val="21"/>
        </w:rPr>
        <w:t>한다(값 개수로 크기가 정해진다).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int[] aa = { 100, 200, 300, 400 };             // 선언과 동시에 초기화 (그림 7-5)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int[] aa;                                       // 먼저 선언하고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aa = new int[] { 100, 200, 300, 400 };          // 나중에 초기화 — 이때는 new int[]가 필요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int[] aa = new int[4];                          // 값을 안 주면 모두 0 (그림 7-6)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(세 줄 모두 같은 이름 aa를 쓰므로 한 프로그램에 동시에 쓸 수는 없다 — 형식 비교용이다.)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aa[0]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aa[1]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aa[2]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aa[3]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int[] aa = { 100, 200, 300, 400 };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int[] aa = new int[4];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새 아파트를 지으면서 입주자까지 정해 두는 것이 초기화, 빈 집만 지어 두는 것이 </w:t>
      </w:r>
      <w:r>
        <w:rPr>
          <w:rFonts w:ascii="Consolas" w:hAnsi="Consolas" w:eastAsia="Consolas"/>
          <w:color w:val="8A3A20"/>
          <w:sz w:val="21"/>
        </w:rPr>
        <w:t>new int[4]</w:t>
      </w:r>
      <w:r>
        <w:rPr>
          <w:b w:val="0"/>
          <w:sz w:val="21"/>
        </w:rPr>
        <w:t>다. C#은 빈 int 칸에 0을 넣어 둔다.</w:t>
      </w:r>
    </w:p>
    <w:p>
      <w:pPr>
        <w:spacing w:after="100" w:before="200"/>
      </w:pPr>
      <w:r>
        <w:rPr>
          <w:b/>
          <w:color w:val="1E2228"/>
          <w:sz w:val="24"/>
        </w:rPr>
        <w:t>3.2 소스 7-4 — 배열 초기화 네 가지 (Project07_4)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네 가지 초기화 방식을 한 프로그램에서 비교한다.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aa = { 100, 200, 300, 400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bb = new int[] { 100, 200, 300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cc;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cc = new int[] { 100, 200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dd = new int[1];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dd[0]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4;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Console.Write("aa[{0}]==&gt;{1}\t", i, aa[i]);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Console.Write("bb[{0}]==&gt;{1}\t", i, bb[i]);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2;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Console.Write("cc[{0}]==&gt;{1}\t", i, cc[i]);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1;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Console.Write("dd[{0}]==&gt;{1}\t", i, dd[i]);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aa[0]==&gt;100</w:t>
              <w:tab/>
              <w:t>aa[1]==&gt;200</w:t>
              <w:tab/>
              <w:t>aa[2]==&gt;300</w:t>
              <w:tab/>
              <w:t>aa[3]==&gt;400</w:t>
              <w:tab/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bb[0]==&gt;100</w:t>
              <w:tab/>
              <w:t>bb[1]==&gt;200</w:t>
              <w:tab/>
              <w:t>bb[2]==&gt;300</w:t>
              <w:tab/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cc[0]==&gt;100</w:t>
              <w:tab/>
              <w:t>cc[1]==&gt;200</w:t>
              <w:tab/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dd[0]==&gt;100</w:t>
              <w:tab/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만들어진 배열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선언과 동시에 </w:t>
            </w:r>
            <w:r>
              <w:rPr>
                <w:rFonts w:ascii="Consolas" w:hAnsi="Consolas" w:eastAsia="Consolas"/>
                <w:color w:val="8A3A20"/>
                <w:sz w:val="19"/>
              </w:rPr>
              <w:t>{ }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aa = [100, 200, 300, 400]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int[] { }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bb = [100, 200, 300]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5~6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선언 후 </w:t>
            </w:r>
            <w:r>
              <w:rPr>
                <w:rFonts w:ascii="Consolas" w:hAnsi="Consolas" w:eastAsia="Consolas"/>
                <w:color w:val="8A3A20"/>
                <w:sz w:val="19"/>
              </w:rPr>
              <w:t>new int[] { }</w:t>
            </w:r>
            <w:r>
              <w:rPr>
                <w:b w:val="0"/>
                <w:sz w:val="19"/>
              </w:rPr>
              <w:t xml:space="preserve"> 대입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cc = [100, 200]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7~8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int[1]</w:t>
            </w:r>
            <w:r>
              <w:rPr>
                <w:b w:val="0"/>
                <w:sz w:val="19"/>
              </w:rPr>
              <w:t xml:space="preserve"> 생성 후 칸에 대입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dd = [100]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11행 등: </w:t>
      </w:r>
      <w:r>
        <w:rPr>
          <w:rFonts w:ascii="Consolas" w:hAnsi="Consolas" w:eastAsia="Consolas"/>
          <w:color w:val="8A3A20"/>
          <w:sz w:val="21"/>
        </w:rPr>
        <w:t>\t</w:t>
      </w:r>
      <w:r>
        <w:rPr>
          <w:b w:val="0"/>
          <w:sz w:val="21"/>
        </w:rPr>
        <w:t>는 탭 문자. 항목 사이를 일정 간격으로 벌린다(그래서 줄 끝에도 탭이 하나 붙는다).</w:t>
      </w:r>
    </w:p>
    <w:p>
      <w:pPr>
        <w:pStyle w:val="ListBullet"/>
        <w:spacing w:after="60"/>
      </w:pPr>
      <w:r>
        <w:rPr>
          <w:b w:val="0"/>
          <w:sz w:val="21"/>
        </w:rPr>
        <w:t>15행: 교재 원문도 이 줄만 들여쓰기가 없다. 그래도 for 문의 몸통이다 — C#은 들여쓰기가 아니라 문법 구조로 판단한다.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선언만 한 변수에 </w:t>
      </w:r>
      <w:r>
        <w:rPr>
          <w:rFonts w:ascii="Consolas" w:hAnsi="Consolas" w:eastAsia="Consolas"/>
          <w:color w:val="8A3A20"/>
          <w:sz w:val="21"/>
        </w:rPr>
        <w:t>cc = { 100, 200 };</w:t>
      </w:r>
      <w:r>
        <w:rPr>
          <w:b w:val="0"/>
          <w:sz w:val="21"/>
        </w:rPr>
        <w:t xml:space="preserve"> → 컴파일 오류. 선언과 분리해 대입할 때는 </w:t>
      </w:r>
      <w:r>
        <w:rPr>
          <w:b/>
          <w:color w:val="5B3E96"/>
          <w:sz w:val="21"/>
        </w:rPr>
        <w:t>`new int[]`를 꼭 붙인다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for 문과 배열 — 입력, 역순, 시프트 (교재 2.2절 · p.265~)</w:t>
      </w:r>
    </w:p>
    <w:p>
      <w:pPr>
        <w:spacing w:after="100" w:before="200"/>
      </w:pPr>
      <w:r>
        <w:rPr>
          <w:b/>
          <w:color w:val="1E2228"/>
          <w:sz w:val="24"/>
        </w:rPr>
        <w:t>4.1 첨자 자리에 변수 i를 넣는다 (그림 7-4)</w:t>
      </w:r>
    </w:p>
    <w:p>
      <w:pPr>
        <w:pStyle w:val="ListBullet"/>
        <w:spacing w:after="60"/>
      </w:pPr>
      <w:r>
        <w:rPr>
          <w:b w:val="0"/>
          <w:sz w:val="21"/>
        </w:rPr>
        <w:t xml:space="preserve">for 문을 네 번 돌리면서 첨자를 </w:t>
      </w:r>
      <w:r>
        <w:rPr>
          <w:rFonts w:ascii="Consolas" w:hAnsi="Consolas" w:eastAsia="Consolas"/>
          <w:color w:val="8A3A20"/>
          <w:sz w:val="21"/>
        </w:rPr>
        <w:t>aa[i]</w:t>
      </w:r>
      <w:r>
        <w:rPr>
          <w:b w:val="0"/>
          <w:sz w:val="21"/>
        </w:rPr>
        <w:t>로 쓰면, i가 0 → 1 → 2 → 3으로 바뀌며 네 칸이 자동으로 채워진다.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(교재 그림 7-4 안의 "값 입력(scanf)"은 C언어식 표기다. C#에서는 </w:t>
      </w:r>
      <w:r>
        <w:rPr>
          <w:rFonts w:ascii="Consolas" w:hAnsi="Consolas" w:eastAsia="Consolas"/>
          <w:color w:val="8A3A20"/>
          <w:sz w:val="21"/>
        </w:rPr>
        <w:t>Console.ReadLine()</w:t>
      </w:r>
      <w:r>
        <w:rPr>
          <w:b w:val="0"/>
          <w:sz w:val="21"/>
        </w:rPr>
        <w:t>.)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우편배달부가 0호부터 3호까지 차례로 도는 것. 호수만 1씩 올리면 같은 동작을 반복할 수 있다.</w:t>
      </w:r>
    </w:p>
    <w:p>
      <w:pPr>
        <w:spacing w:after="100" w:before="200"/>
      </w:pPr>
      <w:r>
        <w:rPr>
          <w:b/>
          <w:color w:val="1E2228"/>
          <w:sz w:val="24"/>
        </w:rPr>
        <w:t>4.2 소스 7-3 — for 문으로 첨자 활용 (Project07_3)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aa = new int[4];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hap;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&lt;=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Console.Write("{0}번째 숫자를 입력하세요 : ", i + 1);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aa[i]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hap = aa[0] + aa[1] + aa[2] + aa[3];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Console.WriteLine("합계 ==&gt;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1번째 숫자를 입력하세요 :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2번째 숫자를 입력하세요 :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3번째 숫자를 입력하세요 : 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4번째 숫자를 입력하세요 : 40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100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반복마다 i와 칸의 관계: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반복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화면에 찍는 i + 1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값이 들어가는 칸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입력값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1번째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aa[0]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2번째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aa[1]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3번째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aa[2]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4번째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aa[3]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6행: </w:t>
      </w:r>
      <w:r>
        <w:rPr>
          <w:rFonts w:ascii="Consolas" w:hAnsi="Consolas" w:eastAsia="Consolas"/>
          <w:color w:val="8A3A20"/>
          <w:sz w:val="21"/>
        </w:rPr>
        <w:t>i &lt;= 3</w:t>
      </w:r>
      <w:r>
        <w:rPr>
          <w:b w:val="0"/>
          <w:sz w:val="21"/>
        </w:rPr>
        <w:t xml:space="preserve">은 </w:t>
      </w:r>
      <w:r>
        <w:rPr>
          <w:rFonts w:ascii="Consolas" w:hAnsi="Consolas" w:eastAsia="Consolas"/>
          <w:color w:val="8A3A20"/>
          <w:sz w:val="21"/>
        </w:rPr>
        <w:t>i &lt; 4</w:t>
      </w:r>
      <w:r>
        <w:rPr>
          <w:b w:val="0"/>
          <w:sz w:val="21"/>
        </w:rPr>
        <w:t xml:space="preserve">와 같다. 보통은 </w:t>
      </w:r>
      <w:r>
        <w:rPr>
          <w:rFonts w:ascii="Consolas" w:hAnsi="Consolas" w:eastAsia="Consolas"/>
          <w:color w:val="8A3A20"/>
          <w:sz w:val="21"/>
        </w:rPr>
        <w:t>i &lt; 칸 수</w:t>
      </w:r>
      <w:r>
        <w:rPr>
          <w:b w:val="0"/>
          <w:sz w:val="21"/>
        </w:rPr>
        <w:t xml:space="preserve"> 형태로 쓰는 편이 실수가 적다.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for (int i = 1; i &lt;= 4; i++)</w:t>
      </w:r>
      <w:r>
        <w:rPr>
          <w:b w:val="0"/>
          <w:sz w:val="21"/>
        </w:rPr>
        <w:t xml:space="preserve"> → aa[4]에서 범위 초과 오류, aa[0]은 비어 있음.</w:t>
      </w:r>
    </w:p>
    <w:p>
      <w:pPr>
        <w:spacing w:after="100" w:before="200"/>
      </w:pPr>
      <w:r>
        <w:rPr>
          <w:b/>
          <w:color w:val="1E2228"/>
          <w:sz w:val="24"/>
        </w:rPr>
        <w:t>4.3 SELF STUDY 7-1 — 5개 입력 + while 문으로 (교재 2.2절)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>: 소스 7-3을 고쳐 5개를 입력받고, for 문을 while 문으로 바꿔라.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int[] aa = new int[5];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hap;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i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while (i &lt; 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Console.Write("{0}번째 숫자를 입력하세요 : ", i + 1);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aa[i]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hap = aa[0] + aa[1] + aa[2] + aa[3] + aa[4];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Console.WriteLine("합계 ==&gt; {0}", hap);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1번째 숫자를 입력하세요 :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2번째 숫자를 입력하세요 :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3번째 숫자를 입력하세요 : 30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4번째 숫자를 입력하세요 : 40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5번째 숫자를 입력하세요 : 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150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for의 세 부분(초기식 </w:t>
      </w:r>
      <w:r>
        <w:rPr>
          <w:rFonts w:ascii="Consolas" w:hAnsi="Consolas" w:eastAsia="Consolas"/>
          <w:color w:val="8A3A20"/>
          <w:sz w:val="21"/>
        </w:rPr>
        <w:t>i = 0</w:t>
      </w:r>
      <w:r>
        <w:rPr>
          <w:b w:val="0"/>
          <w:sz w:val="21"/>
        </w:rPr>
        <w:t xml:space="preserve"> / 조건식 </w:t>
      </w:r>
      <w:r>
        <w:rPr>
          <w:rFonts w:ascii="Consolas" w:hAnsi="Consolas" w:eastAsia="Consolas"/>
          <w:color w:val="8A3A20"/>
          <w:sz w:val="21"/>
        </w:rPr>
        <w:t>i &lt; 5</w:t>
      </w:r>
      <w:r>
        <w:rPr>
          <w:b w:val="0"/>
          <w:sz w:val="21"/>
        </w:rPr>
        <w:t xml:space="preserve"> / 증감식 </w:t>
      </w:r>
      <w:r>
        <w:rPr>
          <w:rFonts w:ascii="Consolas" w:hAnsi="Consolas" w:eastAsia="Consolas"/>
          <w:color w:val="8A3A20"/>
          <w:sz w:val="21"/>
        </w:rPr>
        <w:t>i++</w:t>
      </w:r>
      <w:r>
        <w:rPr>
          <w:b w:val="0"/>
          <w:sz w:val="21"/>
        </w:rPr>
        <w:t xml:space="preserve">)을 while의 </w:t>
      </w:r>
      <w:r>
        <w:rPr>
          <w:b/>
          <w:color w:val="5B3E96"/>
          <w:sz w:val="21"/>
        </w:rPr>
        <w:t>앞 · 괄호 · 몸통 끝</w:t>
      </w:r>
      <w:r>
        <w:rPr>
          <w:b w:val="0"/>
          <w:sz w:val="21"/>
        </w:rPr>
        <w:t>으로 나눠 옮기면 된다(CH06).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i++</w:t>
      </w:r>
      <w:r>
        <w:rPr>
          <w:b w:val="0"/>
          <w:sz w:val="21"/>
        </w:rPr>
        <w:t>를 빼먹으면 i가 계속 0이라 무한 반복.</w:t>
      </w:r>
    </w:p>
    <w:p>
      <w:pPr>
        <w:pStyle w:val="ListBullet"/>
        <w:spacing w:after="60"/>
      </w:pPr>
      <w:r>
        <w:rPr>
          <w:b w:val="0"/>
          <w:sz w:val="21"/>
        </w:rPr>
        <w:t>(쪽수 메모: 이 장 슬라이드에는 교재 쪽수가 인쇄되어 있지 않아, 교재 목차의 절 시작 쪽으로만 표기한다.)</w:t>
      </w:r>
    </w:p>
    <w:p>
      <w:pPr>
        <w:spacing w:after="100" w:before="200"/>
      </w:pPr>
      <w:r>
        <w:rPr>
          <w:b/>
          <w:color w:val="1E2228"/>
          <w:sz w:val="24"/>
        </w:rPr>
        <w:t>4.4 큰 배열은 for 문으로 초기화 — 그림 7-7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100칸 배열 aa에 짝수 0, 2, 4, …, 198을 넣고, 배열 bb에는 </w:t>
      </w:r>
      <w:r>
        <w:rPr>
          <w:b/>
          <w:color w:val="5B3E96"/>
          <w:sz w:val="21"/>
        </w:rPr>
        <w:t>역순</w:t>
      </w:r>
      <w:r>
        <w:rPr>
          <w:b w:val="0"/>
          <w:sz w:val="21"/>
        </w:rPr>
        <w:t>으로 옮긴다.</w:t>
      </w:r>
    </w:p>
    <w:p>
      <w:pPr>
        <w:pStyle w:val="ListBullet"/>
        <w:spacing w:after="60"/>
      </w:pPr>
      <w:r>
        <w:rPr>
          <w:b w:val="0"/>
          <w:sz w:val="21"/>
        </w:rPr>
        <w:t>(교재 본문은 "0, 2, 4, 8, …"로 인쇄되어 있으나 그림·코드상 실제 값은 0, 2, 4, 6, …이다.)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첨자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0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…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97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98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99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aa (짝수)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194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196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198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bb (역순)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198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196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194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규칙: </w:t>
      </w:r>
      <w:r>
        <w:rPr>
          <w:rFonts w:ascii="Consolas" w:hAnsi="Consolas" w:eastAsia="Consolas"/>
          <w:color w:val="8A3A20"/>
          <w:sz w:val="21"/>
        </w:rPr>
        <w:t>bb[i] = aa[99 - i]</w:t>
      </w:r>
      <w:r>
        <w:rPr>
          <w:b w:val="0"/>
          <w:sz w:val="21"/>
        </w:rPr>
        <w:t>. i가 0이면 aa[99], i가 99면 aa[0]을 가져온다.</w:t>
      </w:r>
    </w:p>
    <w:p>
      <w:pPr>
        <w:spacing w:after="100" w:before="200"/>
      </w:pPr>
      <w:r>
        <w:rPr>
          <w:b/>
          <w:color w:val="1E2228"/>
          <w:sz w:val="24"/>
        </w:rPr>
        <w:t>4.5 소스 7-5 — 배열의 초기화 예 2 (Project07_5)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aa = new int[100];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bb = new int[100];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aa[i] = i * 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bb[i] = aa[99 - 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Console.WriteLine("bb[0]는 {0}, bb[99]는 {1} 입력됨.", bb[0], bb[99]);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bb[0]는 198, bb[99]는 0 입력됨.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8행: i번째 칸에 i × 2.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13행: </w:t>
      </w:r>
      <w:r>
        <w:rPr>
          <w:b/>
          <w:color w:val="5B3E96"/>
          <w:sz w:val="21"/>
        </w:rPr>
        <w:t>역순의 핵심은 `99 - i`</w:t>
      </w:r>
      <w:r>
        <w:rPr>
          <w:b w:val="0"/>
          <w:sz w:val="21"/>
        </w:rPr>
        <w:t xml:space="preserve">(마지막 첨자 − i). 칸 수가 n이면 </w:t>
      </w:r>
      <w:r>
        <w:rPr>
          <w:rFonts w:ascii="Consolas" w:hAnsi="Consolas" w:eastAsia="Consolas"/>
          <w:color w:val="8A3A20"/>
          <w:sz w:val="21"/>
        </w:rPr>
        <w:t>n - 1 - i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aa[100 - i]</w:t>
      </w:r>
      <w:r>
        <w:rPr>
          <w:b w:val="0"/>
          <w:sz w:val="21"/>
        </w:rPr>
        <w:t xml:space="preserve"> → i = 0일 때 aa[100]이 없어 오류.</w:t>
      </w:r>
    </w:p>
    <w:p>
      <w:pPr>
        <w:spacing w:after="100" w:before="200"/>
      </w:pPr>
      <w:r>
        <w:rPr>
          <w:b/>
          <w:color w:val="1E2228"/>
          <w:sz w:val="24"/>
        </w:rPr>
        <w:t>4.6 SELF STUDY 7-2 — 3의 배수 + 50칸 시프트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>: aa에는 3, 6, 9, 12, …(3의 배수 100개), bb에는 aa를 50칸 이동(시프트)한 값을 넣어라. 즉 bb[0] = aa[50], …, bb[49] = aa[99], bb[50] = aa[0], …, bb[99] = aa[49].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int[] aa = new int[100];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int[] bb = new int[100];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aa[i] = (i + 1) * 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100;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bb[i] = aa[(i + 50) % 100];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Console.WriteLine("bb[0]는 {0}, bb[99]는 {1} 입력됨.", bb[0], bb[99]);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bb[0]는 153, bb[99]는 150 입력됨.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bb 첨자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0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…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49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50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…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99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가져오는 aa 첨자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49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값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153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156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150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(i + 50) % 100</w:t>
      </w:r>
      <w:r>
        <w:rPr>
          <w:b w:val="0"/>
          <w:sz w:val="21"/>
        </w:rPr>
        <w:t xml:space="preserve"> — 100을 넘으면 나머지 연산(CH04)이 0부터 다시 세어 준다. 원형으로 도는 첨자를 만들 때 쓰는 요령.</w:t>
      </w:r>
    </w:p>
    <w:p>
      <w:pPr>
        <w:pStyle w:val="ListBullet"/>
        <w:spacing w:after="60"/>
      </w:pPr>
      <w:r>
        <w:rPr>
          <w:b w:val="0"/>
          <w:sz w:val="21"/>
        </w:rPr>
        <w:t xml:space="preserve">3의 배수를 3부터 시작하려면 </w:t>
      </w:r>
      <w:r>
        <w:rPr>
          <w:rFonts w:ascii="Consolas" w:hAnsi="Consolas" w:eastAsia="Consolas"/>
          <w:color w:val="8A3A20"/>
          <w:sz w:val="21"/>
        </w:rPr>
        <w:t>(i + 1) * 3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i * 3</w:t>
      </w:r>
      <w:r>
        <w:rPr>
          <w:b w:val="0"/>
          <w:sz w:val="21"/>
        </w:rPr>
        <w:t>으로 쓰면 0부터 시작해 결과가 150 / 147로 달라진다.</w:t>
      </w:r>
    </w:p>
    <w:p>
      <w:pPr>
        <w:spacing w:after="100" w:before="200"/>
      </w:pPr>
      <w:r>
        <w:rPr>
          <w:b/>
          <w:color w:val="1E2228"/>
          <w:sz w:val="24"/>
        </w:rPr>
        <w:t>4.7 보충 — 합계·최댓값·역순 출력 (교재 소스 아님)</w:t>
      </w:r>
    </w:p>
    <w:p>
      <w:pPr>
        <w:spacing w:after="120"/>
      </w:pPr>
      <w:r>
        <w:rPr>
          <w:b w:val="0"/>
          <w:sz w:val="21"/>
        </w:rPr>
        <w:t>배열 활용의 기본 세 가지를 한 번에 연습한다. (실습실 보충 예제, 진짜 컴파일러로 확인)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int[] score = { 72, 95, 60, 88, 79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hap = 0, max = score[0];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score.Length;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hap += score[i];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(score[i] &gt; max)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max = score[i];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Console.WriteLine("합계 ==&gt;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Console.WriteLine("최대 ==&gt; {0}", max);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Console.Write("역순 ==&gt;");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score.Length - 1; i &gt;=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 {0}", score[i]);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합계 ==&gt; 394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최대 ==&gt; 95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역순 ==&gt; 79 88 60 95 72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최댓값 후보는 </w:t>
      </w:r>
      <w:r>
        <w:rPr>
          <w:b/>
          <w:color w:val="5B3E96"/>
          <w:sz w:val="21"/>
        </w:rPr>
        <w:t>첫 칸(score[0])</w:t>
      </w:r>
      <w:r>
        <w:rPr>
          <w:b w:val="0"/>
          <w:sz w:val="21"/>
        </w:rPr>
        <w:t>으로 시작한다. 0으로 시작하면 모든 값이 음수인 배열에서 틀린 답이 나온다.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역순은 첨자를 </w:t>
      </w:r>
      <w:r>
        <w:rPr>
          <w:rFonts w:ascii="Consolas" w:hAnsi="Consolas" w:eastAsia="Consolas"/>
          <w:color w:val="8A3A20"/>
          <w:sz w:val="21"/>
        </w:rPr>
        <w:t>Length - 1</w:t>
      </w:r>
      <w:r>
        <w:rPr>
          <w:b w:val="0"/>
          <w:sz w:val="21"/>
        </w:rPr>
        <w:t xml:space="preserve">부터 0까지 </w:t>
      </w:r>
      <w:r>
        <w:rPr>
          <w:b/>
          <w:color w:val="5B3E96"/>
          <w:sz w:val="21"/>
        </w:rPr>
        <w:t>줄여 가며</w:t>
      </w:r>
      <w:r>
        <w:rPr>
          <w:b w:val="0"/>
          <w:sz w:val="21"/>
        </w:rPr>
        <w:t xml:space="preserve"> 읽는다.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배열의 크기를 알아내고 바꾸기 (교재 2.2절 · p.265~)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5.1 요소 개수 — </w:t>
      </w:r>
      <w:r>
        <w:rPr>
          <w:rFonts w:ascii="Consolas" w:hAnsi="Consolas" w:eastAsia="Consolas"/>
          <w:color w:val="8A3A20"/>
          <w:sz w:val="24"/>
        </w:rPr>
        <w:t>배열_이름.Length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배열의 칸 수는 </w:t>
      </w:r>
      <w:r>
        <w:rPr>
          <w:b/>
          <w:color w:val="5B3E96"/>
          <w:sz w:val="21"/>
        </w:rPr>
        <w:t>`Length` 속성</w:t>
      </w:r>
      <w:r>
        <w:rPr>
          <w:b w:val="0"/>
          <w:sz w:val="21"/>
        </w:rPr>
        <w:t xml:space="preserve">으로 얻는다. 메서드가 아니라 속성이라 </w:t>
      </w:r>
      <w:r>
        <w:rPr>
          <w:b/>
          <w:color w:val="5B3E96"/>
          <w:sz w:val="21"/>
        </w:rPr>
        <w:t>괄호가 없다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본문에 </w:t>
      </w:r>
      <w:r>
        <w:rPr>
          <w:rFonts w:ascii="Consolas" w:hAnsi="Consolas" w:eastAsia="Consolas"/>
          <w:color w:val="8A3A20"/>
          <w:sz w:val="21"/>
        </w:rPr>
        <w:t>int aa[ ] = new int[4];</w:t>
      </w:r>
      <w:r>
        <w:rPr>
          <w:b w:val="0"/>
          <w:sz w:val="21"/>
        </w:rPr>
        <w:t xml:space="preserve">로 인쇄된 부분은 C언어식 표기다. C#에서는 </w:t>
      </w:r>
      <w:r>
        <w:rPr>
          <w:rFonts w:ascii="Consolas" w:hAnsi="Consolas" w:eastAsia="Consolas"/>
          <w:color w:val="8A3A20"/>
          <w:sz w:val="21"/>
        </w:rPr>
        <w:t>int[] aa = new int[4];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5.2 소스 7-6 — 요소 개수와 전체 크기 (Project07_6)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aa = { 10, 20, 30, 40, 50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count, size;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count = aa.Length;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size = count * sizeof(int);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Console.WriteLine("배열 aa[]의 요소의 개수는 {0} 개 입니다.", count);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Console.WriteLine("배열 aa[]의 요소의 전체 크기는 {0} 바이트입니다.", size);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배열 aa[]의 요소의 개수는 5 개 입니다.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배열 aa[]의 요소의 전체 크기는 20 바이트입니다.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7행: </w:t>
      </w:r>
      <w:r>
        <w:rPr>
          <w:rFonts w:ascii="Consolas" w:hAnsi="Consolas" w:eastAsia="Consolas"/>
          <w:color w:val="8A3A20"/>
          <w:sz w:val="21"/>
        </w:rPr>
        <w:t>sizeof(int)</w:t>
      </w:r>
      <w:r>
        <w:rPr>
          <w:b w:val="0"/>
          <w:sz w:val="21"/>
        </w:rPr>
        <w:t xml:space="preserve">는 int 한 칸의 바이트 수 = </w:t>
      </w:r>
      <w:r>
        <w:rPr>
          <w:b/>
          <w:color w:val="5B3E96"/>
          <w:sz w:val="21"/>
        </w:rPr>
        <w:t>4</w:t>
      </w:r>
      <w:r>
        <w:rPr>
          <w:b w:val="0"/>
          <w:sz w:val="21"/>
        </w:rPr>
        <w:t>(CH03 데이터형 크기). 5칸 × 4바이트 = 20바이트.</w:t>
      </w:r>
    </w:p>
    <w:p>
      <w:pPr>
        <w:pStyle w:val="ListBullet"/>
        <w:spacing w:after="60"/>
      </w:pPr>
      <w:r>
        <w:rPr>
          <w:b w:val="0"/>
          <w:sz w:val="21"/>
        </w:rPr>
        <w:t xml:space="preserve">(참고: double은 8바이트라 </w:t>
      </w:r>
      <w:r>
        <w:rPr>
          <w:rFonts w:ascii="Consolas" w:hAnsi="Consolas" w:eastAsia="Consolas"/>
          <w:color w:val="8A3A20"/>
          <w:sz w:val="21"/>
        </w:rPr>
        <w:t>new double[6]</w:t>
      </w:r>
      <w:r>
        <w:rPr>
          <w:b w:val="0"/>
          <w:sz w:val="21"/>
        </w:rPr>
        <w:t>이면 6 × 8 = 48바이트.)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5.3 크기 바꾸기 — </w:t>
      </w:r>
      <w:r>
        <w:rPr>
          <w:rFonts w:ascii="Consolas" w:hAnsi="Consolas" w:eastAsia="Consolas"/>
          <w:color w:val="8A3A20"/>
          <w:sz w:val="24"/>
        </w:rPr>
        <w:t>Array.Resize(ref 배열명, 새로운_크기)</w:t>
      </w:r>
      <w:r>
        <w:rPr>
          <w:b/>
          <w:color w:val="1E2228"/>
          <w:sz w:val="24"/>
        </w:rPr>
        <w:t xml:space="preserve"> (그림 7-8)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쓰던 배열을 더 키워야 할 때가 있다. </w:t>
      </w:r>
      <w:r>
        <w:rPr>
          <w:b/>
          <w:color w:val="5B3E96"/>
          <w:sz w:val="21"/>
        </w:rPr>
        <w:t>기존 값은 그대로 두고 크기만</w:t>
      </w:r>
      <w:r>
        <w:rPr>
          <w:b w:val="0"/>
          <w:sz w:val="21"/>
        </w:rPr>
        <w:t xml:space="preserve"> 바꾸려면 </w:t>
      </w:r>
      <w:r>
        <w:rPr>
          <w:rFonts w:ascii="Consolas" w:hAnsi="Consolas" w:eastAsia="Consolas"/>
          <w:color w:val="8A3A20"/>
          <w:sz w:val="21"/>
        </w:rPr>
        <w:t>Array.Resize</w:t>
      </w:r>
      <w:r>
        <w:rPr>
          <w:b w:val="0"/>
          <w:sz w:val="21"/>
        </w:rPr>
        <w:t>를 쓴다.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`ref` 예약어</w:t>
      </w:r>
      <w:r>
        <w:rPr>
          <w:b w:val="0"/>
          <w:sz w:val="21"/>
        </w:rPr>
        <w:t xml:space="preserve">가 있어야 기존 데이터가 유지된 새 배열이 원래 변수에 연결된다. </w:t>
      </w:r>
      <w:r>
        <w:rPr>
          <w:b/>
          <w:color w:val="5B3E96"/>
          <w:sz w:val="21"/>
        </w:rPr>
        <w:t>ref를 빼면 오류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[0]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[1]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[2]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[3]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[4]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바꾸기 전 (크기 3)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Array.Resize(ref aa, 5)</w:t>
            </w:r>
            <w:r>
              <w:rPr>
                <w:b w:val="0"/>
                <w:sz w:val="19"/>
              </w:rPr>
              <w:t xml:space="preserve"> 뒤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이삿짐 차를 더 큰 차로 바꾸는 것. 짐(기존 값)은 그대로 옮기고, 새로 생긴 빈자리는 0이다. </w:t>
      </w:r>
      <w:r>
        <w:rPr>
          <w:rFonts w:ascii="Consolas" w:hAnsi="Consolas" w:eastAsia="Consolas"/>
          <w:color w:val="8A3A20"/>
          <w:sz w:val="21"/>
        </w:rPr>
        <w:t>ref</w:t>
      </w:r>
      <w:r>
        <w:rPr>
          <w:b w:val="0"/>
          <w:sz w:val="21"/>
        </w:rPr>
        <w:t>는 "원래 차 번호판을 새 차에 달아라"는 표시.</w:t>
      </w:r>
    </w:p>
    <w:p>
      <w:pPr>
        <w:pStyle w:val="ListBullet"/>
        <w:spacing w:after="60"/>
      </w:pPr>
      <w:r>
        <w:rPr>
          <w:b w:val="0"/>
          <w:sz w:val="21"/>
        </w:rPr>
        <w:t>(더 깊이: 실제로는 새 크기의 배열을 만들어 값을 복사한 뒤 변수가 새 배열을 가리키게 한다. 그래서 변수 자체를 바꿔야 하므로 ref로 넘긴다 — ref는 CH08에서 자세히.)</w:t>
      </w:r>
    </w:p>
    <w:p>
      <w:pPr>
        <w:spacing w:after="100" w:before="200"/>
      </w:pPr>
      <w:r>
        <w:rPr>
          <w:b/>
          <w:color w:val="1E2228"/>
          <w:sz w:val="24"/>
        </w:rPr>
        <w:t>5.4 소스 7-7 — 배열 크기 변경 (Project07_7)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aa = { 10, 20, 30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Console.WriteLine("현 배열 크기 ==&gt; {0}", aa.Length);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Console.Write("현 배열 내용 ==&gt;");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aa.Length;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Console.Write("{0, 3:D} ", aa[i]);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Array.Resize(ref aa, 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Console.WriteLine("새 배열 크기 ==&gt; {0}", aa.Length);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Console.Write("새 배열 내용 ==&gt;");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aa.Length;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Console.Write("{0, 3:D} ", aa[i]);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현 배열 크기 ==&gt;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현 배열 내용 ==&gt; 10  20  30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새 배열 크기 ==&gt;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새 배열 내용 ==&gt; 10  20  30   0   0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8행: </w:t>
      </w:r>
      <w:r>
        <w:rPr>
          <w:rFonts w:ascii="Consolas" w:hAnsi="Consolas" w:eastAsia="Consolas"/>
          <w:color w:val="8A3A20"/>
          <w:sz w:val="21"/>
        </w:rPr>
        <w:t>{0, 3:D}</w:t>
      </w:r>
      <w:r>
        <w:rPr>
          <w:b w:val="0"/>
          <w:sz w:val="21"/>
        </w:rPr>
        <w:t xml:space="preserve"> — 정수(D)를 </w:t>
      </w:r>
      <w:r>
        <w:rPr>
          <w:b/>
          <w:color w:val="5B3E96"/>
          <w:sz w:val="21"/>
        </w:rPr>
        <w:t>3칸 오른쪽 정렬</w:t>
      </w:r>
      <w:r>
        <w:rPr>
          <w:b w:val="0"/>
          <w:sz w:val="21"/>
        </w:rPr>
        <w:t>, 뒤에 공백 한 칸(CH03 서식).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7·15행: 반복 조건에 숫자 3이나 5 대신 </w:t>
      </w:r>
      <w:r>
        <w:rPr>
          <w:b/>
          <w:color w:val="5B3E96"/>
          <w:sz w:val="21"/>
        </w:rPr>
        <w:t>`aa.Length`</w:t>
      </w:r>
      <w:r>
        <w:rPr>
          <w:b w:val="0"/>
          <w:sz w:val="21"/>
        </w:rPr>
        <w:t>를 쓴다. 크기가 바뀌어도 반복문을 고칠 필요가 없다.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Array.Resize(aa, 5);</w:t>
      </w:r>
      <w:r>
        <w:rPr>
          <w:b w:val="0"/>
          <w:sz w:val="21"/>
        </w:rPr>
        <w:t xml:space="preserve"> (ref 누락) → 컴파일 오류 CS1620(인수를 ref 키워드와 함께 전달해야 합니다).</w:t>
      </w:r>
    </w:p>
    <w:p>
      <w:pPr>
        <w:spacing w:after="100" w:before="200"/>
      </w:pPr>
      <w:r>
        <w:rPr>
          <w:b/>
          <w:color w:val="1E2228"/>
          <w:sz w:val="24"/>
        </w:rPr>
        <w:t>5.5 foreach — 첨자 없이 하나씩 꺼내기 (교재 2.2절)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int[] aa = { 10, 20, 30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aa.Length;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int data = aa[i];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Console.WriteLine(data);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위 for 문을 </w:t>
      </w:r>
      <w:r>
        <w:rPr>
          <w:rFonts w:ascii="Consolas" w:hAnsi="Consolas" w:eastAsia="Consolas"/>
          <w:color w:val="8A3A20"/>
          <w:sz w:val="21"/>
        </w:rPr>
        <w:t>foreach (변수 in 배열)</w:t>
      </w:r>
      <w:r>
        <w:rPr>
          <w:b w:val="0"/>
          <w:sz w:val="21"/>
        </w:rPr>
        <w:t>로 바꾸면: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int[] aa = { 10, 20, 30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foreach ( int data in aa)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Console.WriteLine(data);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배열 값이 </w:t>
      </w:r>
      <w:r>
        <w:rPr>
          <w:b/>
          <w:color w:val="5B3E96"/>
          <w:sz w:val="21"/>
        </w:rPr>
        <w:t>차례대로 변수 data에 대입</w:t>
      </w:r>
      <w:r>
        <w:rPr>
          <w:b w:val="0"/>
          <w:sz w:val="21"/>
        </w:rPr>
        <w:t>되며 반복한다. 첨자 i가 없어도 모든 칸을 돈다.</w:t>
      </w:r>
    </w:p>
    <w:p>
      <w:pPr>
        <w:pStyle w:val="ListBullet"/>
        <w:spacing w:after="60"/>
      </w:pPr>
      <w:r>
        <w:rPr>
          <w:b w:val="0"/>
          <w:sz w:val="21"/>
        </w:rPr>
        <w:t>소스 7-7의 7~8행, 15~16행을 아래처럼 바꿔도 결과가 같다.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foreach (int data in aa)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Console.Write("{0, 3:D} ", data);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회전초밥 벨트. 접시(값)가 하나씩 내 앞(data)으로 온다. 몇 번 접시인지는 몰라도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한계: foreach의 data는 </w:t>
      </w:r>
      <w:r>
        <w:rPr>
          <w:b/>
          <w:color w:val="5B3E96"/>
          <w:sz w:val="21"/>
        </w:rPr>
        <w:t>읽기 전용</w:t>
      </w:r>
      <w:r>
        <w:rPr>
          <w:b w:val="0"/>
          <w:sz w:val="21"/>
        </w:rPr>
        <w:t xml:space="preserve">이다. </w:t>
      </w:r>
      <w:r>
        <w:rPr>
          <w:rFonts w:ascii="Consolas" w:hAnsi="Consolas" w:eastAsia="Consolas"/>
          <w:color w:val="8A3A20"/>
          <w:sz w:val="21"/>
        </w:rPr>
        <w:t>data = 0;</w:t>
      </w:r>
      <w:r>
        <w:rPr>
          <w:b w:val="0"/>
          <w:sz w:val="21"/>
        </w:rPr>
        <w:t xml:space="preserve">처럼 칸 값을 바꿀 수 없고, 몇 번째 칸인지(첨자)가 필요하면 for를 쓴다. (교재 슬라이드는 foreach를 "메서드"라고 불렀지만 정확히는 </w:t>
      </w:r>
      <w:r>
        <w:rPr>
          <w:b/>
          <w:color w:val="5B3E96"/>
          <w:sz w:val="21"/>
        </w:rPr>
        <w:t>반복문</w:t>
      </w:r>
      <w:r>
        <w:rPr>
          <w:b w:val="0"/>
          <w:sz w:val="21"/>
        </w:rPr>
        <w:t>이다.)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[프로그램 1] 완성 — 크기가 고정되지 않은 배열 (교재 2.3절 · p.273~)</w:t>
      </w:r>
    </w:p>
    <w:p>
      <w:pPr>
        <w:spacing w:after="100" w:before="200"/>
      </w:pPr>
      <w:r>
        <w:rPr>
          <w:b/>
          <w:color w:val="1E2228"/>
          <w:sz w:val="24"/>
        </w:rPr>
        <w:t>6.1 진행 순서 (그림 7-9)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사용자 입력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하는 일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배열 ary 모습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한 칸 준비 </w:t>
            </w:r>
            <w:r>
              <w:rPr>
                <w:rFonts w:ascii="Consolas" w:hAnsi="Consolas" w:eastAsia="Consolas"/>
                <w:color w:val="8A3A20"/>
                <w:sz w:val="19"/>
              </w:rPr>
              <w:t>Array.Resize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[10]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한 칸 추가 </w:t>
            </w:r>
            <w:r>
              <w:rPr>
                <w:rFonts w:ascii="Consolas" w:hAnsi="Consolas" w:eastAsia="Consolas"/>
                <w:color w:val="8A3A20"/>
                <w:sz w:val="19"/>
              </w:rPr>
              <w:t>Array.Resize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[10, 20]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한 칸 추가 </w:t>
            </w:r>
            <w:r>
              <w:rPr>
                <w:rFonts w:ascii="Consolas" w:hAnsi="Consolas" w:eastAsia="Consolas"/>
                <w:color w:val="8A3A20"/>
                <w:sz w:val="19"/>
              </w:rPr>
              <w:t>Array.Resize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[10, 20, 30]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 (그만)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합계·평균 처리한 뒤 삭제 </w:t>
            </w:r>
            <w:r>
              <w:rPr>
                <w:rFonts w:ascii="Consolas" w:hAnsi="Consolas" w:eastAsia="Consolas"/>
                <w:color w:val="8A3A20"/>
                <w:sz w:val="19"/>
              </w:rPr>
              <w:t>Array.Resize(ref ary, 0)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6.2 소스 7-8 — 1차원 배열의 활용 (Project07_8)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int[] ary = new int[0];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num, hap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double avg;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while 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Console.Write("숫자를 입력하세요(0은 종료)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(num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Array.Resize(ref ary, ary.Length + 1);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ary[ary.Length - 1] =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ary.Length;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+= ary[i];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avg = (float)hap / ary.Length;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Console.WriteLine("합계 ==&gt;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Console.WriteLine("평균 ==&gt; {0}", avg);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Array.Resize(ref ary,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 (진짜 컴파일러, 64비트로 실행):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33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1234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8989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55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숫자를 입력하세요(0은 종료) :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10388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평균 ==&gt; 2077.60009765625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</w:t>
      </w:r>
      <w:r>
        <w:rPr>
          <w:b/>
          <w:color w:val="5B3E96"/>
          <w:sz w:val="21"/>
        </w:rPr>
        <w:t>크기 0</w:t>
      </w:r>
      <w:r>
        <w:rPr>
          <w:b w:val="0"/>
          <w:sz w:val="21"/>
        </w:rPr>
        <w:t>인 배열로 시작(칸이 하나도 없음).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7행: </w:t>
      </w:r>
      <w:r>
        <w:rPr>
          <w:rFonts w:ascii="Consolas" w:hAnsi="Consolas" w:eastAsia="Consolas"/>
          <w:color w:val="8A3A20"/>
          <w:sz w:val="21"/>
        </w:rPr>
        <w:t>while (true)</w:t>
      </w:r>
      <w:r>
        <w:rPr>
          <w:b w:val="0"/>
          <w:sz w:val="21"/>
        </w:rPr>
        <w:t xml:space="preserve"> — 조건이 늘 참이라 무한 반복. 11~12행의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가 유일한 출구(CH06).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14행: 입력마다 </w:t>
      </w:r>
      <w:r>
        <w:rPr>
          <w:b/>
          <w:color w:val="5B3E96"/>
          <w:sz w:val="21"/>
        </w:rPr>
        <w:t>현재 크기 + 1</w:t>
      </w:r>
      <w:r>
        <w:rPr>
          <w:b w:val="0"/>
          <w:sz w:val="21"/>
        </w:rPr>
        <w:t>로 늘린다.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15행: 방금 늘린 </w:t>
      </w:r>
      <w:r>
        <w:rPr>
          <w:b/>
          <w:color w:val="5B3E96"/>
          <w:sz w:val="21"/>
        </w:rPr>
        <w:t>마지막 칸의 첨자는 `Length - 1`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18~19행: 모은 값을 모두 더한다(</w:t>
      </w:r>
      <w:r>
        <w:rPr>
          <w:rFonts w:ascii="Consolas" w:hAnsi="Consolas" w:eastAsia="Consolas"/>
          <w:color w:val="8A3A20"/>
          <w:sz w:val="21"/>
        </w:rPr>
        <w:t>hap += ary[i]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21행: 정수 ÷ 정수는 몫만 남는다(10388 / 5 = 2077). 그래서 </w:t>
      </w:r>
      <w:r>
        <w:rPr>
          <w:rFonts w:ascii="Consolas" w:hAnsi="Consolas" w:eastAsia="Consolas"/>
          <w:color w:val="8A3A20"/>
          <w:sz w:val="21"/>
        </w:rPr>
        <w:t>(float)</w:t>
      </w:r>
      <w:r>
        <w:rPr>
          <w:b w:val="0"/>
          <w:sz w:val="21"/>
        </w:rPr>
        <w:t>로 바꿔 나눈다.</w:t>
      </w:r>
    </w:p>
    <w:p>
      <w:pPr>
        <w:pStyle w:val="ListBullet"/>
        <w:spacing w:after="60"/>
      </w:pPr>
      <w:r>
        <w:rPr>
          <w:b w:val="0"/>
          <w:sz w:val="21"/>
        </w:rPr>
        <w:t>26행: 다 쓴 배열을 크기 0으로(그림 7-9의 "처리한 후 삭제").</w:t>
      </w:r>
    </w:p>
    <w:p>
      <w:pPr>
        <w:spacing w:after="120"/>
      </w:pPr>
      <w:r>
        <w:rPr>
          <w:b w:val="0"/>
          <w:sz w:val="21"/>
        </w:rPr>
        <w:t>반복하면서 배열이 자라는 모습: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입력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Resize 후 Length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 xml:space="preserve">저장 위치 </w:t>
            </w:r>
            <w:r>
              <w:rPr>
                <w:rFonts w:ascii="Consolas" w:hAnsi="Consolas" w:eastAsia="Consolas"/>
                <w:color w:val="8A3A20"/>
                <w:sz w:val="19"/>
              </w:rPr>
              <w:t>ary.Length - 1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ary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ary[0]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[33]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ary[1]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[33, 77]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1234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ary[2]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[33, 77, 1234]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8989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ary[3]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[33, 77, 1234, 8989]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ary[4]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[33, 77, 1234, 8989, 55]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 (break)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합계 10388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평균 끝자리가 교재와 다른 이유 (직접 확인함)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화면은 </w:t>
      </w:r>
      <w:r>
        <w:rPr>
          <w:rFonts w:ascii="Consolas" w:hAnsi="Consolas" w:eastAsia="Consolas"/>
          <w:color w:val="8A3A20"/>
          <w:sz w:val="21"/>
        </w:rPr>
        <w:t>평균 ==&gt; 2077.6</w:t>
      </w:r>
      <w:r>
        <w:rPr>
          <w:b w:val="0"/>
          <w:sz w:val="21"/>
        </w:rPr>
        <w:t xml:space="preserve">이다. 같은 코드를 64비트로 빌드하면 </w:t>
      </w:r>
      <w:r>
        <w:rPr>
          <w:rFonts w:ascii="Consolas" w:hAnsi="Consolas" w:eastAsia="Consolas"/>
          <w:color w:val="8A3A20"/>
          <w:sz w:val="21"/>
        </w:rPr>
        <w:t>2077.60009765625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32비트(x86 또는 VS 기본값 "32비트 선호")로 빌드하면 `2077.6`</w:t>
      </w:r>
      <w:r>
        <w:rPr>
          <w:b w:val="0"/>
          <w:sz w:val="21"/>
        </w:rPr>
        <w:t>이 나온다.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원인: </w:t>
      </w:r>
      <w:r>
        <w:rPr>
          <w:rFonts w:ascii="Consolas" w:hAnsi="Consolas" w:eastAsia="Consolas"/>
          <w:color w:val="8A3A20"/>
          <w:sz w:val="21"/>
        </w:rPr>
        <w:t>(float)hap / ary.Length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float(유효숫자 약 7자리)</w:t>
      </w:r>
      <w:r>
        <w:rPr>
          <w:b w:val="0"/>
          <w:sz w:val="21"/>
        </w:rPr>
        <w:t>로 나눈다. float에 담긴 2077.6은 사실 2077.60009765625라는 근삿값이다. 64비트는 이 float 값을 double에 그대로 옮겨 적고, 32비트는 더 정밀한 중간 계산 결과를 바로 double에 넣는다.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해결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avg = (double)hap / ary.Length;</w:t>
      </w:r>
      <w:r>
        <w:rPr>
          <w:b w:val="0"/>
          <w:sz w:val="21"/>
        </w:rPr>
        <w:t xml:space="preserve">로 쓰면 64비트·32비트 모두 </w:t>
      </w:r>
      <w:r>
        <w:rPr>
          <w:rFonts w:ascii="Consolas" w:hAnsi="Consolas" w:eastAsia="Consolas"/>
          <w:color w:val="8A3A20"/>
          <w:sz w:val="21"/>
        </w:rPr>
        <w:t>2077.6</w:t>
      </w:r>
      <w:r>
        <w:rPr>
          <w:b w:val="0"/>
          <w:sz w:val="21"/>
        </w:rPr>
        <w:t>. 결과를 double에 담을 거라면 처음부터 double로 나누는 것이 바른 습관이다.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15행을 </w:t>
      </w:r>
      <w:r>
        <w:rPr>
          <w:rFonts w:ascii="Consolas" w:hAnsi="Consolas" w:eastAsia="Consolas"/>
          <w:color w:val="8A3A20"/>
          <w:sz w:val="21"/>
        </w:rPr>
        <w:t>ary[ary.Length] = num;</w:t>
      </w:r>
      <w:r>
        <w:rPr>
          <w:b w:val="0"/>
          <w:sz w:val="21"/>
        </w:rPr>
        <w:t xml:space="preserve">으로 쓰기 → 범위 초과 오류. 마지막 칸은 항상 </w:t>
      </w:r>
      <w:r>
        <w:rPr>
          <w:rFonts w:ascii="Consolas" w:hAnsi="Consolas" w:eastAsia="Consolas"/>
          <w:color w:val="8A3A20"/>
          <w:sz w:val="21"/>
        </w:rPr>
        <w:t>Length - 1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6.3 SELF STUDY 7-3 — 실수 처리 + Enter로 종료 + foreach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소스 7-8을 참조해 실수를 처리하고, 아무것도 입력하지 않고 Enter를 누르면 끝낸다. for 대신 foreach를 쓴다. </w:t>
      </w:r>
      <w:r>
        <w:rPr>
          <w:b/>
          <w:color w:val="5B3E96"/>
          <w:sz w:val="21"/>
        </w:rPr>
        <w:t>힌트</w:t>
      </w:r>
      <w:r>
        <w:rPr>
          <w:b w:val="0"/>
          <w:sz w:val="21"/>
        </w:rPr>
        <w:t xml:space="preserve">: Enter를 받으려면 입력을 먼저 </w:t>
      </w:r>
      <w:r>
        <w:rPr>
          <w:b/>
          <w:color w:val="5B3E96"/>
          <w:sz w:val="21"/>
        </w:rPr>
        <w:t>문자열로</w:t>
      </w:r>
      <w:r>
        <w:rPr>
          <w:b w:val="0"/>
          <w:sz w:val="21"/>
        </w:rPr>
        <w:t xml:space="preserve"> 받는다.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double[] ary = new double[0];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double hap = 0, avg;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while 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Console.Write("실수를 입력하세요(Enter는 종료)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(str == "")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Array.Resize(ref ary, ary.Length + 1);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ary[ary.Length - 1] = double.Parse(str);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foreach (double data in ary)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hap += data;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avg = hap / ary.Length;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Console.WriteLine("합계 ==&gt;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Console.WriteLine("평균 ==&gt; {0}", avg);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1.4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3.14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555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7.777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실수를 입력하세요(Enter는 종료) :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567.317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평균 ==&gt; 141.82925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Enter만 누르면 </w:t>
      </w:r>
      <w:r>
        <w:rPr>
          <w:rFonts w:ascii="Consolas" w:hAnsi="Consolas" w:eastAsia="Consolas"/>
          <w:color w:val="8A3A20"/>
          <w:sz w:val="21"/>
        </w:rPr>
        <w:t>ReadLine()</w:t>
      </w:r>
      <w:r>
        <w:rPr>
          <w:b w:val="0"/>
          <w:sz w:val="21"/>
        </w:rPr>
        <w:t xml:space="preserve">은 </w:t>
      </w:r>
      <w:r>
        <w:rPr>
          <w:b/>
          <w:color w:val="5B3E96"/>
          <w:sz w:val="21"/>
        </w:rPr>
        <w:t>빈 문자열 ""</w:t>
      </w:r>
      <w:r>
        <w:rPr>
          <w:b w:val="0"/>
          <w:sz w:val="21"/>
        </w:rPr>
        <w:t xml:space="preserve">을 돌려준다. 바로 </w:t>
      </w:r>
      <w:r>
        <w:rPr>
          <w:rFonts w:ascii="Consolas" w:hAnsi="Consolas" w:eastAsia="Consolas"/>
          <w:color w:val="8A3A20"/>
          <w:sz w:val="21"/>
        </w:rPr>
        <w:t>double.Parse("")</w:t>
      </w:r>
      <w:r>
        <w:rPr>
          <w:b w:val="0"/>
          <w:sz w:val="21"/>
        </w:rPr>
        <w:t xml:space="preserve">를 하면 FormatException이 나므로, </w:t>
      </w:r>
      <w:r>
        <w:rPr>
          <w:b/>
          <w:color w:val="5B3E96"/>
          <w:sz w:val="21"/>
        </w:rPr>
        <w:t>먼저 문자열로 받아 ""인지 검사한 뒤</w:t>
      </w:r>
      <w:r>
        <w:rPr>
          <w:b w:val="0"/>
          <w:sz w:val="21"/>
        </w:rPr>
        <w:t xml:space="preserve"> 숫자로 바꾼다.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배열 형도 </w:t>
      </w:r>
      <w:r>
        <w:rPr>
          <w:rFonts w:ascii="Consolas" w:hAnsi="Consolas" w:eastAsia="Consolas"/>
          <w:color w:val="8A3A20"/>
          <w:sz w:val="21"/>
        </w:rPr>
        <w:t>double[]</w:t>
      </w:r>
      <w:r>
        <w:rPr>
          <w:b w:val="0"/>
          <w:sz w:val="21"/>
        </w:rPr>
        <w:t>로 바꿔야 실수가 저장된다.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합계가 이미 double이라 </w:t>
      </w:r>
      <w:r>
        <w:rPr>
          <w:rFonts w:ascii="Consolas" w:hAnsi="Consolas" w:eastAsia="Consolas"/>
          <w:color w:val="8A3A20"/>
          <w:sz w:val="21"/>
        </w:rPr>
        <w:t>hap / ary.Length</w:t>
      </w:r>
      <w:r>
        <w:rPr>
          <w:b w:val="0"/>
          <w:sz w:val="21"/>
        </w:rPr>
        <w:t>만으로 실수 나눗셈이 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2차원 배열 — 행과 열 (교재 3.1절 · p.276~)</w:t>
      </w:r>
    </w:p>
    <w:p>
      <w:pPr>
        <w:spacing w:after="100" w:before="200"/>
      </w:pPr>
      <w:r>
        <w:rPr>
          <w:b/>
          <w:color w:val="1E2228"/>
          <w:sz w:val="24"/>
        </w:rPr>
        <w:t>7.1 개념 (그림 7-10, 7-11)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2차원 배열</w:t>
      </w:r>
      <w:r>
        <w:rPr>
          <w:b w:val="0"/>
          <w:sz w:val="21"/>
        </w:rPr>
        <w:t xml:space="preserve"> = 1차원 배열 여러 개를 이어 붙인 것. </w:t>
      </w:r>
      <w:r>
        <w:rPr>
          <w:b/>
          <w:color w:val="5B3E96"/>
          <w:sz w:val="21"/>
        </w:rPr>
        <w:t>첨자 두 개</w:t>
      </w:r>
      <w:r>
        <w:rPr>
          <w:b w:val="0"/>
          <w:sz w:val="21"/>
        </w:rPr>
        <w:t>를 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1차원 </w:t>
      </w:r>
      <w:r>
        <w:rPr>
          <w:rFonts w:ascii="Consolas" w:hAnsi="Consolas" w:eastAsia="Consolas"/>
          <w:color w:val="8A3A20"/>
          <w:sz w:val="21"/>
        </w:rPr>
        <w:t>int[] ary = new int[3];</w:t>
      </w:r>
      <w:r>
        <w:rPr>
          <w:b w:val="0"/>
          <w:sz w:val="21"/>
        </w:rPr>
        <w:t xml:space="preserve"> → 칸 3개(ary[0]~ary[2]).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2차원 </w:t>
      </w:r>
      <w:r>
        <w:rPr>
          <w:rFonts w:ascii="Consolas" w:hAnsi="Consolas" w:eastAsia="Consolas"/>
          <w:color w:val="8A3A20"/>
          <w:sz w:val="21"/>
        </w:rPr>
        <w:t>int[,] ary = new int[3, 4];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앞의 3은 가로줄(행) 수, 뒤의 4는 세로줄(열) 수</w:t>
      </w:r>
      <w:r>
        <w:rPr>
          <w:b w:val="0"/>
          <w:sz w:val="21"/>
        </w:rPr>
        <w:t xml:space="preserve">. 3행 4열, 총 3 × 4 = </w:t>
      </w:r>
      <w:r>
        <w:rPr>
          <w:b/>
          <w:color w:val="5B3E96"/>
          <w:sz w:val="21"/>
        </w:rPr>
        <w:t>12칸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대괄호 안 </w:t>
      </w:r>
      <w:r>
        <w:rPr>
          <w:b/>
          <w:color w:val="5B3E96"/>
          <w:sz w:val="21"/>
        </w:rPr>
        <w:t>쉼표 하나 = 차원 둘</w:t>
      </w:r>
      <w:r>
        <w:rPr>
          <w:b w:val="0"/>
          <w:sz w:val="21"/>
        </w:rPr>
        <w:t xml:space="preserve">. (교재 본문의 </w:t>
      </w:r>
      <w:r>
        <w:rPr>
          <w:rFonts w:ascii="Consolas" w:hAnsi="Consolas" w:eastAsia="Consolas"/>
          <w:color w:val="8A3A20"/>
          <w:sz w:val="21"/>
        </w:rPr>
        <w:t>int ary[3, 4]</w:t>
      </w:r>
      <w:r>
        <w:rPr>
          <w:b w:val="0"/>
          <w:sz w:val="21"/>
        </w:rPr>
        <w:t xml:space="preserve">는 설명용 표기, 실제 C#은 </w:t>
      </w:r>
      <w:r>
        <w:rPr>
          <w:rFonts w:ascii="Consolas" w:hAnsi="Consolas" w:eastAsia="Consolas"/>
          <w:color w:val="8A3A20"/>
          <w:sz w:val="21"/>
        </w:rPr>
        <w:t>int[,] ary = new int[3, 4];</w:t>
      </w:r>
      <w:r>
        <w:rPr>
          <w:b w:val="0"/>
          <w:sz w:val="21"/>
        </w:rPr>
        <w:t>)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각 칸은 </w:t>
      </w:r>
      <w:r>
        <w:rPr>
          <w:rFonts w:ascii="Consolas" w:hAnsi="Consolas" w:eastAsia="Consolas"/>
          <w:color w:val="8A3A20"/>
          <w:sz w:val="21"/>
        </w:rPr>
        <w:t>ary[행, 열]</w:t>
      </w:r>
      <w:r>
        <w:rPr>
          <w:b w:val="0"/>
          <w:sz w:val="21"/>
        </w:rPr>
        <w:t xml:space="preserve"> — 예: </w:t>
      </w:r>
      <w:r>
        <w:rPr>
          <w:rFonts w:ascii="Consolas" w:hAnsi="Consolas" w:eastAsia="Consolas"/>
          <w:color w:val="8A3A20"/>
          <w:sz w:val="21"/>
        </w:rPr>
        <w:t>ary[0, 0]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ary[2, 3]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극장 좌석표. "2행 3열" 한 쌍의 번호로 자리 하나가 정해진다. 행도 열도 0부터 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0열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3열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0행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ary[0, 0]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ary[0, 1]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ary[0, 2]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ary[0, 3]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1행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ary[1, 0]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ary[1, 1]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ary[1, 2]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ary[1, 3]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2행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ary[2, 0]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ary[2, 1]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ary[2, 2]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ary[2, 3]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마지막 칸은 </w:t>
      </w:r>
      <w:r>
        <w:rPr>
          <w:rFonts w:ascii="Consolas" w:hAnsi="Consolas" w:eastAsia="Consolas"/>
          <w:color w:val="8A3A20"/>
          <w:sz w:val="21"/>
        </w:rPr>
        <w:t>ary[3, 4]</w:t>
      </w:r>
      <w:r>
        <w:rPr>
          <w:b w:val="0"/>
          <w:sz w:val="21"/>
        </w:rPr>
        <w:t xml:space="preserve">가 </w:t>
      </w:r>
      <w:r>
        <w:rPr>
          <w:b/>
          <w:color w:val="5B3E96"/>
          <w:sz w:val="21"/>
        </w:rPr>
        <w:t>아니라 `ary[2, 3]`</w:t>
      </w:r>
      <w:r>
        <w:rPr>
          <w:b w:val="0"/>
          <w:sz w:val="21"/>
        </w:rPr>
        <w:t>이다.</w:t>
      </w:r>
    </w:p>
    <w:p>
      <w:pPr>
        <w:spacing w:after="100" w:before="200"/>
      </w:pPr>
      <w:r>
        <w:rPr>
          <w:b/>
          <w:color w:val="1E2228"/>
          <w:sz w:val="24"/>
        </w:rPr>
        <w:t>7.2 소스 7-9 — 2차원 배열 사용 (Project07_9)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int[,] ary = new int[3, 4];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ary[0, 0] = 1; ary[0, 1] = 2; ary[0, 2] = 3; ary[0, 3] = 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ary[1, 0] = 5; ary[1, 1] = 6; ary[1, 2] = 7; ary[1, 3] = 8;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ary[2, 0] = 9; ary[2, 1] = 10; ary[2, 2] = 11; ary[2, 3] = 12;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Console.WriteLine("ary[0, 0]부터 ary[2, 3]까지 출력");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 3:D} {1, 3:D} {2, 3:D} {3, 3:D}", ary[0, 0], ary[0, 1], ary[0, 2], ary[0, 3]);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 3:D} {1, 3:D} {2, 3:D} {3, 3:D}", ary[1, 0], ary[1, 1], ary[1, 2], ary[1, 3]);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 3:D} {1, 3:D} {2, 3:D} {3, 3:D}", ary[2, 0], ary[2, 1], ary[2, 2], ary[2, 3]);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ary[0, 0]부터 ary[2, 3]까지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1   2   3   4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5   6   7   8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9  10  11  12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5~7행: 한 줄에 여러 문장을 써도 된다(세미콜론이 문장의 끝, CH01).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11~13행: 한 행씩 </w:t>
      </w:r>
      <w:r>
        <w:rPr>
          <w:rFonts w:ascii="Consolas" w:hAnsi="Consolas" w:eastAsia="Consolas"/>
          <w:color w:val="8A3A20"/>
          <w:sz w:val="21"/>
        </w:rPr>
        <w:t>{0, 3:D}</w:t>
      </w:r>
      <w:r>
        <w:rPr>
          <w:b w:val="0"/>
          <w:sz w:val="21"/>
        </w:rPr>
        <w:t xml:space="preserve"> 네 개로 찍는다. 12칸을 일일이 적었으니 — 다음 소스에서 중첩 for로 줄인다.</w:t>
      </w:r>
    </w:p>
    <w:p>
      <w:pPr>
        <w:spacing w:after="100" w:before="200"/>
      </w:pPr>
      <w:r>
        <w:rPr>
          <w:b/>
          <w:color w:val="1E2228"/>
          <w:sz w:val="24"/>
        </w:rPr>
        <w:t>7.3 소스 7-10 — 중첩 for로 2차원 배열 채우기 (Project07_10)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int[,] ary = new int[3, 4];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value 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4;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ary[i, k] = value;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value++;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Console.WriteLine("ary[0, 0]부터 ary[2, 3]까지 출력");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4;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Console.Write("{0, 3:D} ", ary[i, k] 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ary[0, 0]부터 ary[2, 3]까지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1   2   3   4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5   6   7   8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9  10  11  12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6행: 바깥 for(i) = </w:t>
      </w:r>
      <w:r>
        <w:rPr>
          <w:b/>
          <w:color w:val="5B3E96"/>
          <w:sz w:val="21"/>
        </w:rPr>
        <w:t>행</w:t>
      </w:r>
      <w:r>
        <w:rPr>
          <w:b w:val="0"/>
          <w:sz w:val="21"/>
        </w:rPr>
        <w:t xml:space="preserve">, 8행: 안쪽 for(k) = </w:t>
      </w:r>
      <w:r>
        <w:rPr>
          <w:b/>
          <w:color w:val="5B3E96"/>
          <w:sz w:val="21"/>
        </w:rPr>
        <w:t>열</w:t>
      </w:r>
      <w:r>
        <w:rPr>
          <w:b w:val="0"/>
          <w:sz w:val="21"/>
        </w:rPr>
        <w:t>. 안쪽이 한 바퀴(4칸)를 다 돌아야 바깥이 한 칸(다음 행) 나간다.</w:t>
      </w:r>
    </w:p>
    <w:p>
      <w:pPr>
        <w:pStyle w:val="ListBullet"/>
        <w:spacing w:after="60"/>
      </w:pPr>
      <w:r>
        <w:rPr>
          <w:b w:val="0"/>
          <w:sz w:val="21"/>
        </w:rPr>
        <w:t>10~11행: 지금 칸에 value를 넣고 1 증가 → 1, 2, 3, …, 12.</w:t>
      </w:r>
    </w:p>
    <w:p>
      <w:pPr>
        <w:pStyle w:val="ListBullet"/>
        <w:spacing w:after="60"/>
      </w:pPr>
      <w:r>
        <w:rPr>
          <w:b w:val="0"/>
          <w:sz w:val="21"/>
        </w:rPr>
        <w:t>23행: 한 행을 다 찍은 뒤 줄바꿈.</w:t>
      </w:r>
    </w:p>
    <w:p>
      <w:pPr>
        <w:spacing w:after="120"/>
      </w:pPr>
      <w:r>
        <w:rPr>
          <w:b w:val="0"/>
          <w:sz w:val="21"/>
        </w:rPr>
        <w:t>채워지는 순서 (칸 안 숫자 = value):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k=0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k=1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k=2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k=3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i=0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i=1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i=2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Console.WriteLine()</w:t>
      </w:r>
      <w:r>
        <w:rPr>
          <w:b w:val="0"/>
          <w:sz w:val="21"/>
        </w:rPr>
        <w:t>을 안쪽 for 안에 넣기 → 숫자가 한 줄에 하나씩 세로로 찍힌다.</w:t>
      </w:r>
    </w:p>
    <w:p>
      <w:pPr>
        <w:spacing w:after="100" w:before="200"/>
      </w:pPr>
      <w:r>
        <w:rPr>
          <w:b/>
          <w:color w:val="1E2228"/>
          <w:sz w:val="24"/>
        </w:rPr>
        <w:t>7.4 SELF STUDY 7-4 — 홀수 넣고 거꾸로 출력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>: 소스 7-10을 참조해 1, 3, 5, 7, 9, …(홀수)를 넣고, 출력은 ary[2, 3], ary[2, 2], ary[2, 1], … 반대 순서로.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int[,] ary = new int[3, 4];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value 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k = 0; k &lt; 4;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ary[i, k] = value;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value += 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Console.WriteLine("ary[2, 3]부터 ary[0, 0]까지 출력");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2; i &gt;=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k = 3; k &gt;= 0; k--)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Console.Write("{0, 3:D} ", ary[i, k]);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ary[2, 3]부터 ary[0, 0]까지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23  21  19  17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15  13  11   9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7   5   3   1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홀수는 </w:t>
      </w:r>
      <w:r>
        <w:rPr>
          <w:rFonts w:ascii="Consolas" w:hAnsi="Consolas" w:eastAsia="Consolas"/>
          <w:color w:val="8A3A20"/>
          <w:sz w:val="21"/>
        </w:rPr>
        <w:t>value += 2</w:t>
      </w:r>
      <w:r>
        <w:rPr>
          <w:b w:val="0"/>
          <w:sz w:val="21"/>
        </w:rPr>
        <w:t xml:space="preserve">. 역순 출력은 두 for 모두 </w:t>
      </w:r>
      <w:r>
        <w:rPr>
          <w:b/>
          <w:color w:val="5B3E96"/>
          <w:sz w:val="21"/>
        </w:rPr>
        <w:t>마지막 첨자에서 0까지 줄인다</w:t>
      </w:r>
      <w:r>
        <w:rPr>
          <w:b w:val="0"/>
          <w:sz w:val="21"/>
        </w:rPr>
        <w:t>(i: 2 → 0, k: 3 → 0).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(교재 문제 문장은 </w:t>
      </w:r>
      <w:r>
        <w:rPr>
          <w:rFonts w:ascii="Consolas" w:hAnsi="Consolas" w:eastAsia="Consolas"/>
          <w:color w:val="8A3A20"/>
          <w:sz w:val="21"/>
        </w:rPr>
        <w:t>a[2, 3]</w:t>
      </w:r>
      <w:r>
        <w:rPr>
          <w:b w:val="0"/>
          <w:sz w:val="21"/>
        </w:rPr>
        <w:t>로 인쇄되어 있으나 배열 이름은 ary다.)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7.5 보충 — 행·열 개수는 </w:t>
      </w:r>
      <w:r>
        <w:rPr>
          <w:rFonts w:ascii="Consolas" w:hAnsi="Consolas" w:eastAsia="Consolas"/>
          <w:color w:val="8A3A20"/>
          <w:sz w:val="24"/>
        </w:rPr>
        <w:t>GetLength</w:t>
      </w:r>
      <w:r>
        <w:rPr>
          <w:b/>
          <w:color w:val="1E2228"/>
          <w:sz w:val="24"/>
        </w:rPr>
        <w:t xml:space="preserve"> (교재 밖 일반 C# 지식)</w:t>
      </w:r>
    </w:p>
    <w:p>
      <w:pPr>
        <w:spacing w:after="120"/>
      </w:pPr>
      <w:r>
        <w:rPr>
          <w:b w:val="0"/>
          <w:sz w:val="21"/>
        </w:rPr>
        <w:t xml:space="preserve">2차원 배열에서 </w:t>
      </w:r>
      <w:r>
        <w:rPr>
          <w:rFonts w:ascii="Consolas" w:hAnsi="Consolas" w:eastAsia="Consolas"/>
          <w:color w:val="8A3A20"/>
          <w:sz w:val="21"/>
        </w:rPr>
        <w:t>Length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전체 칸 수</w:t>
      </w:r>
      <w:r>
        <w:rPr>
          <w:b w:val="0"/>
          <w:sz w:val="21"/>
        </w:rPr>
        <w:t xml:space="preserve">(12)다. 행 수·열 수를 따로 알고 싶으면 </w:t>
      </w:r>
      <w:r>
        <w:rPr>
          <w:rFonts w:ascii="Consolas" w:hAnsi="Consolas" w:eastAsia="Consolas"/>
          <w:color w:val="8A3A20"/>
          <w:sz w:val="21"/>
        </w:rPr>
        <w:t>GetLength(차원 번호)</w:t>
      </w:r>
      <w:r>
        <w:rPr>
          <w:b w:val="0"/>
          <w:sz w:val="21"/>
        </w:rPr>
        <w:t>를 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int[,] ary = new int[3, 4];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Console.WriteLine("행 개수 ==&gt; {0}", ary.GetLength(0));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Console.WriteLine("열 개수 ==&gt; {0}", ary.GetLength(1));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Console.WriteLine("전체 요소 ==&gt; {0}", ary.Length);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ary.GetLength(0);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k = 0; k &lt; ary.GetLength(1);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Console.Write("[{0},{1}] ", i, 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행 개수 ==&gt;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열 개수 ==&gt;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전체 요소 ==&gt; 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[0,0] [0,1] [0,2] [0,3]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[1,0] [1,1] [1,2] [1,3]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[2,0] [2,1] [2,2] [2,3]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식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ary.GetLength(0)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첫 번째 차원(행) 크기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ary.GetLength(1)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두 번째 차원(열) 크기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ary.Length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모든 칸 수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교재 소스는 반복 범위에 숫자(3, 4)나 변수(row, col)를 썼다. GetLength를 쓰면 배열 크기가 바뀌어도 반복문을 고칠 필요가 없다.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2차원 배열의 초기화와 동적 할당 (교재 3.2~3.3절 · p.279~280)</w:t>
      </w:r>
    </w:p>
    <w:p>
      <w:pPr>
        <w:spacing w:after="100" w:before="200"/>
      </w:pPr>
      <w:r>
        <w:rPr>
          <w:b/>
          <w:color w:val="1E2228"/>
          <w:sz w:val="24"/>
        </w:rPr>
        <w:t>8.1 초기화 규칙 (그림 7-12)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int[,] ary =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 1, 2, 3, 4 },     // 0행 — 뒤에 쉼표(다음 행과 구분)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 5, 6, 7, 8 },     // 1행 — 뒤에 쉼표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 9, 10, 11, 12 }   // 2행 — 마지막 행이라 쉼표 없음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행마다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 xml:space="preserve">로 묶고, </w:t>
      </w:r>
      <w:r>
        <w:rPr>
          <w:b/>
          <w:color w:val="5B3E96"/>
          <w:sz w:val="21"/>
        </w:rPr>
        <w:t>행 사이는 쉼표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마지막 행 뒤엔 쉼표 없음</w:t>
      </w:r>
      <w:r>
        <w:rPr>
          <w:b w:val="0"/>
          <w:sz w:val="21"/>
        </w:rPr>
        <w:t xml:space="preserve">, 전체를 다시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로 묶는다.</w:t>
      </w:r>
    </w:p>
    <w:p>
      <w:pPr>
        <w:pStyle w:val="ListBullet"/>
        <w:spacing w:after="60"/>
      </w:pPr>
      <w:r>
        <w:rPr>
          <w:b w:val="0"/>
          <w:sz w:val="21"/>
        </w:rPr>
        <w:t>크기를 적지 않아도 중괄호 모양에서 3행 4열이 정해진다.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달걀판. 한 줄(행)씩 칸막이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 xml:space="preserve">로 나누고, 판 전체를 큰 상자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에 담는다.</w:t>
      </w:r>
    </w:p>
    <w:p>
      <w:pPr>
        <w:spacing w:after="100" w:before="200"/>
      </w:pPr>
      <w:r>
        <w:rPr>
          <w:b/>
          <w:color w:val="1E2228"/>
          <w:sz w:val="24"/>
        </w:rPr>
        <w:t>8.2 소스 7-11 — 2차원 배열의 초기화 (Project07_11)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int[,] ary =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{ 1, 2, 3, 4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{ 5, 6, 7, 8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{ 9, 10, 11, 12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Console.WriteLine("ary[0, 0]부터 ary[2, 3]까지 출력");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3;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4;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Console.Write("{0, 3:D}", ary[i, k]);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ary[0, 0]부터 ary[2, 3]까지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1  2  3  4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5  6  7  8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9 10 11 12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14행: 이 소스는 서식 </w:t>
      </w:r>
      <w:r>
        <w:rPr>
          <w:rFonts w:ascii="Consolas" w:hAnsi="Consolas" w:eastAsia="Consolas"/>
          <w:color w:val="8A3A20"/>
          <w:sz w:val="21"/>
        </w:rPr>
        <w:t>"{0, 3:D}"</w:t>
      </w:r>
      <w:r>
        <w:rPr>
          <w:b w:val="0"/>
          <w:sz w:val="21"/>
        </w:rPr>
        <w:t xml:space="preserve"> 뒤에 </w:t>
      </w:r>
      <w:r>
        <w:rPr>
          <w:b/>
          <w:color w:val="5B3E96"/>
          <w:sz w:val="21"/>
        </w:rPr>
        <w:t>공백이 없어서</w:t>
      </w:r>
      <w:r>
        <w:rPr>
          <w:b w:val="0"/>
          <w:sz w:val="21"/>
        </w:rPr>
        <w:t xml:space="preserve"> 소스 7-10보다 숫자 사이가 한 칸 좁다(3칸 폭 그대로).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16행: </w:t>
      </w:r>
      <w:r>
        <w:rPr>
          <w:rFonts w:ascii="Consolas" w:hAnsi="Consolas" w:eastAsia="Consolas"/>
          <w:color w:val="8A3A20"/>
          <w:sz w:val="21"/>
        </w:rPr>
        <w:t>Console.WriteLine("")</w:t>
      </w:r>
      <w:r>
        <w:rPr>
          <w:b w:val="0"/>
          <w:sz w:val="21"/>
        </w:rPr>
        <w:t xml:space="preserve">은 빈 문자열을 찍고 줄바꿈 — </w:t>
      </w:r>
      <w:r>
        <w:rPr>
          <w:rFonts w:ascii="Consolas" w:hAnsi="Consolas" w:eastAsia="Consolas"/>
          <w:color w:val="8A3A20"/>
          <w:sz w:val="21"/>
        </w:rPr>
        <w:t>Console.WriteLine()</w:t>
      </w:r>
      <w:r>
        <w:rPr>
          <w:b w:val="0"/>
          <w:sz w:val="21"/>
        </w:rPr>
        <w:t>과 결과가 같다.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마지막 행 </w:t>
      </w:r>
      <w:r>
        <w:rPr>
          <w:rFonts w:ascii="Consolas" w:hAnsi="Consolas" w:eastAsia="Consolas"/>
          <w:color w:val="8A3A20"/>
          <w:sz w:val="21"/>
        </w:rPr>
        <w:t>{ 9, 10, 11, 12 }</w:t>
      </w:r>
      <w:r>
        <w:rPr>
          <w:b w:val="0"/>
          <w:sz w:val="21"/>
        </w:rPr>
        <w:t xml:space="preserve"> 뒤에 쉼표를 붙이는 것 — C#은 이 경우 허용하지만(무시함), 교재 규칙대로 </w:t>
      </w:r>
      <w:r>
        <w:rPr>
          <w:b/>
          <w:color w:val="5B3E96"/>
          <w:sz w:val="21"/>
        </w:rPr>
        <w:t>쓰지 않는 습관</w:t>
      </w:r>
      <w:r>
        <w:rPr>
          <w:b w:val="0"/>
          <w:sz w:val="21"/>
        </w:rPr>
        <w:t>을 들이자. 반대로 중간 행 뒤 쉼표를 빼면 컴파일 오류.</w:t>
      </w:r>
    </w:p>
    <w:p>
      <w:pPr>
        <w:spacing w:after="100" w:before="200"/>
      </w:pPr>
      <w:r>
        <w:rPr>
          <w:b/>
          <w:color w:val="1E2228"/>
          <w:sz w:val="24"/>
        </w:rPr>
        <w:t>8.3 동적 할당 — 크기를 실행 중에 정한다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동적 할당</w:t>
      </w:r>
      <w:r>
        <w:rPr>
          <w:b w:val="0"/>
          <w:sz w:val="21"/>
        </w:rPr>
        <w:t xml:space="preserve"> = 배열을 만들 때 크기를 미리 정하지 않고, </w:t>
      </w:r>
      <w:r>
        <w:rPr>
          <w:b/>
          <w:color w:val="5B3E96"/>
          <w:sz w:val="21"/>
        </w:rPr>
        <w:t>사용자 입력으로 크기를 지정</w:t>
      </w:r>
      <w:r>
        <w:rPr>
          <w:b w:val="0"/>
          <w:sz w:val="21"/>
        </w:rPr>
        <w:t>하는 것.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크기 자리에 숫자 대신 </w:t>
      </w:r>
      <w:r>
        <w:rPr>
          <w:b/>
          <w:color w:val="5B3E96"/>
          <w:sz w:val="21"/>
        </w:rPr>
        <w:t>변수</w:t>
      </w:r>
      <w:r>
        <w:rPr>
          <w:b w:val="0"/>
          <w:sz w:val="21"/>
        </w:rPr>
        <w:t xml:space="preserve">를 쓰면 된다: </w:t>
      </w:r>
      <w:r>
        <w:rPr>
          <w:rFonts w:ascii="Consolas" w:hAnsi="Consolas" w:eastAsia="Consolas"/>
          <w:color w:val="8A3A20"/>
          <w:sz w:val="21"/>
        </w:rPr>
        <w:t>new int[row, col]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식당 예약. 몇 명이 올지 전화(입력)를 받은 뒤 그 인원만큼 테이블을 붙인다.</w:t>
      </w:r>
    </w:p>
    <w:p>
      <w:pPr>
        <w:spacing w:after="100" w:before="200"/>
      </w:pPr>
      <w:r>
        <w:rPr>
          <w:b/>
          <w:color w:val="1E2228"/>
          <w:sz w:val="24"/>
        </w:rPr>
        <w:t>8.4 소스 7-12 — 배열 크기의 동적 할당 (Project07_12)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row, col;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Console.Write("행 개수를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row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Console.Write("열 개수를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col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int[,] ary = new int[ row , col 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value 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row;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col;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ary[i, k] = value;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value++;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Console.WriteLine("ary[0, 0]부터 ary[{0}, {1}]까지 출력", row, col);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row;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col;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Console.Write("{0, 3:D}", ary[i, k]);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행 개수를 입력 :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열 개수를 입력 :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ary[0, 0]부터 ary[3, 5]까지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1  2  3  4  5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6  7  8  9 10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11 12 13 14 15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10행: 크기 자리에 row, col. 입력이 3, 5면 3행 5열 = 15칸이 그때 만들어진다.</w:t>
      </w:r>
    </w:p>
    <w:p>
      <w:pPr>
        <w:pStyle w:val="ListBullet"/>
        <w:spacing w:after="60"/>
      </w:pPr>
      <w:r>
        <w:rPr>
          <w:b w:val="0"/>
          <w:sz w:val="21"/>
        </w:rPr>
        <w:t>13·15행: 반복 범위도 row, col로 맞춘다.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22행: 제목 줄이 </w:t>
      </w:r>
      <w:r>
        <w:rPr>
          <w:b/>
          <w:color w:val="5B3E96"/>
          <w:sz w:val="21"/>
        </w:rPr>
        <w:t>`ary[3, 5]까지`</w:t>
      </w:r>
      <w:r>
        <w:rPr>
          <w:b w:val="0"/>
          <w:sz w:val="21"/>
        </w:rPr>
        <w:t xml:space="preserve">로 나오는 것은 row, col을 그대로 찍기 때문이다. </w:t>
      </w:r>
      <w:r>
        <w:rPr>
          <w:b/>
          <w:color w:val="5B3E96"/>
          <w:sz w:val="21"/>
        </w:rPr>
        <w:t>실제 마지막 칸은 `ary[2, 4]`</w:t>
      </w:r>
      <w:r>
        <w:rPr>
          <w:b w:val="0"/>
          <w:sz w:val="21"/>
        </w:rPr>
        <w:t xml:space="preserve">(교재 원문 그대로). 정확히 하려면 </w:t>
      </w:r>
      <w:r>
        <w:rPr>
          <w:rFonts w:ascii="Consolas" w:hAnsi="Consolas" w:eastAsia="Consolas"/>
          <w:color w:val="8A3A20"/>
          <w:sz w:val="21"/>
        </w:rPr>
        <w:t>row - 1, col - 1</w:t>
      </w:r>
      <w:r>
        <w:rPr>
          <w:b w:val="0"/>
          <w:sz w:val="21"/>
        </w:rPr>
        <w:t>을 찍으면 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[프로그램 2] 완성 — 화면 중앙에서 나타나는 거북이 (교재 3.4절 · p.281~)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윈폼 + 터틀 그래픽 예제라 실습실(콘솔)에서는 돌릴 수 없다. 설명용으로 코드를 읽는다.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9.1 거북이 50~99마리를 2차원 배열 한 장에 (그림 7-13)</w:t>
      </w:r>
    </w:p>
    <w:p>
      <w:pPr>
        <w:spacing w:after="120"/>
      </w:pPr>
      <w:r>
        <w:rPr>
          <w:b w:val="0"/>
          <w:sz w:val="21"/>
        </w:rPr>
        <w:t xml:space="preserve">거북이 한 마리 = </w:t>
      </w:r>
      <w:r>
        <w:rPr>
          <w:b/>
          <w:color w:val="5B3E96"/>
          <w:sz w:val="21"/>
        </w:rPr>
        <w:t>한 행</w:t>
      </w:r>
      <w:r>
        <w:rPr>
          <w:b w:val="0"/>
          <w:sz w:val="21"/>
        </w:rPr>
        <w:t xml:space="preserve">, 거북이의 속성 여섯 가지 = </w:t>
      </w:r>
      <w:r>
        <w:rPr>
          <w:b/>
          <w:color w:val="5B3E96"/>
          <w:sz w:val="21"/>
        </w:rPr>
        <w:t>여섯 열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int[turtleNumber, 6]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행(거북이)</w:t>
            </w:r>
          </w:p>
        </w:tc>
        <w:tc>
          <w:tcPr>
            <w:tcW w:type="dxa" w:w="139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[i, 0] X좌표</w:t>
            </w:r>
          </w:p>
        </w:tc>
        <w:tc>
          <w:tcPr>
            <w:tcW w:type="dxa" w:w="139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[i, 1] Y좌표</w:t>
            </w:r>
          </w:p>
        </w:tc>
        <w:tc>
          <w:tcPr>
            <w:tcW w:type="dxa" w:w="139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[i, 2] 크기</w:t>
            </w:r>
          </w:p>
        </w:tc>
        <w:tc>
          <w:tcPr>
            <w:tcW w:type="dxa" w:w="139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[i, 3] Red</w:t>
            </w:r>
          </w:p>
        </w:tc>
        <w:tc>
          <w:tcPr>
            <w:tcW w:type="dxa" w:w="139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[i, 4] Green</w:t>
            </w:r>
          </w:p>
        </w:tc>
        <w:tc>
          <w:tcPr>
            <w:tcW w:type="dxa" w:w="139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[i, 5] Blue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77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55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99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-232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184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57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333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255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135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78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203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176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235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56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84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166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199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…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9"/>
              </w:rPr>
              <w:t>…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(표의 값은 교재 그림 7-13의 예시. 실제 값은 매번 난수로 정해진다.)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출석부. 한 줄에 학생 한 명, 칸마다 이름·번호·키…. 거북이 명단을 표 한 장에 적어 둔 것이다.</w:t>
      </w:r>
    </w:p>
    <w:p>
      <w:pPr>
        <w:spacing w:after="100" w:before="200"/>
      </w:pPr>
      <w:r>
        <w:rPr>
          <w:b/>
          <w:color w:val="1E2228"/>
          <w:sz w:val="24"/>
        </w:rPr>
        <w:t>9.2 폼 준비 (단계별)</w:t>
      </w:r>
    </w:p>
    <w:p>
      <w:pPr>
        <w:pStyle w:val="ListNumber"/>
        <w:spacing w:after="60"/>
      </w:pPr>
      <w:r>
        <w:rPr>
          <w:b w:val="0"/>
          <w:sz w:val="21"/>
        </w:rPr>
        <w:t xml:space="preserve">새 프로젝트 → </w:t>
      </w:r>
      <w:r>
        <w:rPr>
          <w:b/>
          <w:color w:val="5B3E96"/>
          <w:sz w:val="21"/>
        </w:rPr>
        <w:t>[Windows Forms 앱(.NET Framework)]</w:t>
      </w:r>
      <w:r>
        <w:rPr>
          <w:b w:val="0"/>
          <w:sz w:val="21"/>
        </w:rPr>
        <w:t>, 이름 Project07_13 (프로젝트 이름은 교재 표기).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터틀 그래픽 기능 추가</w:t>
      </w:r>
      <w:r>
        <w:rPr>
          <w:b w:val="0"/>
          <w:sz w:val="21"/>
        </w:rPr>
        <w:t xml:space="preserve"> — CH04 실습 4-1과 같다: [프로젝트] - [NuGet 패키지 관리] → [찾아보기]에서 </w:t>
      </w:r>
      <w:r>
        <w:rPr>
          <w:rFonts w:ascii="Consolas" w:hAnsi="Consolas" w:eastAsia="Consolas"/>
          <w:color w:val="8A3A20"/>
          <w:sz w:val="21"/>
        </w:rPr>
        <w:t>nakov</w:t>
      </w:r>
      <w:r>
        <w:rPr>
          <w:b w:val="0"/>
          <w:sz w:val="21"/>
        </w:rPr>
        <w:t xml:space="preserve"> 검색 → </w:t>
      </w:r>
      <w:r>
        <w:rPr>
          <w:b/>
          <w:color w:val="5B3E96"/>
          <w:sz w:val="21"/>
        </w:rPr>
        <w:t>Nakov.TurtleGraphics</w:t>
      </w:r>
      <w:r>
        <w:rPr>
          <w:b w:val="0"/>
          <w:sz w:val="21"/>
        </w:rPr>
        <w:t xml:space="preserve"> 설치. 코드 위에 </w:t>
      </w:r>
      <w:r>
        <w:rPr>
          <w:rFonts w:ascii="Consolas" w:hAnsi="Consolas" w:eastAsia="Consolas"/>
          <w:color w:val="8A3A20"/>
          <w:sz w:val="21"/>
        </w:rPr>
        <w:t>using Nakov.TurtleGraphics;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도구 상자에서 </w:t>
      </w:r>
      <w:r>
        <w:rPr>
          <w:b/>
          <w:color w:val="5B3E96"/>
          <w:sz w:val="21"/>
        </w:rPr>
        <w:t>Button 2개</w:t>
      </w:r>
      <w:r>
        <w:rPr>
          <w:b w:val="0"/>
          <w:sz w:val="21"/>
        </w:rPr>
        <w:t>를 폼 왼쪽 위에 세로로 배치.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속성 창에서 값 지정 → 5. [그리기] 버튼 더블클릭 → </w:t>
      </w:r>
      <w:r>
        <w:rPr>
          <w:rFonts w:ascii="Consolas" w:hAnsi="Consolas" w:eastAsia="Consolas"/>
          <w:color w:val="8A3A20"/>
          <w:sz w:val="21"/>
        </w:rPr>
        <w:t>btn_draw_Click</w:t>
      </w:r>
      <w:r>
        <w:rPr>
          <w:b w:val="0"/>
          <w:sz w:val="21"/>
        </w:rPr>
        <w:t xml:space="preserve"> 이벤트 메서드에 코드 작성.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속성값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Text·크기는 코드가 지정(</w:t>
            </w:r>
            <w:r>
              <w:rPr>
                <w:rFonts w:ascii="Consolas" w:hAnsi="Consolas" w:eastAsia="Consolas"/>
                <w:color w:val="8A3A20"/>
                <w:sz w:val="19"/>
              </w:rPr>
              <w:t>this.Text = "거북이 쇼"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ClientSize</w:t>
            </w:r>
            <w:r>
              <w:rPr>
                <w:b w:val="0"/>
                <w:sz w:val="19"/>
              </w:rPr>
              <w:t xml:space="preserve"> 800×800)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btn_draw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Text: 그리기 (이벤트 메서드 이름 </w:t>
            </w:r>
            <w:r>
              <w:rPr>
                <w:rFonts w:ascii="Consolas" w:hAnsi="Consolas" w:eastAsia="Consolas"/>
                <w:color w:val="8A3A20"/>
                <w:sz w:val="19"/>
              </w:rPr>
              <w:t>btn_draw_Click</w:t>
            </w:r>
            <w:r>
              <w:rPr>
                <w:b w:val="0"/>
                <w:sz w:val="19"/>
              </w:rPr>
              <w:t>에서 확인)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(교재 슬라이드에 없음)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Text: 초기화 — 이 장 슬라이드에는 이 버튼의 이름·코드가 없다. CH04에서는 초기화 버튼에 </w:t>
            </w:r>
            <w:r>
              <w:rPr>
                <w:rFonts w:ascii="Consolas" w:hAnsi="Consolas" w:eastAsia="Consolas"/>
                <w:color w:val="8A3A20"/>
                <w:sz w:val="19"/>
              </w:rPr>
              <w:t>Turtle.Init();</w:t>
            </w:r>
            <w:r>
              <w:rPr>
                <w:b w:val="0"/>
                <w:sz w:val="19"/>
              </w:rPr>
              <w:t>을 넣었다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9.3 소스 7-13 — 2차원 배열을 활용한 거북이 쇼 (Project07_13)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btn_draw_Click(object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swidth = 800, sheight = 800;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this.Text = "거북이 쇼";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this.ClientSize = new Size(sheight, swidth);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Turtle.Delay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turtleNumber = rnd.Next(50,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int[,] turtleAry = new int[turtleNumber, 6]; // X좌표, Y좌표, 거북이 크기, R, G, 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turtleNumber;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turtleAry[i, 0] = rnd.Next(-swidth / 2, swidth / 2);    // X좌표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turtleAry[i, 1] = rnd.Next(-sheight / 2, sheight / 2);  // Y좌표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turtleAry[i, 2] = rnd.Next(1, 20);  // 거북이 크기 및 펜 두께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turtleAry[i, 3] = rnd.Next(0, 256); // Red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turtleAry[i, 4] = rnd.Next(0, 256); // Green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turtleAry[i, 5] = rnd.Next(0, 256); // Blue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turtleNumber;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Turtle.PenSize = turtleAry[i, 2];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Turtle.PenColor = Color.FromArgb(turtleAry[i, 3], turtleAry[i, 4], turtleAry[i, 5]);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Turtle.PenUp();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Turtle.MoveTo(0,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Turtle.PenDown();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Turtle.MoveTo(turtleAry[i, 0], turtleAry[i, 1]);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angle = (int)(Math.Atan2(turtleAry[i, 0], turtleAry[i, 1]) * 180 / Math.PI); // 각도 구함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Turtle.RotateTo(angle - 90); // 거북이의 머리를 회전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9; k++)     // 40도씩 각도를 아홉 번 회전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Turtle.Forward(turtleAry[i, 2]);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Turtle.Rotate(40);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화면: 그림 7-2와 같다(난수라 매번 모양이 다르다).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하는 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3~6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화면 크기 800×800, 창 제목 "거북이 쇼", 거북이 속도(Delay 10) 설정. 5행은 </w:t>
            </w:r>
            <w:r>
              <w:rPr>
                <w:rFonts w:ascii="Consolas" w:hAnsi="Consolas" w:eastAsia="Consolas"/>
                <w:color w:val="8A3A20"/>
                <w:sz w:val="19"/>
              </w:rPr>
              <w:t>Size(sheight, swidth)</w:t>
            </w:r>
            <w:r>
              <w:rPr>
                <w:b w:val="0"/>
                <w:sz w:val="19"/>
              </w:rPr>
              <w:t>로 순서가 (높이, 너비)처럼 적혔지만 둘 다 800이라 결과는 같다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8~9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난수 생성기를 만들고 거북이 수를 </w:t>
            </w:r>
            <w:r>
              <w:rPr>
                <w:b/>
                <w:color w:val="5B3E96"/>
                <w:sz w:val="19"/>
              </w:rPr>
              <w:t>50~99</w:t>
            </w:r>
            <w:r>
              <w:rPr>
                <w:b w:val="0"/>
                <w:sz w:val="19"/>
              </w:rPr>
              <w:t xml:space="preserve"> 중 하나로 정한다(</w:t>
            </w:r>
            <w:r>
              <w:rPr>
                <w:rFonts w:ascii="Consolas" w:hAnsi="Consolas" w:eastAsia="Consolas"/>
                <w:color w:val="8A3A20"/>
                <w:sz w:val="19"/>
              </w:rPr>
              <w:t>Next(50, 100)</w:t>
            </w:r>
            <w:r>
              <w:rPr>
                <w:b w:val="0"/>
                <w:sz w:val="19"/>
              </w:rPr>
              <w:t>은 100 미만)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[거북이 수, 6]</w:t>
            </w:r>
            <w:r>
              <w:rPr>
                <w:b w:val="0"/>
                <w:sz w:val="19"/>
              </w:rPr>
              <w:t xml:space="preserve"> 크기 2차원 배열 — 거북이 수가 실행 중에 정해지므로 이것도 </w:t>
            </w:r>
            <w:r>
              <w:rPr>
                <w:b/>
                <w:color w:val="5B3E96"/>
                <w:sz w:val="19"/>
              </w:rPr>
              <w:t>동적 할당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12~20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각 행(거북이)에 X·Y(화면 중앙 기준 −400~399), 크기(1~19), R·G·B(0~255)를 난수로 저장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24~25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i번째 거북이의 펜 굵기와 색(</w:t>
            </w:r>
            <w:r>
              <w:rPr>
                <w:rFonts w:ascii="Consolas" w:hAnsi="Consolas" w:eastAsia="Consolas"/>
                <w:color w:val="8A3A20"/>
                <w:sz w:val="19"/>
              </w:rPr>
              <w:t>Color.FromArgb(R, G, B)</w:t>
            </w:r>
            <w:r>
              <w:rPr>
                <w:b w:val="0"/>
                <w:sz w:val="19"/>
              </w:rPr>
              <w:t>) 지정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26~29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펜을 들고 중앙 (0, 0)으로 이동 → 펜을 내리고 목표 좌표로 이동 = </w:t>
            </w:r>
            <w:r>
              <w:rPr>
                <w:b/>
                <w:color w:val="5B3E96"/>
                <w:sz w:val="19"/>
              </w:rPr>
              <w:t>중앙에서 뻗는 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31~32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Math.Atan2</w:t>
            </w:r>
            <w:r>
              <w:rPr>
                <w:b w:val="0"/>
                <w:sz w:val="19"/>
              </w:rPr>
              <w:t>로 선의 방향 각도를 구해(라디안 → × 180 / π로 도 변환) 머리를 돌린다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33~37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Forward(크기)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8A3A20"/>
                <w:sz w:val="19"/>
              </w:rPr>
              <w:t>Rotate(40)</w:t>
            </w:r>
            <w:r>
              <w:rPr>
                <w:b w:val="0"/>
                <w:sz w:val="19"/>
              </w:rPr>
              <w:t xml:space="preserve">을 9번 → 40° × 9 = 360°, </w:t>
            </w:r>
            <w:r>
              <w:rPr>
                <w:b/>
                <w:color w:val="5B3E96"/>
                <w:sz w:val="19"/>
              </w:rPr>
              <w:t>9각형(작은 원 모양)</w:t>
            </w:r>
            <w:r>
              <w:rPr>
                <w:b w:val="0"/>
                <w:sz w:val="19"/>
              </w:rPr>
              <w:t xml:space="preserve"> = 그림 7-2의 도넛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배열을 쓰는 이유: 거북이 정보를 먼저 </w:t>
      </w:r>
      <w:r>
        <w:rPr>
          <w:b/>
          <w:color w:val="5B3E96"/>
          <w:sz w:val="21"/>
        </w:rPr>
        <w:t>한꺼번에 만들어 두고(12~20행)</w:t>
      </w:r>
      <w:r>
        <w:rPr>
          <w:b w:val="0"/>
          <w:sz w:val="21"/>
        </w:rPr>
        <w:t xml:space="preserve">, 그다음 </w:t>
      </w:r>
      <w:r>
        <w:rPr>
          <w:b/>
          <w:color w:val="5B3E96"/>
          <w:sz w:val="21"/>
        </w:rPr>
        <w:t>한 마리씩 꺼내 그린다(22~38행)</w:t>
      </w:r>
      <w:r>
        <w:rPr>
          <w:b w:val="0"/>
          <w:sz w:val="21"/>
        </w:rPr>
        <w:t>. 데이터 준비와 그리기가 깔끔하게 나뉜다.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using Nakov.TurtleGraphics;</w:t>
      </w:r>
      <w:r>
        <w:rPr>
          <w:b w:val="0"/>
          <w:sz w:val="21"/>
        </w:rPr>
        <w:t xml:space="preserve"> 누락 → </w:t>
      </w:r>
      <w:r>
        <w:rPr>
          <w:rFonts w:ascii="Consolas" w:hAnsi="Consolas" w:eastAsia="Consolas"/>
          <w:color w:val="8A3A20"/>
          <w:sz w:val="21"/>
        </w:rPr>
        <w:t>Turtle</w:t>
      </w:r>
      <w:r>
        <w:rPr>
          <w:b w:val="0"/>
          <w:sz w:val="21"/>
        </w:rPr>
        <w:t xml:space="preserve"> 이름을 찾을 수 없다는 오류. NuGet 패키지 설치를 먼저 해야 한다(CH04).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3차원 이상의 배열 (교재 3.5절 · p.283~)</w:t>
      </w:r>
    </w:p>
    <w:p>
      <w:pPr>
        <w:spacing w:after="100" w:before="200"/>
      </w:pPr>
      <w:r>
        <w:rPr>
          <w:b/>
          <w:color w:val="1E2228"/>
          <w:sz w:val="24"/>
        </w:rPr>
        <w:t>10.1 개념 (그림 7-14)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3차원 배열</w:t>
      </w:r>
      <w:r>
        <w:rPr>
          <w:b w:val="0"/>
          <w:sz w:val="21"/>
        </w:rPr>
        <w:t xml:space="preserve"> = 2차원 배열(한 </w:t>
      </w:r>
      <w:r>
        <w:rPr>
          <w:b/>
          <w:color w:val="5B3E96"/>
          <w:sz w:val="21"/>
        </w:rPr>
        <w:t>면</w:t>
      </w:r>
      <w:r>
        <w:rPr>
          <w:b w:val="0"/>
          <w:sz w:val="21"/>
        </w:rPr>
        <w:t xml:space="preserve">) 위에 또 다른 2차원 배열을 </w:t>
      </w:r>
      <w:r>
        <w:rPr>
          <w:b/>
          <w:color w:val="5B3E96"/>
          <w:sz w:val="21"/>
        </w:rPr>
        <w:t>쌓아 놓은 것</w:t>
      </w:r>
      <w:r>
        <w:rPr>
          <w:b w:val="0"/>
          <w:sz w:val="21"/>
        </w:rPr>
        <w:t>. 첨자를 하나 더 붙인다.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선언: </w:t>
      </w:r>
      <w:r>
        <w:rPr>
          <w:rFonts w:ascii="Consolas" w:hAnsi="Consolas" w:eastAsia="Consolas"/>
          <w:color w:val="8A3A20"/>
          <w:sz w:val="21"/>
        </w:rPr>
        <w:t>int[,,] ary = new int[면, 행, 열];</w:t>
      </w:r>
      <w:r>
        <w:rPr>
          <w:b w:val="0"/>
          <w:sz w:val="21"/>
        </w:rPr>
        <w:t xml:space="preserve"> — 쉼표 둘 = 차원 셋. 예: </w:t>
      </w:r>
      <w:r>
        <w:rPr>
          <w:rFonts w:ascii="Consolas" w:hAnsi="Consolas" w:eastAsia="Consolas"/>
          <w:color w:val="8A3A20"/>
          <w:sz w:val="21"/>
        </w:rPr>
        <w:t>new int[2, 3, 4]</w:t>
      </w:r>
      <w:r>
        <w:rPr>
          <w:b w:val="0"/>
          <w:sz w:val="21"/>
        </w:rPr>
        <w:t xml:space="preserve"> = 2면 3행 4열 = 24칸.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각 칸: </w:t>
      </w:r>
      <w:r>
        <w:rPr>
          <w:rFonts w:ascii="Consolas" w:hAnsi="Consolas" w:eastAsia="Consolas"/>
          <w:color w:val="8A3A20"/>
          <w:sz w:val="21"/>
        </w:rPr>
        <w:t>ary[면, 행, 열]</w:t>
      </w:r>
      <w:r>
        <w:rPr>
          <w:b w:val="0"/>
          <w:sz w:val="21"/>
        </w:rPr>
        <w:t xml:space="preserve">. (교재 그림은 </w:t>
      </w:r>
      <w:r>
        <w:rPr>
          <w:rFonts w:ascii="Consolas" w:hAnsi="Consolas" w:eastAsia="Consolas"/>
          <w:color w:val="8A3A20"/>
          <w:sz w:val="21"/>
        </w:rPr>
        <w:t>aa[0] [0] [0]</w:t>
      </w:r>
      <w:r>
        <w:rPr>
          <w:b w:val="0"/>
          <w:sz w:val="21"/>
        </w:rPr>
        <w:t xml:space="preserve">처럼 C언어식으로 적었지만 C#은 </w:t>
      </w:r>
      <w:r>
        <w:rPr>
          <w:rFonts w:ascii="Consolas" w:hAnsi="Consolas" w:eastAsia="Consolas"/>
          <w:color w:val="8A3A20"/>
          <w:sz w:val="21"/>
        </w:rPr>
        <w:t>ary[0, 0, 0]</w:t>
      </w:r>
      <w:r>
        <w:rPr>
          <w:b w:val="0"/>
          <w:sz w:val="21"/>
        </w:rPr>
        <w:t>.)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아파트. 층(면) → 줄(행) → 호(열) 세 번호로 집 하나가 정해진다.</w:t>
      </w:r>
    </w:p>
    <w:p>
      <w:pPr>
        <w:spacing w:after="120"/>
      </w:pPr>
      <w:r>
        <w:rPr>
          <w:b w:val="0"/>
          <w:sz w:val="21"/>
        </w:rPr>
        <w:t>2면 3행 4열을 면별로 펼치면 (그림 7-15의 값):</w:t>
      </w:r>
    </w:p>
    <w:p>
      <w:pPr>
        <w:spacing w:after="120"/>
      </w:pPr>
      <w:r>
        <w:rPr>
          <w:b w:val="0"/>
          <w:sz w:val="21"/>
        </w:rPr>
        <w:t>0면 (윗면)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0열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3열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0행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1행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2행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1면 (아랫면)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0열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2열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3열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0행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1행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2행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예: </w:t>
      </w:r>
      <w:r>
        <w:rPr>
          <w:rFonts w:ascii="Consolas" w:hAnsi="Consolas" w:eastAsia="Consolas"/>
          <w:color w:val="8A3A20"/>
          <w:sz w:val="21"/>
        </w:rPr>
        <w:t>ary[1, 2, 0]</w:t>
      </w:r>
      <w:r>
        <w:rPr>
          <w:b w:val="0"/>
          <w:sz w:val="21"/>
        </w:rPr>
        <w:t xml:space="preserve"> = 1면 2행 0열 = </w:t>
      </w:r>
      <w:r>
        <w:rPr>
          <w:b/>
          <w:color w:val="5B3E96"/>
          <w:sz w:val="21"/>
        </w:rPr>
        <w:t>21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10.2 초기화 (그림 7-15)</w:t>
      </w:r>
    </w:p>
    <w:p>
      <w:pPr>
        <w:pStyle w:val="ListBullet"/>
        <w:spacing w:after="60"/>
      </w:pPr>
      <w:r>
        <w:rPr>
          <w:b w:val="0"/>
          <w:sz w:val="21"/>
        </w:rPr>
        <w:t xml:space="preserve">2차원 초기화를 한 번 더 한다고 생각한다. </w:t>
      </w:r>
      <w:r>
        <w:rPr>
          <w:b/>
          <w:color w:val="5B3E96"/>
          <w:sz w:val="21"/>
        </w:rPr>
        <w:t>면(2차원 블록) 사이를 쉼표로 나누고</w:t>
      </w:r>
      <w:r>
        <w:rPr>
          <w:b w:val="0"/>
          <w:sz w:val="21"/>
        </w:rPr>
        <w:t xml:space="preserve">, 전체를 다시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로 묶는다.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(교재 그림 첫 줄 </w:t>
      </w:r>
      <w:r>
        <w:rPr>
          <w:rFonts w:ascii="Consolas" w:hAnsi="Consolas" w:eastAsia="Consolas"/>
          <w:color w:val="8A3A20"/>
          <w:sz w:val="21"/>
        </w:rPr>
        <w:t>int aa[2][3][4] =</w:t>
      </w:r>
      <w:r>
        <w:rPr>
          <w:b w:val="0"/>
          <w:sz w:val="21"/>
        </w:rPr>
        <w:t>는 C언어식 표기. C#에서는 아래처럼 쓴다.)</w:t>
      </w:r>
    </w:p>
    <w:p>
      <w:pPr>
        <w:spacing w:after="100" w:before="200"/>
      </w:pPr>
      <w:r>
        <w:rPr>
          <w:b/>
          <w:color w:val="1E2228"/>
          <w:sz w:val="24"/>
        </w:rPr>
        <w:t>10.3 SELF STUDY 7-5 — 3차원 배열을 면 단위로 출력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그림 7-15처럼 초기화하고, 면 단위로 출력하라. </w:t>
      </w:r>
      <w:r>
        <w:rPr>
          <w:b/>
          <w:color w:val="5B3E96"/>
          <w:sz w:val="21"/>
        </w:rPr>
        <w:t>힌트</w:t>
      </w:r>
      <w:r>
        <w:rPr>
          <w:b w:val="0"/>
          <w:sz w:val="21"/>
        </w:rPr>
        <w:t>: 3중 for.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int[,,] ary =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 1, 2, 3, 4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 5, 6, 7, 8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 9, 10, 11, 12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 13, 14, 15, 16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 17, 18, 19, 20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 21, 22, 23, 24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2;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k = 0; k &lt; 3;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m = 0; m &lt; 4; m++)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Console.Write("{0, 3:D}", ary[i, k, m]);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1  2  3  4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5  6  7  8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9 10 11 12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13 14 15 16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17 18 19 20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21 22 23 24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바깥 i = 면, 가운데 k = 행, 안쪽 m = 열. 한 면이 끝날 때마다 </w:t>
      </w:r>
      <w:r>
        <w:rPr>
          <w:rFonts w:ascii="Consolas" w:hAnsi="Consolas" w:eastAsia="Consolas"/>
          <w:color w:val="8A3A20"/>
          <w:sz w:val="21"/>
        </w:rPr>
        <w:t>Console.WriteLine()</w:t>
      </w:r>
      <w:r>
        <w:rPr>
          <w:b w:val="0"/>
          <w:sz w:val="21"/>
        </w:rPr>
        <w:t>으로 빈 줄을 넣어 면을 구분한다.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(실습실 실행기는 3단 중괄호 초기화를 지원하지 않아서, 웹 연습 문제의 모범 답안은 </w:t>
      </w:r>
      <w:r>
        <w:rPr>
          <w:rFonts w:ascii="Consolas" w:hAnsi="Consolas" w:eastAsia="Consolas"/>
          <w:color w:val="8A3A20"/>
          <w:sz w:val="21"/>
        </w:rPr>
        <w:t>new int[2, 3, 4]</w:t>
      </w:r>
      <w:r>
        <w:rPr>
          <w:b w:val="0"/>
          <w:sz w:val="21"/>
        </w:rPr>
        <w:t xml:space="preserve">를 만든 뒤 3중 for로 </w:t>
      </w:r>
      <w:r>
        <w:rPr>
          <w:rFonts w:ascii="Consolas" w:hAnsi="Consolas" w:eastAsia="Consolas"/>
          <w:color w:val="8A3A20"/>
          <w:sz w:val="21"/>
        </w:rPr>
        <w:t>value++</w:t>
      </w:r>
      <w:r>
        <w:rPr>
          <w:b w:val="0"/>
          <w:sz w:val="21"/>
        </w:rPr>
        <w:t>를 채우는 방식으로 실었다. 출력은 같다. 위 코드는 진짜 C# 컴파일러로 확인했다.)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11. 스택 — 한쪽이 막힌 주차장 (교재 SECTION 04 · p.285~)</w:t>
      </w:r>
    </w:p>
    <w:p>
      <w:pPr>
        <w:spacing w:after="100" w:before="200"/>
      </w:pPr>
      <w:r>
        <w:rPr>
          <w:b/>
          <w:color w:val="1E2228"/>
          <w:sz w:val="24"/>
        </w:rPr>
        <w:t>11.1 스택의 이해 (그림 7-16)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스택(stack)</w:t>
      </w:r>
      <w:r>
        <w:rPr>
          <w:b w:val="0"/>
          <w:sz w:val="21"/>
        </w:rPr>
        <w:t xml:space="preserve">: 한쪽 끝이 막혀 있어 </w:t>
      </w:r>
      <w:r>
        <w:rPr>
          <w:b/>
          <w:color w:val="5B3E96"/>
          <w:sz w:val="21"/>
        </w:rPr>
        <w:t>가장 먼저 들어간 것이 가장 나중에 나오는</w:t>
      </w:r>
      <w:r>
        <w:rPr>
          <w:b w:val="0"/>
          <w:sz w:val="21"/>
        </w:rPr>
        <w:t xml:space="preserve"> 구조. A → B → C로 넣으면 C → B → A로 나온다.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LIFO</w:t>
      </w:r>
      <w:r>
        <w:rPr>
          <w:b w:val="0"/>
          <w:sz w:val="21"/>
        </w:rPr>
        <w:t>(Last In First Out): 가장 나중에 들어간 것이 가장 먼저 나온다.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push(푸시)</w:t>
      </w:r>
      <w:r>
        <w:rPr>
          <w:b w:val="0"/>
          <w:sz w:val="21"/>
        </w:rPr>
        <w:t xml:space="preserve">: 넣기, </w:t>
      </w:r>
      <w:r>
        <w:rPr>
          <w:b/>
          <w:color w:val="5B3E96"/>
          <w:sz w:val="21"/>
        </w:rPr>
        <w:t>pop(팝)</w:t>
      </w:r>
      <w:r>
        <w:rPr>
          <w:b w:val="0"/>
          <w:sz w:val="21"/>
        </w:rPr>
        <w:t>: 빼기. 입구와 출구가 같은 한 곳이다.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top</w:t>
      </w:r>
      <w:r>
        <w:rPr>
          <w:b w:val="0"/>
          <w:sz w:val="21"/>
        </w:rPr>
        <w:t xml:space="preserve">: 스택에 들어 있는 데이터 중 </w:t>
      </w:r>
      <w:r>
        <w:rPr>
          <w:b/>
          <w:color w:val="5B3E96"/>
          <w:sz w:val="21"/>
        </w:rPr>
        <w:t>가장 마지막 데이터의 바로 다음 위치</w:t>
      </w:r>
      <w:r>
        <w:rPr>
          <w:b w:val="0"/>
          <w:sz w:val="21"/>
        </w:rPr>
        <w:t xml:space="preserve"> = </w:t>
      </w:r>
      <w:r>
        <w:rPr>
          <w:b/>
          <w:color w:val="5B3E96"/>
          <w:sz w:val="21"/>
        </w:rPr>
        <w:t>다음에 넣을 자리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 막다른 골목 주차장, 또는 접시 쌓기. 맨 위(마지막)에 올린 접시부터 꺼낸다.</w:t>
      </w:r>
    </w:p>
    <w:p>
      <w:pPr>
        <w:spacing w:after="100" w:before="200"/>
      </w:pPr>
      <w:r>
        <w:rPr>
          <w:b/>
          <w:color w:val="1E2228"/>
          <w:sz w:val="24"/>
        </w:rPr>
        <w:t>11.2 배열로 주차장 만들기 — 칸과 top의 변화 (그림 7-17~7-20)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char[] parking = new char[5];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top = 0;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[0]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[1]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[2]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[3]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[4]</w:t>
            </w:r>
          </w:p>
        </w:tc>
        <w:tc>
          <w:tcPr>
            <w:tcW w:type="dxa" w:w="1218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top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빈 주차장 (그림 7-17)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 top = 0;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A 넣기 (그림 7-18)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parking[top] = 'A'; top++;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B 넣기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parking[top] = 'B'; top++;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C 넣기 (그림 7-19)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parking[top] = 'C'; top++;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한 대 빼기 (그림 7-20)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top--; char outCar = parking[top];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(C 나감)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(왼쪽 [0] 쪽이 막힌 벽, 오른쪽이 입구 겸 출구.)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push = 지금 top 자리에 넣고 → top 1 증가.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pop = top 먼저 1 감소 → 그 자리의 차를 꺼냄.</w:t>
      </w:r>
      <w:r>
        <w:rPr>
          <w:b w:val="0"/>
          <w:sz w:val="21"/>
        </w:rPr>
        <w:t xml:space="preserve"> top은 빈자리를 가리키고 있으므로, 먼저 줄여야 마지막 차가 있는 칸이 된다.</w:t>
      </w:r>
    </w:p>
    <w:p>
      <w:pPr>
        <w:spacing w:after="120"/>
      </w:pPr>
      <w:r>
        <w:rPr>
          <w:b w:val="0"/>
          <w:sz w:val="21"/>
        </w:rPr>
        <w:t>그림 7-20의 빼기 코드 조각: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top --;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char outCar = parking[top];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Console.WriteLine(outCar);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 w:eastAsia="Consolas"/>
          <w:color w:val="8A3A20"/>
          <w:sz w:val="21"/>
        </w:rPr>
        <w:t>top --;</w:t>
      </w:r>
      <w:r>
        <w:rPr>
          <w:b w:val="0"/>
          <w:sz w:val="21"/>
        </w:rPr>
        <w:t xml:space="preserve">처럼 띄어 써도 </w:t>
      </w:r>
      <w:r>
        <w:rPr>
          <w:rFonts w:ascii="Consolas" w:hAnsi="Consolas" w:eastAsia="Consolas"/>
          <w:color w:val="8A3A20"/>
          <w:sz w:val="21"/>
        </w:rPr>
        <w:t>top--;</w:t>
      </w:r>
      <w:r>
        <w:rPr>
          <w:b w:val="0"/>
          <w:sz w:val="21"/>
        </w:rPr>
        <w:t>와 같다.)</w:t>
      </w:r>
    </w:p>
    <w:p>
      <w:pPr>
        <w:spacing w:after="100" w:before="200"/>
      </w:pPr>
      <w:r>
        <w:rPr>
          <w:b/>
          <w:color w:val="1E2228"/>
          <w:sz w:val="24"/>
        </w:rPr>
        <w:t>11.3 소스 7-14 — 스택의 구현 (Project07_14)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char[] parking = new char[5];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top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parking[top] = 'A';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{0} 자동차가 주차장에 들어감", parking[top]);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top++;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parking[top] = 'B';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{0} 자동차가 주차장에 들어감", parking[top]);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top++;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parking[top] = 'C';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{0} 자동차가 주차장에 들어감", parking[top]);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top++;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top--;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{0} 자동차가 주차장을 빠져나감", parking[top]);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parking[top] = ' 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top--;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{0} 자동차가 주차장을 빠져나감", parking[top]);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parking[top] = ' 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top--;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{0} 자동차가 주차장을 빠져나감", parking[top]);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parking[top] = ' 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A 자동차가 주차장에 들어감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B 자동차가 주차장에 들어감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C 자동차가 주차장에 들어감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C 자동차가 주차장을 빠져나감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B 자동차가 주차장을 빠져나감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A 자동차가 주차장을 빠져나감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문자(char) 5칸 — 차 이름을 한 글자로 저장. 문자는 </w:t>
      </w:r>
      <w:r>
        <w:rPr>
          <w:b/>
          <w:color w:val="5B3E96"/>
          <w:sz w:val="21"/>
        </w:rPr>
        <w:t>작은따옴표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'A'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6~8행: push. 넣고(6행) → 출력(7행) → top 증가(8행). 출력을 top 증가 </w:t>
      </w:r>
      <w:r>
        <w:rPr>
          <w:b/>
          <w:color w:val="5B3E96"/>
          <w:sz w:val="21"/>
        </w:rPr>
        <w:t>전에</w:t>
      </w:r>
      <w:r>
        <w:rPr>
          <w:b w:val="0"/>
          <w:sz w:val="21"/>
        </w:rPr>
        <w:t xml:space="preserve"> 해야 방금 넣은 차가 찍힌다.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20~22행: pop. top 감소(20행) → 출력(21행) → 그 칸을 공백 문자 </w:t>
      </w:r>
      <w:r>
        <w:rPr>
          <w:rFonts w:ascii="Consolas" w:hAnsi="Consolas" w:eastAsia="Consolas"/>
          <w:color w:val="8A3A20"/>
          <w:sz w:val="21"/>
        </w:rPr>
        <w:t>' '</w:t>
      </w:r>
      <w:r>
        <w:rPr>
          <w:b w:val="0"/>
          <w:sz w:val="21"/>
        </w:rPr>
        <w:t>로 비움(22행).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 등: 문자열이 </w:t>
      </w:r>
      <w:r>
        <w:rPr>
          <w:rFonts w:ascii="Consolas" w:hAnsi="Consolas" w:eastAsia="Consolas"/>
          <w:color w:val="8A3A20"/>
          <w:sz w:val="21"/>
        </w:rPr>
        <w:t>" {0} …"</w:t>
      </w:r>
      <w:r>
        <w:rPr>
          <w:b w:val="0"/>
          <w:sz w:val="21"/>
        </w:rPr>
        <w:t>로 시작해 각 줄 앞에 공백이 한 칸 찍힌다.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차가 없는데(top == 0) pop → </w:t>
      </w:r>
      <w:r>
        <w:rPr>
          <w:rFonts w:ascii="Consolas" w:hAnsi="Consolas" w:eastAsia="Consolas"/>
          <w:color w:val="8A3A20"/>
          <w:sz w:val="21"/>
        </w:rPr>
        <w:t>parking[-1]</w:t>
      </w:r>
      <w:r>
        <w:rPr>
          <w:b w:val="0"/>
          <w:sz w:val="21"/>
        </w:rPr>
        <w:t xml:space="preserve"> 범위 초과. 차가 5대인데(top == 5) push → </w:t>
      </w:r>
      <w:r>
        <w:rPr>
          <w:rFonts w:ascii="Consolas" w:hAnsi="Consolas" w:eastAsia="Consolas"/>
          <w:color w:val="8A3A20"/>
          <w:sz w:val="21"/>
        </w:rPr>
        <w:t>parking[5]</w:t>
      </w:r>
      <w:r>
        <w:rPr>
          <w:b w:val="0"/>
          <w:sz w:val="21"/>
        </w:rPr>
        <w:t xml:space="preserve"> 범위 초과. 실제 프로그램이라면 </w:t>
      </w:r>
      <w:r>
        <w:rPr>
          <w:rFonts w:ascii="Consolas" w:hAnsi="Consolas" w:eastAsia="Consolas"/>
          <w:color w:val="8A3A20"/>
          <w:sz w:val="21"/>
        </w:rPr>
        <w:t>if (top &gt; 0)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if (top &lt; 5)</w:t>
      </w:r>
      <w:r>
        <w:rPr>
          <w:b w:val="0"/>
          <w:sz w:val="21"/>
        </w:rPr>
        <w:t xml:space="preserve"> 검사가 필요하다.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12. 교재 요약·연습문제·응용예제 안내 (교재 p.289~298)</w:t>
      </w:r>
    </w:p>
    <w:p>
      <w:pPr>
        <w:spacing w:after="120"/>
      </w:pPr>
      <w:r>
        <w:rPr>
          <w:b w:val="0"/>
          <w:sz w:val="21"/>
        </w:rPr>
        <w:t>교재 7장 끝에는 다음이 있다(교재 목차 기준).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교재 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요약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p.289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연습문제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p.292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응용예제 11 16진수 데이터 정렬하기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p.295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응용예제 12 큐를 이용해 주차장 구현하기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p.297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이 네 부분의 본문·문제·코드는 현재 원천 자료(강의 슬라이드 전사)에 없다.</w:t>
      </w:r>
      <w:r>
        <w:rPr>
          <w:b w:val="0"/>
          <w:sz w:val="21"/>
        </w:rPr>
        <w:t xml:space="preserve"> 수업 슬라이드는 SECTION 04(스택)까지만 다룬다. 확인되지 않은 내용을 지어내지 않기 위해 여기서는 제목만 적는다 — 교재 원문을 보고 채울 자리.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참고로 </w:t>
      </w:r>
      <w:r>
        <w:rPr>
          <w:b/>
          <w:color w:val="5B3E96"/>
          <w:sz w:val="21"/>
        </w:rPr>
        <w:t>큐(queue)</w:t>
      </w:r>
      <w:r>
        <w:rPr>
          <w:b w:val="0"/>
          <w:sz w:val="21"/>
        </w:rPr>
        <w:t xml:space="preserve">는 일반적으로 스택과 반대인 </w:t>
      </w:r>
      <w:r>
        <w:rPr>
          <w:b/>
          <w:color w:val="5B3E96"/>
          <w:sz w:val="21"/>
        </w:rPr>
        <w:t>먼저 들어간 것이 먼저 나오는(FIFO)</w:t>
      </w:r>
      <w:r>
        <w:rPr>
          <w:b w:val="0"/>
          <w:sz w:val="21"/>
        </w:rPr>
        <w:t xml:space="preserve"> 구조를 말한다(일반 자료구조 지식). 응용예제 12는 이 장의 스택 주차장과 비교해 보라는 흐름으로 짐작되지만, 교재 코드는 확인 전이다.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13. 자가 점검 (SELF STUDY 다섯 개 정리)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핵심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확인 포인트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SELF STUDY 7-1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5개 입력, for → while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초기식·조건식·증감식의 위치 이동 (4.3)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SELF STUDY 7-2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3의 배수 + 50칸 시프트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aa[(i + 50) % 100]</w:t>
            </w:r>
            <w:r>
              <w:rPr>
                <w:b w:val="0"/>
                <w:sz w:val="19"/>
              </w:rPr>
              <w:t xml:space="preserve"> → bb[0]=153, bb[99]=150 (4.6)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SELF STUDY 7-3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실수 + Enter 종료 + foreach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문자열로 받아 </w:t>
            </w:r>
            <w:r>
              <w:rPr>
                <w:rFonts w:ascii="Consolas" w:hAnsi="Consolas" w:eastAsia="Consolas"/>
                <w:color w:val="8A3A20"/>
                <w:sz w:val="19"/>
              </w:rPr>
              <w:t>""</w:t>
            </w:r>
            <w:r>
              <w:rPr>
                <w:b w:val="0"/>
                <w:sz w:val="19"/>
              </w:rPr>
              <w:t xml:space="preserve"> 검사 후 </w:t>
            </w:r>
            <w:r>
              <w:rPr>
                <w:rFonts w:ascii="Consolas" w:hAnsi="Consolas" w:eastAsia="Consolas"/>
                <w:color w:val="8A3A20"/>
                <w:sz w:val="19"/>
              </w:rPr>
              <w:t>double.Parse</w:t>
            </w:r>
            <w:r>
              <w:rPr>
                <w:b w:val="0"/>
                <w:sz w:val="19"/>
              </w:rPr>
              <w:t xml:space="preserve"> (6.3)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SELF STUDY 7-4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홀수 + 역순 출력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value += 2</w:t>
            </w:r>
            <w:r>
              <w:rPr>
                <w:b w:val="0"/>
                <w:sz w:val="19"/>
              </w:rPr>
              <w:t>, for를 거꾸로 (7.4)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SELF STUDY 7-5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3차원 초기화 + 면 단위 출력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3중 for, 면마다 빈 줄 (10.3)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스스로 물어보기: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int[] aa = new int[7];</w:t>
      </w:r>
      <w:r>
        <w:rPr>
          <w:b w:val="0"/>
          <w:sz w:val="21"/>
        </w:rPr>
        <w:t xml:space="preserve">의 마지막 칸은? → </w:t>
      </w:r>
      <w:r>
        <w:rPr>
          <w:rFonts w:ascii="Consolas" w:hAnsi="Consolas" w:eastAsia="Consolas"/>
          <w:color w:val="8A3A20"/>
          <w:sz w:val="21"/>
        </w:rPr>
        <w:t>aa[6]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int[,] b = new int[4, 2];</w:t>
      </w:r>
      <w:r>
        <w:rPr>
          <w:b w:val="0"/>
          <w:sz w:val="21"/>
        </w:rPr>
        <w:t xml:space="preserve">의 칸 수는? </w:t>
      </w:r>
      <w:r>
        <w:rPr>
          <w:rFonts w:ascii="Consolas" w:hAnsi="Consolas" w:eastAsia="Consolas"/>
          <w:color w:val="8A3A20"/>
          <w:sz w:val="21"/>
        </w:rPr>
        <w:t>b.GetLength(0)</w:t>
      </w:r>
      <w:r>
        <w:rPr>
          <w:b w:val="0"/>
          <w:sz w:val="21"/>
        </w:rPr>
        <w:t>은? → 8 / 4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Array.Resize</w:t>
      </w:r>
      <w:r>
        <w:rPr>
          <w:b w:val="0"/>
          <w:sz w:val="21"/>
        </w:rPr>
        <w:t>에서 ref를 빼면? → 컴파일 오류</w:t>
      </w:r>
    </w:p>
    <w:p>
      <w:pPr>
        <w:pStyle w:val="ListBullet"/>
        <w:spacing w:after="60"/>
      </w:pPr>
      <w:r>
        <w:rPr>
          <w:b w:val="0"/>
          <w:sz w:val="21"/>
        </w:rPr>
        <w:t>스택에 A, B, C, D를 넣고 두 번 빼면 남은 것과 top은? → A, B / top = 2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14. 시험 대비 — 결과 보고 코드 짜기</w:t>
      </w:r>
    </w:p>
    <w:p>
      <w:pPr>
        <w:spacing w:after="120"/>
      </w:pPr>
      <w:r>
        <w:rPr>
          <w:b w:val="0"/>
          <w:sz w:val="21"/>
        </w:rPr>
        <w:t>결과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합계 ==&gt; 100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(입력 10, 20, 30, 40 / "N번째 숫자를 입력하세요 : " 형식) → 모범 코드: 4.2의 소스 7-3 (</w:t>
      </w:r>
      <w:r>
        <w:rPr>
          <w:rFonts w:ascii="Consolas" w:hAnsi="Consolas" w:eastAsia="Consolas"/>
          <w:color w:val="8A3A20"/>
          <w:sz w:val="21"/>
        </w:rPr>
        <w:t>int[] aa = new int[4];</w:t>
      </w:r>
      <w:r>
        <w:rPr>
          <w:b w:val="0"/>
          <w:sz w:val="21"/>
        </w:rPr>
        <w:t xml:space="preserve"> + for + </w:t>
      </w:r>
      <w:r>
        <w:rPr>
          <w:rFonts w:ascii="Consolas" w:hAnsi="Consolas" w:eastAsia="Consolas"/>
          <w:color w:val="8A3A20"/>
          <w:sz w:val="21"/>
        </w:rPr>
        <w:t>aa[i] = int.Parse(Console.ReadLine());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>결과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bb[0]는 198, bb[99]는 0 입력됨.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모범 코드: 4.5의 소스 7-5. 핵심 한 줄 </w:t>
      </w:r>
      <w:r>
        <w:rPr>
          <w:rFonts w:ascii="Consolas" w:hAnsi="Consolas" w:eastAsia="Consolas"/>
          <w:color w:val="8A3A20"/>
          <w:sz w:val="21"/>
        </w:rPr>
        <w:t>bb[i] = aa[99 - i];</w:t>
      </w:r>
    </w:p>
    <w:p>
      <w:pPr>
        <w:spacing w:after="120"/>
      </w:pPr>
      <w:r>
        <w:rPr>
          <w:b w:val="0"/>
          <w:sz w:val="21"/>
        </w:rPr>
        <w:t>결과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현 배열 크기 ==&gt;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현 배열 내용 ==&gt; 10  20  30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새 배열 크기 ==&gt;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새 배열 내용 ==&gt; 10  20  30   0   0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모범 코드: 5.4의 소스 7-7. 핵심 </w:t>
      </w:r>
      <w:r>
        <w:rPr>
          <w:rFonts w:ascii="Consolas" w:hAnsi="Consolas" w:eastAsia="Consolas"/>
          <w:color w:val="8A3A20"/>
          <w:sz w:val="21"/>
        </w:rPr>
        <w:t>Array.Resize(ref aa, 5);</w:t>
      </w:r>
      <w:r>
        <w:rPr>
          <w:b w:val="0"/>
          <w:sz w:val="21"/>
        </w:rPr>
        <w:t xml:space="preserve">와 서식 </w:t>
      </w:r>
      <w:r>
        <w:rPr>
          <w:rFonts w:ascii="Consolas" w:hAnsi="Consolas" w:eastAsia="Consolas"/>
          <w:color w:val="8A3A20"/>
          <w:sz w:val="21"/>
        </w:rPr>
        <w:t>"{0, 3:D} "</w:t>
      </w:r>
    </w:p>
    <w:p>
      <w:pPr>
        <w:spacing w:after="120"/>
      </w:pPr>
      <w:r>
        <w:rPr>
          <w:b w:val="0"/>
          <w:sz w:val="21"/>
        </w:rPr>
        <w:t>결과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ary[0, 0]부터 ary[2, 3]까지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1   2   3   4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5   6   7   8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9  10  11  12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모범 코드: 7.3의 소스 7-10 (중첩 for로 value++ 채우기 + </w:t>
      </w:r>
      <w:r>
        <w:rPr>
          <w:rFonts w:ascii="Consolas" w:hAnsi="Consolas" w:eastAsia="Consolas"/>
          <w:color w:val="8A3A20"/>
          <w:sz w:val="21"/>
        </w:rPr>
        <w:t>"{0, 3:D} "</w:t>
      </w:r>
      <w:r>
        <w:rPr>
          <w:b w:val="0"/>
          <w:sz w:val="21"/>
        </w:rPr>
        <w:t xml:space="preserve">) (뒤 공백이 없는 </w:t>
      </w:r>
      <w:r>
        <w:rPr>
          <w:rFonts w:ascii="Consolas" w:hAnsi="Consolas" w:eastAsia="Consolas"/>
          <w:color w:val="8A3A20"/>
          <w:sz w:val="21"/>
        </w:rPr>
        <w:t xml:space="preserve">  1  2  3  4</w:t>
      </w:r>
      <w:r>
        <w:rPr>
          <w:b w:val="0"/>
          <w:sz w:val="21"/>
        </w:rPr>
        <w:t xml:space="preserve"> 모양이면 서식 </w:t>
      </w:r>
      <w:r>
        <w:rPr>
          <w:rFonts w:ascii="Consolas" w:hAnsi="Consolas" w:eastAsia="Consolas"/>
          <w:color w:val="8A3A20"/>
          <w:sz w:val="21"/>
        </w:rPr>
        <w:t>"{0, 3:D}"</w:t>
      </w:r>
      <w:r>
        <w:rPr>
          <w:b w:val="0"/>
          <w:sz w:val="21"/>
        </w:rPr>
        <w:t xml:space="preserve"> — 소스 7-11/7-12)</w:t>
      </w:r>
    </w:p>
    <w:p>
      <w:pPr>
        <w:spacing w:after="120"/>
      </w:pPr>
      <w:r>
        <w:rPr>
          <w:b w:val="0"/>
          <w:sz w:val="21"/>
        </w:rPr>
        <w:t>결과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행 개수를 입력 :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열 개수를 입력 :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ary[0, 0]부터 ary[3, 5]까지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1  2  3  4  5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6  7  8  9 10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11 12 13 14 15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모범 코드: 8.4의 소스 7-12. 핵심 </w:t>
      </w:r>
      <w:r>
        <w:rPr>
          <w:rFonts w:ascii="Consolas" w:hAnsi="Consolas" w:eastAsia="Consolas"/>
          <w:color w:val="8A3A20"/>
          <w:sz w:val="21"/>
        </w:rPr>
        <w:t>int[,] ary = new int[row, col];</w:t>
      </w:r>
    </w:p>
    <w:p>
      <w:pPr>
        <w:spacing w:after="120"/>
      </w:pPr>
      <w:r>
        <w:rPr>
          <w:b w:val="0"/>
          <w:sz w:val="21"/>
        </w:rPr>
        <w:t>결과 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A 자동차가 주차장에 들어감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B 자동차가 주차장에 들어감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C 자동차가 주차장에 들어감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C 자동차가 주차장을 빠져나감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B 자동차가 주차장을 빠져나감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A 자동차가 주차장을 빠져나감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모범 코드: 11.3의 소스 7-14. push = </w:t>
      </w:r>
      <w:r>
        <w:rPr>
          <w:rFonts w:ascii="Consolas" w:hAnsi="Consolas" w:eastAsia="Consolas"/>
          <w:color w:val="8A3A20"/>
          <w:sz w:val="21"/>
        </w:rPr>
        <w:t>parking[top] = 'A'; top++;</w:t>
      </w:r>
      <w:r>
        <w:rPr>
          <w:b w:val="0"/>
          <w:sz w:val="21"/>
        </w:rPr>
        <w:t xml:space="preserve"> / pop = </w:t>
      </w:r>
      <w:r>
        <w:rPr>
          <w:rFonts w:ascii="Consolas" w:hAnsi="Consolas" w:eastAsia="Consolas"/>
          <w:color w:val="8A3A20"/>
          <w:sz w:val="21"/>
        </w:rPr>
        <w:t>top--;</w:t>
      </w:r>
      <w:r>
        <w:rPr>
          <w:b w:val="0"/>
          <w:sz w:val="21"/>
        </w:rPr>
        <w:t xml:space="preserve"> 후 </w:t>
      </w:r>
      <w:r>
        <w:rPr>
          <w:rFonts w:ascii="Consolas" w:hAnsi="Consolas" w:eastAsia="Consolas"/>
          <w:color w:val="8A3A20"/>
          <w:sz w:val="21"/>
        </w:rPr>
        <w:t>parking[top]</w:t>
      </w:r>
    </w:p>
    <w:p>
      <w:pPr>
        <w:spacing w:after="120"/>
      </w:pPr>
      <w:r>
        <w:rPr>
          <w:b w:val="0"/>
          <w:sz w:val="21"/>
        </w:rPr>
        <w:t>결과 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1.4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3.14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555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실수를 입력하세요(Enter는 종료) : 7.777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실수를 입력하세요(Enter는 종료) :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합계 ==&gt; 567.317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평균 ==&gt; 141.82925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→ 모범 코드: 6.3의 SELF STUDY 7-3 풀이</w:t>
      </w:r>
    </w:p>
    <w:p>
      <w:pPr>
        <w:spacing w:after="120"/>
      </w:pPr>
      <w:r>
        <w:rPr>
          <w:b w:val="0"/>
          <w:sz w:val="21"/>
        </w:rPr>
        <w:t>결과 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1  2  3  4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5  6  7  8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9 10 11 12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13 14 15 16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17 18 19 20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21 22 23 24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→ 모범 코드: 10.3의 SELF STUDY 7-5 풀이 (3차원 배열 + 3중 for)</w:t>
      </w:r>
    </w:p>
    <w:p>
      <w:pPr>
        <w:spacing w:after="120"/>
      </w:pPr>
      <w:r>
        <w:rPr>
          <w:b w:val="0"/>
          <w:sz w:val="21"/>
        </w:rPr>
        <w:t>역산 요령</w:t>
      </w:r>
    </w:p>
    <w:p>
      <w:pPr>
        <w:pStyle w:val="ListBullet"/>
        <w:spacing w:after="60"/>
      </w:pPr>
      <w:r>
        <w:rPr>
          <w:b w:val="0"/>
          <w:sz w:val="21"/>
        </w:rPr>
        <w:t xml:space="preserve">숫자가 3칸 폭으로 오른쪽 정렬 → </w:t>
      </w:r>
      <w:r>
        <w:rPr>
          <w:rFonts w:ascii="Consolas" w:hAnsi="Consolas" w:eastAsia="Consolas"/>
          <w:color w:val="8A3A20"/>
          <w:sz w:val="21"/>
        </w:rPr>
        <w:t>{0, 3:D}</w:t>
      </w:r>
      <w:r>
        <w:rPr>
          <w:b w:val="0"/>
          <w:sz w:val="21"/>
        </w:rPr>
        <w:t>. 숫자 사이 공백이 한 칸 더 있으면 서식 뒤에 공백이 있는 것.</w:t>
      </w:r>
    </w:p>
    <w:p>
      <w:pPr>
        <w:pStyle w:val="ListBullet"/>
        <w:spacing w:after="60"/>
      </w:pPr>
      <w:r>
        <w:rPr>
          <w:b w:val="0"/>
          <w:sz w:val="21"/>
        </w:rPr>
        <w:t>줄 수 × 한 줄의 개수 → 2차원 배열의 [행, 열].</w:t>
      </w:r>
    </w:p>
    <w:p>
      <w:pPr>
        <w:pStyle w:val="ListBullet"/>
        <w:spacing w:after="60"/>
      </w:pPr>
      <w:r>
        <w:rPr>
          <w:b w:val="0"/>
          <w:sz w:val="21"/>
        </w:rPr>
        <w:t>들어간 순서와 나온 순서가 거꾸로 → 스택(top).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입력 개수가 정해지지 않고 0/Enter로 끝남 → 크기 0 배열 + </w:t>
      </w:r>
      <w:r>
        <w:rPr>
          <w:rFonts w:ascii="Consolas" w:hAnsi="Consolas" w:eastAsia="Consolas"/>
          <w:color w:val="8A3A20"/>
          <w:sz w:val="21"/>
        </w:rPr>
        <w:t>while (true)</w:t>
      </w:r>
      <w:r>
        <w:rPr>
          <w:b w:val="0"/>
          <w:sz w:val="21"/>
        </w:rPr>
        <w:t xml:space="preserve"> + </w:t>
      </w:r>
      <w:r>
        <w:rPr>
          <w:rFonts w:ascii="Consolas" w:hAnsi="Consolas" w:eastAsia="Consolas"/>
          <w:color w:val="8A3A20"/>
          <w:sz w:val="21"/>
        </w:rPr>
        <w:t>Array.Resize</w:t>
      </w:r>
      <w:r>
        <w:rPr>
          <w:b w:val="0"/>
          <w:sz w:val="21"/>
        </w:rPr>
        <w:t xml:space="preserve"> +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CH08 "문자열 가공과 나만의 메서드" — 문자열의 내장 메서드로 글자를 자르고 바꾸고, 직접 메서드를 만들어 매개변수를 넘긴다. 이 장의 </w:t>
      </w:r>
      <w:r>
        <w:rPr>
          <w:rFonts w:ascii="Consolas" w:hAnsi="Consolas" w:eastAsia="Consolas"/>
          <w:color w:val="8A3A20"/>
          <w:sz w:val="21"/>
        </w:rPr>
        <w:t>Array.Resize(ref aa, 5)</w:t>
      </w:r>
      <w:r>
        <w:rPr>
          <w:b w:val="0"/>
          <w:sz w:val="21"/>
        </w:rPr>
        <w:t xml:space="preserve">에서 만난 </w:t>
      </w:r>
      <w:r>
        <w:rPr>
          <w:b/>
          <w:color w:val="5B3E96"/>
          <w:sz w:val="21"/>
        </w:rPr>
        <w:t>ref</w:t>
      </w:r>
      <w:r>
        <w:rPr>
          <w:b w:val="0"/>
          <w:sz w:val="21"/>
        </w:rPr>
        <w:t>가 out과 함께 본격적으로 등장한다.</w:t>
      </w:r>
    </w:p>
    <w:p>
      <w:pPr>
        <w:spacing w:after="120"/>
      </w:pPr>
      <w:r>
        <w:rPr>
          <w:b w:val="0"/>
          <w:sz w:val="21"/>
        </w:rPr>
        <w:t>*이 정리는 교재 7장(p.259~298)과 수업 슬라이드 자료를 근거로 재구성한 학습 노트입니다. 교재 문장을 그대로 옮기지 않았으며, 코드는 저작권법 제28조에 따라 교육·연구 목적으로 인용했습니다.*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