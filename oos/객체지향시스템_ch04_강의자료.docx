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CH04 계산 규칙과 거북이 그림 — 산술·비트·시프트 연산·터틀 그래픽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4장 「연산자」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장 제목은 "연산자"지만 이 노트는 자체 목차로 재구성했다. 내용 범위는 같다(교재 4장 1~7절).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이 장의 강의 자료에는 교재 쪽수 표기가 없다. 그래서 출처는 </w:t>
            </w:r>
            <w:r>
              <w:rPr>
                <w:b/>
                <w:color w:val="5B3E96"/>
                <w:sz w:val="20"/>
              </w:rPr>
              <w:t>교재 소스·그림·표 번호</w:t>
            </w:r>
            <w:r>
              <w:rPr>
                <w:b w:val="0"/>
                <w:sz w:val="20"/>
              </w:rPr>
              <w:t>(예: 교재 소스 4-6, 그림 4-13, 표 4-6)로 단다.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실행 결과는 모두 실제 C# 컴파일러(C# 7.3, .NET Framework 4.8)로 돌려 얻은 출력이다. 터틀 그래픽 코드는 윈폼 + NuGet 패키지가 필요해서 콘솔 검증 대상이 아니다.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5 / 3은 얼마?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1</w:t>
            </w:r>
            <w:r>
              <w:rPr>
                <w:b w:val="0"/>
                <w:sz w:val="19"/>
              </w:rPr>
              <w:t xml:space="preserve">. 정수끼리 나누면 몫만 남는다. 나머지는 </w:t>
            </w:r>
            <w:r>
              <w:rPr>
                <w:rFonts w:ascii="Consolas" w:hAnsi="Consolas" w:eastAsia="Consolas"/>
                <w:color w:val="8A3A20"/>
                <w:sz w:val="19"/>
              </w:rPr>
              <w:t>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계산 순서는?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괄호 &gt; 곱셈·나눗셈 &gt; 덧셈·뺄셈. 같은 등급은 왼쪽→오른쪽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1.5를 얻으려면?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 * b / (float)c</w:t>
            </w:r>
            <w:r>
              <w:rPr>
                <w:b w:val="0"/>
                <w:sz w:val="19"/>
              </w:rPr>
              <w:t xml:space="preserve"> — 캐스트(Cast)로 잠깐 실수형으로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 = a++</w:t>
            </w:r>
            <w:r>
              <w:rPr>
                <w:b w:val="0"/>
                <w:sz w:val="19"/>
              </w:rPr>
              <w:t xml:space="preserve">와 </w:t>
            </w:r>
            <w:r>
              <w:rPr>
                <w:rFonts w:ascii="Consolas" w:hAnsi="Consolas" w:eastAsia="Consolas"/>
                <w:color w:val="8A3A20"/>
                <w:sz w:val="19"/>
              </w:rPr>
              <w:t>b = ++a</w:t>
            </w:r>
            <w:r>
              <w:rPr>
                <w:b w:val="0"/>
                <w:sz w:val="19"/>
              </w:rPr>
              <w:t>의 차이는?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대입 먼저 vs 증가 먼저 (10 vs 12)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비교·논리의 결과는?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참이면 </w:t>
            </w:r>
            <w:r>
              <w:rPr>
                <w:rFonts w:ascii="Consolas" w:hAnsi="Consolas" w:eastAsia="Consolas"/>
                <w:color w:val="8A3A20"/>
                <w:sz w:val="19"/>
              </w:rPr>
              <w:t>True</w:t>
            </w:r>
            <w:r>
              <w:rPr>
                <w:b w:val="0"/>
                <w:sz w:val="19"/>
              </w:rPr>
              <w:t xml:space="preserve">, 거짓이면 </w:t>
            </w:r>
            <w:r>
              <w:rPr>
                <w:rFonts w:ascii="Consolas" w:hAnsi="Consolas" w:eastAsia="Consolas"/>
                <w:color w:val="8A3A20"/>
                <w:sz w:val="19"/>
              </w:rPr>
              <w:t>False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&amp;&amp;</w:t>
            </w:r>
            <w:r>
              <w:rPr>
                <w:b w:val="0"/>
                <w:sz w:val="19"/>
              </w:rPr>
              <w:t xml:space="preserve">와 </w:t>
            </w:r>
            <w:r>
              <w:rPr>
                <w:rFonts w:ascii="Consolas" w:hAnsi="Consolas" w:eastAsia="Consolas"/>
                <w:color w:val="8A3A20"/>
                <w:sz w:val="19"/>
              </w:rPr>
              <w:t>&amp;</w:t>
            </w:r>
            <w:r>
              <w:rPr>
                <w:b w:val="0"/>
                <w:sz w:val="19"/>
              </w:rPr>
              <w:t>의 차이는?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&amp;&amp;</w:t>
            </w:r>
            <w:r>
              <w:rPr>
                <w:b w:val="0"/>
                <w:sz w:val="19"/>
              </w:rPr>
              <w:t xml:space="preserve">는 참/거짓, </w:t>
            </w:r>
            <w:r>
              <w:rPr>
                <w:rFonts w:ascii="Consolas" w:hAnsi="Consolas" w:eastAsia="Consolas"/>
                <w:color w:val="8A3A20"/>
                <w:sz w:val="19"/>
              </w:rPr>
              <w:t>&amp;</w:t>
            </w:r>
            <w:r>
              <w:rPr>
                <w:b w:val="0"/>
                <w:sz w:val="19"/>
              </w:rPr>
              <w:t>는 2진수 자리마다 1/0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&lt;&lt;</w:t>
            </w:r>
            <w:r>
              <w:rPr>
                <w:b w:val="0"/>
                <w:sz w:val="19"/>
              </w:rPr>
              <w:t xml:space="preserve"> 한 칸은?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2를 곱한 효과. </w:t>
            </w:r>
            <w:r>
              <w:rPr>
                <w:rFonts w:ascii="Consolas" w:hAnsi="Consolas" w:eastAsia="Consolas"/>
                <w:color w:val="8A3A20"/>
                <w:sz w:val="19"/>
              </w:rPr>
              <w:t>&gt;&gt;</w:t>
            </w:r>
            <w:r>
              <w:rPr>
                <w:b w:val="0"/>
                <w:sz w:val="19"/>
              </w:rPr>
              <w:t xml:space="preserve"> 한 칸은 2로 나눈 효과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터틀 그래픽은?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거북이가 선을 그리며 움직이는 외부 기능. NuGet에서 </w:t>
            </w:r>
            <w:r>
              <w:rPr>
                <w:b/>
                <w:color w:val="5B3E96"/>
                <w:sz w:val="19"/>
              </w:rPr>
              <w:t>Nakov.TurtleGraphics</w:t>
            </w:r>
            <w:r>
              <w:rPr>
                <w:b w:val="0"/>
                <w:sz w:val="19"/>
              </w:rPr>
              <w:t xml:space="preserve"> 설치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한 줄 결론: 연산자는 "무엇을 먼저, 어떤 형으로" 계산하느냐의 규칙이다. 정수 나눗셈·캐스트·우선순위 세 가지만 잡으면 결과 예측 문제는 거의 다 풀린다.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절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다루는 교재 내용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교재 소스·실습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이 장에서 만들 두 프로그램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그림 4-1, 4-2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2~6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산술·우선순위·캐스트·문자열 변환·대입·증감, 동전 교환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4-1~4-6, SELF STUDY 4-1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7~8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비교·논리 연산자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4-7, 4-8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9~12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&amp; ǀ ^ ~, 마스크, 시프트 &lt;&lt; &gt;&gt;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4-9~4-16, SELF STUDY 4-2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연산자 우선순위 표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표 4-6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터틀 그래픽 설치·기본 명령·마음대로 이동하는 거북이·2진수 거북이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실습 4-1, 소스 4-17, 4-18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두 프로그램 (교재 4장 1절)</w:t>
      </w:r>
    </w:p>
    <w:p>
      <w:pPr>
        <w:spacing w:after="100" w:before="200"/>
      </w:pPr>
      <w:r>
        <w:rPr>
          <w:b/>
          <w:color w:val="1E2228"/>
          <w:sz w:val="24"/>
        </w:rPr>
        <w:t>[프로그램 1] 동전 교환 프로그램 (교재 그림 4-1)</w:t>
      </w:r>
    </w:p>
    <w:p>
      <w:pPr>
        <w:spacing w:after="120"/>
      </w:pPr>
      <w:r>
        <w:rPr>
          <w:b w:val="0"/>
          <w:sz w:val="21"/>
        </w:rPr>
        <w:t>입력한 액수를 500원·100원·50원·10원짜리 동전으로 바꿔 준다. 7777을 입력하면: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교환할 돈은 얼마 ? 7777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오백원짜리 ==&gt; 15개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백원짜리 ==&gt; 2개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오십원짜리 ==&gt; 1개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십원짜리 ==&gt; 2개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바꾸지 못한 잔돈 ==&gt; 7원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핵심 도구는 </w:t>
      </w:r>
      <w:r>
        <w:rPr>
          <w:b/>
          <w:color w:val="5B3E96"/>
          <w:sz w:val="21"/>
        </w:rPr>
        <w:t>나눗셈 `/`(몫)</w:t>
      </w:r>
      <w:r>
        <w:rPr>
          <w:b w:val="0"/>
          <w:sz w:val="21"/>
        </w:rPr>
        <w:t xml:space="preserve"> 과 </w:t>
      </w:r>
      <w:r>
        <w:rPr>
          <w:b/>
          <w:color w:val="5B3E96"/>
          <w:sz w:val="21"/>
        </w:rPr>
        <w:t>나머지 대입 `%=`</w:t>
      </w:r>
      <w:r>
        <w:rPr>
          <w:b w:val="0"/>
          <w:sz w:val="21"/>
        </w:rPr>
        <w:t xml:space="preserve"> 두 개다. 6절에서 완성한다.</w:t>
      </w:r>
    </w:p>
    <w:p>
      <w:pPr>
        <w:spacing w:after="100" w:before="200"/>
      </w:pPr>
      <w:r>
        <w:rPr>
          <w:b/>
          <w:color w:val="1E2228"/>
          <w:sz w:val="24"/>
        </w:rPr>
        <w:t>[프로그램 2] 마음대로 이동하는 거북이 (교재 그림 4-2)</w:t>
      </w:r>
    </w:p>
    <w:p>
      <w:pPr>
        <w:pStyle w:val="ListBullet"/>
        <w:spacing w:after="60"/>
      </w:pPr>
      <w:r>
        <w:rPr>
          <w:b w:val="0"/>
          <w:sz w:val="21"/>
        </w:rPr>
        <w:t>윈폼 창("거북이가 맘대로 다니기") 안에서 거북이 아이콘이 무작위 방향·색으로 선을 그리며 돌아다닌다.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왼쪽 위에 </w:t>
      </w:r>
      <w:r>
        <w:rPr>
          <w:rFonts w:ascii="Consolas" w:hAnsi="Consolas" w:eastAsia="Consolas"/>
          <w:color w:val="8A3A20"/>
          <w:sz w:val="21"/>
        </w:rPr>
        <w:t>그리기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초기화</w:t>
      </w:r>
      <w:r>
        <w:rPr>
          <w:b w:val="0"/>
          <w:sz w:val="21"/>
        </w:rPr>
        <w:t xml:space="preserve"> 버튼 두 개. 14절에서 완성한다.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사칙연산과 나머지 — 산술 연산자 (교재 4장 2절 · 표 4-1)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산술 연산자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사용 예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=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정수 3을 num에 대입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+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덧셈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5 + 3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5와 3을 더한 값을 대입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-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뺄셈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5 - 3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5에서 3을 뺀 값을 대입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*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곱셈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5 *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5와 3을 곱한 값을 대입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/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나눗셈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5 /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5를 3으로 나눈 값. </w:t>
            </w:r>
            <w:r>
              <w:rPr>
                <w:b/>
                <w:color w:val="5B3E96"/>
                <w:sz w:val="19"/>
              </w:rPr>
              <w:t>정수끼리는 정수로 처리 → 1.6666이 아니라 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%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나머지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5 % 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5를 3으로 나눈 나머지(2)를 대입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교재 표 4-1의 설명 열에는 "a에 대입"으로 적혀 있지만 사용 예의 변수는 num이다(교재 표기 그대로 두면 헷갈려서 num으로 옮겼다).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초등학교 나눗셈 "5 ÷ 3 = 1 … 2"에서 </w:t>
      </w:r>
      <w:r>
        <w:rPr>
          <w:rFonts w:ascii="Consolas" w:hAnsi="Consolas" w:eastAsia="Consolas"/>
          <w:color w:val="8A3A20"/>
          <w:sz w:val="21"/>
        </w:rPr>
        <w:t>/</w:t>
      </w:r>
      <w:r>
        <w:rPr>
          <w:b w:val="0"/>
          <w:sz w:val="21"/>
        </w:rPr>
        <w:t xml:space="preserve">는 몫 1,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>는 나머지 2를 돌려준다. 정수형은 소수점 아래를 담을 칸이 없어서 버린다(반올림이 아니라 버림).</w:t>
      </w:r>
    </w:p>
    <w:p>
      <w:pPr>
        <w:spacing w:after="100" w:before="200"/>
      </w:pPr>
      <w:r>
        <w:rPr>
          <w:b/>
          <w:color w:val="1E2228"/>
          <w:sz w:val="24"/>
        </w:rPr>
        <w:t>소스 4-1 기본적인 연산자의 사용 (Project04_1)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다섯 가지 산술 연산을 한 번씩 해 보고 </w:t>
      </w:r>
      <w:r>
        <w:rPr>
          <w:rFonts w:ascii="Consolas" w:hAnsi="Consolas" w:eastAsia="Consolas"/>
          <w:color w:val="8A3A20"/>
          <w:sz w:val="21"/>
        </w:rPr>
        <w:t>{0:D}</w:t>
      </w:r>
      <w:r>
        <w:rPr>
          <w:b w:val="0"/>
          <w:sz w:val="21"/>
        </w:rPr>
        <w:t xml:space="preserve"> 서식으로 찍는다.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v1= 5, v2 = 3;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v1 + v2;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+ {1:D} = {2:D}", v1, v2,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v1 - v2;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- {1:D} = {2:D}", v1, v2,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v1 * v2;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* {1:D} = {2:D}", v1, v2,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v1 / v2;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/ {1:D} = {2:D}", v1, v2,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v1 % v2;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% {1:D} = {2:D}", v1, v2,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 + 3 =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5 - 3 =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* 3 = 15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/ 3 =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5 % 3 =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 v1= 5, v2 = 3;</w:t>
      </w:r>
      <w:r>
        <w:rPr>
          <w:b w:val="0"/>
          <w:sz w:val="21"/>
        </w:rPr>
        <w:t xml:space="preserve"> — 한 줄에 변수 두 개를 선언하고 동시에 초기화. (</w:t>
      </w:r>
      <w:r>
        <w:rPr>
          <w:rFonts w:ascii="Consolas" w:hAnsi="Consolas" w:eastAsia="Consolas"/>
          <w:color w:val="8A3A20"/>
          <w:sz w:val="21"/>
        </w:rPr>
        <w:t>v1=</w:t>
      </w:r>
      <w:r>
        <w:rPr>
          <w:b w:val="0"/>
          <w:sz w:val="21"/>
        </w:rPr>
        <w:t xml:space="preserve"> 뒤 공백이 없는 건 교재 표기 그대로. 공백은 결과에 영향 없다.)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num = v1 / v2;</w:t>
      </w:r>
      <w:r>
        <w:rPr>
          <w:b w:val="0"/>
          <w:sz w:val="21"/>
        </w:rPr>
        <w:t xml:space="preserve"> — int / int라서 1. 소수점은 버려진다.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"{0:D} % {1:D} = {2:D}"</w:t>
      </w:r>
      <w:r>
        <w:rPr>
          <w:b w:val="0"/>
          <w:sz w:val="21"/>
        </w:rPr>
        <w:t xml:space="preserve"> — 서식 문자열 안의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>는 그냥 글자다. 연산은 문자열 밖에서만 일어난다.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{0:D}</w:t>
      </w:r>
      <w:r>
        <w:rPr>
          <w:b w:val="0"/>
          <w:sz w:val="21"/>
        </w:rPr>
        <w:t>는 CH03에서 배운 10진 정수 서식(Decimal). 정수형에만 쓸 수 있다.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5 / 3</w:t>
      </w:r>
      <w:r>
        <w:rPr>
          <w:b w:val="0"/>
          <w:sz w:val="21"/>
        </w:rPr>
        <w:t xml:space="preserve">이 1.67이 될 거라고 생각하기 → 정수끼리는 </w:t>
      </w:r>
      <w:r>
        <w:rPr>
          <w:b/>
          <w:color w:val="5B3E96"/>
          <w:sz w:val="21"/>
        </w:rPr>
        <w:t>1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 xml:space="preserve">를 퍼센트로 착각하기 → C#에서는 </w:t>
      </w:r>
      <w:r>
        <w:rPr>
          <w:b/>
          <w:color w:val="5B3E96"/>
          <w:sz w:val="21"/>
        </w:rPr>
        <w:t>나머지</w:t>
      </w:r>
      <w:r>
        <w:rPr>
          <w:b w:val="0"/>
          <w:sz w:val="21"/>
        </w:rPr>
        <w:t xml:space="preserve"> 연산자.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누가 먼저 계산되나, 그리고 (float) 한 단어 — 우선순위와 강제 형 변환 (교재 4장 2절)</w:t>
      </w:r>
    </w:p>
    <w:p>
      <w:pPr>
        <w:spacing w:after="100" w:before="200"/>
      </w:pPr>
      <w:r>
        <w:rPr>
          <w:b/>
          <w:color w:val="1E2228"/>
          <w:sz w:val="24"/>
        </w:rPr>
        <w:t>소스 4-2 연산자 우선순위와 강제 형 변환 (Project04_2)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계산 순서가 결과를 바꾸는 경우, 그리고 정수 나눗셈을 실수 결과로 바꾸는 캐스트를 확인한다.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교재 설명이 3·4·5·7·10·13행을 가리키므로, 그 행 번호와 맞도록 짝마다 빈 줄을 두어 옮겼다(코드 내용은 같다).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2, b = 3, c = 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result1, mok, namugi;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result2;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result1 = a + b -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+ {1:D} - {2:D} = {3:D}", a, b, c, result1);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result1 = a + b *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+ {1:D} * {2:D} = {3:D}", a, b, c, result1);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result2 = a * b / (float)c;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* {1:D} / {2:D} = {3:F}", a, b, c, result2);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mok = c /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/ {1:D} 의 몫은 {2:D}", c, b, mok);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namugi = c %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Console.WriteLine("{0:D} / {1:D} 의 나머지는 {2:D}", c, b, namugi);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2 + 3 - 4 =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+ 3 * 4 = 14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 * 3 / 4 = 1.50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 / 3 의 몫은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 / 3 의 나머지는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3·4행: 정수형 변수. 5행: 실수 결과를 담을 </w:t>
      </w:r>
      <w:r>
        <w:rPr>
          <w:rFonts w:ascii="Consolas" w:hAnsi="Consolas" w:eastAsia="Consolas"/>
          <w:color w:val="8A3A20"/>
          <w:sz w:val="21"/>
        </w:rPr>
        <w:t>float result2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 </w:t>
      </w:r>
      <w:r>
        <w:rPr>
          <w:rFonts w:ascii="Consolas" w:hAnsi="Consolas" w:eastAsia="Consolas"/>
          <w:color w:val="8A3A20"/>
          <w:sz w:val="21"/>
        </w:rPr>
        <w:t>a + b - c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(a + b) - c</w:t>
      </w:r>
      <w:r>
        <w:rPr>
          <w:b w:val="0"/>
          <w:sz w:val="21"/>
        </w:rPr>
        <w:t xml:space="preserve">와 같다. 덧셈·뺄셈은 </w:t>
      </w:r>
      <w:r>
        <w:rPr>
          <w:b/>
          <w:color w:val="5B3E96"/>
          <w:sz w:val="21"/>
        </w:rPr>
        <w:t>같은 등급이라 왼쪽부터</w:t>
      </w:r>
      <w:r>
        <w:rPr>
          <w:b w:val="0"/>
          <w:sz w:val="21"/>
        </w:rPr>
        <w:t>. 이 경우엔 어느 쪽을 먼저 해도 결과(1)는 같다.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10행 </w:t>
      </w:r>
      <w:r>
        <w:rPr>
          <w:rFonts w:ascii="Consolas" w:hAnsi="Consolas" w:eastAsia="Consolas"/>
          <w:color w:val="8A3A20"/>
          <w:sz w:val="21"/>
        </w:rPr>
        <w:t>a + b * c</w:t>
      </w:r>
      <w:r>
        <w:rPr>
          <w:b w:val="0"/>
          <w:sz w:val="21"/>
        </w:rPr>
        <w:t xml:space="preserve">: 곱셈이 먼저라서 </w:t>
      </w:r>
      <w:r>
        <w:rPr>
          <w:rFonts w:ascii="Consolas" w:hAnsi="Consolas" w:eastAsia="Consolas"/>
          <w:color w:val="8A3A20"/>
          <w:sz w:val="21"/>
        </w:rPr>
        <w:t>2 + (3 * 4)</w:t>
      </w:r>
      <w:r>
        <w:rPr>
          <w:b w:val="0"/>
          <w:sz w:val="21"/>
        </w:rPr>
        <w:t xml:space="preserve"> = </w:t>
      </w:r>
      <w:r>
        <w:rPr>
          <w:b/>
          <w:color w:val="5B3E96"/>
          <w:sz w:val="21"/>
        </w:rPr>
        <w:t>14</w:t>
      </w:r>
      <w:r>
        <w:rPr>
          <w:b w:val="0"/>
          <w:sz w:val="21"/>
        </w:rPr>
        <w:t xml:space="preserve">. 만약 덧셈을 먼저 하면 </w:t>
      </w:r>
      <w:r>
        <w:rPr>
          <w:rFonts w:ascii="Consolas" w:hAnsi="Consolas" w:eastAsia="Consolas"/>
          <w:color w:val="8A3A20"/>
          <w:sz w:val="21"/>
        </w:rPr>
        <w:t>(2 + 3) * 4</w:t>
      </w:r>
      <w:r>
        <w:rPr>
          <w:b w:val="0"/>
          <w:sz w:val="21"/>
        </w:rPr>
        <w:t xml:space="preserve"> = 20이 된다(아래 표).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13행 </w:t>
      </w:r>
      <w:r>
        <w:rPr>
          <w:rFonts w:ascii="Consolas" w:hAnsi="Consolas" w:eastAsia="Consolas"/>
          <w:color w:val="8A3A20"/>
          <w:sz w:val="21"/>
        </w:rPr>
        <w:t>a * b / (float)c</w:t>
      </w:r>
      <w:r>
        <w:rPr>
          <w:b w:val="0"/>
          <w:sz w:val="21"/>
        </w:rPr>
        <w:t xml:space="preserve">: 곱셈·나눗셈은 같은 등급이라 왼쪽부터 → </w:t>
      </w:r>
      <w:r>
        <w:rPr>
          <w:rFonts w:ascii="Consolas" w:hAnsi="Consolas" w:eastAsia="Consolas"/>
          <w:color w:val="8A3A20"/>
          <w:sz w:val="21"/>
        </w:rPr>
        <w:t>(2 * 3) / 4.0</w:t>
      </w:r>
      <w:r>
        <w:rPr>
          <w:b w:val="0"/>
          <w:sz w:val="21"/>
        </w:rPr>
        <w:t xml:space="preserve"> = 1.5. </w:t>
      </w:r>
      <w:r>
        <w:rPr>
          <w:rFonts w:ascii="Consolas" w:hAnsi="Consolas" w:eastAsia="Consolas"/>
          <w:color w:val="8A3A20"/>
          <w:sz w:val="21"/>
        </w:rPr>
        <w:t>{3:F}</w:t>
      </w:r>
      <w:r>
        <w:rPr>
          <w:b w:val="0"/>
          <w:sz w:val="21"/>
        </w:rPr>
        <w:t xml:space="preserve">는 소수점 둘째 자리까지 찍어 </w:t>
      </w:r>
      <w:r>
        <w:rPr>
          <w:b/>
          <w:color w:val="5B3E96"/>
          <w:sz w:val="21"/>
        </w:rPr>
        <w:t>1.50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16·19행: 몫은 </w:t>
      </w:r>
      <w:r>
        <w:rPr>
          <w:rFonts w:ascii="Consolas" w:hAnsi="Consolas" w:eastAsia="Consolas"/>
          <w:color w:val="8A3A20"/>
          <w:sz w:val="21"/>
        </w:rPr>
        <w:t>/</w:t>
      </w:r>
      <w:r>
        <w:rPr>
          <w:b w:val="0"/>
          <w:sz w:val="21"/>
        </w:rPr>
        <w:t xml:space="preserve">, 나머지는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식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먼저 계산하는 쪽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과정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❶ </w:t>
            </w:r>
            <w:r>
              <w:rPr>
                <w:rFonts w:ascii="Consolas" w:hAnsi="Consolas" w:eastAsia="Consolas"/>
                <w:color w:val="8A3A20"/>
                <w:sz w:val="19"/>
              </w:rPr>
              <w:t>(a + b) * c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괄호 속 덧셈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(2 + 3) * 4 → 5 * 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❷ </w:t>
            </w:r>
            <w:r>
              <w:rPr>
                <w:rFonts w:ascii="Consolas" w:hAnsi="Consolas" w:eastAsia="Consolas"/>
                <w:color w:val="8A3A20"/>
                <w:sz w:val="19"/>
              </w:rPr>
              <w:t>a + (b * c)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곱셈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 + (3 * 4) → 2 + 12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14</w:t>
            </w:r>
            <w:r>
              <w:rPr>
                <w:b w:val="0"/>
                <w:sz w:val="19"/>
              </w:rPr>
              <w:t xml:space="preserve"> ← 실제 결과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우선순위 규칙</w:t>
      </w:r>
      <w:r>
        <w:rPr>
          <w:b w:val="0"/>
          <w:sz w:val="21"/>
        </w:rPr>
        <w:t xml:space="preserve">: </w:t>
      </w:r>
      <w:r>
        <w:rPr>
          <w:b/>
          <w:color w:val="5B3E96"/>
          <w:sz w:val="21"/>
        </w:rPr>
        <w:t>괄호 &gt; 곱셈(나눗셈) &gt; 덧셈(뺄셈)</w:t>
      </w:r>
      <w:r>
        <w:rPr>
          <w:b w:val="0"/>
          <w:sz w:val="21"/>
        </w:rPr>
        <w:t xml:space="preserve">. 같은 등급끼리는 </w:t>
      </w:r>
      <w:r>
        <w:rPr>
          <w:b/>
          <w:color w:val="5B3E96"/>
          <w:sz w:val="21"/>
        </w:rPr>
        <w:t>왼쪽에서 오른쪽</w:t>
      </w:r>
      <w:r>
        <w:rPr>
          <w:b w:val="0"/>
          <w:sz w:val="21"/>
        </w:rPr>
        <w:t>으로.</w:t>
      </w:r>
    </w:p>
    <w:p>
      <w:pPr>
        <w:spacing w:after="100" w:before="200"/>
      </w:pPr>
      <w:r>
        <w:rPr>
          <w:b/>
          <w:color w:val="1E2228"/>
          <w:sz w:val="24"/>
        </w:rPr>
        <w:t>여기서 잠깐 — 괄호를 쳐 두자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❶ a = b + c * d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❷ a = b + ( c * d 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두 줄은 결과가 같다. 그래도 ❷가 더 좋은 코딩 방식이다. 괄호는 무조건 먼저 계산되니, 읽는 사람이 우선순위 표를 떠올릴 필요가 없다.</w:t>
      </w:r>
    </w:p>
    <w:p>
      <w:pPr>
        <w:spacing w:after="100" w:before="200"/>
      </w:pPr>
      <w:r>
        <w:rPr>
          <w:b/>
          <w:color w:val="1E2228"/>
          <w:sz w:val="24"/>
        </w:rPr>
        <w:t>강제 형 변환 — 캐스트(Cast)</w:t>
      </w:r>
    </w:p>
    <w:p>
      <w:pPr>
        <w:spacing w:after="120"/>
      </w:pPr>
      <w:r>
        <w:rPr>
          <w:b w:val="0"/>
          <w:sz w:val="21"/>
        </w:rPr>
        <w:t xml:space="preserve">캐스트를 빼고 </w:t>
      </w:r>
      <w:r>
        <w:rPr>
          <w:rFonts w:ascii="Consolas" w:hAnsi="Consolas" w:eastAsia="Consolas"/>
          <w:color w:val="8A3A20"/>
          <w:sz w:val="21"/>
        </w:rPr>
        <w:t>result2 = a * b / c;</w:t>
      </w:r>
      <w:r>
        <w:rPr>
          <w:b w:val="0"/>
          <w:sz w:val="21"/>
        </w:rPr>
        <w:t>로 쓰면 이렇게 계산된다 (교재 그림 4-3):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result2 = a * b / c;          (계산 방향 →, result2는 실수형)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❶ 정수 2 * 정수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❷ 정수 6 / 정수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❸ 정수 1                      ← 정수끼리 나눠서 소수점이 사라짐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❹ 1.0 대입                    ← 실수형 변수에 담겨도 이미 늦음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캐스트를 넣으면 (교재 그림 4-4):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result2 = a * b / (float)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❶ 정수 2 * 정수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❷ 정수 6 / 실수 4.0           ← c만 잠깐 실수형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❸ 실수 1.5                    ← 정수 / 실수 = 실수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❹ 1.5 대입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실제로 캐스트 없이 돌려 보면 </w:t>
      </w:r>
      <w:r>
        <w:rPr>
          <w:rFonts w:ascii="Consolas" w:hAnsi="Consolas" w:eastAsia="Consolas"/>
          <w:color w:val="8A3A20"/>
          <w:sz w:val="21"/>
        </w:rPr>
        <w:t>1.00</w:t>
      </w:r>
      <w:r>
        <w:rPr>
          <w:b w:val="0"/>
          <w:sz w:val="21"/>
        </w:rPr>
        <w:t>이 찍힌다(검증 출력):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a = 2, b = 3, c = 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float result2 = a * b /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Console.WriteLine("{0:F}", result2);   // 1.00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형식: 변수나 상수 앞에 </w:t>
      </w:r>
      <w:r>
        <w:rPr>
          <w:b/>
          <w:color w:val="5B3E96"/>
          <w:sz w:val="21"/>
        </w:rPr>
        <w:t>(데이터형의_이름)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(float)c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계산하는 그 순간에만</w:t>
      </w:r>
      <w:r>
        <w:rPr>
          <w:b w:val="0"/>
          <w:sz w:val="21"/>
        </w:rPr>
        <w:t xml:space="preserve"> 실수형이다. 다음 행부터 c는 다시 정수형.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반대로 실수를 정수로 바꾸려면 </w:t>
      </w:r>
      <w:r>
        <w:rPr>
          <w:rFonts w:ascii="Consolas" w:hAnsi="Consolas" w:eastAsia="Consolas"/>
          <w:color w:val="8A3A20"/>
          <w:sz w:val="21"/>
        </w:rPr>
        <w:t>(int)</w:t>
      </w:r>
      <w:r>
        <w:rPr>
          <w:b w:val="0"/>
          <w:sz w:val="21"/>
        </w:rPr>
        <w:t>를 붙인다. 소수점 아래는 버려진다(</w:t>
      </w:r>
      <w:r>
        <w:rPr>
          <w:rFonts w:ascii="Consolas" w:hAnsi="Consolas" w:eastAsia="Consolas"/>
          <w:color w:val="8A3A20"/>
          <w:sz w:val="21"/>
        </w:rPr>
        <w:t>(int)3.99</w:t>
      </w:r>
      <w:r>
        <w:rPr>
          <w:b w:val="0"/>
          <w:sz w:val="21"/>
        </w:rPr>
        <w:t xml:space="preserve"> → 3, 검증함).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(float)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(int)</w:t>
      </w:r>
      <w:r>
        <w:rPr>
          <w:b w:val="0"/>
          <w:sz w:val="21"/>
        </w:rPr>
        <w:t xml:space="preserve">처럼 강제로 형을 바꿔 주는 것을 </w:t>
      </w:r>
      <w:r>
        <w:rPr>
          <w:b/>
          <w:color w:val="5B3E96"/>
          <w:sz w:val="21"/>
        </w:rPr>
        <w:t>캐스트(Cast)</w:t>
      </w:r>
      <w:r>
        <w:rPr>
          <w:b w:val="0"/>
          <w:sz w:val="21"/>
        </w:rPr>
        <w:t xml:space="preserve"> 라고 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캐스트는 "잠깐 옷 갈아입기"다. 계산하는 순간만 실수 옷을 입고, 끝나면 원래 정수 옷으로 돌아온다.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(float)(a * b / c)</w:t>
      </w:r>
      <w:r>
        <w:rPr>
          <w:b w:val="0"/>
          <w:sz w:val="21"/>
        </w:rPr>
        <w:t xml:space="preserve">처럼 괄호 전체에 캐스트 걸기 → 괄호 안에서 이미 정수 나눗셈(6 / 4 = 1)이 끝나서 1.0이 된다. 나누기 </w:t>
      </w:r>
      <w:r>
        <w:rPr>
          <w:b/>
          <w:color w:val="5B3E96"/>
          <w:sz w:val="21"/>
        </w:rPr>
        <w:t>전에</w:t>
      </w:r>
      <w:r>
        <w:rPr>
          <w:b w:val="0"/>
          <w:sz w:val="21"/>
        </w:rPr>
        <w:t xml:space="preserve"> 한쪽을 실수로 바꿔야 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 변수를 float로 선언했으니 괜찮겠지 → 대입은 계산이 끝난 </w:t>
      </w:r>
      <w:r>
        <w:rPr>
          <w:b/>
          <w:color w:val="5B3E96"/>
          <w:sz w:val="21"/>
        </w:rPr>
        <w:t>뒤</w:t>
      </w:r>
      <w:r>
        <w:rPr>
          <w:b w:val="0"/>
          <w:sz w:val="21"/>
        </w:rPr>
        <w:t>에 일어난다(그림 4-3의 ❹).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"100"을 100으로 — 문자열과 숫자의 상호 변환 (교재 4장 2절)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숫자로 이루어진 문자열 → 숫자: </w:t>
      </w:r>
      <w:r>
        <w:rPr>
          <w:b/>
          <w:color w:val="5B3E96"/>
          <w:sz w:val="21"/>
        </w:rPr>
        <w:t>`int.Parse( )`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`float.Parse( )`</w:t>
      </w:r>
    </w:p>
    <w:p>
      <w:pPr>
        <w:pStyle w:val="ListBullet"/>
        <w:spacing w:after="60"/>
      </w:pPr>
      <w:r>
        <w:rPr>
          <w:b w:val="0"/>
          <w:sz w:val="21"/>
        </w:rPr>
        <w:t xml:space="preserve">숫자 → 문자열: </w:t>
      </w:r>
      <w:r>
        <w:rPr>
          <w:b/>
          <w:color w:val="5B3E96"/>
          <w:sz w:val="21"/>
        </w:rPr>
        <w:t>`숫자.ToString( )`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"100"</w:t>
      </w:r>
      <w:r>
        <w:rPr>
          <w:b w:val="0"/>
          <w:sz w:val="21"/>
        </w:rPr>
        <w:t xml:space="preserve">은 종이에 적힌 글자 100이고, </w:t>
      </w:r>
      <w:r>
        <w:rPr>
          <w:rFonts w:ascii="Consolas" w:hAnsi="Consolas" w:eastAsia="Consolas"/>
          <w:color w:val="8A3A20"/>
          <w:sz w:val="21"/>
        </w:rPr>
        <w:t>100</w:t>
      </w:r>
      <w:r>
        <w:rPr>
          <w:b w:val="0"/>
          <w:sz w:val="21"/>
        </w:rPr>
        <w:t>은 계산기에 들어 있는 숫자 100이다. Parse는 글자를 계산기에 넣는 일, ToString은 계산기 화면을 종이에 받아 적는 일.</w:t>
      </w:r>
    </w:p>
    <w:p>
      <w:pPr>
        <w:spacing w:after="100" w:before="200"/>
      </w:pPr>
      <w:r>
        <w:rPr>
          <w:b/>
          <w:color w:val="1E2228"/>
          <w:sz w:val="24"/>
        </w:rPr>
        <w:t>소스 4-3 문자열과 숫자의 변환 (Project04_3)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s1 = "100", s2 = "100.123";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Console.WriteLine(int.Parse(s1) + float.Parse(s2));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n1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n2 = 100.123f;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Console.WriteLine(n1.ToString() + n2.ToString());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200.123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100100.123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4행: 100(정수) + 100.123(실수) = </w:t>
      </w:r>
      <w:r>
        <w:rPr>
          <w:b/>
          <w:color w:val="5B3E96"/>
          <w:sz w:val="21"/>
        </w:rPr>
        <w:t>200.123</w:t>
      </w:r>
      <w:r>
        <w:rPr>
          <w:b w:val="0"/>
          <w:sz w:val="21"/>
        </w:rPr>
        <w:t xml:space="preserve">. 숫자끼리의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>는 덧셈.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</w:t>
      </w:r>
      <w:r>
        <w:rPr>
          <w:rFonts w:ascii="Consolas" w:hAnsi="Consolas" w:eastAsia="Consolas"/>
          <w:color w:val="8A3A20"/>
          <w:sz w:val="21"/>
        </w:rPr>
        <w:t>100.123f</w:t>
      </w:r>
      <w:r>
        <w:rPr>
          <w:b w:val="0"/>
          <w:sz w:val="21"/>
        </w:rPr>
        <w:t xml:space="preserve"> — float 상수에는 끝에 </w:t>
      </w:r>
      <w:r>
        <w:rPr>
          <w:rFonts w:ascii="Consolas" w:hAnsi="Consolas" w:eastAsia="Consolas"/>
          <w:color w:val="8A3A20"/>
          <w:sz w:val="21"/>
        </w:rPr>
        <w:t>f</w:t>
      </w:r>
      <w:r>
        <w:rPr>
          <w:b w:val="0"/>
          <w:sz w:val="21"/>
        </w:rPr>
        <w:t>를 붙인다(CH03).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8행: "100" + "100.123" = </w:t>
      </w:r>
      <w:r>
        <w:rPr>
          <w:b/>
          <w:color w:val="5B3E96"/>
          <w:sz w:val="21"/>
        </w:rPr>
        <w:t>"100100.123"</w:t>
      </w:r>
      <w:r>
        <w:rPr>
          <w:b w:val="0"/>
          <w:sz w:val="21"/>
        </w:rPr>
        <w:t xml:space="preserve">. 문자열끼리의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>는 이어 붙이기.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같은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인데 결과가 다르다 → 양쪽이 </w:t>
      </w:r>
      <w:r>
        <w:rPr>
          <w:b/>
          <w:color w:val="5B3E96"/>
          <w:sz w:val="21"/>
        </w:rPr>
        <w:t>숫자면 덧셈, 문자열이 끼면 연결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"1" + 2 + 3</w:t>
      </w:r>
      <w:r>
        <w:rPr>
          <w:b w:val="0"/>
          <w:sz w:val="21"/>
        </w:rPr>
        <w:t xml:space="preserve">은 "123", </w:t>
      </w:r>
      <w:r>
        <w:rPr>
          <w:rFonts w:ascii="Consolas" w:hAnsi="Consolas" w:eastAsia="Consolas"/>
          <w:color w:val="8A3A20"/>
          <w:sz w:val="21"/>
        </w:rPr>
        <w:t>1 + 2 + "3"</w:t>
      </w:r>
      <w:r>
        <w:rPr>
          <w:b w:val="0"/>
          <w:sz w:val="21"/>
        </w:rPr>
        <w:t>은 "33"(왼쪽부터 계산).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int.Parse("100.123")</w:t>
      </w:r>
      <w:r>
        <w:rPr>
          <w:b w:val="0"/>
          <w:sz w:val="21"/>
        </w:rPr>
        <w:t xml:space="preserve"> → 실행 중 오류(FormatException). 소수점이 있는 문자열은 </w:t>
      </w:r>
      <w:r>
        <w:rPr>
          <w:rFonts w:ascii="Consolas" w:hAnsi="Consolas" w:eastAsia="Consolas"/>
          <w:color w:val="8A3A20"/>
          <w:sz w:val="21"/>
        </w:rPr>
        <w:t>float.Parse</w:t>
      </w:r>
      <w:r>
        <w:rPr>
          <w:b w:val="0"/>
          <w:sz w:val="21"/>
        </w:rPr>
        <w:t>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동전 교환의 </w:t>
      </w:r>
      <w:r>
        <w:rPr>
          <w:rFonts w:ascii="Consolas" w:hAnsi="Consolas" w:eastAsia="Consolas"/>
          <w:color w:val="8A3A20"/>
          <w:sz w:val="21"/>
        </w:rPr>
        <w:t>int.Parse(Console.ReadLine())</w:t>
      </w:r>
      <w:r>
        <w:rPr>
          <w:b w:val="0"/>
          <w:sz w:val="21"/>
        </w:rPr>
        <w:t>가 바로 이 도구다. ReadLine은 항상 문자열을 돌려준다.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줄여 쓰는 대입과 한 칸 올리기 — 대입·증감 연산자 (교재 4장 2절 · 표 4-2)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연산자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사용 예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같은 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+=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+= 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num + 3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-=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-= 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num - 3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*=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*= 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num * 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/=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/= 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num / 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%=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%= 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= num % 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++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증가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num++</w:t>
            </w:r>
            <w:r>
              <w:rPr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/>
                <w:color w:val="8A3A20"/>
                <w:sz w:val="19"/>
              </w:rPr>
              <w:t>++num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+= 1</w:t>
            </w:r>
            <w:r>
              <w:rPr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/>
                <w:color w:val="8A3A20"/>
                <w:sz w:val="19"/>
              </w:rPr>
              <w:t>num = num + 1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--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감소 연산자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num--</w:t>
            </w:r>
            <w:r>
              <w:rPr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/>
                <w:color w:val="8A3A20"/>
                <w:sz w:val="19"/>
              </w:rPr>
              <w:t>--num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num -= 1</w:t>
            </w:r>
            <w:r>
              <w:rPr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/>
                <w:color w:val="8A3A20"/>
                <w:sz w:val="19"/>
              </w:rPr>
              <w:t>num = num - 1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num += 5</w:t>
      </w:r>
      <w:r>
        <w:rPr>
          <w:b w:val="0"/>
          <w:sz w:val="21"/>
        </w:rPr>
        <w:t>는 "num 통장에 5원 입금". 원래 잔액에 더해서 같은 통장에 다시 넣는다.</w:t>
      </w:r>
    </w:p>
    <w:p>
      <w:pPr>
        <w:spacing w:after="100" w:before="200"/>
      </w:pPr>
      <w:r>
        <w:rPr>
          <w:b/>
          <w:color w:val="1E2228"/>
          <w:sz w:val="24"/>
        </w:rPr>
        <w:t>소스 4-4 대입 연산자의 기본 (Project04_4)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++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num--;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--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+=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+= 5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-=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-= 5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*=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*= 5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/=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/= 5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%=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Console.WriteLine("num %= 5 ==&gt; " + num);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num ++ ==&gt;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-- ==&gt;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+= 5 ==&gt; 15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-= 5 ==&gt;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*= 5 ==&gt;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/= 5 ==&gt;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%= 5 ==&gt; 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값이 이어진다. 10 → 11 → 10 → 15 → 10 → 50 → 10 → </w:t>
      </w:r>
      <w:r>
        <w:rPr>
          <w:b/>
          <w:color w:val="5B3E96"/>
          <w:sz w:val="21"/>
        </w:rPr>
        <w:t>0</w:t>
      </w:r>
      <w:r>
        <w:rPr>
          <w:b w:val="0"/>
          <w:sz w:val="21"/>
        </w:rPr>
        <w:t>(10을 5로 나눈 나머지). 각 줄은 앞 줄의 결과에서 출발한다.</w:t>
      </w:r>
    </w:p>
    <w:p>
      <w:pPr>
        <w:spacing w:after="12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=+</w:t>
      </w:r>
      <w:r>
        <w:rPr>
          <w:b w:val="0"/>
          <w:sz w:val="21"/>
        </w:rPr>
        <w:t xml:space="preserve">로 뒤집어 쓰기. </w:t>
      </w:r>
      <w:r>
        <w:rPr>
          <w:rFonts w:ascii="Consolas" w:hAnsi="Consolas" w:eastAsia="Consolas"/>
          <w:color w:val="8A3A20"/>
          <w:sz w:val="21"/>
        </w:rPr>
        <w:t>num =+ 5</w:t>
      </w:r>
      <w:r>
        <w:rPr>
          <w:b w:val="0"/>
          <w:sz w:val="21"/>
        </w:rPr>
        <w:t xml:space="preserve">는 "num에 +5를 대입"이라 5가 된다. 연산자는 항상 </w:t>
      </w:r>
      <w:r>
        <w:rPr>
          <w:b/>
          <w:color w:val="5B3E96"/>
          <w:sz w:val="21"/>
        </w:rPr>
        <w:t>`+=`</w:t>
      </w:r>
      <w:r>
        <w:rPr>
          <w:b w:val="0"/>
          <w:sz w:val="21"/>
        </w:rPr>
        <w:t xml:space="preserve"> 순서.</w:t>
      </w:r>
    </w:p>
    <w:p>
      <w:pPr>
        <w:spacing w:after="100" w:before="200"/>
      </w:pPr>
      <w:r>
        <w:rPr>
          <w:b/>
          <w:color w:val="1E2228"/>
          <w:sz w:val="24"/>
        </w:rPr>
        <w:t>소스 4-5 증감 연산자의 작동 순서 (Project04_5)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10,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a++;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 = ++a;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a++와 ++a의 차이 (교재 그림 4-5)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문장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❶ 먼저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❷ 다음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 줄 뒤 a</w:t>
            </w:r>
          </w:p>
        </w:tc>
        <w:tc>
          <w:tcPr>
            <w:tcW w:type="dxa" w:w="19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 줄 뒤 b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5행 </w:t>
            </w:r>
            <w:r>
              <w:rPr>
                <w:rFonts w:ascii="Consolas" w:hAnsi="Consolas" w:eastAsia="Consolas"/>
                <w:color w:val="8A3A20"/>
                <w:sz w:val="19"/>
              </w:rPr>
              <w:t>b = a++;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a를 b에 대입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a를 1 증가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10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 xml:space="preserve">8행 </w:t>
            </w:r>
            <w:r>
              <w:rPr>
                <w:rFonts w:ascii="Consolas" w:hAnsi="Consolas" w:eastAsia="Consolas"/>
                <w:color w:val="8A3A20"/>
                <w:sz w:val="19"/>
              </w:rPr>
              <w:t>b = ++a;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a를 1 증가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a를 b에 대입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5B3E96"/>
                <w:sz w:val="19"/>
              </w:rPr>
              <w:t>12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a++</w:t>
      </w:r>
      <w:r>
        <w:rPr>
          <w:b w:val="0"/>
          <w:sz w:val="21"/>
        </w:rPr>
        <w:t xml:space="preserve">는 "사진 먼저 찍고 키 크기", </w:t>
      </w:r>
      <w:r>
        <w:rPr>
          <w:rFonts w:ascii="Consolas" w:hAnsi="Consolas" w:eastAsia="Consolas"/>
          <w:color w:val="8A3A20"/>
          <w:sz w:val="21"/>
        </w:rPr>
        <w:t>++a</w:t>
      </w:r>
      <w:r>
        <w:rPr>
          <w:b w:val="0"/>
          <w:sz w:val="21"/>
        </w:rPr>
        <w:t>는 "키 먼저 크고 사진 찍기". b는 사진이다.</w:t>
      </w:r>
    </w:p>
    <w:p>
      <w:pPr>
        <w:pStyle w:val="ListBullet"/>
        <w:spacing w:after="60"/>
      </w:pPr>
      <w:r>
        <w:rPr>
          <w:b w:val="0"/>
          <w:sz w:val="21"/>
        </w:rPr>
        <w:t>단독 문장(</w:t>
      </w:r>
      <w:r>
        <w:rPr>
          <w:rFonts w:ascii="Consolas" w:hAnsi="Consolas" w:eastAsia="Consolas"/>
          <w:color w:val="8A3A20"/>
          <w:sz w:val="21"/>
        </w:rPr>
        <w:t>num++;</w:t>
      </w:r>
      <w:r>
        <w:rPr>
          <w:b w:val="0"/>
          <w:sz w:val="21"/>
        </w:rPr>
        <w:t xml:space="preserve">)으로 쓸 때는 둘 다 같다. 차이는 </w:t>
      </w:r>
      <w:r>
        <w:rPr>
          <w:b/>
          <w:color w:val="5B3E96"/>
          <w:sz w:val="21"/>
        </w:rPr>
        <w:t>다른 식 안에 섞일 때만</w:t>
      </w:r>
      <w:r>
        <w:rPr>
          <w:b w:val="0"/>
          <w:sz w:val="21"/>
        </w:rPr>
        <w:t xml:space="preserve"> 생긴다.</w:t>
      </w:r>
    </w:p>
    <w:p>
      <w:pPr>
        <w:spacing w:after="12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>: 8행 결과를 11로 착각 → 5행에서 a는 이미 11이 됐고, 8행에서 한 번 더 올라 12.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[프로그램 1] 동전 교환기 완성 — / 와 %= 의 합작 (교재 4장 2절)</w:t>
      </w:r>
    </w:p>
    <w:p>
      <w:pPr>
        <w:spacing w:after="100" w:before="200"/>
      </w:pPr>
      <w:r>
        <w:rPr>
          <w:b/>
          <w:color w:val="1E2228"/>
          <w:sz w:val="24"/>
        </w:rPr>
        <w:t>소스 4-6 동전 교환 프로그램 (Project04_6)</w:t>
      </w:r>
    </w:p>
    <w:p>
      <w:pPr>
        <w:spacing w:after="12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큰 동전부터 몫(</w:t>
      </w:r>
      <w:r>
        <w:rPr>
          <w:rFonts w:ascii="Consolas" w:hAnsi="Consolas" w:eastAsia="Consolas"/>
          <w:color w:val="8A3A20"/>
          <w:sz w:val="21"/>
        </w:rPr>
        <w:t>/</w:t>
      </w:r>
      <w:r>
        <w:rPr>
          <w:b w:val="0"/>
          <w:sz w:val="21"/>
        </w:rPr>
        <w:t>)으로 개수를 구하고, 나머지(</w:t>
      </w:r>
      <w:r>
        <w:rPr>
          <w:rFonts w:ascii="Consolas" w:hAnsi="Consolas" w:eastAsia="Consolas"/>
          <w:color w:val="8A3A20"/>
          <w:sz w:val="21"/>
        </w:rPr>
        <w:t>%=</w:t>
      </w:r>
      <w:r>
        <w:rPr>
          <w:b w:val="0"/>
          <w:sz w:val="21"/>
        </w:rPr>
        <w:t>)만 남겨 다음 동전으로 넘긴다.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money;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c500, c100, c50, c10;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Console.Write("교환할 돈은 얼마 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c500 = money / 500;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500;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c100 = money /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c50 = money /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c10 = money /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Console.WriteLine("\n오백원짜리 ==&gt; " + c500 + "개");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Console.WriteLine("백원짜리 ==&gt; " + c100 + "개");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Console.WriteLine("오십원짜리 ==&gt; " + c50 + "개");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Console.WriteLine("십원짜리 ==&gt; " + c10 + "개");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Console.WriteLine("바꾸지 못한 잔돈 ==&gt; " + money + "원");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 (입력 7777):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교환할 돈은 얼마 ? 7777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오백원짜리 ==&gt; 15개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백원짜리 ==&gt; 2개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오십원짜리 ==&gt; 1개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십원짜리 ==&gt; 2개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바꾸지 못한 잔돈 ==&gt; 7원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 </w:t>
      </w:r>
      <w:r>
        <w:rPr>
          <w:rFonts w:ascii="Consolas" w:hAnsi="Consolas" w:eastAsia="Consolas"/>
          <w:color w:val="8A3A20"/>
          <w:sz w:val="21"/>
        </w:rPr>
        <w:t>Console.Write</w:t>
      </w:r>
      <w:r>
        <w:rPr>
          <w:b w:val="0"/>
          <w:sz w:val="21"/>
        </w:rPr>
        <w:t>: 줄을 바꾸지 않아서 입력 커서가 물음 바로 뒤에 선다.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7행: 입력은 문자열 → </w:t>
      </w:r>
      <w:r>
        <w:rPr>
          <w:rFonts w:ascii="Consolas" w:hAnsi="Consolas" w:eastAsia="Consolas"/>
          <w:color w:val="8A3A20"/>
          <w:sz w:val="21"/>
        </w:rPr>
        <w:t>int.Parse</w:t>
      </w:r>
      <w:r>
        <w:rPr>
          <w:b w:val="0"/>
          <w:sz w:val="21"/>
        </w:rPr>
        <w:t>로 정수로.</w:t>
      </w:r>
    </w:p>
    <w:p>
      <w:pPr>
        <w:pStyle w:val="ListBullet"/>
        <w:spacing w:after="60"/>
      </w:pPr>
      <w:r>
        <w:rPr>
          <w:b w:val="0"/>
          <w:sz w:val="21"/>
        </w:rPr>
        <w:t>9~16행의 흐름 (money 값의 변화):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문장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계산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money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c500 = money / 500;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7777 / 500 = </w:t>
            </w:r>
            <w:r>
              <w:rPr>
                <w:b/>
                <w:color w:val="5B3E96"/>
                <w:sz w:val="19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7777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money %= 500;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7777 % 500 = 277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c100 = money / 100;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277 / 100 = </w:t>
            </w:r>
            <w:r>
              <w:rPr>
                <w:b/>
                <w:color w:val="5B3E96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money %= 100;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277 % 100 = 77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c50 = money / 50;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77 / 50 = </w:t>
            </w:r>
            <w:r>
              <w:rPr>
                <w:b/>
                <w:color w:val="5B3E96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money %= 50;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77 % 50 = 27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c10 = money / 10;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27 / 10 = </w:t>
            </w:r>
            <w:r>
              <w:rPr>
                <w:b/>
                <w:color w:val="5B3E96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money %= 10;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27 % 10 = 7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18행 </w:t>
      </w:r>
      <w:r>
        <w:rPr>
          <w:rFonts w:ascii="Consolas" w:hAnsi="Consolas" w:eastAsia="Consolas"/>
          <w:color w:val="8A3A20"/>
          <w:sz w:val="21"/>
        </w:rPr>
        <w:t>"\n오백원..."</w:t>
      </w:r>
      <w:r>
        <w:rPr>
          <w:b w:val="0"/>
          <w:sz w:val="21"/>
        </w:rPr>
        <w:t xml:space="preserve">: 맨 앞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 xml:space="preserve">이 빈 줄 하나를 만든다. (교재 글꼴에서는 </w:t>
      </w:r>
      <w:r>
        <w:rPr>
          <w:rFonts w:ascii="Consolas" w:hAnsi="Consolas" w:eastAsia="Consolas"/>
          <w:color w:val="8A3A20"/>
          <w:sz w:val="21"/>
        </w:rPr>
        <w:t>\</w:t>
      </w:r>
      <w:r>
        <w:rPr>
          <w:b w:val="0"/>
          <w:sz w:val="21"/>
        </w:rPr>
        <w:t xml:space="preserve">가 </w:t>
      </w:r>
      <w:r>
        <w:rPr>
          <w:rFonts w:ascii="Consolas" w:hAnsi="Consolas" w:eastAsia="Consolas"/>
          <w:color w:val="8A3A20"/>
          <w:sz w:val="21"/>
        </w:rPr>
        <w:t>₩</w:t>
      </w:r>
      <w:r>
        <w:rPr>
          <w:b w:val="0"/>
          <w:sz w:val="21"/>
        </w:rPr>
        <w:t>로 보인다. 같은 문자다.)</w:t>
      </w:r>
    </w:p>
    <w:p>
      <w:pPr>
        <w:pStyle w:val="ListBullet"/>
        <w:spacing w:after="60"/>
      </w:pPr>
      <w:r>
        <w:rPr>
          <w:b w:val="0"/>
          <w:sz w:val="21"/>
        </w:rPr>
        <w:t>18~22행: 문자열 + 정수 + 문자열 → 전부 이어 붙인 문자열.</w:t>
      </w:r>
    </w:p>
    <w:p>
      <w:pPr>
        <w:spacing w:after="12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은행 창구 직원이 큰 동전부터 "몇 개 나오나(몫)" 세고, 남은 돈(나머지)만 다음 칸으로 넘기는 것과 똑같다.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money %= 500</w:t>
      </w:r>
      <w:r>
        <w:rPr>
          <w:b w:val="0"/>
          <w:sz w:val="21"/>
        </w:rPr>
        <w:t>을 빼먹기 → 100원짜리 개수가 77개처럼 터무니없이 커진다.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작은 동전부터 계산하기 → 10원짜리로 전부 바뀐다. 반드시 </w:t>
      </w:r>
      <w:r>
        <w:rPr>
          <w:b/>
          <w:color w:val="5B3E96"/>
          <w:sz w:val="21"/>
        </w:rPr>
        <w:t>큰 단위부터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SELF STUDY 4-1 지폐 교환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큰돈(예: 777,777원)을 입력하면 5만 원, 1만 원, 5천 원, 1천 원짜리 지폐로 바꿔 주는 프로그램 (교재 그림 4-6).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>: 소스 4-6의 틀을 그대로 두고 단위(500·100·50·10 → 50000·10000·5000·1000)와 문구("개" → "장")만 바꾼다. 777777원은 int 범위(약 21억) 안이라 int로 충분하다.</w:t>
      </w:r>
    </w:p>
    <w:p>
      <w:pPr>
        <w:spacing w:after="120"/>
      </w:pPr>
      <w:r>
        <w:rPr>
          <w:b/>
          <w:color w:val="5B3E96"/>
          <w:sz w:val="21"/>
        </w:rPr>
        <w:t>정답 코드</w:t>
      </w:r>
      <w:r>
        <w:rPr>
          <w:b w:val="0"/>
          <w:sz w:val="21"/>
        </w:rPr>
        <w:t xml:space="preserve"> (컴파일·실행 검증함)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money;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c50000, c10000, c5000, c1000;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Console.Write("지폐로 교환할 돈은 얼마 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c50000 = money / 50000;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50000;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c10000 = money / 10000;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10000;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c5000 = money / 5000;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5000;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c1000 = money / 1000;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money %= 1000;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Console.WriteLine("\n오만원짜리 ==&gt; " + c50000 + "장");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Console.WriteLine("만원짜리 ==&gt; " + c10000 + "장");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Console.WriteLine("오천원짜리 ==&gt; " + c5000 + "장");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Console.WriteLine("천원짜리 ==&gt; " + c1000 + "장");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Console.WriteLine("지폐로 바꾸지 못한 돈 ==&gt; " + money + "원");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지폐로 교환할 돈은 얼마 ? 777777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오만원짜리 ==&gt; 15장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만원짜리 ==&gt; 2장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오천원짜리 ==&gt; 1장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천원짜리 ==&gt; 2장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지폐로 바꾸지 못한 돈 ==&gt; 777원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크다·작다·같다 — 비교 연산자 (교재 4장 3절 · 표 4-3)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비교 연산자(관계형 연산자)는 두 값을 비교해서 </w:t>
      </w:r>
      <w:r>
        <w:rPr>
          <w:b/>
          <w:color w:val="5B3E96"/>
          <w:sz w:val="21"/>
        </w:rPr>
        <w:t>참(True)</w:t>
      </w:r>
      <w:r>
        <w:rPr>
          <w:b w:val="0"/>
          <w:sz w:val="21"/>
        </w:rPr>
        <w:t xml:space="preserve"> 또는 </w:t>
      </w:r>
      <w:r>
        <w:rPr>
          <w:b/>
          <w:color w:val="5B3E96"/>
          <w:sz w:val="21"/>
        </w:rPr>
        <w:t>거짓(False)</w:t>
      </w:r>
      <w:r>
        <w:rPr>
          <w:b w:val="0"/>
          <w:sz w:val="21"/>
        </w:rPr>
        <w:t xml:space="preserve"> 을 돌려준다. </w:t>
      </w:r>
      <w:r>
        <w:rPr>
          <w:rFonts w:ascii="Consolas" w:hAnsi="Consolas" w:eastAsia="Consolas"/>
          <w:color w:val="8A3A20"/>
          <w:sz w:val="21"/>
        </w:rPr>
        <w:t>a &lt; b</w:t>
      </w:r>
      <w:r>
        <w:rPr>
          <w:b w:val="0"/>
          <w:sz w:val="21"/>
        </w:rPr>
        <w:t>는 a가 b보다 작으면 True (교재 그림 4-7).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비교 연산자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==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같다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두 값이 같으면 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!=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같지 않다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두 값이 다르면 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크다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왼쪽이 크면 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작다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왼쪽이 작으면 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&gt;=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크거나 같다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왼쪽이 크거나 같으면 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작거나 같다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왼쪽이 작거나 같으면 참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비교 연산자는 "OX 퀴즈". 답은 O(True) 아니면 X(False) 둘뿐이다.</w:t>
      </w:r>
    </w:p>
    <w:p>
      <w:pPr>
        <w:spacing w:after="100" w:before="200"/>
      </w:pPr>
      <w:r>
        <w:rPr>
          <w:b/>
          <w:color w:val="1E2228"/>
          <w:sz w:val="24"/>
        </w:rPr>
        <w:t>소스 4-7 비교 연산자의 기본 (Project04_7)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100, b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 == {1} 는  {2} 다.", a, b, a ==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 != {1} 는  {2} 다.", a, b, a !=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 &gt;  {1} 는  {2} 다.", a, b, a &gt;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 &lt;  {1} 는  {2} 다.", a, b, a &lt;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 &gt;= {1} 는  {2} 다.", a, b, a &gt;=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Console.WriteLine("{0} &lt;= {1} 는  {2} 다.", a, b, a &lt;=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== 200 는  False 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!= 200 는  True 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  200 는  False 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  200 는  True 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&gt;= 200 는  False 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&lt;= 200 는  True 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서식 문자열 안의 공백 개수("는" 뒤, </w:t>
            </w:r>
            <w:r>
              <w:rPr>
                <w:rFonts w:ascii="Consolas" w:hAnsi="Consolas" w:eastAsia="Consolas"/>
                <w:color w:val="8A3A20"/>
                <w:sz w:val="20"/>
              </w:rPr>
              <w:t>&gt;</w:t>
            </w:r>
            <w:r>
              <w:rPr>
                <w:b w:val="0"/>
                <w:sz w:val="20"/>
              </w:rPr>
              <w:t>·</w:t>
            </w:r>
            <w:r>
              <w:rPr>
                <w:rFonts w:ascii="Consolas" w:hAnsi="Consolas" w:eastAsia="Consolas"/>
                <w:color w:val="8A3A20"/>
                <w:sz w:val="20"/>
              </w:rPr>
              <w:t>&lt;</w:t>
            </w:r>
            <w:r>
              <w:rPr>
                <w:b w:val="0"/>
                <w:sz w:val="20"/>
              </w:rPr>
              <w:t xml:space="preserve"> 뒤)는 교재 캡처에서 두 칸으로 보여 두 칸으로 옮겼다. 정확한 칸 수는 확정할 수 없지만 결과 값에는 영향이 없다.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a == b</w:t>
      </w:r>
      <w:r>
        <w:rPr>
          <w:b w:val="0"/>
          <w:sz w:val="21"/>
        </w:rPr>
        <w:t xml:space="preserve">의 결과는 bool 값이다. </w:t>
      </w:r>
      <w:r>
        <w:rPr>
          <w:rFonts w:ascii="Consolas" w:hAnsi="Consolas" w:eastAsia="Consolas"/>
          <w:color w:val="8A3A20"/>
          <w:sz w:val="21"/>
        </w:rPr>
        <w:t>{2}</w:t>
      </w:r>
      <w:r>
        <w:rPr>
          <w:b w:val="0"/>
          <w:sz w:val="21"/>
        </w:rPr>
        <w:t xml:space="preserve"> 자리에 들어가면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>/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 xml:space="preserve"> 글자로 찍힌다(첫 글자 대문자).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7·8행: </w:t>
      </w:r>
      <w:r>
        <w:rPr>
          <w:rFonts w:ascii="Consolas" w:hAnsi="Consolas" w:eastAsia="Consolas"/>
          <w:color w:val="8A3A20"/>
          <w:sz w:val="21"/>
        </w:rPr>
        <w:t>&gt;</w:t>
      </w:r>
      <w:r>
        <w:rPr>
          <w:b w:val="0"/>
          <w:sz w:val="21"/>
        </w:rPr>
        <w:t xml:space="preserve">와 </w:t>
      </w:r>
      <w:r>
        <w:rPr>
          <w:rFonts w:ascii="Consolas" w:hAnsi="Consolas" w:eastAsia="Consolas"/>
          <w:color w:val="8A3A20"/>
          <w:sz w:val="21"/>
        </w:rPr>
        <w:t>&lt;</w:t>
      </w:r>
      <w:r>
        <w:rPr>
          <w:b w:val="0"/>
          <w:sz w:val="21"/>
        </w:rPr>
        <w:t xml:space="preserve"> 뒤에 공백을 하나 더 넣어 두 글자짜리 연산자(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&gt;=</w:t>
      </w:r>
      <w:r>
        <w:rPr>
          <w:b w:val="0"/>
          <w:sz w:val="21"/>
        </w:rPr>
        <w:t>)와 줄을 맞췄다.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(같은가?)와 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 xml:space="preserve">(넣어라)를 헷갈리기. </w:t>
      </w:r>
      <w:r>
        <w:rPr>
          <w:rFonts w:ascii="Consolas" w:hAnsi="Consolas" w:eastAsia="Consolas"/>
          <w:color w:val="8A3A20"/>
          <w:sz w:val="21"/>
        </w:rPr>
        <w:t>if (a = b)</w:t>
      </w:r>
      <w:r>
        <w:rPr>
          <w:b w:val="0"/>
          <w:sz w:val="21"/>
        </w:rPr>
        <w:t>는 C#에서 컴파일 오류가 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=&gt;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=&lt;</w:t>
      </w:r>
      <w:r>
        <w:rPr>
          <w:b w:val="0"/>
          <w:sz w:val="21"/>
        </w:rPr>
        <w:t xml:space="preserve">처럼 순서 뒤집기 → </w:t>
      </w:r>
      <w:r>
        <w:rPr>
          <w:rFonts w:ascii="Consolas" w:hAnsi="Consolas" w:eastAsia="Consolas"/>
          <w:color w:val="8A3A20"/>
          <w:sz w:val="21"/>
        </w:rPr>
        <w:t>&gt;=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&lt;=</w:t>
      </w:r>
      <w:r>
        <w:rPr>
          <w:b w:val="0"/>
          <w:sz w:val="21"/>
        </w:rPr>
        <w:t>가 맞다(등호가 뒤).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그리고·또는·아니다 — 논리 연산자 (교재 4장 4절 · 표 4-4)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조건이 여러 개 걸릴 때 </w:t>
      </w:r>
      <w:r>
        <w:rPr>
          <w:b/>
          <w:color w:val="5B3E96"/>
          <w:sz w:val="21"/>
        </w:rPr>
        <w:t>`&amp;&amp;`(AND), `||`(OR), `!`(NOT)</w:t>
      </w:r>
      <w:r>
        <w:rPr>
          <w:b w:val="0"/>
          <w:sz w:val="21"/>
        </w:rPr>
        <w:t xml:space="preserve"> 를 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예: a가 100과 200 사이여야 한다 → </w:t>
      </w:r>
      <w:r>
        <w:rPr>
          <w:rFonts w:ascii="Consolas" w:hAnsi="Consolas" w:eastAsia="Consolas"/>
          <w:color w:val="8A3A20"/>
          <w:sz w:val="21"/>
        </w:rPr>
        <w:t>(a &gt;= 100) &amp;&amp; (a &lt;= 200)</w:t>
      </w:r>
      <w:r>
        <w:rPr>
          <w:b w:val="0"/>
          <w:sz w:val="21"/>
        </w:rPr>
        <w:t xml:space="preserve">. 두 조건이 </w:t>
      </w:r>
      <w:r>
        <w:rPr>
          <w:b/>
          <w:color w:val="5B3E96"/>
          <w:sz w:val="21"/>
        </w:rPr>
        <w:t>모두</w:t>
      </w:r>
      <w:r>
        <w:rPr>
          <w:b w:val="0"/>
          <w:sz w:val="21"/>
        </w:rPr>
        <w:t xml:space="preserve"> 참이어야 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논리 연산자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사용 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&amp;&amp;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~이고, 그리고(AND)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둘 다 참이어야 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(a &gt;= 100) &amp;&amp; (a &lt;= 200)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`\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\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~이거나, 또는(OR)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!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~아니다, 부정(NOT)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참이면 거짓, 거짓이면 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!(a == 100)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 xml:space="preserve">는 "숙제도 하고 방도 치워야 게임 허락",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 xml:space="preserve">는 "둘 중 하나만 해도 허락", </w:t>
      </w:r>
      <w:r>
        <w:rPr>
          <w:rFonts w:ascii="Consolas" w:hAnsi="Consolas" w:eastAsia="Consolas"/>
          <w:color w:val="8A3A20"/>
          <w:sz w:val="21"/>
        </w:rPr>
        <w:t>!</w:t>
      </w:r>
      <w:r>
        <w:rPr>
          <w:b w:val="0"/>
          <w:sz w:val="21"/>
        </w:rPr>
        <w:t>는 "반대로 말하기".</w:t>
      </w:r>
    </w:p>
    <w:p>
      <w:pPr>
        <w:spacing w:after="100" w:before="200"/>
      </w:pPr>
      <w:r>
        <w:rPr>
          <w:b/>
          <w:color w:val="1E2228"/>
          <w:sz w:val="24"/>
        </w:rPr>
        <w:t>소스 4-8 논리 연산자의 기본 (Project04_8)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99;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Console.WriteLine("AND 연산 : {0}", (a &gt;= 100) &amp;&amp; (a &lt;= 200));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Console.WriteLine("OR 연산 : {0}", (a &gt;= 100) || (a &lt;= 200));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Console.WriteLine("NOT 연산 : {0}", !(a == 100));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AND 연산 : 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OR 연산 :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NOT 연산 : True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 (a = 99)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왼쪽 조건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오른쪽 조건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 (</w:t>
            </w:r>
            <w:r>
              <w:rPr>
                <w:rFonts w:ascii="Consolas" w:hAnsi="Consolas" w:eastAsia="Consolas"/>
                <w:color w:val="8A3A20"/>
                <w:sz w:val="19"/>
              </w:rPr>
              <w:t>&amp;&amp;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99 &gt;= 100 → False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99 &lt;= 200 → True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False &amp;&amp; True = </w:t>
            </w:r>
            <w:r>
              <w:rPr>
                <w:b/>
                <w:color w:val="5B3E96"/>
                <w:sz w:val="19"/>
              </w:rPr>
              <w:t>False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 (`\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\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`)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False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 (</w:t>
            </w:r>
            <w:r>
              <w:rPr>
                <w:rFonts w:ascii="Consolas" w:hAnsi="Consolas" w:eastAsia="Consolas"/>
                <w:color w:val="8A3A20"/>
                <w:sz w:val="19"/>
              </w:rPr>
              <w:t>!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99 == 100 → False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!False = </w:t>
            </w:r>
            <w:r>
              <w:rPr>
                <w:b/>
                <w:color w:val="5B3E96"/>
                <w:sz w:val="19"/>
              </w:rPr>
              <w:t>True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100 &lt;= a &lt;= 200</w:t>
      </w:r>
      <w:r>
        <w:rPr>
          <w:b w:val="0"/>
          <w:sz w:val="21"/>
        </w:rPr>
        <w:t xml:space="preserve">처럼 수학식으로 쓰기 → C#에서는 컴파일 오류. 반드시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>로 두 조건을 이어야 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글꼴에서 </w:t>
      </w:r>
      <w:r>
        <w:rPr>
          <w:rFonts w:ascii="Consolas" w:hAnsi="Consolas" w:eastAsia="Consolas"/>
          <w:color w:val="8A3A20"/>
          <w:sz w:val="21"/>
        </w:rPr>
        <w:t>|</w:t>
      </w:r>
      <w:r>
        <w:rPr>
          <w:b w:val="0"/>
          <w:sz w:val="21"/>
        </w:rPr>
        <w:t xml:space="preserve">가 끊어진 세로선(¦)처럼 보인다. 키보드의 </w:t>
      </w:r>
      <w:r>
        <w:rPr>
          <w:rFonts w:ascii="Consolas" w:hAnsi="Consolas" w:eastAsia="Consolas"/>
          <w:color w:val="8A3A20"/>
          <w:sz w:val="21"/>
        </w:rPr>
        <w:t>Shift + \</w:t>
      </w:r>
      <w:r>
        <w:rPr>
          <w:b w:val="0"/>
          <w:sz w:val="21"/>
        </w:rPr>
        <w:t xml:space="preserve"> 키로 치는 같은 문자다.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2진수 자리끼리 계산하기 — 비트 연산자 &amp; | ^ (교재 4장 5절 · 표 4-5)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비트 연산자는 정수(또는 문자)를 </w:t>
      </w:r>
      <w:r>
        <w:rPr>
          <w:b/>
          <w:color w:val="5B3E96"/>
          <w:sz w:val="21"/>
        </w:rPr>
        <w:t>2진수로 바꾼 뒤 각 자리 비트(Bit)끼리</w:t>
      </w:r>
      <w:r>
        <w:rPr>
          <w:b w:val="0"/>
          <w:sz w:val="21"/>
        </w:rPr>
        <w:t xml:space="preserve"> 계산한다. 1은 True, 0은 False로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비트 연산자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논리곱(AND)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둘 다 1이면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`\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논리합(OR)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^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배타적 논리합(XOR)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둘이 같으면 0, 다르면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~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부정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1은 0으로, 0은 1로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&lt;&lt;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이동(왼쪽)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비트를 왼쪽으로 시프트(Shift)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&gt;&gt;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이동(오른쪽)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비트를 오른쪽으로 시프트(Shift)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`&amp;&amp;`와 `&amp;`의 차이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 xml:space="preserve">는 결과가 True/False,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 xml:space="preserve">는 자리마다의 1/0이 모인 </w:t>
      </w:r>
      <w:r>
        <w:rPr>
          <w:b/>
          <w:color w:val="5B3E96"/>
          <w:sz w:val="21"/>
        </w:rPr>
        <w:t>정수</w:t>
      </w:r>
      <w:r>
        <w:rPr>
          <w:b w:val="0"/>
          <w:sz w:val="21"/>
        </w:rPr>
        <w:t>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두 수를 2진수로 세로로 적어 놓고, 같은 줄(자리)끼리만 OX 규칙을 적용하는 것. 받아올림이 없다.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9.1 비트 논리곱 </w:t>
      </w:r>
      <w:r>
        <w:rPr>
          <w:rFonts w:ascii="Consolas" w:hAnsi="Consolas" w:eastAsia="Consolas"/>
          <w:color w:val="8A3A20"/>
          <w:sz w:val="24"/>
        </w:rPr>
        <w:t>&amp;</w:t>
      </w:r>
      <w:r>
        <w:rPr>
          <w:b/>
          <w:color w:val="1E2228"/>
          <w:sz w:val="24"/>
        </w:rPr>
        <w:t xml:space="preserve"> (교재 그림 4-8)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B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A&amp;B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2진수          10진수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1   0   1   0    ←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&amp;   0   1   1   1    ←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0   0   1   0    → 2        (각 비트별로 and 연산)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소스 4-9 비트 논리곱 연산자 (Project04_9)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 &amp; 7 ==&gt; " + (10 &amp; 7));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Console.WriteLine("123 &amp; 456 ==&gt; " + (123 &amp; 456));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Console.WriteLine("0xFFFF &amp; 0x0000 ==&gt; " + (0xFFFF &amp; 0x0000));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 &amp; 7 ==&gt;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 &amp; 456 ==&gt; 72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0xFFFF &amp; 0x0000 ==&gt; 0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 xml:space="preserve">9.2 비트 논리합 </w:t>
      </w:r>
      <w:r>
        <w:rPr>
          <w:rFonts w:ascii="Consolas" w:hAnsi="Consolas" w:eastAsia="Consolas"/>
          <w:color w:val="8A3A20"/>
          <w:sz w:val="24"/>
        </w:rPr>
        <w:t>|</w:t>
      </w:r>
      <w:r>
        <w:rPr>
          <w:b/>
          <w:color w:val="1E2228"/>
          <w:sz w:val="24"/>
        </w:rPr>
        <w:t xml:space="preserve"> (교재 그림 4-9)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교재 소제목은 "비트 논리합 10 &amp; 7"로 되어 있지만 내용은 </w:t>
            </w:r>
            <w:r>
              <w:rPr>
                <w:rFonts w:ascii="Consolas" w:hAnsi="Consolas" w:eastAsia="Consolas"/>
                <w:color w:val="8A3A20"/>
                <w:sz w:val="20"/>
              </w:rPr>
              <w:t>10 | 7</w:t>
            </w:r>
            <w:r>
              <w:rPr>
                <w:b w:val="0"/>
                <w:sz w:val="20"/>
              </w:rPr>
              <w:t>이다(교재 오탈자).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B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A\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2진수          10진수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1   0   1   0    ←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|   0   1   1   1    ←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1   1   1   1    → 15       (각 비트별로 or 연산, 1111₂ = 15)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소스 4-10 비트 논리합 연산자 (Project04_10)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 | 7 ==&gt; " + (10 | 7));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Console.WriteLine("123 | 456 ==&gt; " + (123 | 456));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Console.WriteLine("0xFFFF | 0x0000 ==&gt; " + (0xFFFF | 0x0000));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 | 7 ==&gt; 15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 | 456 ==&gt; 507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0xFFFF | 0x0000 ==&gt; 65535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0xFFFF | 0x0000</w:t>
      </w:r>
      <w:r>
        <w:rPr>
          <w:b w:val="0"/>
          <w:sz w:val="21"/>
        </w:rPr>
        <w:t xml:space="preserve">의 결과는 0xFFFF, 즉 10진수 </w:t>
      </w:r>
      <w:r>
        <w:rPr>
          <w:b/>
          <w:color w:val="5B3E96"/>
          <w:sz w:val="21"/>
        </w:rPr>
        <w:t>65535</w:t>
      </w:r>
      <w:r>
        <w:rPr>
          <w:b w:val="0"/>
          <w:sz w:val="21"/>
        </w:rPr>
        <w:t xml:space="preserve">. 16진수 그대로 보고 싶으면 </w:t>
      </w:r>
      <w:r>
        <w:rPr>
          <w:b/>
          <w:color w:val="5B3E96"/>
          <w:sz w:val="21"/>
        </w:rPr>
        <w:t>`Convert.ToString(0xFFFF | 0x0000, 16)`</w:t>
      </w:r>
      <w:r>
        <w:rPr>
          <w:b w:val="0"/>
          <w:sz w:val="21"/>
        </w:rPr>
        <w:t xml:space="preserve"> 을 쓴다(검증 출력: </w:t>
      </w:r>
      <w:r>
        <w:rPr>
          <w:rFonts w:ascii="Consolas" w:hAnsi="Consolas" w:eastAsia="Consolas"/>
          <w:color w:val="8A3A20"/>
          <w:sz w:val="21"/>
        </w:rPr>
        <w:t>ffff</w:t>
      </w:r>
      <w:r>
        <w:rPr>
          <w:b w:val="0"/>
          <w:sz w:val="21"/>
        </w:rPr>
        <w:t>, 소문자로 나온다).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9.3 비트 배타적 논리합 </w:t>
      </w:r>
      <w:r>
        <w:rPr>
          <w:rFonts w:ascii="Consolas" w:hAnsi="Consolas" w:eastAsia="Consolas"/>
          <w:color w:val="8A3A20"/>
          <w:sz w:val="24"/>
        </w:rPr>
        <w:t>^</w:t>
      </w:r>
      <w:r>
        <w:rPr>
          <w:b/>
          <w:color w:val="1E2228"/>
          <w:sz w:val="24"/>
        </w:rPr>
        <w:t xml:space="preserve"> (교재 그림 4-10)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교재 소제목은 "비트 배타적 논리합 10 &amp; 7"이지만 내용은 </w:t>
            </w:r>
            <w:r>
              <w:rPr>
                <w:rFonts w:ascii="Consolas" w:hAnsi="Consolas" w:eastAsia="Consolas"/>
                <w:color w:val="8A3A20"/>
                <w:sz w:val="20"/>
              </w:rPr>
              <w:t>10 ^ 7</w:t>
            </w:r>
            <w:r>
              <w:rPr>
                <w:b w:val="0"/>
                <w:sz w:val="20"/>
              </w:rPr>
              <w:t>이다(교재 오탈자).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B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A^B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2진수          10진수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1   0   1   0    ←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^   0   1   1   1    ←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1   1   0   1    → 13       (각 비트별로 xor 연산)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소스 4-11 비트 배타적 논리합 연산자 (Project04_11)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 ^ 7 ==&gt; " + (10 ^ 7));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Console.WriteLine("123 ^ 456 ==&gt; " + (123 ^ 456));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Console.WriteLine("0xFFFF ^ 0x0000 ==&gt; " + (0xFFFF ^ 0x0000));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 ^ 7 ==&gt; 13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 ^ 456 ==&gt; 435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0xFFFF ^ 0x0000 ==&gt; 65535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9.4 덤 — 123과 456을 직접 풀어 보기</w:t>
      </w:r>
    </w:p>
    <w:p>
      <w:pPr>
        <w:spacing w:after="120"/>
      </w:pPr>
      <w:r>
        <w:rPr>
          <w:b w:val="0"/>
          <w:sz w:val="21"/>
        </w:rPr>
        <w:t xml:space="preserve">소스 4-9~4-11의 둘째 줄을 손으로 확인하는 표다. 2진수 값은 </w:t>
      </w:r>
      <w:r>
        <w:rPr>
          <w:rFonts w:ascii="Consolas" w:hAnsi="Consolas" w:eastAsia="Consolas"/>
          <w:color w:val="8A3A20"/>
          <w:sz w:val="21"/>
        </w:rPr>
        <w:t>Convert.ToString(값, 2)</w:t>
      </w:r>
      <w:r>
        <w:rPr>
          <w:b w:val="0"/>
          <w:sz w:val="21"/>
        </w:rPr>
        <w:t>로 뽑아 검증했다(123 = 1111011₂, 456 = 111001000₂, 9자리로 맞춤).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 256 128  64  32  16   8   4   2   1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123   =     0   0   1   1   1   1   0   1  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456   =     1   1   1   0   0   1   0   0  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------------------------------------------------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123 &amp; 456   0   0   1   0   0   1   0   0   0  =  64 + 8                  =  72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123 | 456   1   1   1   1   1   1   0   1   1  =  256+128+64+32+16+8+2+1  = 507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123 ^ 456   1   1   0   1   1   0   0   1   1  =  256+128+32+16+2+1       = 435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"10 &amp; 7 ==&gt; " + 10 &amp; 7</w:t>
      </w:r>
      <w:r>
        <w:rPr>
          <w:b w:val="0"/>
          <w:sz w:val="21"/>
        </w:rPr>
        <w:t xml:space="preserve">처럼 괄호를 빼기 →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가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 xml:space="preserve">보다 먼저라서 문자열 + 10이 먼저 붙고, 그다음 문자열 &amp; 7이 되어 컴파일 오류. 소스처럼 </w:t>
      </w:r>
      <w:r>
        <w:rPr>
          <w:b/>
          <w:color w:val="5B3E96"/>
          <w:sz w:val="21"/>
        </w:rPr>
        <w:t>`(10 &amp; 7)`로 괄호</w:t>
      </w:r>
      <w:r>
        <w:rPr>
          <w:b w:val="0"/>
          <w:sz w:val="21"/>
        </w:rPr>
        <w:t>를 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XOR을 "하나만 1이면 1"로만 외우기 → 둘 다 1이면 </w:t>
      </w:r>
      <w:r>
        <w:rPr>
          <w:b/>
          <w:color w:val="5B3E96"/>
          <w:sz w:val="21"/>
        </w:rPr>
        <w:t>0</w:t>
      </w:r>
      <w:r>
        <w:rPr>
          <w:b w:val="0"/>
          <w:sz w:val="21"/>
        </w:rPr>
        <w:t>이다. "같으면 0, 다르면 1".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마스크로 거르고, XOR로 대소문자 뒤집기 (교재 4장 5절)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아스키코드(Ascii Code)</w:t>
      </w:r>
      <w:r>
        <w:rPr>
          <w:b w:val="0"/>
          <w:sz w:val="21"/>
        </w:rPr>
        <w:t xml:space="preserve">: 문자에 할당된 숫자. </w:t>
      </w:r>
      <w:r>
        <w:rPr>
          <w:rFonts w:ascii="Consolas" w:hAnsi="Consolas" w:eastAsia="Consolas"/>
          <w:color w:val="8A3A20"/>
          <w:sz w:val="21"/>
        </w:rPr>
        <w:t>'A'</w:t>
      </w:r>
      <w:r>
        <w:rPr>
          <w:b w:val="0"/>
          <w:sz w:val="21"/>
        </w:rPr>
        <w:t xml:space="preserve"> = 0x41(65), </w:t>
      </w:r>
      <w:r>
        <w:rPr>
          <w:rFonts w:ascii="Consolas" w:hAnsi="Consolas" w:eastAsia="Consolas"/>
          <w:color w:val="8A3A20"/>
          <w:sz w:val="21"/>
        </w:rPr>
        <w:t>'a'</w:t>
      </w:r>
      <w:r>
        <w:rPr>
          <w:b w:val="0"/>
          <w:sz w:val="21"/>
        </w:rPr>
        <w:t xml:space="preserve"> = 0x61(97). 차이는 0x20 = </w:t>
      </w:r>
      <w:r>
        <w:rPr>
          <w:b/>
          <w:color w:val="5B3E96"/>
          <w:sz w:val="21"/>
        </w:rPr>
        <w:t>32</w:t>
      </w:r>
      <w:r>
        <w:rPr>
          <w:b w:val="0"/>
          <w:sz w:val="21"/>
        </w:rPr>
        <w:t xml:space="preserve"> (검증: </w:t>
      </w:r>
      <w:r>
        <w:rPr>
          <w:rFonts w:ascii="Consolas" w:hAnsi="Consolas" w:eastAsia="Consolas"/>
          <w:color w:val="8A3A20"/>
          <w:sz w:val="21"/>
        </w:rPr>
        <w:t>(int)'A'</w:t>
      </w:r>
      <w:r>
        <w:rPr>
          <w:b w:val="0"/>
          <w:sz w:val="21"/>
        </w:rPr>
        <w:t xml:space="preserve">=65, </w:t>
      </w:r>
      <w:r>
        <w:rPr>
          <w:rFonts w:ascii="Consolas" w:hAnsi="Consolas" w:eastAsia="Consolas"/>
          <w:color w:val="8A3A20"/>
          <w:sz w:val="21"/>
        </w:rPr>
        <w:t>(int)'a'</w:t>
      </w:r>
      <w:r>
        <w:rPr>
          <w:b w:val="0"/>
          <w:sz w:val="21"/>
        </w:rPr>
        <w:t xml:space="preserve">=97, </w:t>
      </w:r>
      <w:r>
        <w:rPr>
          <w:rFonts w:ascii="Consolas" w:hAnsi="Consolas" w:eastAsia="Consolas"/>
          <w:color w:val="8A3A20"/>
          <w:sz w:val="21"/>
        </w:rPr>
        <w:t>'a' - 'A'</w:t>
      </w:r>
      <w:r>
        <w:rPr>
          <w:b w:val="0"/>
          <w:sz w:val="21"/>
        </w:rPr>
        <w:t>=32).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마스크(mask)</w:t>
      </w:r>
      <w:r>
        <w:rPr>
          <w:b w:val="0"/>
          <w:sz w:val="21"/>
        </w:rPr>
        <w:t>: 무언가를 걸러 주는 역할. 가면(mask)처럼 일부를 가리고 일부만 보이게 한다.</w:t>
      </w:r>
    </w:p>
    <w:p>
      <w:pPr>
        <w:spacing w:after="100" w:before="200"/>
      </w:pPr>
      <w:r>
        <w:rPr>
          <w:b/>
          <w:color w:val="1E2228"/>
          <w:sz w:val="24"/>
        </w:rPr>
        <w:t>소스 4-12 비트 연산자 응용 (Project04_12)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ch1 = 'A';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mask = 0x0F;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Console.WriteLine("{0:X} &amp; {1:X} = {2:X} ", Convert.ToString(ch1, 16), mask, ch1 &amp; mask);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Console.WriteLine("{0:X} | {1:X} = {2:X} ", Convert.ToString(ch1, 16), mask, ch1 | mask);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mask = 'a' - 'A';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ch2 = (char)(ch1 ^ mask);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Console.WriteLine("{0:C} ^ {1:D} = {2:C} ", ch1, mask, ch2);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ch1 = (char)(ch2 ^ mask);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Console.WriteLine("{0:C} ^ {1:D} = {2:C} ", ch2, mask, ch1);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41 &amp; F =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41 | F = 4F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 ^ 32 = 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 ^ 32 = 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(각 줄 끝에 공백이 하나 더 찍힌다. 서식 문자열 끝의 </w:t>
      </w:r>
      <w:r>
        <w:rPr>
          <w:rFonts w:ascii="Consolas" w:hAnsi="Consolas" w:eastAsia="Consolas"/>
          <w:color w:val="8A3A20"/>
          <w:sz w:val="21"/>
        </w:rPr>
        <w:t>" "</w:t>
      </w:r>
      <w:r>
        <w:rPr>
          <w:b w:val="0"/>
          <w:sz w:val="21"/>
        </w:rPr>
        <w:t xml:space="preserve"> 때문이다.)</w:t>
      </w:r>
    </w:p>
    <w:p>
      <w:pPr>
        <w:spacing w:after="120"/>
      </w:pPr>
      <w:r>
        <w:rPr>
          <w:b w:val="0"/>
          <w:sz w:val="21"/>
        </w:rPr>
        <w:t>마스크 0x0F와 비트 논리곱 — 6행 (교재 그림 4-11)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2진수              16진수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0100    0001     ← A는 0x41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&amp;   0000    1111     ← 마스크(0x0F)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0000    0001     → 0x1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(무조건 0000) (원래 값)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4행에서 마스크를 0x0F = 0000 1111₂로 선언했다.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 xml:space="preserve"> 하면 </w:t>
      </w:r>
      <w:r>
        <w:rPr>
          <w:b/>
          <w:color w:val="5B3E96"/>
          <w:sz w:val="21"/>
        </w:rPr>
        <w:t>앞 4비트는 무조건 0000, 뒤 4비트는 원래 값</w:t>
      </w:r>
      <w:r>
        <w:rPr>
          <w:b w:val="0"/>
          <w:sz w:val="21"/>
        </w:rPr>
        <w:t>이 남는다.</w:t>
      </w:r>
    </w:p>
    <w:p>
      <w:pPr>
        <w:spacing w:after="120"/>
      </w:pPr>
      <w:r>
        <w:rPr>
          <w:b w:val="0"/>
          <w:sz w:val="21"/>
        </w:rPr>
        <w:t>마스크 0x0F와 비트 논리합 — 7행 (교재 그림 4-12)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2진수              16진수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0100    0001     ← A는 0x41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|   0000    1111     ← 마스크(0x0F)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---------------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0100    1111     → 0x4F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(원래 값) (무조건 1111)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|</w:t>
      </w:r>
      <w:r>
        <w:rPr>
          <w:b w:val="0"/>
          <w:sz w:val="21"/>
        </w:rPr>
        <w:t xml:space="preserve"> 하면 </w:t>
      </w:r>
      <w:r>
        <w:rPr>
          <w:b/>
          <w:color w:val="5B3E96"/>
          <w:sz w:val="21"/>
        </w:rPr>
        <w:t>앞 4비트는 원래 값, 뒤 4비트는 무조건 1111</w:t>
      </w:r>
      <w:r>
        <w:rPr>
          <w:b w:val="0"/>
          <w:sz w:val="21"/>
        </w:rPr>
        <w:t>이 된다.</w:t>
      </w:r>
    </w:p>
    <w:p>
      <w:pPr>
        <w:spacing w:after="120"/>
      </w:pPr>
      <w:r>
        <w:rPr>
          <w:b w:val="0"/>
          <w:sz w:val="21"/>
        </w:rPr>
        <w:t>대소문자 변환 — 9~13행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9행: 마스크를 </w:t>
      </w:r>
      <w:r>
        <w:rPr>
          <w:rFonts w:ascii="Consolas" w:hAnsi="Consolas" w:eastAsia="Consolas"/>
          <w:color w:val="8A3A20"/>
          <w:sz w:val="21"/>
        </w:rPr>
        <w:t>'a' - 'A'</w:t>
      </w:r>
      <w:r>
        <w:rPr>
          <w:b w:val="0"/>
          <w:sz w:val="21"/>
        </w:rPr>
        <w:t xml:space="preserve"> = 0x61 - 0x41 = 0x20 = 32(0010 0000₂)로 다시 정한다.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10행: </w:t>
      </w:r>
      <w:r>
        <w:rPr>
          <w:rFonts w:ascii="Consolas" w:hAnsi="Consolas" w:eastAsia="Consolas"/>
          <w:color w:val="8A3A20"/>
          <w:sz w:val="21"/>
        </w:rPr>
        <w:t>'A' ^ 32</w:t>
      </w:r>
      <w:r>
        <w:rPr>
          <w:b w:val="0"/>
          <w:sz w:val="21"/>
        </w:rPr>
        <w:t xml:space="preserve"> → 0100 0001 ^ 0010 0000 = 0110 0001 = 0x61 = </w:t>
      </w:r>
      <w:r>
        <w:rPr>
          <w:b/>
          <w:color w:val="5B3E96"/>
          <w:sz w:val="21"/>
        </w:rPr>
        <w:t>'a'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^</w:t>
      </w:r>
      <w:r>
        <w:rPr>
          <w:b w:val="0"/>
          <w:sz w:val="21"/>
        </w:rPr>
        <w:t xml:space="preserve">의 결과는 int라서 </w:t>
      </w:r>
      <w:r>
        <w:rPr>
          <w:rFonts w:ascii="Consolas" w:hAnsi="Consolas" w:eastAsia="Consolas"/>
          <w:color w:val="8A3A20"/>
          <w:sz w:val="21"/>
        </w:rPr>
        <w:t>(char)</w:t>
      </w:r>
      <w:r>
        <w:rPr>
          <w:b w:val="0"/>
          <w:sz w:val="21"/>
        </w:rPr>
        <w:t>로 캐스트해 문자로 받는다.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12행: </w:t>
      </w:r>
      <w:r>
        <w:rPr>
          <w:rFonts w:ascii="Consolas" w:hAnsi="Consolas" w:eastAsia="Consolas"/>
          <w:color w:val="8A3A20"/>
          <w:sz w:val="21"/>
        </w:rPr>
        <w:t>'a' ^ 32</w:t>
      </w:r>
      <w:r>
        <w:rPr>
          <w:b w:val="0"/>
          <w:sz w:val="21"/>
        </w:rPr>
        <w:t xml:space="preserve"> → 다시 </w:t>
      </w:r>
      <w:r>
        <w:rPr>
          <w:b/>
          <w:color w:val="5B3E96"/>
          <w:sz w:val="21"/>
        </w:rPr>
        <w:t>'A'</w:t>
      </w:r>
      <w:r>
        <w:rPr>
          <w:b w:val="0"/>
          <w:sz w:val="21"/>
        </w:rPr>
        <w:t>. 같은 값으로 XOR을 두 번 하면 원래대로 돌아온다.</w:t>
      </w:r>
    </w:p>
    <w:p>
      <w:pPr>
        <w:spacing w:after="120"/>
      </w:pPr>
      <w:r>
        <w:rPr>
          <w:b w:val="0"/>
          <w:sz w:val="21"/>
        </w:rPr>
        <w:t>서식 해설 (교재 설명 없음 — 검증 출력으로 확인한 동작)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{0:X}</w:t>
      </w:r>
      <w:r>
        <w:rPr>
          <w:b w:val="0"/>
          <w:sz w:val="21"/>
        </w:rPr>
        <w:t xml:space="preserve"> 자리에는 </w:t>
      </w:r>
      <w:r>
        <w:rPr>
          <w:rFonts w:ascii="Consolas" w:hAnsi="Consolas" w:eastAsia="Consolas"/>
          <w:color w:val="8A3A20"/>
          <w:sz w:val="21"/>
        </w:rPr>
        <w:t>Convert.ToString(ch1, 16)</w:t>
      </w:r>
      <w:r>
        <w:rPr>
          <w:b w:val="0"/>
          <w:sz w:val="21"/>
        </w:rPr>
        <w:t>의 결과 문자열 "41"이 들어간다. 문자열에는 X 서식이 적용되지 않아 "41" 그대로 찍힌다.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{1:X}</w:t>
      </w:r>
      <w:r>
        <w:rPr>
          <w:b w:val="0"/>
          <w:sz w:val="21"/>
        </w:rPr>
        <w:t xml:space="preserve">는 정수 15 → </w:t>
      </w:r>
      <w:r>
        <w:rPr>
          <w:rFonts w:ascii="Consolas" w:hAnsi="Consolas" w:eastAsia="Consolas"/>
          <w:color w:val="8A3A20"/>
          <w:sz w:val="21"/>
        </w:rPr>
        <w:t>F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{2:X}</w:t>
      </w:r>
      <w:r>
        <w:rPr>
          <w:b w:val="0"/>
          <w:sz w:val="21"/>
        </w:rPr>
        <w:t xml:space="preserve">는 </w:t>
      </w:r>
      <w:r>
        <w:rPr>
          <w:rFonts w:ascii="Consolas" w:hAnsi="Consolas" w:eastAsia="Consolas"/>
          <w:color w:val="8A3A20"/>
          <w:sz w:val="21"/>
        </w:rPr>
        <w:t>ch1 &amp; mask</w:t>
      </w:r>
      <w:r>
        <w:rPr>
          <w:b w:val="0"/>
          <w:sz w:val="21"/>
        </w:rPr>
        <w:t xml:space="preserve">(정수 1) → </w:t>
      </w:r>
      <w:r>
        <w:rPr>
          <w:rFonts w:ascii="Consolas" w:hAnsi="Consolas" w:eastAsia="Consolas"/>
          <w:color w:val="8A3A20"/>
          <w:sz w:val="21"/>
        </w:rPr>
        <w:t>1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ch1 | mask</w:t>
      </w:r>
      <w:r>
        <w:rPr>
          <w:b w:val="0"/>
          <w:sz w:val="21"/>
        </w:rPr>
        <w:t xml:space="preserve">(정수 79) → </w:t>
      </w:r>
      <w:r>
        <w:rPr>
          <w:rFonts w:ascii="Consolas" w:hAnsi="Consolas" w:eastAsia="Consolas"/>
          <w:color w:val="8A3A20"/>
          <w:sz w:val="21"/>
        </w:rPr>
        <w:t>4F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{0:C}</w:t>
      </w:r>
      <w:r>
        <w:rPr>
          <w:b w:val="0"/>
          <w:sz w:val="21"/>
        </w:rPr>
        <w:t xml:space="preserve">의 C는 통화(Currency) 서식이지만 char에는 적용되지 않아 문자 </w:t>
      </w:r>
      <w:r>
        <w:rPr>
          <w:rFonts w:ascii="Consolas" w:hAnsi="Consolas" w:eastAsia="Consolas"/>
          <w:color w:val="8A3A20"/>
          <w:sz w:val="21"/>
        </w:rPr>
        <w:t>A</w:t>
      </w:r>
      <w:r>
        <w:rPr>
          <w:b w:val="0"/>
          <w:sz w:val="21"/>
        </w:rPr>
        <w:t xml:space="preserve"> 그대로 찍힌다.</w:t>
      </w:r>
    </w:p>
    <w:p>
      <w:pPr>
        <w:spacing w:after="12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0x20 비트는 "대문자/소문자 스위치"다. XOR은 스위치를 딸깍 한 번 누르는 것 — 한 번 누르면 소문자, 한 번 더 누르면 대문자.</w:t>
      </w:r>
    </w:p>
    <w:p>
      <w:pPr>
        <w:spacing w:after="12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char ch2 = ch1 ^ mask;</w:t>
      </w:r>
      <w:r>
        <w:rPr>
          <w:b w:val="0"/>
          <w:sz w:val="21"/>
        </w:rPr>
        <w:t>처럼 캐스트 빼기 → int를 char에 바로 넣을 수 없어서 컴파일 오류(CS0266).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비트를 모두 뒤집는 ~ 와 2의 보수 (교재 4장 5절)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비트 부정 연산자(보수 연산자) </w:t>
      </w:r>
      <w:r>
        <w:rPr>
          <w:rFonts w:ascii="Consolas" w:hAnsi="Consolas" w:eastAsia="Consolas"/>
          <w:color w:val="8A3A20"/>
          <w:sz w:val="21"/>
        </w:rPr>
        <w:t>~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값 하나</w:t>
      </w:r>
      <w:r>
        <w:rPr>
          <w:b w:val="0"/>
          <w:sz w:val="21"/>
        </w:rPr>
        <w:t>의 모든 비트를 반대로 만든다(0→1, 1→0).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반전된 값이 </w:t>
      </w:r>
      <w:r>
        <w:rPr>
          <w:b/>
          <w:color w:val="5B3E96"/>
          <w:sz w:val="21"/>
        </w:rPr>
        <w:t>1의 보수</w:t>
      </w:r>
      <w:r>
        <w:rPr>
          <w:b w:val="0"/>
          <w:sz w:val="21"/>
        </w:rPr>
        <w:t xml:space="preserve">, 여기에 1을 더한 값이 </w:t>
      </w:r>
      <w:r>
        <w:rPr>
          <w:b/>
          <w:color w:val="5B3E96"/>
          <w:sz w:val="21"/>
        </w:rPr>
        <w:t>2의 보수</w:t>
      </w:r>
      <w:r>
        <w:rPr>
          <w:b w:val="0"/>
          <w:sz w:val="21"/>
        </w:rPr>
        <w:t xml:space="preserve">다. 컴퓨터는 음수를 2의 보수로 저장하므로 </w:t>
      </w:r>
      <w:r>
        <w:rPr>
          <w:rFonts w:ascii="Consolas" w:hAnsi="Consolas" w:eastAsia="Consolas"/>
          <w:color w:val="8A3A20"/>
          <w:sz w:val="21"/>
        </w:rPr>
        <w:t>~n + 1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-n</w:t>
      </w:r>
      <w:r>
        <w:rPr>
          <w:b w:val="0"/>
          <w:sz w:val="21"/>
        </w:rPr>
        <w:t>이 된다.</w:t>
      </w:r>
    </w:p>
    <w:p>
      <w:pPr>
        <w:spacing w:after="100" w:before="200"/>
      </w:pPr>
      <w:r>
        <w:rPr>
          <w:b/>
          <w:color w:val="1E2228"/>
          <w:sz w:val="24"/>
        </w:rPr>
        <w:t>소스 4-13 비트 부정 연산자 (Project04_13)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 = 12345;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Console.WriteLine(~ n + 1);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-12345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중간값 확인: </w:t>
      </w:r>
      <w:r>
        <w:rPr>
          <w:rFonts w:ascii="Consolas" w:hAnsi="Consolas" w:eastAsia="Consolas"/>
          <w:color w:val="8A3A20"/>
          <w:sz w:val="21"/>
        </w:rPr>
        <w:t>~12345</w:t>
      </w:r>
      <w:r>
        <w:rPr>
          <w:b w:val="0"/>
          <w:sz w:val="21"/>
        </w:rPr>
        <w:t xml:space="preserve">만 찍으면 </w:t>
      </w:r>
      <w:r>
        <w:rPr>
          <w:b/>
          <w:color w:val="5B3E96"/>
          <w:sz w:val="21"/>
        </w:rPr>
        <w:t>-12346</w:t>
      </w:r>
      <w:r>
        <w:rPr>
          <w:b w:val="0"/>
          <w:sz w:val="21"/>
        </w:rPr>
        <w:t>(검증함). 여기에 1을 더해 -12345.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~</w:t>
      </w:r>
      <w:r>
        <w:rPr>
          <w:b w:val="0"/>
          <w:sz w:val="21"/>
        </w:rPr>
        <w:t xml:space="preserve">는 단항 연산자라서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보다 먼저 계산된다 → </w:t>
      </w:r>
      <w:r>
        <w:rPr>
          <w:rFonts w:ascii="Consolas" w:hAnsi="Consolas" w:eastAsia="Consolas"/>
          <w:color w:val="8A3A20"/>
          <w:sz w:val="21"/>
        </w:rPr>
        <w:t>(~n) + 1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1의 보수는 "흑백 반전 사진", 2의 보수는 거기에 1을 더해 만든 "음수 버전 번호표".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비트를 밀어서 곱하고 나누기 — 시프트 &lt;&lt; &gt;&gt; (교재 4장 5절)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12.1 왼쪽 시프트 </w:t>
      </w:r>
      <w:r>
        <w:rPr>
          <w:rFonts w:ascii="Consolas" w:hAnsi="Consolas" w:eastAsia="Consolas"/>
          <w:color w:val="8A3A20"/>
          <w:sz w:val="24"/>
        </w:rPr>
        <w:t>&lt;&lt;</w:t>
      </w:r>
      <w:r>
        <w:rPr>
          <w:b/>
          <w:color w:val="1E2228"/>
          <w:sz w:val="24"/>
        </w:rPr>
        <w:t xml:space="preserve"> (교재 그림 4-13)</w:t>
      </w:r>
    </w:p>
    <w:p>
      <w:pPr>
        <w:spacing w:after="120"/>
      </w:pPr>
      <w:r>
        <w:rPr>
          <w:b w:val="0"/>
          <w:sz w:val="21"/>
        </w:rPr>
        <w:t>26 = 0001 1010₂를 왼쪽으로 두 칸 밀면: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← 왼쪽으로 두 칸 이동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26  :        0 0 0 1 1 0 1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104 : [0 0]  0 1 1 0 1 0 0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↑ 앞의 두 비트는 사라짐    ↑ 뒤의 두 비트는 0으로 채움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한 칸 밀 때마다 2를 곱한 효과다. 1회는 2¹, 2회는 2², 3회는 2³을 곱한 것과 같다. (26 × 4 = 104, 검증함)</w:t>
      </w:r>
    </w:p>
    <w:p>
      <w:pPr>
        <w:spacing w:after="100" w:before="200"/>
      </w:pPr>
      <w:r>
        <w:rPr>
          <w:b/>
          <w:color w:val="1E2228"/>
          <w:sz w:val="24"/>
        </w:rPr>
        <w:t>소스 4-14 비트 왼쪽 시프트 연산자 (Project04_14)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 (n &lt;&lt; 1) + "," + (n &lt;&lt; 2) + "," + (n &lt;&lt; 3) + "," + (n &lt;&lt; 4));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20,40,80,160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10 × 2¹ = 20, 10 × 2² = 40, 10 × 2³ = 80, 10 × 2⁴ = 160.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12.2 오른쪽 시프트 </w:t>
      </w:r>
      <w:r>
        <w:rPr>
          <w:rFonts w:ascii="Consolas" w:hAnsi="Consolas" w:eastAsia="Consolas"/>
          <w:color w:val="8A3A20"/>
          <w:sz w:val="24"/>
        </w:rPr>
        <w:t>&gt;&gt;</w:t>
      </w:r>
      <w:r>
        <w:rPr>
          <w:b/>
          <w:color w:val="1E2228"/>
          <w:sz w:val="24"/>
        </w:rPr>
        <w:t xml:space="preserve"> (교재 그림 4-14)</w:t>
      </w:r>
    </w:p>
    <w:p>
      <w:pPr>
        <w:spacing w:after="120"/>
      </w:pPr>
      <w:r>
        <w:rPr>
          <w:b w:val="0"/>
          <w:sz w:val="21"/>
        </w:rPr>
        <w:t>26을 오른쪽으로 두 칸 밀면: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     → 오른쪽으로 두 칸 이동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26 :        0 0 0 1 1 0 1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6  : [0 0]  0 0 0 1 1 0        [1 0]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↑ 앞의 두 비트는 부호 비트(0)로 채움   ↑ 뒤의 두 비트는 사라짐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한 칸마다 2로 나눈 효과(나머지는 버림). 26 / 4 = 6.5 → </w:t>
      </w:r>
      <w:r>
        <w:rPr>
          <w:b/>
          <w:color w:val="5B3E96"/>
          <w:sz w:val="21"/>
        </w:rPr>
        <w:t>6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앞자리는 </w:t>
      </w:r>
      <w:r>
        <w:rPr>
          <w:b/>
          <w:color w:val="5B3E96"/>
          <w:sz w:val="21"/>
        </w:rPr>
        <w:t>부호 비트</w:t>
      </w:r>
      <w:r>
        <w:rPr>
          <w:b w:val="0"/>
          <w:sz w:val="21"/>
        </w:rPr>
        <w:t xml:space="preserve">로 채운다. 양수는 0으로 채워진다. (보충: 음수는 1로 채워서 </w:t>
      </w:r>
      <w:r>
        <w:rPr>
          <w:rFonts w:ascii="Consolas" w:hAnsi="Consolas" w:eastAsia="Consolas"/>
          <w:color w:val="8A3A20"/>
          <w:sz w:val="21"/>
        </w:rPr>
        <w:t>-10 &gt;&gt; 1</w:t>
      </w:r>
      <w:r>
        <w:rPr>
          <w:b w:val="0"/>
          <w:sz w:val="21"/>
        </w:rPr>
        <w:t>은 -5가 된다. 검증함)</w:t>
      </w:r>
    </w:p>
    <w:p>
      <w:pPr>
        <w:spacing w:after="100" w:before="200"/>
      </w:pPr>
      <w:r>
        <w:rPr>
          <w:b/>
          <w:color w:val="1E2228"/>
          <w:sz w:val="24"/>
        </w:rPr>
        <w:t>소스 4-15 비트 오른쪽 시프트 연산자 (Project04_15)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Console.WriteLine((n &gt;&gt; 1) + "," + (n &gt;&gt; 2) + "," + (n &gt;&gt; 3) + "," + (n &gt;&gt; 4));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5,2,1,0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10 / 2 = 5, 10 / 4 = 2(.5 버림), 10 / 8 = 1, 10 / 16 = 0.</w:t>
      </w:r>
    </w:p>
    <w:p>
      <w:pPr>
        <w:spacing w:after="100" w:before="200"/>
      </w:pPr>
      <w:r>
        <w:rPr>
          <w:b/>
          <w:color w:val="1E2228"/>
          <w:sz w:val="24"/>
        </w:rPr>
        <w:t>소스 4-16 비트 시프트 연산자와 반복문 (Project04_16)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 = 100, result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 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result = n &lt;&lt;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Console.WriteLine("{0:D} &lt;&lt; {1:D} = {2:D} ", n, i,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 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result = n &gt;&gt;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Console.WriteLine("{0:D} &gt;&gt; {1:D} = {2:D} ", n, i,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&lt;&lt; 1 =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&lt;&lt; 2 =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&lt;&lt; 3 = 800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&lt;&lt; 4 = 1600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1 =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2 = 25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3 =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4 = 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5행 </w:t>
      </w:r>
      <w:r>
        <w:rPr>
          <w:rFonts w:ascii="Consolas" w:hAnsi="Consolas" w:eastAsia="Consolas"/>
          <w:color w:val="8A3A20"/>
          <w:sz w:val="21"/>
        </w:rPr>
        <w:t>for (int i = 1; i &lt; 5; i++)</w:t>
      </w:r>
      <w:r>
        <w:rPr>
          <w:b w:val="0"/>
          <w:sz w:val="21"/>
        </w:rPr>
        <w:t>: i가 1, 2, 3, 4일 때 네 번 반복한다(반복문은 CH06에서 자세히). 여기서는 "i를 1씩 늘리며 중괄호 안을 되풀이"로만 읽으면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 </w:t>
      </w:r>
      <w:r>
        <w:rPr>
          <w:rFonts w:ascii="Consolas" w:hAnsi="Consolas" w:eastAsia="Consolas"/>
          <w:color w:val="8A3A20"/>
          <w:sz w:val="21"/>
        </w:rPr>
        <w:t>n &lt;&lt; i</w:t>
      </w:r>
      <w:r>
        <w:rPr>
          <w:b w:val="0"/>
          <w:sz w:val="21"/>
        </w:rPr>
        <w:t>: 시프트할 칸 수에 변수를 쓸 수 있다.</w:t>
      </w:r>
    </w:p>
    <w:p>
      <w:pPr>
        <w:pStyle w:val="ListBullet"/>
        <w:spacing w:after="60"/>
      </w:pPr>
      <w:r>
        <w:rPr>
          <w:b w:val="0"/>
          <w:sz w:val="21"/>
        </w:rPr>
        <w:t>100 &gt;&gt; 3 = 12(12.5 버림), 100 &gt;&gt; 4 = 6(6.25 버림).</w:t>
      </w:r>
    </w:p>
    <w:p>
      <w:pPr>
        <w:spacing w:after="12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10진수에서 숫자 끝에 0을 붙이면 10배가 되듯, 2진수에서 끝에 0을 붙이면(왼쪽 시프트) 2배가 된다.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n &lt;&lt; 1 + 1</w:t>
      </w:r>
      <w:r>
        <w:rPr>
          <w:b w:val="0"/>
          <w:sz w:val="21"/>
        </w:rPr>
        <w:t xml:space="preserve">을 </w:t>
      </w:r>
      <w:r>
        <w:rPr>
          <w:rFonts w:ascii="Consolas" w:hAnsi="Consolas" w:eastAsia="Consolas"/>
          <w:color w:val="8A3A20"/>
          <w:sz w:val="21"/>
        </w:rPr>
        <w:t>(n &lt;&lt; 1) + 1</w:t>
      </w:r>
      <w:r>
        <w:rPr>
          <w:b w:val="0"/>
          <w:sz w:val="21"/>
        </w:rPr>
        <w:t xml:space="preserve">로 읽기 → </w:t>
      </w:r>
      <w:r>
        <w:rPr>
          <w:rFonts w:ascii="Consolas" w:hAnsi="Consolas" w:eastAsia="Consolas"/>
          <w:color w:val="8A3A20"/>
          <w:sz w:val="21"/>
        </w:rPr>
        <w:t>+</w:t>
      </w:r>
      <w:r>
        <w:rPr>
          <w:b w:val="0"/>
          <w:sz w:val="21"/>
        </w:rPr>
        <w:t xml:space="preserve">가 시프트보다 먼저라서 </w:t>
      </w:r>
      <w:r>
        <w:rPr>
          <w:rFonts w:ascii="Consolas" w:hAnsi="Consolas" w:eastAsia="Consolas"/>
          <w:color w:val="8A3A20"/>
          <w:sz w:val="21"/>
        </w:rPr>
        <w:t>n &lt;&lt; 2</w:t>
      </w:r>
      <w:r>
        <w:rPr>
          <w:b w:val="0"/>
          <w:sz w:val="21"/>
        </w:rPr>
        <w:t>다. 괄호를 치자.</w:t>
      </w:r>
    </w:p>
    <w:p>
      <w:pPr>
        <w:pStyle w:val="ListBullet"/>
        <w:spacing w:after="60"/>
      </w:pPr>
      <w:r>
        <w:rPr>
          <w:b w:val="0"/>
          <w:sz w:val="21"/>
        </w:rPr>
        <w:t>오른쪽 시프트를 "정확한 나눗셈"으로 생각하기 → 나머지는 버려진다.</w:t>
      </w:r>
    </w:p>
    <w:p>
      <w:pPr>
        <w:spacing w:after="100" w:before="200"/>
      </w:pPr>
      <w:r>
        <w:rPr>
          <w:b/>
          <w:color w:val="1E2228"/>
          <w:sz w:val="24"/>
        </w:rPr>
        <w:t>SELF STUDY 4-2 시프트할 숫자와 횟수 입력받기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>: 시프트할 숫자와 출력할 횟수를 입력받아 소스 4-16처럼 출력하는 프로그램 (교재 그림 4-15).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소스 4-16에서 두 가지만 바꾼다. ① n을 입력받는다. ② 반복 조건 </w:t>
      </w:r>
      <w:r>
        <w:rPr>
          <w:rFonts w:ascii="Consolas" w:hAnsi="Consolas" w:eastAsia="Consolas"/>
          <w:color w:val="8A3A20"/>
          <w:sz w:val="21"/>
        </w:rPr>
        <w:t>i &lt; 5</w:t>
      </w:r>
      <w:r>
        <w:rPr>
          <w:b w:val="0"/>
          <w:sz w:val="21"/>
        </w:rPr>
        <w:t xml:space="preserve">를 </w:t>
      </w:r>
      <w:r>
        <w:rPr>
          <w:rFonts w:ascii="Consolas" w:hAnsi="Consolas" w:eastAsia="Consolas"/>
          <w:color w:val="8A3A20"/>
          <w:sz w:val="21"/>
        </w:rPr>
        <w:t>i &lt;= count</w:t>
      </w:r>
      <w:r>
        <w:rPr>
          <w:b w:val="0"/>
          <w:sz w:val="21"/>
        </w:rPr>
        <w:t>로 바꿔 입력한 횟수만큼 돈다.</w:t>
      </w:r>
    </w:p>
    <w:p>
      <w:pPr>
        <w:spacing w:after="120"/>
      </w:pPr>
      <w:r>
        <w:rPr>
          <w:b/>
          <w:color w:val="5B3E96"/>
          <w:sz w:val="21"/>
        </w:rPr>
        <w:t>정답 코드</w:t>
      </w:r>
      <w:r>
        <w:rPr>
          <w:b w:val="0"/>
          <w:sz w:val="21"/>
        </w:rPr>
        <w:t xml:space="preserve"> (컴파일·실행 검증함)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n, count,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Console.Write("시프트할 숫자는 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Console.Write("출력할 횟수는 ?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count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count;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result = n &lt;&lt;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Console.WriteLine("{0:D} &lt;&lt; {1:D} = {2:D} ", n, i,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1; i &lt;= count;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result = n &gt;&gt; 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Console.WriteLine("{0:D} &gt;&gt; {1:D} = {2:D} ", n, i, result);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시프트할 숫자는 ?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출력할 횟수는 ?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 &lt;&lt; 1 =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 &lt;&lt; 2 =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 &lt;&lt; 3 =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 &gt;&gt; 1 = 25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 &gt;&gt; 2 =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 &gt;&gt; 3 = 6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13. 연산자 우선순위 표 한 장으로 보기 (교재 4장 6절 · 표 4-6)</w:t>
      </w:r>
    </w:p>
    <w:p>
      <w:pPr>
        <w:spacing w:after="120"/>
      </w:pPr>
      <w:r>
        <w:rPr>
          <w:b w:val="0"/>
          <w:sz w:val="21"/>
        </w:rPr>
        <w:t xml:space="preserve">여러 연산자가 한 식에 섞이면 C#은 미리 정해 둔 순서대로 계산한다. 이것이 </w:t>
      </w:r>
      <w:r>
        <w:rPr>
          <w:b/>
          <w:color w:val="5B3E96"/>
          <w:sz w:val="21"/>
        </w:rPr>
        <w:t>연산자 우선순위</w:t>
      </w:r>
      <w:r>
        <w:rPr>
          <w:b w:val="0"/>
          <w:sz w:val="21"/>
        </w:rPr>
        <w:t>다. (교재 간지 제목 "연장자 우선순위"는 "연산자"의 오탈자.)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연산자 종류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구분 (교재 표기 그대로)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()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[]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new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typeof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sizeof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기본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+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-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~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!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++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--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true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false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단항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..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범위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switch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with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산술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&lt;&lt;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&gt;&gt;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switch 및 with 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*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/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곱셈, 나눗셈, 나머지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+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-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덧셈, 뺄셈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&lt;&lt;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&gt;&gt;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시프트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&lt;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&gt;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&lt;=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&gt;=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비교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==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!=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비교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논리곱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^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비트 배타적 논리합 연산자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`\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&amp;&amp;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`\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\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+=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-=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*=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/=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8A3A20"/>
                <w:sz w:val="19"/>
              </w:rPr>
              <w:t>%=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대입 연산자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표를 읽을 때 주의 (보충)</w:t>
      </w:r>
    </w:p>
    <w:p>
      <w:pPr>
        <w:pStyle w:val="ListBullet"/>
        <w:spacing w:after="60"/>
      </w:pPr>
      <w:r>
        <w:rPr>
          <w:b w:val="0"/>
          <w:sz w:val="21"/>
        </w:rPr>
        <w:t xml:space="preserve">4·5행은 칸이 어긋나 있다. C# 문서의 순서대로 읽으면 4위는 </w:t>
      </w:r>
      <w:r>
        <w:rPr>
          <w:b/>
          <w:color w:val="5B3E96"/>
          <w:sz w:val="21"/>
        </w:rPr>
        <w:t>switch·with 식</w:t>
      </w:r>
      <w:r>
        <w:rPr>
          <w:b w:val="0"/>
          <w:sz w:val="21"/>
        </w:rPr>
        <w:t xml:space="preserve">이고, </w:t>
      </w:r>
      <w:r>
        <w:rPr>
          <w:rFonts w:ascii="Consolas" w:hAnsi="Consolas" w:eastAsia="Consolas"/>
          <w:color w:val="8A3A20"/>
          <w:sz w:val="21"/>
        </w:rPr>
        <w:t>&lt;&lt;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&gt;&gt;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8위(시프트)</w:t>
      </w:r>
      <w:r>
        <w:rPr>
          <w:b w:val="0"/>
          <w:sz w:val="21"/>
        </w:rPr>
        <w:t xml:space="preserve"> 한 곳뿐이다. 5행은 무시하고 읽으면 된다.</w:t>
      </w:r>
    </w:p>
    <w:p>
      <w:pPr>
        <w:pStyle w:val="ListBullet"/>
        <w:spacing w:after="60"/>
      </w:pPr>
      <w:r>
        <w:rPr>
          <w:b w:val="0"/>
          <w:sz w:val="21"/>
        </w:rPr>
        <w:t>3·4위의 범위 연산자(</w:t>
      </w:r>
      <w:r>
        <w:rPr>
          <w:rFonts w:ascii="Consolas" w:hAnsi="Consolas" w:eastAsia="Consolas"/>
          <w:color w:val="8A3A20"/>
          <w:sz w:val="21"/>
        </w:rPr>
        <w:t>..</w:t>
      </w:r>
      <w:r>
        <w:rPr>
          <w:b w:val="0"/>
          <w:sz w:val="21"/>
        </w:rPr>
        <w:t>)와 switch·with 식은 C# 8 이후 문법이라 이 수업 환경(C# 7.3)에서는 쓰지 않는다.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표에 없는 조건 연산자 </w:t>
      </w:r>
      <w:r>
        <w:rPr>
          <w:rFonts w:ascii="Consolas" w:hAnsi="Consolas" w:eastAsia="Consolas"/>
          <w:color w:val="8A3A20"/>
          <w:sz w:val="21"/>
        </w:rPr>
        <w:t>?:</w:t>
      </w:r>
      <w:r>
        <w:rPr>
          <w:b w:val="0"/>
          <w:sz w:val="21"/>
        </w:rPr>
        <w:t xml:space="preserve">(삼항)는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 xml:space="preserve"> 다음, 대입 바로 앞 순위다. CH05에서 배운다.</w:t>
      </w:r>
    </w:p>
    <w:p>
      <w:pPr>
        <w:spacing w:after="120"/>
      </w:pPr>
      <w:r>
        <w:rPr>
          <w:b w:val="0"/>
          <w:sz w:val="21"/>
        </w:rPr>
        <w:t>외우는 요령 — 위에서 아래로 "단·곱·덧·시·비·같·비트·논리·대입"</w:t>
      </w:r>
    </w:p>
    <w:p>
      <w:pPr>
        <w:pStyle w:val="ListNumber"/>
        <w:spacing w:after="60"/>
      </w:pPr>
      <w:r>
        <w:rPr>
          <w:b w:val="0"/>
          <w:sz w:val="21"/>
        </w:rPr>
        <w:t>단항(</w:t>
      </w:r>
      <w:r>
        <w:rPr>
          <w:rFonts w:ascii="Consolas" w:hAnsi="Consolas" w:eastAsia="Consolas"/>
          <w:color w:val="8A3A20"/>
          <w:sz w:val="21"/>
        </w:rPr>
        <w:t>!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~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++</w:t>
      </w:r>
      <w:r>
        <w:rPr>
          <w:b w:val="0"/>
          <w:sz w:val="21"/>
        </w:rPr>
        <w:t xml:space="preserve">) → 2. 곱셈류 → 3. 덧셈류 → 4. 시프트 → 5. 크기 비교 → 6. 같다/다르다 → 7.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^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|</w:t>
      </w:r>
      <w:r>
        <w:rPr>
          <w:b w:val="0"/>
          <w:sz w:val="21"/>
        </w:rPr>
        <w:t xml:space="preserve"> → 8.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 xml:space="preserve"> → 9. 대입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대입(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>)이 꼴찌라서 "오른쪽을 다 계산한 뒤 맨 마지막에 왼쪽 통에 담는다".</w:t>
      </w:r>
    </w:p>
    <w:p>
      <w:pPr>
        <w:spacing w:after="120"/>
      </w:pPr>
      <w:r>
        <w:rPr>
          <w:b/>
          <w:color w:val="5B3E96"/>
          <w:sz w:val="21"/>
        </w:rPr>
        <w:t>우선순위 때문에 괄호가 꼭 필요한 곳</w:t>
      </w:r>
      <w:r>
        <w:rPr>
          <w:b w:val="0"/>
          <w:sz w:val="21"/>
        </w:rPr>
        <w:t xml:space="preserve"> (14.6절 2진수 거북이 코드)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(num &amp; 1) == 1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(10위)가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 xml:space="preserve">(11위)보다 먼저라서 괄호를 빼면 </w:t>
      </w:r>
      <w:r>
        <w:rPr>
          <w:rFonts w:ascii="Consolas" w:hAnsi="Consolas" w:eastAsia="Consolas"/>
          <w:color w:val="8A3A20"/>
          <w:sz w:val="21"/>
        </w:rPr>
        <w:t>num &amp; (1 == 1)</w:t>
      </w:r>
      <w:r>
        <w:rPr>
          <w:b w:val="0"/>
          <w:sz w:val="21"/>
        </w:rPr>
        <w:t>이 되어 int &amp; bool 컴파일 오류가 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14. 거북이가 그리는 그림 — 터틀 그래픽 (교재 4장 7절)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터틀 그래픽(Turtle Graphics)</w:t>
      </w:r>
      <w:r>
        <w:rPr>
          <w:b w:val="0"/>
          <w:sz w:val="21"/>
        </w:rPr>
        <w:t xml:space="preserve">: 윈도우 화면에서 거북이가 선을 그리면서 움직이는 C#의 </w:t>
      </w:r>
      <w:r>
        <w:rPr>
          <w:b/>
          <w:color w:val="5B3E96"/>
          <w:sz w:val="21"/>
        </w:rPr>
        <w:t>외부 기능</w:t>
      </w:r>
      <w:r>
        <w:rPr>
          <w:b w:val="0"/>
          <w:sz w:val="21"/>
        </w:rPr>
        <w:t xml:space="preserve">. C#에 기본으로 들어 있지 않아서 </w:t>
      </w:r>
      <w:r>
        <w:rPr>
          <w:b/>
          <w:color w:val="5B3E96"/>
          <w:sz w:val="21"/>
        </w:rPr>
        <w:t>NuGet 패키지</w:t>
      </w:r>
      <w:r>
        <w:rPr>
          <w:b w:val="0"/>
          <w:sz w:val="21"/>
        </w:rPr>
        <w:t>로 설치해야 한다.</w:t>
      </w:r>
    </w:p>
    <w:p>
      <w:pPr>
        <w:pStyle w:val="ListBullet"/>
        <w:spacing w:after="60"/>
      </w:pPr>
      <w:r>
        <w:rPr>
          <w:b w:val="0"/>
          <w:sz w:val="21"/>
        </w:rPr>
        <w:t>그림 예 (교재 그림 4-16): 육각형, 오각별, 육각형 나선, 삼각형 나선.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펜을 입에 문 거북이에게 "앞으로 100걸음", "오른쪽으로 45도" 같은 명령을 내리면 지나간 자리에 선이 남는다.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터틀 코드는 윈폼 프로젝트와 NuGet 패키지가 있어야 돌아가므로 이 노트의 콘솔 검증 대상이 아니다. 명령 이름과 인자는 교재 코드에 나온 그대로 옮겼다.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14.1 NuGet으로 Nakov.TurtleGraphics 설치하기 — 실습 4-1 ①~⑤ (Project04_17)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교재 그림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[새 프로젝트 만들기] → 언어 </w:t>
            </w:r>
            <w:r>
              <w:rPr>
                <w:b/>
                <w:color w:val="5B3E96"/>
                <w:sz w:val="19"/>
              </w:rPr>
              <w:t>[C#]</w:t>
            </w:r>
            <w:r>
              <w:rPr>
                <w:b w:val="0"/>
                <w:sz w:val="19"/>
              </w:rPr>
              <w:t xml:space="preserve"> → 아래로 스크롤해 </w:t>
            </w:r>
            <w:r>
              <w:rPr>
                <w:b/>
                <w:color w:val="5B3E96"/>
                <w:sz w:val="19"/>
              </w:rPr>
              <w:t>[Windows Forms 앱(.NET Framework)]</w:t>
            </w:r>
            <w:r>
              <w:rPr>
                <w:b w:val="0"/>
                <w:sz w:val="19"/>
              </w:rPr>
              <w:t xml:space="preserve"> 선택 → &lt;다음&gt;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4-17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[새 프로젝트 구성] → 프로젝트 이름 </w:t>
            </w:r>
            <w:r>
              <w:rPr>
                <w:b/>
                <w:color w:val="5B3E96"/>
                <w:sz w:val="19"/>
              </w:rPr>
              <w:t>Project04_17</w:t>
            </w:r>
            <w:r>
              <w:rPr>
                <w:b w:val="0"/>
                <w:sz w:val="19"/>
              </w:rPr>
              <w:t xml:space="preserve">, 위치 </w:t>
            </w:r>
            <w:r>
              <w:rPr>
                <w:b/>
                <w:color w:val="5B3E96"/>
                <w:sz w:val="19"/>
              </w:rPr>
              <w:t>C:\CookC#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color w:val="5B3E96"/>
                <w:sz w:val="19"/>
              </w:rPr>
              <w:t>&lt;솔루션 및 프로젝트를 같은 디렉터리에 배치&gt;</w:t>
            </w:r>
            <w:r>
              <w:rPr>
                <w:b w:val="0"/>
                <w:sz w:val="19"/>
              </w:rPr>
              <w:t xml:space="preserve"> 체크, 프레임워크 </w:t>
            </w:r>
            <w:r>
              <w:rPr>
                <w:b/>
                <w:color w:val="5B3E96"/>
                <w:sz w:val="19"/>
              </w:rPr>
              <w:t>.NET Framework 4.8</w:t>
            </w:r>
            <w:r>
              <w:rPr>
                <w:b w:val="0"/>
                <w:sz w:val="19"/>
              </w:rPr>
              <w:t xml:space="preserve"> → &lt;만들기&gt;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4-18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메뉴 </w:t>
            </w:r>
            <w:r>
              <w:rPr>
                <w:b/>
                <w:color w:val="5B3E96"/>
                <w:sz w:val="19"/>
              </w:rPr>
              <w:t>[프로젝트] - [NuGet 패키지 관리]</w:t>
            </w:r>
            <w:r>
              <w:rPr>
                <w:b w:val="0"/>
                <w:sz w:val="19"/>
              </w:rPr>
              <w:t xml:space="preserve"> 선택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4-19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[찾아보기]</w:t>
            </w:r>
            <w:r>
              <w:rPr>
                <w:b w:val="0"/>
                <w:sz w:val="19"/>
              </w:rPr>
              <w:t xml:space="preserve"> 클릭 → 검색창에 </w:t>
            </w:r>
            <w:r>
              <w:rPr>
                <w:b/>
                <w:color w:val="5B3E96"/>
                <w:sz w:val="19"/>
              </w:rPr>
              <w:t>`nakov`</w:t>
            </w:r>
            <w:r>
              <w:rPr>
                <w:b w:val="0"/>
                <w:sz w:val="19"/>
              </w:rPr>
              <w:t xml:space="preserve"> 입력 → </w:t>
            </w:r>
            <w:r>
              <w:rPr>
                <w:b/>
                <w:color w:val="5B3E96"/>
                <w:sz w:val="19"/>
              </w:rPr>
              <w:t>Nakov.TurtleGraphics</w:t>
            </w:r>
            <w:r>
              <w:rPr>
                <w:b w:val="0"/>
                <w:sz w:val="19"/>
              </w:rPr>
              <w:t xml:space="preserve"> 선택(작성자 Svetlin Nakov, 교재 화면의 버전 2.0.2.1) → </w:t>
            </w:r>
            <w:r>
              <w:rPr>
                <w:b/>
                <w:color w:val="5B3E96"/>
                <w:sz w:val="19"/>
              </w:rPr>
              <w:t>&lt;설치&gt;</w:t>
            </w:r>
            <w:r>
              <w:rPr>
                <w:b w:val="0"/>
                <w:sz w:val="19"/>
              </w:rPr>
              <w:t xml:space="preserve"> → 메시지 창이 뜨면 </w:t>
            </w:r>
            <w:r>
              <w:rPr>
                <w:b/>
                <w:color w:val="5B3E96"/>
                <w:sz w:val="19"/>
              </w:rPr>
              <w:t>&lt;OK&gt;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4-20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오른쪽에 "설치됨: 2.0.2.1"이 보이면 완료 → </w:t>
            </w:r>
            <w:r>
              <w:rPr>
                <w:b/>
                <w:color w:val="5B3E96"/>
                <w:sz w:val="19"/>
              </w:rPr>
              <w:t>[NuGet 패키지 관리] 창을 닫는다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4-21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템플릿은 그냥 [Windows Forms 앱]이 아니라 </w:t>
      </w:r>
      <w:r>
        <w:rPr>
          <w:b/>
          <w:color w:val="5B3E96"/>
          <w:sz w:val="21"/>
        </w:rPr>
        <w:t>(.NET Framework)</w:t>
      </w:r>
      <w:r>
        <w:rPr>
          <w:b w:val="0"/>
          <w:sz w:val="21"/>
        </w:rPr>
        <w:t xml:space="preserve"> 가 붙은 것. CH01의 콘솔 앱 선택과 같은 함정이다.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검색 목록에 </w:t>
      </w:r>
      <w:r>
        <w:rPr>
          <w:b/>
          <w:color w:val="5B3E96"/>
          <w:sz w:val="21"/>
        </w:rPr>
        <w:t>Nakov.IO.Cin</w:t>
      </w:r>
      <w:r>
        <w:rPr>
          <w:b w:val="0"/>
          <w:sz w:val="21"/>
        </w:rPr>
        <w:t>도 함께 뜬다. 같은 작성자의 다른 패키지이니 고르지 않는다.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설치가 끝나면 솔루션 탐색기에 </w:t>
      </w:r>
      <w:r>
        <w:rPr>
          <w:rFonts w:ascii="Consolas" w:hAnsi="Consolas" w:eastAsia="Consolas"/>
          <w:color w:val="8A3A20"/>
          <w:sz w:val="21"/>
        </w:rPr>
        <w:t>packages.config</w:t>
      </w:r>
      <w:r>
        <w:rPr>
          <w:b w:val="0"/>
          <w:sz w:val="21"/>
        </w:rPr>
        <w:t>가 생긴다(교재 그림 4-22 화면).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NuGet은 C#용 "앱 스토어". 남이 만든 기능(패키지)을 검색해서 내 프로젝트에 설치한다.</w:t>
      </w:r>
    </w:p>
    <w:p>
      <w:pPr>
        <w:spacing w:after="100" w:before="200"/>
      </w:pPr>
      <w:r>
        <w:rPr>
          <w:b/>
          <w:color w:val="1E2228"/>
          <w:sz w:val="24"/>
        </w:rPr>
        <w:t>14.2 폼 만들기와 첫 코드 — 실습 4-1 ⑥~⑨, 소스 4-17</w:t>
      </w:r>
    </w:p>
    <w:p>
      <w:pPr>
        <w:spacing w:after="120"/>
      </w:pPr>
      <w:r>
        <w:rPr>
          <w:b/>
          <w:color w:val="5B3E96"/>
          <w:sz w:val="21"/>
        </w:rPr>
        <w:t>⑥~⑦ 폼 설계</w:t>
      </w:r>
      <w:r>
        <w:rPr>
          <w:b w:val="0"/>
          <w:sz w:val="21"/>
        </w:rPr>
        <w:t xml:space="preserve"> (교재 그림 4-22, 4-23)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[디자인] 창에서 </w:t>
            </w:r>
            <w:r>
              <w:rPr>
                <w:b/>
                <w:color w:val="5B3E96"/>
                <w:sz w:val="19"/>
              </w:rPr>
              <w:t>정사각형</w:t>
            </w:r>
            <w:r>
              <w:rPr>
                <w:b w:val="0"/>
                <w:sz w:val="19"/>
              </w:rPr>
              <w:t>에 가깝게 크기 조절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btn_draw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그리기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 ([도구 상자] - [공용 컨트롤] - Button)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btn_init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초기화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btn_draw 바로 아래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⑧ 코드 작성</w:t>
      </w:r>
    </w:p>
    <w:p>
      <w:pPr>
        <w:pStyle w:val="ListNumber"/>
        <w:spacing w:after="60"/>
      </w:pPr>
      <w:r>
        <w:rPr>
          <w:b w:val="0"/>
          <w:sz w:val="21"/>
        </w:rPr>
        <w:t xml:space="preserve">소스 맨 위 using 부분에 </w:t>
      </w:r>
      <w:r>
        <w:rPr>
          <w:rFonts w:ascii="Consolas" w:hAnsi="Consolas" w:eastAsia="Consolas"/>
          <w:color w:val="8A3A20"/>
          <w:sz w:val="21"/>
        </w:rPr>
        <w:t>using Nakov.TurtleGraphics;</w:t>
      </w:r>
      <w:r>
        <w:rPr>
          <w:b w:val="0"/>
          <w:sz w:val="21"/>
        </w:rPr>
        <w:t xml:space="preserve"> 추가.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[디자인] 창에서 </w:t>
      </w:r>
      <w:r>
        <w:rPr>
          <w:rFonts w:ascii="Consolas" w:hAnsi="Consolas" w:eastAsia="Consolas"/>
          <w:color w:val="8A3A20"/>
          <w:sz w:val="21"/>
        </w:rPr>
        <w:t>그리기</w:t>
      </w:r>
      <w:r>
        <w:rPr>
          <w:b w:val="0"/>
          <w:sz w:val="21"/>
        </w:rPr>
        <w:t xml:space="preserve"> 버튼 더블클릭 → 생긴 </w:t>
      </w:r>
      <w:r>
        <w:rPr>
          <w:b/>
          <w:color w:val="5B3E96"/>
          <w:sz w:val="21"/>
        </w:rPr>
        <w:t>btn_draw_Click( )</w:t>
      </w:r>
      <w:r>
        <w:rPr>
          <w:b w:val="0"/>
          <w:sz w:val="21"/>
        </w:rPr>
        <w:t xml:space="preserve"> 안에 </w:t>
      </w:r>
      <w:r>
        <w:rPr>
          <w:rFonts w:ascii="Consolas" w:hAnsi="Consolas" w:eastAsia="Consolas"/>
          <w:color w:val="8A3A20"/>
          <w:sz w:val="21"/>
        </w:rPr>
        <w:t>Turtle.Forward();</w:t>
      </w:r>
      <w:r>
        <w:rPr>
          <w:b w:val="0"/>
          <w:sz w:val="21"/>
        </w:rPr>
        <w:t xml:space="preserve"> (거북이가 앞으로 10픽셀 이동).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초기화</w:t>
      </w:r>
      <w:r>
        <w:rPr>
          <w:b w:val="0"/>
          <w:sz w:val="21"/>
        </w:rPr>
        <w:t xml:space="preserve"> 버튼 더블클릭 → </w:t>
      </w:r>
      <w:r>
        <w:rPr>
          <w:b/>
          <w:color w:val="5B3E96"/>
          <w:sz w:val="21"/>
        </w:rPr>
        <w:t>btn_init_Click( )</w:t>
      </w:r>
      <w:r>
        <w:rPr>
          <w:b w:val="0"/>
          <w:sz w:val="21"/>
        </w:rPr>
        <w:t xml:space="preserve"> 안에 </w:t>
      </w:r>
      <w:r>
        <w:rPr>
          <w:rFonts w:ascii="Consolas" w:hAnsi="Consolas" w:eastAsia="Consolas"/>
          <w:color w:val="8A3A20"/>
          <w:sz w:val="21"/>
        </w:rPr>
        <w:t>Turtle.Init();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color w:val="5B3E96"/>
          <w:sz w:val="21"/>
        </w:rPr>
        <w:t>⑨ 실행</w:t>
      </w:r>
      <w:r>
        <w:rPr>
          <w:b w:val="0"/>
          <w:sz w:val="21"/>
        </w:rPr>
        <w:t xml:space="preserve">: </w:t>
      </w: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. 거북이가 화면 가운데에 나타난다. </w:t>
      </w:r>
      <w:r>
        <w:rPr>
          <w:rFonts w:ascii="Consolas" w:hAnsi="Consolas" w:eastAsia="Consolas"/>
          <w:color w:val="8A3A20"/>
          <w:sz w:val="21"/>
        </w:rPr>
        <w:t>그리기</w:t>
      </w:r>
      <w:r>
        <w:rPr>
          <w:b w:val="0"/>
          <w:sz w:val="21"/>
        </w:rPr>
        <w:t xml:space="preserve">를 누를 때마다 앞(위쪽)으로 이동하며 선을 긋고, </w:t>
      </w:r>
      <w:r>
        <w:rPr>
          <w:rFonts w:ascii="Consolas" w:hAnsi="Consolas" w:eastAsia="Consolas"/>
          <w:color w:val="8A3A20"/>
          <w:sz w:val="21"/>
        </w:rPr>
        <w:t>초기화</w:t>
      </w:r>
      <w:r>
        <w:rPr>
          <w:b w:val="0"/>
          <w:sz w:val="21"/>
        </w:rPr>
        <w:t>를 누르면 화면이 지워지고 거북이가 가운데로 돌아간다 (교재 그림 4-24).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교재 설명문에는 </w:t>
            </w:r>
            <w:r>
              <w:rPr>
                <w:rFonts w:ascii="Consolas" w:hAnsi="Consolas" w:eastAsia="Consolas"/>
                <w:color w:val="8A3A20"/>
                <w:sz w:val="20"/>
              </w:rPr>
              <w:t>btnTurtle.Init( )</w:t>
            </w:r>
            <w:r>
              <w:rPr>
                <w:b w:val="0"/>
                <w:sz w:val="20"/>
              </w:rPr>
              <w:t xml:space="preserve">로 적혀 있지만 코드는 </w:t>
            </w:r>
            <w:r>
              <w:rPr>
                <w:rFonts w:ascii="Consolas" w:hAnsi="Consolas" w:eastAsia="Consolas"/>
                <w:color w:val="8A3A20"/>
                <w:sz w:val="20"/>
              </w:rPr>
              <w:t>Turtle.Init();</w:t>
            </w:r>
            <w:r>
              <w:rPr>
                <w:b w:val="0"/>
                <w:sz w:val="20"/>
              </w:rPr>
              <w:t>이다(교재 오탈자).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소스 4-17 터틀 그래픽 기본 코드 (Project04_17)</w:t>
      </w:r>
      <w:r>
        <w:rPr>
          <w:b w:val="0"/>
          <w:sz w:val="21"/>
        </w:rPr>
        <w:t xml:space="preserve"> — 교재 슬라이드는 8~12행(생성자 부분)을 생략하고 보여 준다.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9AB0A5"/>
                <w:sz w:val="18"/>
              </w:rPr>
              <w:t>// 자동 추가된 using은 생략함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Nakov.TurtleGraphics;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namespace Project04_17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9AB0A5"/>
                <w:sz w:val="18"/>
              </w:rPr>
              <w:t xml:space="preserve">        // (8~12행: 자동 생성된 생성자 — 교재에서 생략)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btn_draw_Click(object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Turtle.Forward();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btn_init_Click(object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Turtle.Init();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using Nakov.TurtleGraphics;</w:t>
      </w:r>
      <w:r>
        <w:rPr>
          <w:b w:val="0"/>
          <w:sz w:val="21"/>
        </w:rPr>
        <w:t xml:space="preserve"> — 이 줄이 있어야 </w:t>
      </w:r>
      <w:r>
        <w:rPr>
          <w:rFonts w:ascii="Consolas" w:hAnsi="Consolas" w:eastAsia="Consolas"/>
          <w:color w:val="8A3A20"/>
          <w:sz w:val="21"/>
        </w:rPr>
        <w:t>Turtle.</w:t>
      </w:r>
      <w:r>
        <w:rPr>
          <w:b w:val="0"/>
          <w:sz w:val="21"/>
        </w:rPr>
        <w:t xml:space="preserve">로 바로 쓸 수 있다(CH01의 </w:t>
      </w:r>
      <w:r>
        <w:rPr>
          <w:rFonts w:ascii="Consolas" w:hAnsi="Consolas" w:eastAsia="Consolas"/>
          <w:color w:val="8A3A20"/>
          <w:sz w:val="21"/>
        </w:rPr>
        <w:t>using System;</w:t>
      </w:r>
      <w:r>
        <w:rPr>
          <w:b w:val="0"/>
          <w:sz w:val="21"/>
        </w:rPr>
        <w:t>과 같은 원리).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private void btn_draw_Click(object sender, EventArgs e)</w:t>
      </w:r>
      <w:r>
        <w:rPr>
          <w:b w:val="0"/>
          <w:sz w:val="21"/>
        </w:rPr>
        <w:t xml:space="preserve"> — 버튼을 더블클릭하면 VS가 만들어 주는 </w:t>
      </w:r>
      <w:r>
        <w:rPr>
          <w:b/>
          <w:color w:val="5B3E96"/>
          <w:sz w:val="21"/>
        </w:rPr>
        <w:t>클릭 이벤트 메서드</w:t>
      </w:r>
      <w:r>
        <w:rPr>
          <w:b w:val="0"/>
          <w:sz w:val="21"/>
        </w:rPr>
        <w:t>(CH02 윈폼 그림판과 같은 방식). 이름을 손으로 치지 않는다.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Turtle.Forward();</w:t>
      </w:r>
      <w:r>
        <w:rPr>
          <w:b w:val="0"/>
          <w:sz w:val="21"/>
        </w:rPr>
        <w:t xml:space="preserve"> — 인자 없이 부르면 10픽셀 전진.</w:t>
      </w:r>
    </w:p>
    <w:p>
      <w:pPr>
        <w:spacing w:after="120"/>
      </w:pPr>
      <w:r>
        <w:rPr>
          <w:b w:val="0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코드만 복사해 붙이고 버튼 더블클릭을 안 하기 → 메서드가 버튼에 연결되지 않아 눌러도 반응이 없다. 반드시 </w:t>
      </w:r>
      <w:r>
        <w:rPr>
          <w:b/>
          <w:color w:val="5B3E96"/>
          <w:sz w:val="21"/>
        </w:rPr>
        <w:t>디자인 창에서 더블클릭</w:t>
      </w:r>
      <w:r>
        <w:rPr>
          <w:b w:val="0"/>
          <w:sz w:val="21"/>
        </w:rPr>
        <w:t>으로 메서드를 만든다.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NuGet 설치 없이 </w:t>
      </w:r>
      <w:r>
        <w:rPr>
          <w:rFonts w:ascii="Consolas" w:hAnsi="Consolas" w:eastAsia="Consolas"/>
          <w:color w:val="8A3A20"/>
          <w:sz w:val="21"/>
        </w:rPr>
        <w:t>using Nakov.TurtleGraphics;</w:t>
      </w:r>
      <w:r>
        <w:rPr>
          <w:b w:val="0"/>
          <w:sz w:val="21"/>
        </w:rPr>
        <w:t>를 쓰기 → "형식 또는 네임스페이스 이름을 찾을 수 없습니다" 오류.</w:t>
      </w:r>
    </w:p>
    <w:p>
      <w:pPr>
        <w:spacing w:after="100" w:before="200"/>
      </w:pPr>
      <w:r>
        <w:rPr>
          <w:b/>
          <w:color w:val="1E2228"/>
          <w:sz w:val="24"/>
        </w:rPr>
        <w:t>14.3 속도·회전·앞뒤 이동 (교재 그림 4-25)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Turtle.Delay = 500;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Turtle.Rotate(45);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Turtle.Forward(100);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Turtle.Rotate(45);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Turtle.Backward(100);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(교재에 어느 메서드에 넣는지 적혀 있지 않다. 그림 4-25는 </w:t>
      </w:r>
      <w:r>
        <w:rPr>
          <w:rFonts w:ascii="Consolas" w:hAnsi="Consolas" w:eastAsia="Consolas"/>
          <w:color w:val="8A3A20"/>
          <w:sz w:val="21"/>
        </w:rPr>
        <w:t>그리기</w:t>
      </w:r>
      <w:r>
        <w:rPr>
          <w:b w:val="0"/>
          <w:sz w:val="21"/>
        </w:rPr>
        <w:t>를 여러 번 클릭한 결과로, btn_draw_Click 안에 넣었다고 보면 된다.)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`Turtle.Delay`</w:t>
      </w:r>
      <w:r>
        <w:rPr>
          <w:b w:val="0"/>
          <w:sz w:val="21"/>
        </w:rPr>
        <w:t xml:space="preserve"> — 거북이가 움직이는 속도를 </w:t>
      </w:r>
      <w:r>
        <w:rPr>
          <w:b/>
          <w:color w:val="5B3E96"/>
          <w:sz w:val="21"/>
        </w:rPr>
        <w:t>밀리초</w:t>
      </w:r>
      <w:r>
        <w:rPr>
          <w:b w:val="0"/>
          <w:sz w:val="21"/>
        </w:rPr>
        <w:t xml:space="preserve"> 단위로 지정. 0이면 움직임이 보이지 않고 바로 이동한다. (교재는 "메서드"라 부르지만 코드에서는 </w:t>
      </w:r>
      <w:r>
        <w:rPr>
          <w:rFonts w:ascii="Consolas" w:hAnsi="Consolas" w:eastAsia="Consolas"/>
          <w:color w:val="8A3A20"/>
          <w:sz w:val="21"/>
        </w:rPr>
        <w:t>= 500</w:t>
      </w:r>
      <w:r>
        <w:rPr>
          <w:b w:val="0"/>
          <w:sz w:val="21"/>
        </w:rPr>
        <w:t>처럼 값을 대입한다.)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`Turtle.Rotate(각도)`</w:t>
      </w:r>
      <w:r>
        <w:rPr>
          <w:b w:val="0"/>
          <w:sz w:val="21"/>
        </w:rPr>
        <w:t xml:space="preserve"> — 거북이를 </w:t>
      </w:r>
      <w:r>
        <w:rPr>
          <w:b/>
          <w:color w:val="5B3E96"/>
          <w:sz w:val="21"/>
        </w:rPr>
        <w:t>오른쪽 방향</w:t>
      </w:r>
      <w:r>
        <w:rPr>
          <w:b w:val="0"/>
          <w:sz w:val="21"/>
        </w:rPr>
        <w:t>으로 회전.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`Turtle.Forward(거리)`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`Turtle.Backward(거리)`</w:t>
      </w:r>
      <w:r>
        <w:rPr>
          <w:b w:val="0"/>
          <w:sz w:val="21"/>
        </w:rPr>
        <w:t xml:space="preserve"> — 머리가 향한 방향을 기준으로 그 거리만큼 앞/뒤로 이동.</w:t>
      </w:r>
    </w:p>
    <w:p>
      <w:pPr>
        <w:pStyle w:val="ListBullet"/>
        <w:spacing w:after="60"/>
      </w:pPr>
      <w:r>
        <w:rPr>
          <w:b w:val="0"/>
          <w:sz w:val="21"/>
        </w:rPr>
        <w:t>한 번 클릭하면 45° 돌아 100 전진, 다시 45° 돌아 100 후진. 클릭을 반복하면 팔각별 모양이 된다(그림 4-25).</w:t>
      </w:r>
    </w:p>
    <w:p>
      <w:pPr>
        <w:spacing w:after="100" w:before="200"/>
      </w:pPr>
      <w:r>
        <w:rPr>
          <w:b/>
          <w:color w:val="1E2228"/>
          <w:sz w:val="24"/>
        </w:rPr>
        <w:t>14.4 펜 올리고 내리기·색·좌표 이동 (교재 그림 4-26)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Turtle.PenColor = Color.Red;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Turtle.MoveTo(-150,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for (int i = 0; i &lt; 9;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Turtle.PenDown();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Turtle.Rotate(20);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Turtle.Forward(50);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Turtle.Rotate(20);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Turtle.Forward(50);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`Turtle.PenColor`</w:t>
      </w:r>
      <w:r>
        <w:rPr>
          <w:b w:val="0"/>
          <w:sz w:val="21"/>
        </w:rPr>
        <w:t xml:space="preserve"> — 펜 색상. </w:t>
      </w:r>
      <w:r>
        <w:rPr>
          <w:rFonts w:ascii="Consolas" w:hAnsi="Consolas" w:eastAsia="Consolas"/>
          <w:color w:val="8A3A20"/>
          <w:sz w:val="21"/>
        </w:rPr>
        <w:t>Color.Red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Color.Green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Color.Blue</w:t>
      </w:r>
      <w:r>
        <w:rPr>
          <w:b w:val="0"/>
          <w:sz w:val="21"/>
        </w:rPr>
        <w:t xml:space="preserve"> 등을 대입한다.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`Turtle.PenUp()`</w:t>
      </w:r>
      <w:r>
        <w:rPr>
          <w:b w:val="0"/>
          <w:sz w:val="21"/>
        </w:rPr>
        <w:t xml:space="preserve"> — 펜을 든다. 이 상태로 </w:t>
      </w:r>
      <w:r>
        <w:rPr>
          <w:rFonts w:ascii="Consolas" w:hAnsi="Consolas" w:eastAsia="Consolas"/>
          <w:color w:val="8A3A20"/>
          <w:sz w:val="21"/>
        </w:rPr>
        <w:t>Forward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Backward</w:t>
      </w:r>
      <w:r>
        <w:rPr>
          <w:b w:val="0"/>
          <w:sz w:val="21"/>
        </w:rPr>
        <w:t xml:space="preserve"> 해도 선이 그려지지 않는다.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`Turtle.PenDown()`</w:t>
      </w:r>
      <w:r>
        <w:rPr>
          <w:b w:val="0"/>
          <w:sz w:val="21"/>
        </w:rPr>
        <w:t xml:space="preserve"> — 펜을 내려 다시 선을 그린다.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좌표: 화면 </w:t>
      </w:r>
      <w:r>
        <w:rPr>
          <w:b/>
          <w:color w:val="5B3E96"/>
          <w:sz w:val="21"/>
        </w:rPr>
        <w:t>중앙이 (0, 0)</w:t>
      </w:r>
      <w:r>
        <w:rPr>
          <w:b w:val="0"/>
          <w:sz w:val="21"/>
        </w:rPr>
        <w:t xml:space="preserve">. </w:t>
      </w:r>
      <w:r>
        <w:rPr>
          <w:b/>
          <w:color w:val="5B3E96"/>
          <w:sz w:val="21"/>
        </w:rPr>
        <w:t>`Turtle.MoveTo(좌우 거리, 상하 거리)`</w:t>
      </w:r>
      <w:r>
        <w:rPr>
          <w:b w:val="0"/>
          <w:sz w:val="21"/>
        </w:rPr>
        <w:t xml:space="preserve"> 에서 양수는 오른쪽/위쪽, 음수는 왼쪽/아래쪽.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흐름: 펜을 들고 (-150, 0)으로 이동 → 9번 반복하며 "펜 내려 20° 돌고 50 그리기 / 펜 들고 20° 돌고 50 건너뛰기". 한 바퀴 9 × 40° = 360°라서 원 모양 </w:t>
      </w:r>
      <w:r>
        <w:rPr>
          <w:b/>
          <w:color w:val="5B3E96"/>
          <w:sz w:val="21"/>
        </w:rPr>
        <w:t>점선</w:t>
      </w:r>
      <w:r>
        <w:rPr>
          <w:b w:val="0"/>
          <w:sz w:val="21"/>
        </w:rPr>
        <w:t>이 된다(그림 4-26).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Color</w:t>
      </w:r>
      <w:r>
        <w:rPr>
          <w:b w:val="0"/>
          <w:sz w:val="21"/>
        </w:rPr>
        <w:t xml:space="preserve">는 윈폼 템플릿이 자동으로 넣어 두는 </w:t>
      </w:r>
      <w:r>
        <w:rPr>
          <w:rFonts w:ascii="Consolas" w:hAnsi="Consolas" w:eastAsia="Consolas"/>
          <w:color w:val="8A3A20"/>
          <w:sz w:val="21"/>
        </w:rPr>
        <w:t>using System.Drawing;</w:t>
      </w:r>
      <w:r>
        <w:rPr>
          <w:b w:val="0"/>
          <w:sz w:val="21"/>
        </w:rPr>
        <w:t xml:space="preserve"> 덕분에 바로 쓸 수 있다.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PenUp/PenDown은 공책 위에서 연필을 떼었다 댔다 하는 것.</w:t>
      </w:r>
    </w:p>
    <w:p>
      <w:pPr>
        <w:spacing w:after="100" w:before="200"/>
      </w:pPr>
      <w:r>
        <w:rPr>
          <w:b/>
          <w:color w:val="1E2228"/>
          <w:sz w:val="24"/>
        </w:rPr>
        <w:t>14.5 [프로그램 2] 마음대로 이동하는 거북이 — 소스 4-18 (Project04_18)</w:t>
      </w:r>
    </w:p>
    <w:p>
      <w:pPr>
        <w:spacing w:after="120"/>
      </w:pPr>
      <w:r>
        <w:rPr>
          <w:b/>
          <w:color w:val="5B3E96"/>
          <w:sz w:val="21"/>
        </w:rPr>
        <w:t>준비</w:t>
      </w:r>
      <w:r>
        <w:rPr>
          <w:b w:val="0"/>
          <w:sz w:val="21"/>
        </w:rPr>
        <w:t xml:space="preserve">: 실습 4-1의 과정을 그대로 반복하되 프로젝트 이름만 </w:t>
      </w:r>
      <w:r>
        <w:rPr>
          <w:b/>
          <w:color w:val="5B3E96"/>
          <w:sz w:val="21"/>
        </w:rPr>
        <w:t>Project04_18</w:t>
      </w:r>
      <w:r>
        <w:rPr>
          <w:b w:val="0"/>
          <w:sz w:val="21"/>
        </w:rPr>
        <w:t>. 폼 설계는 14.2절 표와 같다(그리기·초기화 버튼). 창 제목과 크기는 코드가 바꾼다.</w:t>
      </w:r>
    </w:p>
    <w:p>
      <w:pPr>
        <w:spacing w:after="120"/>
      </w:pPr>
      <w:r>
        <w:rPr>
          <w:b w:val="0"/>
          <w:sz w:val="21"/>
        </w:rPr>
        <w:t>새로 쓰는 문법 두 가지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if ~ else</w:t>
      </w:r>
      <w:r>
        <w:rPr>
          <w:b w:val="0"/>
          <w:sz w:val="21"/>
        </w:rPr>
        <w:t xml:space="preserve"> (자세히는 CH05)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</w:r>
      <w:r>
        <w:rPr>
          <w:rFonts w:ascii="Consolas" w:hAnsi="Consolas" w:eastAsia="Consolas"/>
          <w:color w:val="8A3A20"/>
          <w:sz w:val="21"/>
        </w:rPr>
        <w:t xml:space="preserve">text if (조건식) { 참일_때_수행; } else { 거짓일_때_수행; } </w:t>
      </w:r>
      <w:r>
        <w:rPr>
          <w:rFonts w:ascii="Consolas" w:hAnsi="Consolas" w:eastAsia="Consolas"/>
          <w:color w:val="8A3A20"/>
          <w:sz w:val="21"/>
        </w:rPr>
      </w:r>
    </w:p>
    <w:p>
      <w:pPr>
        <w:pStyle w:val="ListBullet"/>
        <w:spacing w:after="60"/>
      </w:pPr>
      <w:r>
        <w:rPr>
          <w:b/>
          <w:color w:val="5B3E96"/>
          <w:sz w:val="21"/>
        </w:rPr>
        <w:t>Random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Random 랜덤_변수 = new Random( )</w:t>
      </w:r>
      <w:r>
        <w:rPr>
          <w:b w:val="0"/>
          <w:sz w:val="21"/>
        </w:rPr>
        <w:t xml:space="preserve">으로 만든 뒤 </w:t>
      </w:r>
      <w:r>
        <w:rPr>
          <w:rFonts w:ascii="Consolas" w:hAnsi="Consolas" w:eastAsia="Consolas"/>
          <w:color w:val="8A3A20"/>
          <w:sz w:val="21"/>
        </w:rPr>
        <w:t>랜덤_변수.Next(최소값, 최대값)</w:t>
      </w:r>
      <w:r>
        <w:rPr>
          <w:b w:val="0"/>
          <w:sz w:val="21"/>
        </w:rPr>
        <w:t xml:space="preserve">을 부르면 </w:t>
      </w:r>
      <w:r>
        <w:rPr>
          <w:b/>
          <w:color w:val="5B3E96"/>
          <w:sz w:val="21"/>
        </w:rPr>
        <w:t>최소값 이상 최대값 미만</w:t>
      </w:r>
      <w:r>
        <w:rPr>
          <w:b w:val="0"/>
          <w:sz w:val="21"/>
        </w:rPr>
        <w:t xml:space="preserve">의 임의 정수가 나온다. 예: </w:t>
      </w:r>
      <w:r>
        <w:rPr>
          <w:rFonts w:ascii="Consolas" w:hAnsi="Consolas" w:eastAsia="Consolas"/>
          <w:color w:val="8A3A20"/>
          <w:sz w:val="21"/>
        </w:rPr>
        <w:t>Next(0, 100)</w:t>
      </w:r>
      <w:r>
        <w:rPr>
          <w:b w:val="0"/>
          <w:sz w:val="21"/>
        </w:rPr>
        <w:t>은 0~99.</w:t>
      </w:r>
    </w:p>
    <w:p>
      <w:pPr>
        <w:spacing w:after="120"/>
      </w:pPr>
      <w:r>
        <w:rPr>
          <w:b/>
          <w:color w:val="5B3E96"/>
          <w:sz w:val="21"/>
        </w:rPr>
        <w:t>소스 4-18</w:t>
      </w:r>
      <w:r>
        <w:rPr>
          <w:b w:val="0"/>
          <w:sz w:val="21"/>
        </w:rPr>
        <w:t xml:space="preserve"> — btn_draw_Click 안의 코드 (교재 슬라이드 그대로, 메서드 선언부 없음)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swidth = 400, sheight = 400, exitCount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r, g, b, angle, dist;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float curX, curY;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this.Text = "거북이가 맘대로 다니기";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this.ClientSize = new Size(sheight, swidth);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Turtle.Delay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while(true)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r = rnd.Next(0, 256);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g = rnd.Next(0, 256);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b = rnd.Next(0, 256);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Turtle.PenColor = Color.FromArgb(r, g, g);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angle = rnd.Next(0, 360);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dist = rnd.Next(1,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Turtle.Rotate(angle);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Turtle.Forward(dist);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curX = Turtle.X;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curY = Turtle.Y;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if((-swidth / 2 &lt;= curX &amp;&amp; curX &lt;= swidth / 2) &amp;&amp;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(-swidth / 2 &lt;= curY &amp;&amp; curY &lt;= swidth / 2))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Turtle.MoveTo(0,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Turtle.PenDown();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exitCount++;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if(exitCount ==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교재 코드에서 바로잡을 곳</w:t>
      </w:r>
      <w:r>
        <w:rPr>
          <w:b w:val="0"/>
          <w:sz w:val="21"/>
        </w:rPr>
        <w:t xml:space="preserve"> (교재 오탈자로 보이는 부분 — 터틀 코드라 콘솔 컴파일 검증은 하지 않음)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Color.FromArgb(r, g, g)</w:t>
      </w:r>
      <w:r>
        <w:rPr>
          <w:b w:val="0"/>
          <w:sz w:val="21"/>
        </w:rPr>
        <w:t xml:space="preserve"> → 세 번째 인자는 </w:t>
      </w:r>
      <w:r>
        <w:rPr>
          <w:b/>
          <w:color w:val="5B3E96"/>
          <w:sz w:val="21"/>
        </w:rPr>
        <w:t>`b`</w:t>
      </w:r>
      <w:r>
        <w:rPr>
          <w:b w:val="0"/>
          <w:sz w:val="21"/>
        </w:rPr>
        <w:t xml:space="preserve"> 가 맞다. </w:t>
      </w:r>
      <w:r>
        <w:rPr>
          <w:rFonts w:ascii="Consolas" w:hAnsi="Consolas" w:eastAsia="Consolas"/>
          <w:color w:val="8A3A20"/>
          <w:sz w:val="21"/>
        </w:rPr>
        <w:t>b</w:t>
      </w:r>
      <w:r>
        <w:rPr>
          <w:b w:val="0"/>
          <w:sz w:val="21"/>
        </w:rPr>
        <w:t>를 구해 놓고 쓰지 않았다. 이대로면 파랑 성분이 초록과 같아진다.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슬라이드가 else 블록의 </w:t>
      </w:r>
      <w:r>
        <w:rPr>
          <w:rFonts w:ascii="Consolas" w:hAnsi="Consolas" w:eastAsia="Consolas"/>
          <w:color w:val="8A3A20"/>
          <w:sz w:val="21"/>
        </w:rPr>
        <w:t>}</w:t>
      </w:r>
      <w:r>
        <w:rPr>
          <w:b w:val="0"/>
          <w:sz w:val="21"/>
        </w:rPr>
        <w:t xml:space="preserve">에서 잘려 있다. </w:t>
      </w:r>
      <w:r>
        <w:rPr>
          <w:b/>
          <w:color w:val="5B3E96"/>
          <w:sz w:val="21"/>
        </w:rPr>
        <w:t>`while`을 닫는 `}`</w:t>
      </w:r>
      <w:r>
        <w:rPr>
          <w:b w:val="0"/>
          <w:sz w:val="21"/>
        </w:rPr>
        <w:t xml:space="preserve"> 가 하나 더 있어야 컴파일된다.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new Size(sheight, swidth)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Size</w:t>
      </w:r>
      <w:r>
        <w:rPr>
          <w:b w:val="0"/>
          <w:sz w:val="21"/>
        </w:rPr>
        <w:t xml:space="preserve">는 (너비, 높이) 순서라 </w:t>
      </w:r>
      <w:r>
        <w:rPr>
          <w:rFonts w:ascii="Consolas" w:hAnsi="Consolas" w:eastAsia="Consolas"/>
          <w:color w:val="8A3A20"/>
          <w:sz w:val="21"/>
        </w:rPr>
        <w:t>(swidth, sheight)</w:t>
      </w:r>
      <w:r>
        <w:rPr>
          <w:b w:val="0"/>
          <w:sz w:val="21"/>
        </w:rPr>
        <w:t>가 맞다. 둘 다 400이라 결과는 같다.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 둘째 줄의 </w:t>
      </w:r>
      <w:r>
        <w:rPr>
          <w:rFonts w:ascii="Consolas" w:hAnsi="Consolas" w:eastAsia="Consolas"/>
          <w:color w:val="8A3A20"/>
          <w:sz w:val="21"/>
        </w:rPr>
        <w:t>swidth</w:t>
      </w:r>
      <w:r>
        <w:rPr>
          <w:b w:val="0"/>
          <w:sz w:val="21"/>
        </w:rPr>
        <w:t xml:space="preserve">도 뜻으로는 </w:t>
      </w:r>
      <w:r>
        <w:rPr>
          <w:rFonts w:ascii="Consolas" w:hAnsi="Consolas" w:eastAsia="Consolas"/>
          <w:color w:val="8A3A20"/>
          <w:sz w:val="21"/>
        </w:rPr>
        <w:t>sheight</w:t>
      </w:r>
      <w:r>
        <w:rPr>
          <w:b w:val="0"/>
          <w:sz w:val="21"/>
        </w:rPr>
        <w:t>다. 역시 둘 다 400이라 결과는 같다.</w:t>
      </w:r>
    </w:p>
    <w:p>
      <w:pPr>
        <w:pStyle w:val="ListBullet"/>
        <w:spacing w:after="60"/>
      </w:pPr>
      <w:r>
        <w:rPr>
          <w:b w:val="0"/>
          <w:sz w:val="21"/>
        </w:rPr>
        <w:t>교재 설명문은 "300 × 300 크기 창"이라고 적었지만 코드는 400 × 400이다.</w:t>
      </w: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this.Text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this.ClientSize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this</w:t>
      </w:r>
      <w:r>
        <w:rPr>
          <w:b w:val="0"/>
          <w:sz w:val="21"/>
        </w:rPr>
        <w:t>는 지금의 폼(Form1). 창 제목과 안쪽 크기를 코드로 바꾼다.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while(true) { ... }</w:t>
      </w:r>
      <w:r>
        <w:rPr>
          <w:b w:val="0"/>
          <w:sz w:val="21"/>
        </w:rPr>
        <w:t xml:space="preserve"> — 조건이 늘 참이라 끝없이 도는 반복. 안의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를 만나야 멈춘다(CH06).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rnd.Next(0, 256)</w:t>
      </w:r>
      <w:r>
        <w:rPr>
          <w:b w:val="0"/>
          <w:sz w:val="21"/>
        </w:rPr>
        <w:t xml:space="preserve"> — 색의 빨강·초록·파랑 성분은 0~255. </w:t>
      </w:r>
      <w:r>
        <w:rPr>
          <w:rFonts w:ascii="Consolas" w:hAnsi="Consolas" w:eastAsia="Consolas"/>
          <w:color w:val="8A3A20"/>
          <w:sz w:val="21"/>
        </w:rPr>
        <w:t>Color.FromArgb(r, g, b)</w:t>
      </w:r>
      <w:r>
        <w:rPr>
          <w:b w:val="0"/>
          <w:sz w:val="21"/>
        </w:rPr>
        <w:t>로 색을 만든다.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rnd.Next(0, 360)</w:t>
      </w:r>
      <w:r>
        <w:rPr>
          <w:b w:val="0"/>
          <w:sz w:val="21"/>
        </w:rPr>
        <w:t xml:space="preserve"> → 회전 각도 0~359°, </w:t>
      </w:r>
      <w:r>
        <w:rPr>
          <w:rFonts w:ascii="Consolas" w:hAnsi="Consolas" w:eastAsia="Consolas"/>
          <w:color w:val="8A3A20"/>
          <w:sz w:val="21"/>
        </w:rPr>
        <w:t>rnd.Next(1, 100)</w:t>
      </w:r>
      <w:r>
        <w:rPr>
          <w:b w:val="0"/>
          <w:sz w:val="21"/>
        </w:rPr>
        <w:t xml:space="preserve"> → 이동 거리 1~99.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Turtle.X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Turtle.Y</w:t>
      </w:r>
      <w:r>
        <w:rPr>
          <w:b w:val="0"/>
          <w:sz w:val="21"/>
        </w:rPr>
        <w:t xml:space="preserve"> — 거북이의 현재 좌표(교재에 설명 없이 코드에만 나온다).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 </w:t>
      </w:r>
      <w:r>
        <w:rPr>
          <w:rFonts w:ascii="Consolas" w:hAnsi="Consolas" w:eastAsia="Consolas"/>
          <w:color w:val="8A3A20"/>
          <w:sz w:val="21"/>
        </w:rPr>
        <w:t>-200 &lt;= curX &lt;= 200</w:t>
      </w:r>
      <w:r>
        <w:rPr>
          <w:b w:val="0"/>
          <w:sz w:val="21"/>
        </w:rPr>
        <w:t xml:space="preserve"> 이고 </w:t>
      </w:r>
      <w:r>
        <w:rPr>
          <w:rFonts w:ascii="Consolas" w:hAnsi="Consolas" w:eastAsia="Consolas"/>
          <w:color w:val="8A3A20"/>
          <w:sz w:val="21"/>
        </w:rPr>
        <w:t>-200 &lt;= curY &lt;= 200</w:t>
      </w:r>
      <w:r>
        <w:rPr>
          <w:b w:val="0"/>
          <w:sz w:val="21"/>
        </w:rPr>
        <w:t xml:space="preserve"> → 거북이가 창 안에 있으면 아무것도 안 한다(빈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벗어나면(else): 펜을 들고 → (0, 0)으로 돌아와 → 펜을 내리고 → </w:t>
      </w:r>
      <w:r>
        <w:rPr>
          <w:rFonts w:ascii="Consolas" w:hAnsi="Consolas" w:eastAsia="Consolas"/>
          <w:color w:val="8A3A20"/>
          <w:sz w:val="21"/>
        </w:rPr>
        <w:t>exitCount++</w:t>
      </w:r>
      <w:r>
        <w:rPr>
          <w:b w:val="0"/>
          <w:sz w:val="21"/>
        </w:rPr>
        <w:t xml:space="preserve">. </w:t>
      </w:r>
      <w:r>
        <w:rPr>
          <w:b/>
          <w:color w:val="5B3E96"/>
          <w:sz w:val="21"/>
        </w:rPr>
        <w:t>5번 벗어나면 `break`로 반복 종료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이 코드는 비교(</w:t>
      </w:r>
      <w:r>
        <w:rPr>
          <w:rFonts w:ascii="Consolas" w:hAnsi="Consolas" w:eastAsia="Consolas"/>
          <w:color w:val="8A3A20"/>
          <w:sz w:val="21"/>
        </w:rPr>
        <w:t>&lt;=</w:t>
      </w:r>
      <w:r>
        <w:rPr>
          <w:b w:val="0"/>
          <w:sz w:val="21"/>
        </w:rPr>
        <w:t>), 논리(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>), 증가(</w:t>
      </w:r>
      <w:r>
        <w:rPr>
          <w:rFonts w:ascii="Consolas" w:hAnsi="Consolas" w:eastAsia="Consolas"/>
          <w:color w:val="8A3A20"/>
          <w:sz w:val="21"/>
        </w:rPr>
        <w:t>++</w:t>
      </w:r>
      <w:r>
        <w:rPr>
          <w:b w:val="0"/>
          <w:sz w:val="21"/>
        </w:rPr>
        <w:t>), 나눗셈(</w:t>
      </w:r>
      <w:r>
        <w:rPr>
          <w:rFonts w:ascii="Consolas" w:hAnsi="Consolas" w:eastAsia="Consolas"/>
          <w:color w:val="8A3A20"/>
          <w:sz w:val="21"/>
        </w:rPr>
        <w:t>/</w:t>
      </w:r>
      <w:r>
        <w:rPr>
          <w:b w:val="0"/>
          <w:sz w:val="21"/>
        </w:rPr>
        <w:t>) 연산자를 한꺼번에 쓰는 이 장의 종합 예제다.</w:t>
      </w:r>
    </w:p>
    <w:p>
      <w:pPr>
        <w:spacing w:after="12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운동장에 거북이를 풀어 두고, 울타리를 넘어갈 때마다 가운데로 데려다 놓는다. 다섯 번 넘어가면 오늘 산책 끝.</w:t>
      </w:r>
    </w:p>
    <w:p>
      <w:pPr>
        <w:spacing w:after="100" w:before="200"/>
      </w:pPr>
      <w:r>
        <w:rPr>
          <w:b/>
          <w:color w:val="1E2228"/>
          <w:sz w:val="24"/>
        </w:rPr>
        <w:t>14.6 응용 — 거북이로 2진수 표현하기 (교재 소스 번호 없음)</w:t>
      </w:r>
    </w:p>
    <w:p>
      <w:pPr>
        <w:spacing w:after="120"/>
      </w:pPr>
      <w:r>
        <w:rPr>
          <w:b/>
          <w:color w:val="5B3E96"/>
          <w:sz w:val="21"/>
        </w:rPr>
        <w:t>폼 설계</w:t>
      </w:r>
      <w:r>
        <w:rPr>
          <w:b w:val="0"/>
          <w:sz w:val="21"/>
        </w:rPr>
        <w:t xml:space="preserve">: 14.2절 표에 </w:t>
      </w:r>
      <w:r>
        <w:rPr>
          <w:b/>
          <w:color w:val="5B3E96"/>
          <w:sz w:val="21"/>
        </w:rPr>
        <w:t>TextBox `tb_num`</w:t>
      </w:r>
      <w:r>
        <w:rPr>
          <w:b w:val="0"/>
          <w:sz w:val="21"/>
        </w:rPr>
        <w:t xml:space="preserve"> 을 하나 더한다(교재 화면에서 버튼들 위, 값 </w:t>
      </w:r>
      <w:r>
        <w:rPr>
          <w:rFonts w:ascii="Consolas" w:hAnsi="Consolas" w:eastAsia="Consolas"/>
          <w:color w:val="8A3A20"/>
          <w:sz w:val="21"/>
        </w:rPr>
        <w:t>682</w:t>
      </w:r>
      <w:r>
        <w:rPr>
          <w:b w:val="0"/>
          <w:sz w:val="21"/>
        </w:rPr>
        <w:t>). 교재에 TextBox 추가 절차는 없고 코드에서만 이름이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tb_num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(숫자 입력, 화면 예 682)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btn_draw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그리기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tb_num 아래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btn_init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초기화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btn_draw 아래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btn_draw_Click(object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swidth = 800, sheight = 300;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curX, curY;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binary;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this.Text = "거북이로 2진수 표현하기";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this.ClientSize = new Size(swidth, sheight);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num = int.Parse(tb_num.Text.ToString());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binary = Convert.ToString(num, 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curX = swidth / 2 - 50;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curY = -50;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Turtle.Delay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i=0; i &lt; binary.Length;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Turtle.MoveTo(curX, curY);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Turtle.PenDown();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 (num &amp; 1) ==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Turtle.PenColor = Color.Red;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Turtle.PenSize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Turtle.Forward(80);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Turtle.PenColor = Color.Blue;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Turtle.PenSize 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Turtle.Forward(40);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curX -=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num &gt;&gt;=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줄별 핵심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Convert.ToString(num, 2)</w:t>
      </w:r>
      <w:r>
        <w:rPr>
          <w:b w:val="0"/>
          <w:sz w:val="21"/>
        </w:rPr>
        <w:t xml:space="preserve"> — 2진수 문자열. 682 → </w:t>
      </w:r>
      <w:r>
        <w:rPr>
          <w:rFonts w:ascii="Consolas" w:hAnsi="Consolas" w:eastAsia="Consolas"/>
          <w:color w:val="8A3A20"/>
          <w:sz w:val="21"/>
        </w:rPr>
        <w:t>"1010101010"</w:t>
      </w:r>
      <w:r>
        <w:rPr>
          <w:b w:val="0"/>
          <w:sz w:val="21"/>
        </w:rPr>
        <w:t xml:space="preserve">(10자리, 검증함). </w:t>
      </w:r>
      <w:r>
        <w:rPr>
          <w:rFonts w:ascii="Consolas" w:hAnsi="Consolas" w:eastAsia="Consolas"/>
          <w:color w:val="8A3A20"/>
          <w:sz w:val="21"/>
        </w:rPr>
        <w:t>binary.Length</w:t>
      </w:r>
      <w:r>
        <w:rPr>
          <w:b w:val="0"/>
          <w:sz w:val="21"/>
        </w:rPr>
        <w:t>만큼 반복한다.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curX = swidth / 2 - 50</w:t>
      </w:r>
      <w:r>
        <w:rPr>
          <w:b w:val="0"/>
          <w:sz w:val="21"/>
        </w:rPr>
        <w:t xml:space="preserve"> → 350. 오른쪽 끝에서 시작해 한 번에 50씩 왼쪽으로(</w:t>
      </w:r>
      <w:r>
        <w:rPr>
          <w:rFonts w:ascii="Consolas" w:hAnsi="Consolas" w:eastAsia="Consolas"/>
          <w:color w:val="8A3A20"/>
          <w:sz w:val="21"/>
        </w:rPr>
        <w:t>curX -= 50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(num &amp; 1) == 1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맨 끝 비트만 걸러 내는 마스크</w:t>
      </w:r>
      <w:r>
        <w:rPr>
          <w:b w:val="0"/>
          <w:sz w:val="21"/>
        </w:rPr>
        <w:t>. 1이면 빨간 굵은(PenSize 10) 긴(80) 막대, 0이면 파란 가는(5) 짧은(40) 막대.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num &gt;&gt;= 1</w:t>
      </w:r>
      <w:r>
        <w:rPr>
          <w:b w:val="0"/>
          <w:sz w:val="21"/>
        </w:rPr>
        <w:t xml:space="preserve"> — 오른쪽 시프트 대입. 방금 본 끝 비트를 버리고 다음 비트를 끝으로 끌어온다.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Turtle.PenSize</w:t>
      </w:r>
      <w:r>
        <w:rPr>
          <w:b w:val="0"/>
          <w:sz w:val="21"/>
        </w:rPr>
        <w:t xml:space="preserve"> — 펜 굵기(교재에 설명 없이 코드에만 나온다).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결과: 오른쪽 끝(최하위 비트)부터 왼쪽으로 그려서, 화면을 왼쪽부터 읽으면 </w:t>
      </w:r>
      <w:r>
        <w:rPr>
          <w:rFonts w:ascii="Consolas" w:hAnsi="Consolas" w:eastAsia="Consolas"/>
          <w:color w:val="8A3A20"/>
          <w:sz w:val="21"/>
        </w:rPr>
        <w:t>1010101010</w:t>
      </w:r>
      <w:r>
        <w:rPr>
          <w:b w:val="0"/>
          <w:sz w:val="21"/>
        </w:rPr>
        <w:t>과 같은 빨강·파랑 막대 10개가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장의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 xml:space="preserve">(마스크), </w:t>
      </w:r>
      <w:r>
        <w:rPr>
          <w:rFonts w:ascii="Consolas" w:hAnsi="Consolas" w:eastAsia="Consolas"/>
          <w:color w:val="8A3A20"/>
          <w:sz w:val="21"/>
        </w:rPr>
        <w:t>&gt;&gt;=</w:t>
      </w:r>
      <w:r>
        <w:rPr>
          <w:b w:val="0"/>
          <w:sz w:val="21"/>
        </w:rPr>
        <w:t xml:space="preserve">(시프트), </w:t>
      </w:r>
      <w:r>
        <w:rPr>
          <w:rFonts w:ascii="Consolas" w:hAnsi="Consolas" w:eastAsia="Consolas"/>
          <w:color w:val="8A3A20"/>
          <w:sz w:val="21"/>
        </w:rPr>
        <w:t>Convert.ToString(값, 진수)</w:t>
      </w:r>
      <w:r>
        <w:rPr>
          <w:b w:val="0"/>
          <w:sz w:val="21"/>
        </w:rPr>
        <w:t>가 한 코드에 모였다.</w:t>
      </w:r>
    </w:p>
    <w:p>
      <w:pPr>
        <w:spacing w:after="100" w:before="200"/>
      </w:pPr>
      <w:r>
        <w:rPr>
          <w:b/>
          <w:color w:val="1E2228"/>
          <w:sz w:val="24"/>
        </w:rPr>
        <w:t>14.7 터틀 명령 모음 (교재 코드에 쓰인 이름 그대로)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명령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하는 일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 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using Nakov.TurtleGraphics;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파일 맨 위에 추가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using Nakov.TurtleGraphics;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Turtle.Forward()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Turtle.Forward(거리)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머리 방향으로 전진(인자 없으면 10픽셀)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Turtle.Forward(100);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Turtle.Backward(거리)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머리 방향 기준 후진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Turtle.Backward(100);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Turtle.Rotate(각도)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오른쪽으로 회전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Turtle.Rotate(45);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Turtle.Delay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이동 속도(밀리초), 0이면 즉시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Turtle.Delay = 500;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Turtle.Init()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화면 초기화, 거북이를 가운데로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Turtle.Init();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Turtle.PenColor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펜 색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Turtle.PenColor = Color.Red;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Turtle.PenUp()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Turtle.PenDown()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펜 들기 / 내리기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Turtle.PenUp();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Turtle.MoveTo(좌우, 상하)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좌표로 이동, 중앙이 (0, 0)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Turtle.MoveTo(-150, 0);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Turtle.X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Turtle.Y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현재 좌표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curX = Turtle.X;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Turtle.PenSize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펜 굵기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Turtle.PenSize = 10;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15. 자가 점검 (교재 본문 질문 + SELF STUDY)</w:t>
      </w:r>
    </w:p>
    <w:p>
      <w:pPr>
        <w:spacing w:after="120"/>
      </w:pPr>
      <w:r>
        <w:rPr>
          <w:b w:val="0"/>
          <w:sz w:val="21"/>
        </w:rPr>
        <w:t>이 장의 강의 자료에는 별도의 장 끝 연습문제가 없다. 대신 본문 질문 세 개와 SELF STUDY 두 개가 있다.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[소스 4-2] 7행 `a + b - c`의 계산 순서는?</w:t>
      </w:r>
      <w:r>
        <w:rPr>
          <w:b w:val="0"/>
          <w:sz w:val="21"/>
        </w:rPr>
        <w:t xml:space="preserve"> ❶ </w:t>
      </w:r>
      <w:r>
        <w:rPr>
          <w:rFonts w:ascii="Consolas" w:hAnsi="Consolas" w:eastAsia="Consolas"/>
          <w:color w:val="8A3A20"/>
          <w:sz w:val="21"/>
        </w:rPr>
        <w:t>(a + b) - c</w:t>
      </w:r>
      <w:r>
        <w:rPr>
          <w:b w:val="0"/>
          <w:sz w:val="21"/>
        </w:rPr>
        <w:t xml:space="preserve"> ❷ </w:t>
      </w:r>
      <w:r>
        <w:rPr>
          <w:rFonts w:ascii="Consolas" w:hAnsi="Consolas" w:eastAsia="Consolas"/>
          <w:color w:val="8A3A20"/>
          <w:sz w:val="21"/>
        </w:rPr>
        <w:t>a + (b - c)</w:t>
      </w:r>
    </w:p>
    <w:p>
      <w:pPr>
        <w:spacing w:after="120"/>
      </w:pPr>
      <w:r>
        <w:rPr>
          <w:b w:val="0"/>
          <w:sz w:val="21"/>
        </w:rPr>
        <w:t xml:space="preserve">→ </w:t>
      </w:r>
      <w:r>
        <w:rPr>
          <w:b/>
          <w:color w:val="5B3E96"/>
          <w:sz w:val="21"/>
        </w:rPr>
        <w:t>❶</w:t>
      </w:r>
      <w:r>
        <w:rPr>
          <w:b w:val="0"/>
          <w:sz w:val="21"/>
        </w:rPr>
        <w:t>. 우선순위가 같으면 왼쪽부터. 덧셈·뺄셈은 어느 쪽을 먼저 해도 결과가 같다.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</w:r>
      <w:r>
        <w:rPr>
          <w:rFonts w:ascii="Consolas" w:hAnsi="Consolas" w:eastAsia="Consolas"/>
          <w:color w:val="8A3A20"/>
          <w:sz w:val="21"/>
        </w:rPr>
        <w:t>a + b * c</w:t>
      </w:r>
      <w:r>
        <w:rPr>
          <w:b w:val="0"/>
          <w:sz w:val="21"/>
        </w:rPr>
        <w:t xml:space="preserve">(a=2, b=3, c=4)는?** ❶ </w:t>
      </w:r>
      <w:r>
        <w:rPr>
          <w:rFonts w:ascii="Consolas" w:hAnsi="Consolas" w:eastAsia="Consolas"/>
          <w:color w:val="8A3A20"/>
          <w:sz w:val="21"/>
        </w:rPr>
        <w:t>(a + b) * c</w:t>
      </w:r>
      <w:r>
        <w:rPr>
          <w:b w:val="0"/>
          <w:sz w:val="21"/>
        </w:rPr>
        <w:t xml:space="preserve"> = 20 ❷ </w:t>
      </w:r>
      <w:r>
        <w:rPr>
          <w:rFonts w:ascii="Consolas" w:hAnsi="Consolas" w:eastAsia="Consolas"/>
          <w:color w:val="8A3A20"/>
          <w:sz w:val="21"/>
        </w:rPr>
        <w:t>a + (b * c)</w:t>
      </w:r>
      <w:r>
        <w:rPr>
          <w:b w:val="0"/>
          <w:sz w:val="21"/>
        </w:rPr>
        <w:t xml:space="preserve"> = 14</w:t>
      </w:r>
    </w:p>
    <w:p>
      <w:pPr>
        <w:spacing w:after="120"/>
      </w:pPr>
      <w:r>
        <w:rPr>
          <w:b w:val="0"/>
          <w:sz w:val="21"/>
        </w:rPr>
        <w:t xml:space="preserve">→ </w:t>
      </w:r>
      <w:r>
        <w:rPr>
          <w:b/>
          <w:color w:val="5B3E96"/>
          <w:sz w:val="21"/>
        </w:rPr>
        <w:t>14</w:t>
      </w:r>
      <w:r>
        <w:rPr>
          <w:b w:val="0"/>
          <w:sz w:val="21"/>
        </w:rPr>
        <w:t>. 곱셈이 먼저.</w:t>
      </w:r>
    </w:p>
    <w:p>
      <w:pPr>
        <w:pStyle w:val="ListNumber"/>
        <w:spacing w:after="60"/>
      </w:pPr>
      <w:r>
        <w:rPr>
          <w:b w:val="0"/>
          <w:sz w:val="21"/>
        </w:rPr>
        <w:t xml:space="preserve">**❶ </w:t>
      </w:r>
      <w:r>
        <w:rPr>
          <w:rFonts w:ascii="Consolas" w:hAnsi="Consolas" w:eastAsia="Consolas"/>
          <w:color w:val="8A3A20"/>
          <w:sz w:val="21"/>
        </w:rPr>
        <w:t>a = b + c * d ;</w:t>
      </w:r>
      <w:r>
        <w:rPr>
          <w:b w:val="0"/>
          <w:sz w:val="21"/>
        </w:rPr>
        <w:t xml:space="preserve">와 ❷ </w:t>
      </w:r>
      <w:r>
        <w:rPr>
          <w:rFonts w:ascii="Consolas" w:hAnsi="Consolas" w:eastAsia="Consolas"/>
          <w:color w:val="8A3A20"/>
          <w:sz w:val="21"/>
        </w:rPr>
        <w:t>a = b + ( c * d );</w:t>
      </w:r>
      <w:r>
        <w:rPr>
          <w:b w:val="0"/>
          <w:sz w:val="21"/>
        </w:rPr>
        <w:t xml:space="preserve"> 중 더 나은 코딩은?**</w:t>
      </w:r>
    </w:p>
    <w:p>
      <w:pPr>
        <w:spacing w:after="120"/>
      </w:pPr>
      <w:r>
        <w:rPr>
          <w:b w:val="0"/>
          <w:sz w:val="21"/>
        </w:rPr>
        <w:t xml:space="preserve">→ </w:t>
      </w:r>
      <w:r>
        <w:rPr>
          <w:b/>
          <w:color w:val="5B3E96"/>
          <w:sz w:val="21"/>
        </w:rPr>
        <w:t>❷</w:t>
      </w:r>
      <w:r>
        <w:rPr>
          <w:b w:val="0"/>
          <w:sz w:val="21"/>
        </w:rPr>
        <w:t>. 결과는 같지만 괄호가 의도를 드러낸다.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SELF STUDY 4-1</w:t>
      </w:r>
      <w:r>
        <w:rPr>
          <w:b w:val="0"/>
          <w:sz w:val="21"/>
        </w:rPr>
        <w:t xml:space="preserve"> 지폐 교환 → 6절 정답 코드.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SELF STUDY 4-2</w:t>
      </w:r>
      <w:r>
        <w:rPr>
          <w:b w:val="0"/>
          <w:sz w:val="21"/>
        </w:rPr>
        <w:t xml:space="preserve"> 시프트 숫자·횟수 입력 → 12절 정답 코드.</w:t>
      </w:r>
    </w:p>
    <w:p>
      <w:pPr>
        <w:spacing w:after="120"/>
      </w:pPr>
      <w:r>
        <w:rPr>
          <w:b w:val="0"/>
          <w:sz w:val="21"/>
        </w:rPr>
        <w:t>스스로 확인 (한 줄 답)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7 / 2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7 % 2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7 / 2.0</w:t>
      </w:r>
      <w:r>
        <w:rPr>
          <w:b w:val="0"/>
          <w:sz w:val="21"/>
        </w:rPr>
        <w:t>은? → 3, 1, 3.5 (검증함)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10 &amp; 7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10 | 7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10 ^ 7</w:t>
      </w:r>
      <w:r>
        <w:rPr>
          <w:b w:val="0"/>
          <w:sz w:val="21"/>
        </w:rPr>
        <w:t>은? → 2, 15, 13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'A' ^ 32</w:t>
      </w:r>
      <w:r>
        <w:rPr>
          <w:b w:val="0"/>
          <w:sz w:val="21"/>
        </w:rPr>
        <w:t xml:space="preserve">를 char로 바꾸면? → </w:t>
      </w:r>
      <w:r>
        <w:rPr>
          <w:rFonts w:ascii="Consolas" w:hAnsi="Consolas" w:eastAsia="Consolas"/>
          <w:color w:val="8A3A20"/>
          <w:sz w:val="21"/>
        </w:rPr>
        <w:t>'a'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26 &lt;&lt; 2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26 &gt;&gt; 2</w:t>
      </w:r>
      <w:r>
        <w:rPr>
          <w:b w:val="0"/>
          <w:sz w:val="21"/>
        </w:rPr>
        <w:t>는? → 104, 6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~n + 1</w:t>
      </w:r>
      <w:r>
        <w:rPr>
          <w:b w:val="0"/>
          <w:sz w:val="21"/>
        </w:rPr>
        <w:t xml:space="preserve">은? → </w:t>
      </w:r>
      <w:r>
        <w:rPr>
          <w:rFonts w:ascii="Consolas" w:hAnsi="Consolas" w:eastAsia="Consolas"/>
          <w:color w:val="8A3A20"/>
          <w:sz w:val="21"/>
        </w:rPr>
        <w:t>-n</w:t>
      </w:r>
      <w:r>
        <w:rPr>
          <w:b w:val="0"/>
          <w:sz w:val="21"/>
        </w:rPr>
        <w:t xml:space="preserve"> (2의 보수)</w:t>
      </w:r>
    </w:p>
    <w:p>
      <w:pPr>
        <w:pStyle w:val="ListBullet"/>
        <w:spacing w:after="60"/>
      </w:pPr>
      <w:r>
        <w:rPr>
          <w:b w:val="0"/>
          <w:sz w:val="21"/>
        </w:rPr>
        <w:t>거북이 좌표의 원점은? → 화면 중앙 (0, 0)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16. 시험 대비 — 결과 보고 코드 짜기</w:t>
      </w:r>
    </w:p>
    <w:p>
      <w:pPr>
        <w:spacing w:after="120"/>
      </w:pPr>
      <w:r>
        <w:rPr>
          <w:b w:val="0"/>
          <w:sz w:val="21"/>
        </w:rPr>
        <w:t>결과 화면만 보고 코드를 떠올리는 연습이다. 모범 코드는 모두 교재 소스이며 실제 컴파일러로 출력을 확인했다.</w:t>
      </w:r>
    </w:p>
    <w:p>
      <w:pPr>
        <w:spacing w:after="120"/>
      </w:pPr>
      <w:r>
        <w:rPr>
          <w:b w:val="0"/>
          <w:sz w:val="21"/>
        </w:rPr>
        <w:t>①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 + 3 = 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5 - 3 =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* 3 = 15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/ 3 =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5 % 3 =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4-1. 핵심은 </w:t>
      </w:r>
      <w:r>
        <w:rPr>
          <w:rFonts w:ascii="Consolas" w:hAnsi="Consolas" w:eastAsia="Consolas"/>
          <w:color w:val="8A3A20"/>
          <w:sz w:val="21"/>
        </w:rPr>
        <w:t>int v1 = 5, v2 = 3;</w:t>
      </w:r>
      <w:r>
        <w:rPr>
          <w:b w:val="0"/>
          <w:sz w:val="21"/>
        </w:rPr>
        <w:t xml:space="preserve">과 </w:t>
      </w:r>
      <w:r>
        <w:rPr>
          <w:rFonts w:ascii="Consolas" w:hAnsi="Consolas" w:eastAsia="Consolas"/>
          <w:color w:val="8A3A20"/>
          <w:sz w:val="21"/>
        </w:rPr>
        <w:t>Console.WriteLine("{0:D} / {1:D} = {2:D}", v1, v2, num);</w:t>
      </w:r>
      <w:r>
        <w:rPr>
          <w:b w:val="0"/>
          <w:sz w:val="21"/>
        </w:rPr>
        <w:t xml:space="preserve"> 패턴. 5 / 3 = 1이 나오려면 </w:t>
      </w:r>
      <w:r>
        <w:rPr>
          <w:b/>
          <w:color w:val="5B3E96"/>
          <w:sz w:val="21"/>
        </w:rPr>
        <w:t>int</w:t>
      </w:r>
      <w:r>
        <w:rPr>
          <w:b w:val="0"/>
          <w:sz w:val="21"/>
        </w:rPr>
        <w:t>여야 한다.</w:t>
      </w:r>
    </w:p>
    <w:p>
      <w:pPr>
        <w:spacing w:after="120"/>
      </w:pPr>
      <w:r>
        <w:rPr>
          <w:b w:val="0"/>
          <w:sz w:val="21"/>
        </w:rPr>
        <w:t>②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2 * 3 / 4 = 1.50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a = 2, b = 3, c = 4;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float result2 = a * b / (float)c;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Console.WriteLine("{0:D} * {1:D} / {2:D} = {3:F}", a, b, c, result2);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포인트: 1.50이 보이면 </w:t>
      </w:r>
      <w:r>
        <w:rPr>
          <w:b/>
          <w:color w:val="5B3E96"/>
          <w:sz w:val="21"/>
        </w:rPr>
        <w:t>캐스트 + `{:F}`</w:t>
      </w:r>
      <w:r>
        <w:rPr>
          <w:b w:val="0"/>
          <w:sz w:val="21"/>
        </w:rPr>
        <w:t xml:space="preserve"> 를 떠올린다.</w:t>
      </w:r>
    </w:p>
    <w:p>
      <w:pPr>
        <w:spacing w:after="120"/>
      </w:pPr>
      <w:r>
        <w:rPr>
          <w:b w:val="0"/>
          <w:sz w:val="21"/>
        </w:rPr>
        <w:t>③ 결과 (입력 7777)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교환할 돈은 얼마 ? 7777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오백원짜리 ==&gt; 15개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백원짜리 ==&gt; 2개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오십원짜리 ==&gt; 1개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십원짜리 ==&gt; 2개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바꾸지 못한 잔돈 ==&gt; 7원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4-6. </w:t>
      </w:r>
      <w:r>
        <w:rPr>
          <w:rFonts w:ascii="Consolas" w:hAnsi="Consolas" w:eastAsia="Consolas"/>
          <w:color w:val="8A3A20"/>
          <w:sz w:val="21"/>
        </w:rPr>
        <w:t>c500 = money / 500; money %= 500;</w:t>
      </w:r>
      <w:r>
        <w:rPr>
          <w:b w:val="0"/>
          <w:sz w:val="21"/>
        </w:rPr>
        <w:t xml:space="preserve">을 네 번 반복. 첫 결과 줄 앞의 빈 줄은 </w:t>
      </w:r>
      <w:r>
        <w:rPr>
          <w:rFonts w:ascii="Consolas" w:hAnsi="Consolas" w:eastAsia="Consolas"/>
          <w:color w:val="8A3A20"/>
          <w:sz w:val="21"/>
        </w:rPr>
        <w:t>"\n오백원짜리 ==&gt; "</w:t>
      </w:r>
      <w:r>
        <w:rPr>
          <w:b w:val="0"/>
          <w:sz w:val="21"/>
        </w:rPr>
        <w:t xml:space="preserve">의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④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== 200 는  False 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!= 200 는  True 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4-7. </w:t>
      </w:r>
      <w:r>
        <w:rPr>
          <w:rFonts w:ascii="Consolas" w:hAnsi="Consolas" w:eastAsia="Consolas"/>
          <w:color w:val="8A3A20"/>
          <w:sz w:val="21"/>
        </w:rPr>
        <w:t>Console.WriteLine("{0} == {1} 는  {2} 다.", a, b, a == b);</w:t>
      </w:r>
      <w:r>
        <w:rPr>
          <w:b w:val="0"/>
          <w:sz w:val="21"/>
        </w:rPr>
        <w:t xml:space="preserve"> — 비교식 자체를 </w:t>
      </w:r>
      <w:r>
        <w:rPr>
          <w:rFonts w:ascii="Consolas" w:hAnsi="Consolas" w:eastAsia="Consolas"/>
          <w:color w:val="8A3A20"/>
          <w:sz w:val="21"/>
        </w:rPr>
        <w:t>{2}</w:t>
      </w:r>
      <w:r>
        <w:rPr>
          <w:b w:val="0"/>
          <w:sz w:val="21"/>
        </w:rPr>
        <w:t xml:space="preserve"> 자리에 넘긴다.</w:t>
      </w:r>
    </w:p>
    <w:p>
      <w:pPr>
        <w:spacing w:after="120"/>
      </w:pPr>
      <w:r>
        <w:rPr>
          <w:b w:val="0"/>
          <w:sz w:val="21"/>
        </w:rPr>
        <w:t>⑤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AND 연산 : 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OR 연산 : True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NOT 연산 : True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4-8. </w:t>
      </w:r>
      <w:r>
        <w:rPr>
          <w:rFonts w:ascii="Consolas" w:hAnsi="Consolas" w:eastAsia="Consolas"/>
          <w:color w:val="8A3A20"/>
          <w:sz w:val="21"/>
        </w:rPr>
        <w:t>int a = 99;</w:t>
      </w:r>
      <w:r>
        <w:rPr>
          <w:b w:val="0"/>
          <w:sz w:val="21"/>
        </w:rPr>
        <w:t xml:space="preserve"> 다음 </w:t>
      </w:r>
      <w:r>
        <w:rPr>
          <w:rFonts w:ascii="Consolas" w:hAnsi="Consolas" w:eastAsia="Consolas"/>
          <w:color w:val="8A3A20"/>
          <w:sz w:val="21"/>
        </w:rPr>
        <w:t>(a &gt;= 100) &amp;&amp; (a &lt;= 200)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(a &gt;= 100) || (a &lt;= 200)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!(a == 100)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⑥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 &amp; 7 ==&gt;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 &amp; 456 ==&gt; 72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0xFFFF &amp; 0x0000 ==&gt; 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4-9. </w:t>
      </w:r>
      <w:r>
        <w:rPr>
          <w:rFonts w:ascii="Consolas" w:hAnsi="Consolas" w:eastAsia="Consolas"/>
          <w:color w:val="8A3A20"/>
          <w:sz w:val="21"/>
        </w:rPr>
        <w:t>"10 &amp; 7 ==&gt; " + (10 &amp; 7)</w:t>
      </w:r>
      <w:r>
        <w:rPr>
          <w:b w:val="0"/>
          <w:sz w:val="21"/>
        </w:rPr>
        <w:t xml:space="preserve"> — 괄호 필수.</w:t>
      </w:r>
    </w:p>
    <w:p>
      <w:pPr>
        <w:spacing w:after="120"/>
      </w:pPr>
      <w:r>
        <w:rPr>
          <w:b w:val="0"/>
          <w:sz w:val="21"/>
        </w:rPr>
        <w:t>⑦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 ^ 32 = 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 ^ 32 = 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4-12의 9~13행. </w:t>
      </w:r>
      <w:r>
        <w:rPr>
          <w:rFonts w:ascii="Consolas" w:hAnsi="Consolas" w:eastAsia="Consolas"/>
          <w:color w:val="8A3A20"/>
          <w:sz w:val="21"/>
        </w:rPr>
        <w:t>mask = 'a' - 'A';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char ch2 = (char)(ch1 ^ mask);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ch1 = (char)(ch2 ^ mask);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⑧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 &lt;&lt; 1 =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&lt;&lt; 2 = 400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&lt;&lt; 3 = 800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&lt;&lt; 4 = 1600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1 = 50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2 = 25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3 = 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100 &gt;&gt; 4 = 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4-16. </w:t>
      </w:r>
      <w:r>
        <w:rPr>
          <w:rFonts w:ascii="Consolas" w:hAnsi="Consolas" w:eastAsia="Consolas"/>
          <w:color w:val="8A3A20"/>
          <w:sz w:val="21"/>
        </w:rPr>
        <w:t>for (int i = 1; i &lt; 5; i++)</w:t>
      </w:r>
      <w:r>
        <w:rPr>
          <w:b w:val="0"/>
          <w:sz w:val="21"/>
        </w:rPr>
        <w:t xml:space="preserve"> 두 개, 안에서 </w:t>
      </w:r>
      <w:r>
        <w:rPr>
          <w:rFonts w:ascii="Consolas" w:hAnsi="Consolas" w:eastAsia="Consolas"/>
          <w:color w:val="8A3A20"/>
          <w:sz w:val="21"/>
        </w:rPr>
        <w:t>result = n &lt;&lt; i;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result = n &gt;&gt; i;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⑨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num ++ ==&gt;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-- ==&gt;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num += 5 ==&gt; 15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모범 코드</w:t>
      </w:r>
      <w:r>
        <w:rPr>
          <w:b w:val="0"/>
          <w:sz w:val="21"/>
        </w:rPr>
        <w:t xml:space="preserve">: 소스 4-4 앞부분. </w:t>
      </w:r>
      <w:r>
        <w:rPr>
          <w:rFonts w:ascii="Consolas" w:hAnsi="Consolas" w:eastAsia="Consolas"/>
          <w:color w:val="8A3A20"/>
          <w:sz w:val="21"/>
        </w:rPr>
        <w:t>int num = 10;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num++;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num--;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num += 5;</w:t>
      </w:r>
      <w:r>
        <w:rPr>
          <w:b w:val="0"/>
          <w:sz w:val="21"/>
        </w:rPr>
        <w:t xml:space="preserve"> 각각 뒤에 </w:t>
      </w:r>
      <w:r>
        <w:rPr>
          <w:rFonts w:ascii="Consolas" w:hAnsi="Consolas" w:eastAsia="Consolas"/>
          <w:color w:val="8A3A20"/>
          <w:sz w:val="21"/>
        </w:rPr>
        <w:t>Console.WriteLine("num ++ ==&gt; " + num);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17. 시험·프로젝트 대비 메모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결과 예측 단골</w:t>
      </w:r>
      <w:r>
        <w:rPr>
          <w:b w:val="0"/>
          <w:sz w:val="21"/>
        </w:rPr>
        <w:t xml:space="preserve">: 정수 나눗셈(5 / 3 = 1), 캐스트 위치, </w:t>
      </w:r>
      <w:r>
        <w:rPr>
          <w:rFonts w:ascii="Consolas" w:hAnsi="Consolas" w:eastAsia="Consolas"/>
          <w:color w:val="8A3A20"/>
          <w:sz w:val="21"/>
        </w:rPr>
        <w:t>a++</w:t>
      </w:r>
      <w:r>
        <w:rPr>
          <w:b w:val="0"/>
          <w:sz w:val="21"/>
        </w:rPr>
        <w:t xml:space="preserve"> vs </w:t>
      </w:r>
      <w:r>
        <w:rPr>
          <w:rFonts w:ascii="Consolas" w:hAnsi="Consolas" w:eastAsia="Consolas"/>
          <w:color w:val="8A3A20"/>
          <w:sz w:val="21"/>
        </w:rPr>
        <w:t>++a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%=</w:t>
      </w:r>
      <w:r>
        <w:rPr>
          <w:b w:val="0"/>
          <w:sz w:val="21"/>
        </w:rPr>
        <w:t xml:space="preserve"> 연쇄, 비트 연산 결과(10 &amp; 7 = 2, 10 | 7 = 15, 10 ^ 7 = 13), 시프트(×2ⁿ, ÷2ⁿ).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"틀린 설명 고르기" 단골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 xml:space="preserve">와 </w:t>
      </w:r>
      <w:r>
        <w:rPr>
          <w:rFonts w:ascii="Consolas" w:hAnsi="Consolas" w:eastAsia="Consolas"/>
          <w:color w:val="8A3A20"/>
          <w:sz w:val="21"/>
        </w:rPr>
        <w:t>&amp;</w:t>
      </w:r>
      <w:r>
        <w:rPr>
          <w:b w:val="0"/>
          <w:sz w:val="21"/>
        </w:rPr>
        <w:t>를 같은 것으로 설명, XOR을 "하나라도 1이면 1"로 설명, 오른쪽 시프트가 뒤를 0으로 채운다고 설명(뒤 비트는 사라지고 앞을 부호 비트로 채운다).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동전 교환 패턴(`/`로 몫, `%=`로 나머지 넘기기)</w:t>
      </w:r>
      <w:r>
        <w:rPr>
          <w:b w:val="0"/>
          <w:sz w:val="21"/>
        </w:rPr>
        <w:t xml:space="preserve"> 은 시·분·초 변환, 자릿수 분리 같은 문제에 그대로 쓰인다.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터틀 그래픽은 CH09 윈폼과 개별 프로젝트의 </w:t>
      </w:r>
      <w:r>
        <w:rPr>
          <w:b/>
          <w:color w:val="5B3E96"/>
          <w:sz w:val="21"/>
        </w:rPr>
        <w:t>미리 보기</w:t>
      </w:r>
      <w:r>
        <w:rPr>
          <w:b w:val="0"/>
          <w:sz w:val="21"/>
        </w:rPr>
        <w:t>다. "디자인 창 → 컨트롤 배치 → (Name) → 더블클릭으로 이벤트 메서드 → 코드" 순서를 몸에 익혀 두자.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CH05 "조건에 따라 갈라지는 코드" — 이 장에서 맛본 </w:t>
      </w:r>
      <w:r>
        <w:rPr>
          <w:rFonts w:ascii="Consolas" w:hAnsi="Consolas" w:eastAsia="Consolas"/>
          <w:color w:val="8A3A20"/>
          <w:sz w:val="21"/>
        </w:rPr>
        <w:t>if ~ else</w:t>
      </w:r>
      <w:r>
        <w:rPr>
          <w:b w:val="0"/>
          <w:sz w:val="21"/>
        </w:rPr>
        <w:t xml:space="preserve">를 본격적으로 다룬다. 삼항 연산자 </w:t>
      </w:r>
      <w:r>
        <w:rPr>
          <w:rFonts w:ascii="Consolas" w:hAnsi="Consolas" w:eastAsia="Consolas"/>
          <w:color w:val="8A3A20"/>
          <w:sz w:val="21"/>
        </w:rPr>
        <w:t>?: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switch</w:t>
      </w:r>
      <w:r>
        <w:rPr>
          <w:b w:val="0"/>
          <w:sz w:val="21"/>
        </w:rPr>
        <w:t>, 그리고 띠 계산 프로그램을 만든다. 오늘 배운 비교·논리 연산자가 조건식의 재료가 된다.</w:t>
      </w:r>
    </w:p>
    <w:p>
      <w:pPr>
        <w:spacing w:after="120"/>
      </w:pPr>
      <w:r>
        <w:rPr>
          <w:b w:val="0"/>
          <w:sz w:val="21"/>
        </w:rPr>
        <w:t>*이 정리는 교재 4장과 수업 자료를 근거로 재구성한 학습 노트입니다. 교재 문장을 그대로 옮기지 않았으며, 코드는 저작권법 제28조에 따라 교육·연구 목적으로 인용했습니다.*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