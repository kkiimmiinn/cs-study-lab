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A2A"/>
          <w:sz w:val="22"/>
        </w:rPr>
        <w:t>객체지향시스템 강의자료</w:t>
      </w:r>
    </w:p>
    <w:p>
      <w:pPr>
        <w:spacing w:after="240"/>
      </w:pPr>
      <w:r>
        <w:rPr>
          <w:b w:val="0"/>
          <w:color w:val="6B6B78"/>
          <w:sz w:val="18"/>
        </w:rPr>
        <w:t>경남대학교 대학원 융합IT공학과 컴퓨터및소프트웨어공학전공(박사과정) · 정리 김민</w:t>
      </w:r>
    </w:p>
    <w:p>
      <w:pPr>
        <w:spacing w:after="80"/>
      </w:pPr>
      <w:r>
        <w:rPr>
          <w:b/>
          <w:color w:val="5B3E96"/>
          <w:sz w:val="36"/>
        </w:rPr>
        <w:t>CH05 조건에 따라 갈라지는 코드 — if·삼항·switch·띠 계산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과목: 객체지향시스템 (C#) · 참고: 우재남, 『C# 프로그래밍 for Beginner』(한빛아카데미) 5장(p.181~) + 수업 자료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교재 장 제목은 "조건문"이지만 이 노트는 자체 목차로 다시 짰다. 내용 범위는 같다(소스 5-1~5-12, 실습 5-1, SELF STUDY 5-1~5-3).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실행 결과는 모두 </w:t>
            </w:r>
            <w:r>
              <w:rPr>
                <w:b/>
                <w:color w:val="5B3E96"/>
                <w:sz w:val="20"/>
              </w:rPr>
              <w:t>진짜 C# 컴파일러(C# 7.3, .NET Framework 4.8)로 돌려 얻은 출력</w:t>
            </w:r>
            <w:r>
              <w:rPr>
                <w:b w:val="0"/>
                <w:sz w:val="20"/>
              </w:rPr>
              <w:t>이다. 난수(Random)를 쓰는 예제는 실행할 때마다 결과가 다르다.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0. 이 장의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물음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답 (미리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조건문이 뭔가?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"만약 ~라면"을 코드로 쓰는 문법. 조건의 결과는 </w:t>
            </w:r>
            <w:r>
              <w:rPr>
                <w:b/>
                <w:color w:val="5B3E96"/>
                <w:sz w:val="19"/>
              </w:rPr>
              <w:t>참(True)·거짓(False)</w:t>
            </w:r>
            <w:r>
              <w:rPr>
                <w:b w:val="0"/>
                <w:sz w:val="19"/>
              </w:rPr>
              <w:t xml:space="preserve"> 둘뿐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if 아래 두 줄을 들여 쓰면 둘 다 조건에 걸리나?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아니다.</w:t>
            </w:r>
            <w:r>
              <w:rPr>
                <w:b w:val="0"/>
                <w:sz w:val="19"/>
              </w:rPr>
              <w:t xml:space="preserve"> 블록 </w:t>
            </w:r>
            <w:r>
              <w:rPr>
                <w:rFonts w:ascii="Consolas" w:hAnsi="Consolas" w:eastAsia="Consolas"/>
                <w:color w:val="8A3A20"/>
                <w:sz w:val="19"/>
              </w:rPr>
              <w:t>{ }</w:t>
            </w:r>
            <w:r>
              <w:rPr>
                <w:b w:val="0"/>
                <w:sz w:val="19"/>
              </w:rPr>
              <w:t xml:space="preserve">이 없으면 </w:t>
            </w:r>
            <w:r>
              <w:rPr>
                <w:b/>
                <w:color w:val="5B3E96"/>
                <w:sz w:val="19"/>
              </w:rPr>
              <w:t>바로 아래 한 문장만</w:t>
            </w:r>
            <w:r>
              <w:rPr>
                <w:b w:val="0"/>
                <w:sz w:val="19"/>
              </w:rPr>
              <w:t xml:space="preserve"> 조건에 걸린다 (줄바꿈의 함정)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참·거짓일 때 다른 일을 시키려면?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if ~ else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조건이 여러 층이면?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중첩 if, 또는 한결 읽기 쉬운 </w:t>
            </w:r>
            <w:r>
              <w:rPr>
                <w:rFonts w:ascii="Consolas" w:hAnsi="Consolas" w:eastAsia="Consolas"/>
                <w:color w:val="8A3A20"/>
                <w:sz w:val="19"/>
              </w:rPr>
              <w:t>else if</w:t>
            </w:r>
            <w:r>
              <w:rPr>
                <w:b w:val="0"/>
                <w:sz w:val="19"/>
              </w:rPr>
              <w:t xml:space="preserve"> 사다리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if~else를 한 줄로?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삼항 연산자 </w:t>
            </w:r>
            <w:r>
              <w:rPr>
                <w:rFonts w:ascii="Consolas" w:hAnsi="Consolas" w:eastAsia="Consolas"/>
                <w:color w:val="8A3A20"/>
                <w:sz w:val="19"/>
              </w:rPr>
              <w:t>(조건식) ? 참일_때 : 거짓일_때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값 하나로 여러 갈래를 고르려면?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switch ~ case</w:t>
            </w:r>
            <w:r>
              <w:rPr>
                <w:b w:val="0"/>
                <w:sz w:val="19"/>
              </w:rPr>
              <w:t xml:space="preserve"> — 각 case 끝에 </w:t>
            </w:r>
            <w:r>
              <w:rPr>
                <w:b/>
                <w:color w:val="5B3E96"/>
                <w:sz w:val="19"/>
              </w:rPr>
              <w:t>break 필수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이 장의 두 프로그램은?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① 학점 계산기(콘솔, 난수) ② 출생 연도로 띠 그림 보여 주기(윈폼, </w:t>
            </w:r>
            <w:r>
              <w:rPr>
                <w:rFonts w:ascii="Consolas" w:hAnsi="Consolas" w:eastAsia="Consolas"/>
                <w:color w:val="8A3A20"/>
                <w:sz w:val="19"/>
              </w:rPr>
              <w:t>year % 12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한 줄 결론: 조건은 참·거짓 두 갈래다. 두 문장 이상을 조건에 묶으려면 반드시 블록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 xml:space="preserve">, switch의 각 case는 반드시 </w:t>
      </w:r>
      <w:r>
        <w:rPr>
          <w:rFonts w:ascii="Consolas" w:hAnsi="Consolas" w:eastAsia="Consolas"/>
          <w:color w:val="8A3A20"/>
          <w:sz w:val="21"/>
        </w:rPr>
        <w:t>break</w:t>
      </w:r>
      <w:r>
        <w:rPr>
          <w:b w:val="0"/>
          <w:sz w:val="21"/>
        </w:rPr>
        <w:t>로 끝낸다.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1. 이 장에서 만들 두 프로그램 (교재 p.182)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프로그램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무엇을 하나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쓰는 문법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[프로그램 1] 학점 계산기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콘솔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0~99 난수 점수 5개를 뽑아 A·B·C·D·F 학점 출력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중첩 if(소스 5-8), switch(소스 5-11), </w:t>
            </w:r>
            <w:r>
              <w:rPr>
                <w:rFonts w:ascii="Consolas" w:hAnsi="Consolas" w:eastAsia="Consolas"/>
                <w:color w:val="8A3A20"/>
                <w:sz w:val="19"/>
              </w:rPr>
              <w:t>Random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[프로그램 2] 출생 연도에 따른 띠 알아보기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윈폼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연도를 입력하고 버튼을 누르면 띠 동물 그림 표시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switch (year % 12)</w:t>
            </w:r>
            <w:r>
              <w:rPr>
                <w:b w:val="0"/>
                <w:sz w:val="19"/>
              </w:rPr>
              <w:t xml:space="preserve">, PictureBox, </w:t>
            </w:r>
            <w:r>
              <w:rPr>
                <w:rFonts w:ascii="Consolas" w:hAnsi="Consolas" w:eastAsia="Consolas"/>
                <w:color w:val="8A3A20"/>
                <w:sz w:val="19"/>
              </w:rPr>
              <w:t>Image.FromFile</w:t>
            </w:r>
            <w:r>
              <w:rPr>
                <w:b w:val="0"/>
                <w:sz w:val="19"/>
              </w:rPr>
              <w:t xml:space="preserve"> (소스 5-12)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학점 계산기 실행 예(교재 그림 5-1): </w:t>
      </w:r>
      <w:r>
        <w:rPr>
          <w:rFonts w:ascii="Consolas" w:hAnsi="Consolas" w:eastAsia="Consolas"/>
          <w:color w:val="8A3A20"/>
          <w:sz w:val="21"/>
        </w:rPr>
        <w:t>취득 점수 99 ==&gt; A 학점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취득 점수 88 ==&gt; B 학점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취득 점수 18 ==&gt; F 학점</w:t>
      </w:r>
      <w:r>
        <w:rPr>
          <w:b w:val="0"/>
          <w:sz w:val="21"/>
        </w:rPr>
        <w:t xml:space="preserve"> …</w:t>
      </w:r>
    </w:p>
    <w:p>
      <w:pPr>
        <w:spacing w:after="120"/>
      </w:pPr>
      <w:r>
        <w:rPr>
          <w:b w:val="0"/>
          <w:sz w:val="21"/>
        </w:rPr>
        <w:t xml:space="preserve">점수가 난수라서 </w:t>
      </w:r>
      <w:r>
        <w:rPr>
          <w:b/>
          <w:color w:val="5B3E96"/>
          <w:sz w:val="21"/>
        </w:rPr>
        <w:t>실행할 때마다 다른 줄이 나온다.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띠 알아보기 실행 예(교재 그림 5-2): TextBox에 </w:t>
      </w:r>
      <w:r>
        <w:rPr>
          <w:rFonts w:ascii="Consolas" w:hAnsi="Consolas" w:eastAsia="Consolas"/>
          <w:color w:val="8A3A20"/>
          <w:sz w:val="21"/>
        </w:rPr>
        <w:t>2002</w:t>
      </w:r>
      <w:r>
        <w:rPr>
          <w:b w:val="0"/>
          <w:sz w:val="21"/>
        </w:rPr>
        <w:t xml:space="preserve"> → [띠 알아보기] 버튼 → PictureBox에 </w:t>
      </w:r>
      <w:r>
        <w:rPr>
          <w:b/>
          <w:color w:val="5B3E96"/>
          <w:sz w:val="21"/>
        </w:rPr>
        <w:t>말</w:t>
      </w:r>
      <w:r>
        <w:rPr>
          <w:b w:val="0"/>
          <w:sz w:val="21"/>
        </w:rPr>
        <w:t xml:space="preserve"> 그림. (2002 % 12 = 10 → 말)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2. if 문 — 참이면 바로 아래 한 문장 (교재 p.184)</w:t>
      </w:r>
    </w:p>
    <w:p>
      <w:pPr>
        <w:spacing w:after="100" w:before="200"/>
      </w:pPr>
      <w:r>
        <w:rPr>
          <w:b/>
          <w:color w:val="1E2228"/>
          <w:sz w:val="24"/>
        </w:rPr>
        <w:t>2.1 형식과 흐름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if (조건식)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실행할_문장;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조건식이 </w:t>
      </w:r>
      <w:r>
        <w:rPr>
          <w:b/>
          <w:color w:val="5B3E96"/>
          <w:sz w:val="21"/>
        </w:rPr>
        <w:t>참</w:t>
      </w:r>
      <w:r>
        <w:rPr>
          <w:b w:val="0"/>
          <w:sz w:val="21"/>
        </w:rPr>
        <w:t xml:space="preserve">이면 </w:t>
      </w:r>
      <w:r>
        <w:rPr>
          <w:rFonts w:ascii="Consolas" w:hAnsi="Consolas" w:eastAsia="Consolas"/>
          <w:color w:val="8A3A20"/>
          <w:sz w:val="21"/>
        </w:rPr>
        <w:t>실행할_문장</w:t>
      </w:r>
      <w:r>
        <w:rPr>
          <w:b w:val="0"/>
          <w:sz w:val="21"/>
        </w:rPr>
        <w:t xml:space="preserve">을 실행하고, </w:t>
      </w:r>
      <w:r>
        <w:rPr>
          <w:b/>
          <w:color w:val="5B3E96"/>
          <w:sz w:val="21"/>
        </w:rPr>
        <w:t>거짓</w:t>
      </w:r>
      <w:r>
        <w:rPr>
          <w:b w:val="0"/>
          <w:sz w:val="21"/>
        </w:rPr>
        <w:t>이면 건너뛴다. 어느 쪽이든 그다음 줄로 합류한다.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순서도(교재 그림 5-3): </w:t>
      </w:r>
      <w:r>
        <w:rPr>
          <w:rFonts w:ascii="Consolas" w:hAnsi="Consolas" w:eastAsia="Consolas"/>
          <w:color w:val="8A3A20"/>
          <w:sz w:val="21"/>
        </w:rPr>
        <w:t>if (조건식)</w:t>
      </w:r>
      <w:r>
        <w:rPr>
          <w:b w:val="0"/>
          <w:sz w:val="21"/>
        </w:rPr>
        <w:t xml:space="preserve"> 마름모 → 참: 실행할_문장 → 합류 / 거짓: 곧장 합류.</w:t>
      </w:r>
    </w:p>
    <w:p>
      <w:pPr>
        <w:pStyle w:val="ListBullet"/>
        <w:spacing w:after="60"/>
      </w:pPr>
      <w:r>
        <w:rPr>
          <w:b w:val="0"/>
          <w:sz w:val="21"/>
        </w:rPr>
        <w:t>조건식에는 CH04에서 배운 비교 연산자(</w:t>
      </w:r>
      <w:r>
        <w:rPr>
          <w:rFonts w:ascii="Consolas" w:hAnsi="Consolas" w:eastAsia="Consolas"/>
          <w:color w:val="8A3A20"/>
          <w:sz w:val="21"/>
        </w:rPr>
        <w:t>&lt;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&gt;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&lt;=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&gt;=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==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!=</w:t>
      </w:r>
      <w:r>
        <w:rPr>
          <w:b w:val="0"/>
          <w:sz w:val="21"/>
        </w:rPr>
        <w:t>)와 논리 연산자(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||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!</w:t>
      </w:r>
      <w:r>
        <w:rPr>
          <w:b w:val="0"/>
          <w:sz w:val="21"/>
        </w:rPr>
        <w:t xml:space="preserve">)를 쓴다. 결과는 </w:t>
      </w:r>
      <w:r>
        <w:rPr>
          <w:rFonts w:ascii="Consolas" w:hAnsi="Consolas" w:eastAsia="Consolas"/>
          <w:color w:val="8A3A20"/>
          <w:sz w:val="21"/>
        </w:rPr>
        <w:t>bool</w:t>
      </w:r>
      <w:r>
        <w:rPr>
          <w:b w:val="0"/>
          <w:sz w:val="21"/>
        </w:rPr>
        <w:t>(True/False).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: if는 </w:t>
      </w:r>
      <w:r>
        <w:rPr>
          <w:b/>
          <w:color w:val="5B3E96"/>
          <w:sz w:val="21"/>
        </w:rPr>
        <w:t>문지기</w:t>
      </w:r>
      <w:r>
        <w:rPr>
          <w:b w:val="0"/>
          <w:sz w:val="21"/>
        </w:rPr>
        <w:t xml:space="preserve">다. 통과증(참)이 있으면 바로 앞의 방 </w:t>
      </w:r>
      <w:r>
        <w:rPr>
          <w:b/>
          <w:color w:val="5B3E96"/>
          <w:sz w:val="21"/>
        </w:rPr>
        <w:t>한 칸</w:t>
      </w:r>
      <w:r>
        <w:rPr>
          <w:b w:val="0"/>
          <w:sz w:val="21"/>
        </w:rPr>
        <w:t>만 열어 준다.</w:t>
      </w:r>
    </w:p>
    <w:p>
      <w:pPr>
        <w:spacing w:after="100" w:before="200"/>
      </w:pPr>
      <w:r>
        <w:rPr>
          <w:b/>
          <w:color w:val="1E2228"/>
          <w:sz w:val="24"/>
        </w:rPr>
        <w:t>2.2 소스 5-1 — 기본적인 if 문 1 (Project05_1)</w:t>
      </w:r>
    </w:p>
    <w:p>
      <w:pPr>
        <w:spacing w:after="120"/>
      </w:pPr>
      <w:r>
        <w:rPr>
          <w:b w:val="0"/>
          <w:sz w:val="21"/>
        </w:rPr>
        <w:t>목적: 조건이 참일 때 문장이 실행되는 가장 단순한 모양.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99;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(a &lt; 100)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Console.WriteLine("100보다 작군요.");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100보다 작군요.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3행: a에 99를 넣는다.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5행: </w:t>
      </w:r>
      <w:r>
        <w:rPr>
          <w:rFonts w:ascii="Consolas" w:hAnsi="Consolas" w:eastAsia="Consolas"/>
          <w:color w:val="8A3A20"/>
          <w:sz w:val="21"/>
        </w:rPr>
        <w:t>a &lt; 100</w:t>
      </w:r>
      <w:r>
        <w:rPr>
          <w:b w:val="0"/>
          <w:sz w:val="21"/>
        </w:rPr>
        <w:t xml:space="preserve"> → 99 &lt; 100 → </w:t>
      </w:r>
      <w:r>
        <w:rPr>
          <w:b/>
          <w:color w:val="5B3E96"/>
          <w:sz w:val="21"/>
        </w:rPr>
        <w:t>참(True)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6행: 참이므로 실행된다. (교재 그림 5-4: a에 99 대입 → "a가 100보다 작은가?" → 참 → 출력 → 종료)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</w:t>
      </w:r>
      <w:r>
        <w:rPr>
          <w:rFonts w:ascii="Consolas" w:hAnsi="Consolas" w:eastAsia="Consolas"/>
          <w:color w:val="8A3A20"/>
          <w:sz w:val="21"/>
        </w:rPr>
        <w:t>if (a &lt; 100);</w:t>
      </w:r>
      <w:r>
        <w:rPr>
          <w:b w:val="0"/>
          <w:sz w:val="21"/>
        </w:rPr>
        <w:t xml:space="preserve">처럼 조건 뒤에 세미콜론을 붙이면 </w:t>
      </w:r>
      <w:r>
        <w:rPr>
          <w:b/>
          <w:color w:val="5B3E96"/>
          <w:sz w:val="21"/>
        </w:rPr>
        <w:t>빈 문장</w:t>
      </w:r>
      <w:r>
        <w:rPr>
          <w:b w:val="0"/>
          <w:sz w:val="21"/>
        </w:rPr>
        <w:t xml:space="preserve">이 조건에 걸리고, 아래 줄은 조건과 상관없이 항상 실행된다. 컴파일러는 오류가 아니라 경고 </w:t>
      </w:r>
      <w:r>
        <w:rPr>
          <w:b/>
          <w:color w:val="5B3E96"/>
          <w:sz w:val="21"/>
        </w:rPr>
        <w:t>CS0642 "빈 문에 오류가 있는 것 같습니다."</w:t>
      </w:r>
      <w:r>
        <w:rPr>
          <w:b w:val="0"/>
          <w:sz w:val="21"/>
        </w:rPr>
        <w:t>만 띄우고 그대로 실행한다(직접 확인).</w:t>
      </w:r>
    </w:p>
    <w:p>
      <w:pPr>
        <w:spacing w:after="100" w:before="200"/>
      </w:pPr>
      <w:r>
        <w:rPr>
          <w:b/>
          <w:color w:val="1E2228"/>
          <w:sz w:val="24"/>
        </w:rPr>
        <w:t>2.3 소스 5-2 — 줄바꿈의 함정 (Project05_2)</w:t>
      </w:r>
    </w:p>
    <w:p>
      <w:pPr>
        <w:spacing w:after="120"/>
      </w:pPr>
      <w:r>
        <w:rPr>
          <w:b w:val="0"/>
          <w:sz w:val="21"/>
        </w:rPr>
        <w:t xml:space="preserve">목적: 들여쓰기는 조건의 범위를 정하지 </w:t>
      </w:r>
      <w:r>
        <w:rPr>
          <w:b/>
          <w:color w:val="5B3E96"/>
          <w:sz w:val="21"/>
        </w:rPr>
        <w:t>못한다</w:t>
      </w:r>
      <w:r>
        <w:rPr>
          <w:b w:val="0"/>
          <w:sz w:val="21"/>
        </w:rPr>
        <w:t>는 것을 눈으로 확인.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(a &lt; 100)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Console.WriteLine("100보다 작군요.");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Console.WriteLine("거짓이므로 이 문장은 안 보이겠죠?");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Console.WriteLine("프로그램 끝!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거짓이므로 이 문장은 안 보이겠죠?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프로그램 끝!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3행: a = 200 → 5행 </w:t>
      </w:r>
      <w:r>
        <w:rPr>
          <w:rFonts w:ascii="Consolas" w:hAnsi="Consolas" w:eastAsia="Consolas"/>
          <w:color w:val="8A3A20"/>
          <w:sz w:val="21"/>
        </w:rPr>
        <w:t>a &lt; 100</w:t>
      </w:r>
      <w:r>
        <w:rPr>
          <w:b w:val="0"/>
          <w:sz w:val="21"/>
        </w:rPr>
        <w:t xml:space="preserve">은 </w:t>
      </w:r>
      <w:r>
        <w:rPr>
          <w:b/>
          <w:color w:val="5B3E96"/>
          <w:sz w:val="21"/>
        </w:rPr>
        <w:t>거짓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예상: 6·7행을 모두 건너뛰고 9행만 실행될 것 같다.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실제: </w:t>
      </w:r>
      <w:r>
        <w:rPr>
          <w:b/>
          <w:color w:val="5B3E96"/>
          <w:sz w:val="21"/>
        </w:rPr>
        <w:t>7행이 출력된다.</w:t>
      </w:r>
      <w:r>
        <w:rPr>
          <w:b w:val="0"/>
          <w:sz w:val="21"/>
        </w:rPr>
        <w:t xml:space="preserve"> 블록이 없는 if는 </w:t>
      </w:r>
      <w:r>
        <w:rPr>
          <w:b/>
          <w:color w:val="5B3E96"/>
          <w:sz w:val="21"/>
        </w:rPr>
        <w:t>바로 아래 한 문장(6행)만</w:t>
      </w:r>
      <w:r>
        <w:rPr>
          <w:b w:val="0"/>
          <w:sz w:val="21"/>
        </w:rPr>
        <w:t xml:space="preserve"> 조건에 걸리기 때문이다.</w:t>
      </w:r>
    </w:p>
    <w:p>
      <w:pPr>
        <w:spacing w:after="120"/>
      </w:pPr>
      <w:r>
        <w:rPr>
          <w:b w:val="0"/>
          <w:sz w:val="21"/>
        </w:rPr>
        <w:t>7행은 들여쓰기만 같을 뿐, if와 아무 관계가 없는 평범한 문장이다.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컴파일러 눈에는 아래 코드와 </w:t>
      </w:r>
      <w:r>
        <w:rPr>
          <w:b/>
          <w:color w:val="5B3E96"/>
          <w:sz w:val="21"/>
        </w:rPr>
        <w:t>완전히 같다</w:t>
      </w:r>
      <w:r>
        <w:rPr>
          <w:b w:val="0"/>
          <w:sz w:val="21"/>
        </w:rPr>
        <w:t>(교재 p.11 슬라이드의 재정렬판, 실행 결과 동일 — 직접 확인함):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if (a &lt; 100)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Console.WriteLine("100보다 작군요.");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Console.WriteLine("거짓이므로 이 문장은 안 보이겠죠?");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Console.WriteLine("프로그램 끝! ");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: C#은 들여쓰기를 </w:t>
      </w:r>
      <w:r>
        <w:rPr>
          <w:b/>
          <w:color w:val="5B3E96"/>
          <w:sz w:val="21"/>
        </w:rPr>
        <w:t>보지 않는다</w:t>
      </w:r>
      <w:r>
        <w:rPr>
          <w:b w:val="0"/>
          <w:sz w:val="21"/>
        </w:rPr>
        <w:t>. 파이썬(들여쓰기가 문법)과 정반대다. 파이썬 습관으로 읽으면 반드시 속는다.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해결책은 하나 — 두 문장 이상을 조건에 걸려면 </w:t>
      </w:r>
      <w:r>
        <w:rPr>
          <w:b/>
          <w:color w:val="5B3E96"/>
          <w:sz w:val="21"/>
        </w:rPr>
        <w:t>블록 `{ }`</w:t>
      </w:r>
      <w:r>
        <w:rPr>
          <w:b w:val="0"/>
          <w:sz w:val="21"/>
        </w:rPr>
        <w:t>으로 묶는다.</w:t>
      </w:r>
    </w:p>
    <w:p>
      <w:pPr>
        <w:spacing w:after="100" w:before="200"/>
      </w:pPr>
      <w:r>
        <w:rPr>
          <w:b/>
          <w:color w:val="1E2228"/>
          <w:sz w:val="24"/>
        </w:rPr>
        <w:t>2.4 소스 5-3 — 블록으로 묶기 (Project05_3)</w:t>
      </w:r>
    </w:p>
    <w:p>
      <w:pPr>
        <w:spacing w:after="120"/>
      </w:pPr>
      <w:r>
        <w:rPr>
          <w:b w:val="0"/>
          <w:sz w:val="21"/>
        </w:rPr>
        <w:t xml:space="preserve">목적: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 xml:space="preserve"> 안의 문장은 한 덩어리로 실행되거나 한 덩어리로 건너뛴다.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(a &lt; 100)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Console.WriteLine("100보다 작군요.");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Console.WriteLine("거짓이므로 이 문장은 안보이겠죠?");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Console.WriteLine("프로그램 끝!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프로그램 끝!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6~9행 블록 전체가 조건에 걸린다. 거짓이므로 두 줄 모두 건너뛰고 11행만 출력.</w:t>
      </w:r>
    </w:p>
    <w:p>
      <w:pPr>
        <w:pStyle w:val="ListBullet"/>
        <w:spacing w:after="60"/>
      </w:pPr>
      <w:r>
        <w:rPr>
          <w:b w:val="0"/>
          <w:sz w:val="21"/>
        </w:rPr>
        <w:t xml:space="preserve">8행 문자열은 교재 원문대로 </w:t>
      </w:r>
      <w:r>
        <w:rPr>
          <w:rFonts w:ascii="Consolas" w:hAnsi="Consolas" w:eastAsia="Consolas"/>
          <w:color w:val="8A3A20"/>
          <w:sz w:val="21"/>
        </w:rPr>
        <w:t>안보이겠죠?</w:t>
      </w:r>
      <w:r>
        <w:rPr>
          <w:b w:val="0"/>
          <w:sz w:val="21"/>
        </w:rPr>
        <w:t xml:space="preserve">(띄어쓰기 없음). 소스 5-2의 </w:t>
      </w:r>
      <w:r>
        <w:rPr>
          <w:rFonts w:ascii="Consolas" w:hAnsi="Consolas" w:eastAsia="Consolas"/>
          <w:color w:val="8A3A20"/>
          <w:sz w:val="21"/>
        </w:rPr>
        <w:t>안 보이겠죠?</w:t>
      </w:r>
      <w:r>
        <w:rPr>
          <w:b w:val="0"/>
          <w:sz w:val="21"/>
        </w:rPr>
        <w:t>와 다르지만 실행에는 상관없다.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습관 권장</w:t>
      </w:r>
      <w:r>
        <w:rPr>
          <w:b w:val="0"/>
          <w:sz w:val="21"/>
        </w:rPr>
        <w:t xml:space="preserve">: 문장이 하나뿐이어도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>를 쓰면 나중에 줄을 추가할 때 함정에 빠지지 않는다.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3. if ~ else — 두 갈래 중 하나는 반드시 (교재 p.186)</w:t>
      </w:r>
    </w:p>
    <w:p>
      <w:pPr>
        <w:spacing w:after="100" w:before="200"/>
      </w:pPr>
      <w:r>
        <w:rPr>
          <w:b/>
          <w:color w:val="1E2228"/>
          <w:sz w:val="24"/>
        </w:rPr>
        <w:t>3.1 형식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if (조건식)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실행할_문장_1;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실행할_문장_2;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참이면 </w:t>
      </w:r>
      <w:r>
        <w:rPr>
          <w:rFonts w:ascii="Consolas" w:hAnsi="Consolas" w:eastAsia="Consolas"/>
          <w:color w:val="8A3A20"/>
          <w:sz w:val="21"/>
        </w:rPr>
        <w:t>실행할_문장_1</w:t>
      </w:r>
      <w:r>
        <w:rPr>
          <w:b w:val="0"/>
          <w:sz w:val="21"/>
        </w:rPr>
        <w:t xml:space="preserve">, 거짓이면 </w:t>
      </w:r>
      <w:r>
        <w:rPr>
          <w:rFonts w:ascii="Consolas" w:hAnsi="Consolas" w:eastAsia="Consolas"/>
          <w:color w:val="8A3A20"/>
          <w:sz w:val="21"/>
        </w:rPr>
        <w:t>실행할_문장_2</w:t>
      </w:r>
      <w:r>
        <w:rPr>
          <w:b w:val="0"/>
          <w:sz w:val="21"/>
        </w:rPr>
        <w:t xml:space="preserve">. </w:t>
      </w:r>
      <w:r>
        <w:rPr>
          <w:b/>
          <w:color w:val="5B3E96"/>
          <w:sz w:val="21"/>
        </w:rPr>
        <w:t>둘 중 하나는 반드시</w:t>
      </w:r>
      <w:r>
        <w:rPr>
          <w:b w:val="0"/>
          <w:sz w:val="21"/>
        </w:rPr>
        <w:t xml:space="preserve"> 실행되고, 둘 다 실행되는 일은 없다(교재 그림 5-5).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각 갈래가 여러 문장이면 역시 블록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>으로 묶는다.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갈림길 표지판. 왼쪽(참) 아니면 오른쪽(거짓), 반드시 한쪽으로 간다.</w:t>
      </w:r>
    </w:p>
    <w:p>
      <w:pPr>
        <w:spacing w:after="100" w:before="200"/>
      </w:pPr>
      <w:r>
        <w:rPr>
          <w:b/>
          <w:color w:val="1E2228"/>
          <w:sz w:val="24"/>
        </w:rPr>
        <w:t>3.2 소스 5-4 — if ~ else 1 (Project05_4)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(a &lt; 100)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Console.WriteLine("100보다 작군요..");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Console.WriteLine("100보다 크군요..");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100보다 크군요..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a = 200 → 거짓 → else 쪽 8행 실행(교재 그림 5-6).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생각해 볼 점: a가 </w:t>
      </w:r>
      <w:r>
        <w:rPr>
          <w:b/>
          <w:color w:val="5B3E96"/>
          <w:sz w:val="21"/>
        </w:rPr>
        <w:t>정확히 100</w:t>
      </w:r>
      <w:r>
        <w:rPr>
          <w:b w:val="0"/>
          <w:sz w:val="21"/>
        </w:rPr>
        <w:t xml:space="preserve">이면? </w:t>
      </w:r>
      <w:r>
        <w:rPr>
          <w:rFonts w:ascii="Consolas" w:hAnsi="Consolas" w:eastAsia="Consolas"/>
          <w:color w:val="8A3A20"/>
          <w:sz w:val="21"/>
        </w:rPr>
        <w:t>100 &lt; 100</w:t>
      </w:r>
      <w:r>
        <w:rPr>
          <w:b w:val="0"/>
          <w:sz w:val="21"/>
        </w:rPr>
        <w:t xml:space="preserve">은 거짓이므로 "100보다 크군요.."가 나온다. 문장이 사실과 달라지는 </w:t>
      </w:r>
      <w:r>
        <w:rPr>
          <w:b/>
          <w:color w:val="5B3E96"/>
          <w:sz w:val="21"/>
        </w:rPr>
        <w:t>경계값</w:t>
      </w:r>
      <w:r>
        <w:rPr>
          <w:b w:val="0"/>
          <w:sz w:val="21"/>
        </w:rPr>
        <w:t xml:space="preserve"> 문제 — 시험에서 즐겨 묻는다.</w:t>
      </w:r>
    </w:p>
    <w:p>
      <w:pPr>
        <w:spacing w:after="100" w:before="200"/>
      </w:pPr>
      <w:r>
        <w:rPr>
          <w:b/>
          <w:color w:val="1E2228"/>
          <w:sz w:val="24"/>
        </w:rPr>
        <w:t>3.3 소스 5-5 — if ~ else + 블록 (Project05_5)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(a &lt; 100)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Console.WriteLine("100보다 작군요..");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Console.WriteLine("참이면 이 문장도 보이겠죠?");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Console.WriteLine("100보다 크군요..");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Console.WriteLine("거짓이면 이 문장도 보이겠죠?");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Console.WriteLine("프로그램 끝!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100보다 크군요..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거짓이면 이 문장도 보이겠죠?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프로그램 끝!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거짓이므로 else 블록(11~14행)의 두 줄이 모두 나오고, if~else가 끝난 뒤 16행이 실행된다.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</w:t>
      </w:r>
      <w:r>
        <w:rPr>
          <w:rFonts w:ascii="Consolas" w:hAnsi="Consolas" w:eastAsia="Consolas"/>
          <w:color w:val="8A3A20"/>
          <w:sz w:val="21"/>
        </w:rPr>
        <w:t>if (…) 한 문장; 두 번째 문장; else …</w:t>
      </w:r>
      <w:r>
        <w:rPr>
          <w:b w:val="0"/>
          <w:sz w:val="21"/>
        </w:rPr>
        <w:t xml:space="preserve">처럼 블록 없이 두 문장을 쓰면 else가 짝을 잃어 </w:t>
      </w:r>
      <w:r>
        <w:rPr>
          <w:b/>
          <w:color w:val="5B3E96"/>
          <w:sz w:val="21"/>
        </w:rPr>
        <w:t>컴파일 오류</w:t>
      </w:r>
      <w:r>
        <w:rPr>
          <w:b w:val="0"/>
          <w:sz w:val="21"/>
        </w:rPr>
        <w:t xml:space="preserve">가 난다(직접 확인: </w:t>
      </w:r>
      <w:r>
        <w:rPr>
          <w:b/>
          <w:color w:val="5B3E96"/>
          <w:sz w:val="21"/>
        </w:rPr>
        <w:t>CS8641 "'else'로 문을 시작할 수 없습니다."</w:t>
      </w:r>
      <w:r>
        <w:rPr>
          <w:b w:val="0"/>
          <w:sz w:val="21"/>
        </w:rPr>
        <w:t>).</w:t>
      </w:r>
    </w:p>
    <w:p>
      <w:pPr>
        <w:spacing w:after="100" w:before="200"/>
      </w:pPr>
      <w:r>
        <w:rPr>
          <w:b/>
          <w:color w:val="1E2228"/>
          <w:sz w:val="24"/>
        </w:rPr>
        <w:t>3.4 소스 5-6 — 짝수·홀수 구분 (Project05_6)</w:t>
      </w:r>
    </w:p>
    <w:p>
      <w:pPr>
        <w:spacing w:after="120"/>
      </w:pPr>
      <w:r>
        <w:rPr>
          <w:b w:val="0"/>
          <w:sz w:val="21"/>
        </w:rPr>
        <w:t xml:space="preserve">목적: 입력값을 </w:t>
      </w: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>(나머지)로 판별.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Console.Write("정수를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 a % 2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Console.WriteLine("짝수를 입력했군요..");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Console.WriteLine("홀수를 입력했군요..");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결과 (교재 슬라이드에는 결과 화면이 없어 직접 두 번 실행했다. 굵은 숫자는 사용자가 입력한 값):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정수를 입력하세요 :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홀수를 입력했군요..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정수를 입력하세요 :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짝수를 입력했군요..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6행: </w:t>
      </w:r>
      <w:r>
        <w:rPr>
          <w:rFonts w:ascii="Consolas" w:hAnsi="Consolas" w:eastAsia="Consolas"/>
          <w:color w:val="8A3A20"/>
          <w:sz w:val="21"/>
        </w:rPr>
        <w:t>Console.ReadLine()</w:t>
      </w:r>
      <w:r>
        <w:rPr>
          <w:b w:val="0"/>
          <w:sz w:val="21"/>
        </w:rPr>
        <w:t xml:space="preserve">은 </w:t>
      </w:r>
      <w:r>
        <w:rPr>
          <w:b/>
          <w:color w:val="5B3E96"/>
          <w:sz w:val="21"/>
        </w:rPr>
        <w:t>문자열</w:t>
      </w:r>
      <w:r>
        <w:rPr>
          <w:b w:val="0"/>
          <w:sz w:val="21"/>
        </w:rPr>
        <w:t xml:space="preserve">을 돌려준다 → </w:t>
      </w:r>
      <w:r>
        <w:rPr>
          <w:rFonts w:ascii="Consolas" w:hAnsi="Consolas" w:eastAsia="Consolas"/>
          <w:color w:val="8A3A20"/>
          <w:sz w:val="21"/>
        </w:rPr>
        <w:t>int.Parse(…)</w:t>
      </w:r>
      <w:r>
        <w:rPr>
          <w:b w:val="0"/>
          <w:sz w:val="21"/>
        </w:rPr>
        <w:t>로 정수로 바꿔 a에 넣는다(CH02·CH03 복습).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8행: </w:t>
      </w:r>
      <w:r>
        <w:rPr>
          <w:rFonts w:ascii="Consolas" w:hAnsi="Consolas" w:eastAsia="Consolas"/>
          <w:color w:val="8A3A20"/>
          <w:sz w:val="21"/>
        </w:rPr>
        <w:t>a % 2</w:t>
      </w:r>
      <w:r>
        <w:rPr>
          <w:b w:val="0"/>
          <w:sz w:val="21"/>
        </w:rPr>
        <w:t xml:space="preserve">는 2로 나눈 나머지. 0이면 짝수, 1이면 홀수. </w:t>
      </w:r>
      <w:r>
        <w:rPr>
          <w:rFonts w:ascii="Consolas" w:hAnsi="Consolas" w:eastAsia="Consolas"/>
          <w:color w:val="8A3A20"/>
          <w:sz w:val="21"/>
        </w:rPr>
        <w:t>( a</w:t>
      </w:r>
      <w:r>
        <w:rPr>
          <w:b w:val="0"/>
          <w:sz w:val="21"/>
        </w:rPr>
        <w:t xml:space="preserve"> 괄호 뒤 공백은 교재 원문 그대로 — 공백은 의미가 없다.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자주 하는 실수: </w:t>
      </w:r>
      <w:r>
        <w:rPr>
          <w:rFonts w:ascii="Consolas" w:hAnsi="Consolas" w:eastAsia="Consolas"/>
          <w:color w:val="8A3A20"/>
          <w:sz w:val="21"/>
        </w:rPr>
        <w:t>if (a % 2 = 0)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=</w:t>
      </w:r>
      <w:r>
        <w:rPr>
          <w:b w:val="0"/>
          <w:sz w:val="21"/>
        </w:rPr>
        <w:t xml:space="preserve">는 대입, 비교는 </w:t>
      </w:r>
      <w:r>
        <w:rPr>
          <w:rFonts w:ascii="Consolas" w:hAnsi="Consolas" w:eastAsia="Consolas"/>
          <w:color w:val="8A3A20"/>
          <w:sz w:val="21"/>
        </w:rPr>
        <w:t>==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a % 2</w:t>
      </w:r>
      <w:r>
        <w:rPr>
          <w:b w:val="0"/>
          <w:sz w:val="21"/>
        </w:rPr>
        <w:t xml:space="preserve">라는 계산 결과에 0을 대입하려는 꼴이라 </w:t>
      </w:r>
      <w:r>
        <w:rPr>
          <w:b/>
          <w:color w:val="5B3E96"/>
          <w:sz w:val="21"/>
        </w:rPr>
        <w:t>CS0131 "할당식의 왼쪽은 변수, 속성 또는 인덱서여야 합니다."</w:t>
      </w:r>
      <w:r>
        <w:rPr>
          <w:b w:val="0"/>
          <w:sz w:val="21"/>
        </w:rPr>
        <w:t xml:space="preserve"> 오류가 난다(직접 확인).</w:t>
      </w:r>
    </w:p>
    <w:p>
      <w:pPr>
        <w:spacing w:after="100" w:before="200"/>
      </w:pPr>
      <w:r>
        <w:rPr>
          <w:b/>
          <w:color w:val="1E2228"/>
          <w:sz w:val="24"/>
        </w:rPr>
        <w:t>3.5 SELF STUDY 5-1 — 3의 배수 또는 5의 배수</w:t>
      </w:r>
    </w:p>
    <w:p>
      <w:pPr>
        <w:spacing w:after="120"/>
      </w:pPr>
      <w:r>
        <w:rPr>
          <w:b w:val="0"/>
          <w:sz w:val="21"/>
        </w:rPr>
        <w:t>문제: 입력한 수가 3의 배수이거나 5의 배수인지 판별해 출력하라.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정수를 입력하세요 : 333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3의 배수 또는 5의 배수를 입력했군요.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풀이: "A이거나 B"는 논리합 </w:t>
      </w:r>
      <w:r>
        <w:rPr>
          <w:rFonts w:ascii="Consolas" w:hAnsi="Consolas" w:eastAsia="Consolas"/>
          <w:color w:val="8A3A20"/>
          <w:sz w:val="21"/>
        </w:rPr>
        <w:t>||</w:t>
      </w:r>
      <w:r>
        <w:rPr>
          <w:b w:val="0"/>
          <w:sz w:val="21"/>
        </w:rPr>
        <w:t>. 둘 중 하나만 참이어도 전체가 참이다.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Console.Write("정수를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a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if (a % 3 == 0 || a % 5 ==0)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    Console.WriteLine("3의 배수 또는 5의 배수를 입력했군요..");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    Console.WriteLine("3의 배수도 아니고 5의 배수도 아닙니다..");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검증 결과(Main 안에 넣어 실행):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정수를 입력하세요 : 333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3의 배수 또는 5의 배수를 입력했군요..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정수를 입력하세요 :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3의 배수도 아니고 5의 배수도 아닙니다..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수업 풀이 코드는 마침표가 </w:t>
      </w:r>
      <w:r>
        <w:rPr>
          <w:rFonts w:ascii="Consolas" w:hAnsi="Consolas" w:eastAsia="Consolas"/>
          <w:color w:val="8A3A20"/>
          <w:sz w:val="21"/>
        </w:rPr>
        <w:t>..</w:t>
      </w:r>
      <w:r>
        <w:rPr>
          <w:b w:val="0"/>
          <w:sz w:val="21"/>
        </w:rPr>
        <w:t xml:space="preserve"> 두 개, 문제 화면은 </w:t>
      </w:r>
      <w:r>
        <w:rPr>
          <w:rFonts w:ascii="Consolas" w:hAnsi="Consolas" w:eastAsia="Consolas"/>
          <w:color w:val="8A3A20"/>
          <w:sz w:val="21"/>
        </w:rPr>
        <w:t>.</w:t>
      </w:r>
      <w:r>
        <w:rPr>
          <w:b w:val="0"/>
          <w:sz w:val="21"/>
        </w:rPr>
        <w:t xml:space="preserve"> 하나다. 문제 화면과 똑같이 내려면 문자열 끝을 </w:t>
      </w:r>
      <w:r>
        <w:rPr>
          <w:rFonts w:ascii="Consolas" w:hAnsi="Consolas" w:eastAsia="Consolas"/>
          <w:color w:val="8A3A20"/>
          <w:sz w:val="21"/>
        </w:rPr>
        <w:t>.</w:t>
      </w:r>
      <w:r>
        <w:rPr>
          <w:b w:val="0"/>
          <w:sz w:val="21"/>
        </w:rPr>
        <w:t xml:space="preserve"> 하나로 바꾸면 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{    Console…</w:t>
      </w:r>
      <w:r>
        <w:rPr>
          <w:b w:val="0"/>
          <w:sz w:val="21"/>
        </w:rPr>
        <w:t>처럼 여는 중괄호 뒤에 문장을 붙여 써도 문법상 문제없다(원문 그대로 둠).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333 = 3 × 111 → 3의 배수. 15, 30처럼 둘 다의 배수도 </w:t>
      </w:r>
      <w:r>
        <w:rPr>
          <w:rFonts w:ascii="Consolas" w:hAnsi="Consolas" w:eastAsia="Consolas"/>
          <w:color w:val="8A3A20"/>
          <w:sz w:val="21"/>
        </w:rPr>
        <w:t>||</w:t>
      </w:r>
      <w:r>
        <w:rPr>
          <w:b w:val="0"/>
          <w:sz w:val="21"/>
        </w:rPr>
        <w:t>이므로 참.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4. if 안에 if — 중첩 if (교재 p.190)</w:t>
      </w:r>
    </w:p>
    <w:p>
      <w:pPr>
        <w:spacing w:after="100" w:before="200"/>
      </w:pPr>
      <w:r>
        <w:rPr>
          <w:b/>
          <w:color w:val="1E2228"/>
          <w:sz w:val="24"/>
        </w:rPr>
        <w:t>4.1 형식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if (조건식_1){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if (조건식_2)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실행할_문장_1;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실행할_문장_2;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실행할_문장_3;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if를 한 번 판정한 </w:t>
      </w:r>
      <w:r>
        <w:rPr>
          <w:b/>
          <w:color w:val="5B3E96"/>
          <w:sz w:val="21"/>
        </w:rPr>
        <w:t>결과를 가지고 다시 if를 판정</w:t>
      </w:r>
      <w:r>
        <w:rPr>
          <w:b w:val="0"/>
          <w:sz w:val="21"/>
        </w:rPr>
        <w:t xml:space="preserve">하는 것이 </w:t>
      </w:r>
      <w:r>
        <w:rPr>
          <w:b/>
          <w:color w:val="5B3E96"/>
          <w:sz w:val="21"/>
        </w:rPr>
        <w:t>중첩 if(중복 if)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조건식_1이 참 → 조건식_2 판정 → 참이면 문장_1, 거짓이면 문장_2. 조건식_1이 거짓 → 문장_3 (교재 그림 5-7, 세 갈래가 마지막에 합류).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조건이 여러 개면 헷갈리므로 블록 </w:t>
      </w:r>
      <w:r>
        <w:rPr>
          <w:rFonts w:ascii="Consolas" w:hAnsi="Consolas" w:eastAsia="Consolas"/>
          <w:color w:val="8A3A20"/>
          <w:sz w:val="21"/>
        </w:rPr>
        <w:t>{ }</w:t>
      </w:r>
      <w:r>
        <w:rPr>
          <w:b w:val="0"/>
          <w:sz w:val="21"/>
        </w:rPr>
        <w:t>으로 범위를 분명히 하는 것이 좋다.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건물 출입. 1층 정문(조건식_1)을 통과한 사람만 2층 보안문(조건식_2) 앞에 설 수 있다.</w:t>
      </w:r>
    </w:p>
    <w:p>
      <w:pPr>
        <w:spacing w:after="100" w:before="200"/>
      </w:pPr>
      <w:r>
        <w:rPr>
          <w:b/>
          <w:color w:val="1E2228"/>
          <w:sz w:val="24"/>
        </w:rPr>
        <w:t>4.2 소스 5-7 — 중첩 if 사용 예 (Project05_7)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 = 75;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(a &gt; 50)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(a &lt; 100)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Console.WriteLine("50보다 크고 100보다 작군요..");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Console.WriteLine("와~~ 100보다 크군요..");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Console.WriteLine("아~ 50보다 작군요..");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50보다 크고 100보다 작군요..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75 &gt; 50 참 → 안쪽 if로 → 75 &lt; 100 참 → 9행 출력.</w:t>
      </w:r>
    </w:p>
    <w:p>
      <w:pPr>
        <w:pStyle w:val="ListBullet"/>
        <w:spacing w:after="60"/>
      </w:pPr>
      <w:r>
        <w:rPr>
          <w:b w:val="0"/>
          <w:sz w:val="21"/>
        </w:rPr>
        <w:t>a를 바꿔 보면: 150 → "와~~ 100보다 크군요..", 30 → "아~ 50보다 작군요..".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같은 뜻을 논리곱으로 쓰면 </w:t>
      </w:r>
      <w:r>
        <w:rPr>
          <w:rFonts w:ascii="Consolas" w:hAnsi="Consolas" w:eastAsia="Consolas"/>
          <w:color w:val="8A3A20"/>
          <w:sz w:val="21"/>
        </w:rPr>
        <w:t>if (a &gt; 50 &amp;&amp; a &lt; 100)</w:t>
      </w:r>
      <w:r>
        <w:rPr>
          <w:b w:val="0"/>
          <w:sz w:val="21"/>
        </w:rPr>
        <w:t xml:space="preserve"> 한 줄이 된다. 중첩은 </w:t>
      </w:r>
      <w:r>
        <w:rPr>
          <w:b/>
          <w:color w:val="5B3E96"/>
          <w:sz w:val="21"/>
        </w:rPr>
        <w:t>바깥 조건이 거짓일 때와 안쪽 조건이 거짓일 때 다른 말</w:t>
      </w:r>
      <w:r>
        <w:rPr>
          <w:b w:val="0"/>
          <w:sz w:val="21"/>
        </w:rPr>
        <w:t>을 하고 싶을 때 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5. [프로그램 1] 학점 계산기 완성 (교재 p.191)</w:t>
      </w:r>
    </w:p>
    <w:p>
      <w:pPr>
        <w:spacing w:after="100" w:before="200"/>
      </w:pPr>
      <w:r>
        <w:rPr>
          <w:b/>
          <w:color w:val="1E2228"/>
          <w:sz w:val="24"/>
        </w:rPr>
        <w:t>5.1 소스 5-8 — 학점 처리 프로그램 (Project05_8)</w:t>
      </w:r>
    </w:p>
    <w:p>
      <w:pPr>
        <w:spacing w:after="120"/>
      </w:pPr>
      <w:r>
        <w:rPr>
          <w:b w:val="0"/>
          <w:sz w:val="21"/>
        </w:rPr>
        <w:t>목적: 0~99 난수 점수 5개에 대해 중첩 if로 학점을 매긴다.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score;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Random rnd = new Random();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5;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score = rnd.Next(0,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Console.Write("취득 점수 " + score + "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 score &gt;= 90)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Console.Write("A");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(score &gt;= 80)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Console.Write("B");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if (score &gt;= 70)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   Console.Write("C");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   if (score &gt;= 60)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       Console.Write("D");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       Console.Write("F");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 학점");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실행 결과 (직접 한 번 실행한 예 — </w:t>
      </w:r>
      <w:r>
        <w:rPr>
          <w:b/>
          <w:color w:val="5B3E96"/>
          <w:sz w:val="21"/>
        </w:rPr>
        <w:t>난수라서 실행할 때마다 점수와 학점이 달라진다</w:t>
      </w:r>
      <w:r>
        <w:rPr>
          <w:b w:val="0"/>
          <w:sz w:val="21"/>
        </w:rPr>
        <w:t>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취득 점수 24 ==&gt; F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30 ==&gt; F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79 ==&gt; C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3 ==&gt; F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67 ==&gt; D 학점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(교재 그림 5-1의 실행 예는 99 A / 88 B / 18 F / 60 D / 17 F — 역시 한 번의 예일 뿐이다. Ctrl+F5로 실행하면 끝에 "계속하려면 아무 키나 누르십시오 . . ."가 붙는다.)</w:t>
      </w: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5행 </w:t>
      </w:r>
      <w:r>
        <w:rPr>
          <w:rFonts w:ascii="Consolas" w:hAnsi="Consolas" w:eastAsia="Consolas"/>
          <w:color w:val="8A3A20"/>
          <w:sz w:val="21"/>
        </w:rPr>
        <w:t>Random rnd = new Random();</w:t>
      </w:r>
      <w:r>
        <w:rPr>
          <w:b w:val="0"/>
          <w:sz w:val="21"/>
        </w:rPr>
        <w:t xml:space="preserve"> — 난수(무작위 수)를 만드는 도구를 하나 만든다.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9행 </w:t>
      </w:r>
      <w:r>
        <w:rPr>
          <w:rFonts w:ascii="Consolas" w:hAnsi="Consolas" w:eastAsia="Consolas"/>
          <w:color w:val="8A3A20"/>
          <w:sz w:val="21"/>
        </w:rPr>
        <w:t>rnd.Next(0, 100)</w:t>
      </w:r>
      <w:r>
        <w:rPr>
          <w:b w:val="0"/>
          <w:sz w:val="21"/>
        </w:rPr>
        <w:t xml:space="preserve"> — </w:t>
      </w:r>
      <w:r>
        <w:rPr>
          <w:b/>
          <w:color w:val="5B3E96"/>
          <w:sz w:val="21"/>
        </w:rPr>
        <w:t>0 이상 100 미만</w:t>
      </w:r>
      <w:r>
        <w:rPr>
          <w:b w:val="0"/>
          <w:sz w:val="21"/>
        </w:rPr>
        <w:t>, 즉 0~99 중 하나. 두 번째 수는 포함되지 않는다.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7행 </w:t>
      </w:r>
      <w:r>
        <w:rPr>
          <w:rFonts w:ascii="Consolas" w:hAnsi="Consolas" w:eastAsia="Consolas"/>
          <w:color w:val="8A3A20"/>
          <w:sz w:val="21"/>
        </w:rPr>
        <w:t>for (int i = 0; i &lt; 5; i++)</w:t>
      </w:r>
      <w:r>
        <w:rPr>
          <w:b w:val="0"/>
          <w:sz w:val="21"/>
        </w:rPr>
        <w:t xml:space="preserve"> — 중괄호 안을 5번 반복(반복문은 CH06에서 자세히).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10행 </w:t>
      </w:r>
      <w:r>
        <w:rPr>
          <w:rFonts w:ascii="Consolas" w:hAnsi="Consolas" w:eastAsia="Consolas"/>
          <w:color w:val="8A3A20"/>
          <w:sz w:val="21"/>
        </w:rPr>
        <w:t>Console.Write</w:t>
      </w:r>
      <w:r>
        <w:rPr>
          <w:b w:val="0"/>
          <w:sz w:val="21"/>
        </w:rPr>
        <w:t xml:space="preserve"> — 줄을 바꾸지 않고 출력 → 같은 줄에 학점 글자가 이어 붙는다.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12~24행 — 위에서부터 차례로 판정. 90 이상이면 A를 찍고 </w:t>
      </w:r>
      <w:r>
        <w:rPr>
          <w:b/>
          <w:color w:val="5B3E96"/>
          <w:sz w:val="21"/>
        </w:rPr>
        <w:t>나머지 else 전체를 건너뛴다</w:t>
      </w:r>
      <w:r>
        <w:rPr>
          <w:b w:val="0"/>
          <w:sz w:val="21"/>
        </w:rPr>
        <w:t xml:space="preserve">. 그래서 두 번째 조건은 </w:t>
      </w:r>
      <w:r>
        <w:rPr>
          <w:rFonts w:ascii="Consolas" w:hAnsi="Consolas" w:eastAsia="Consolas"/>
          <w:color w:val="8A3A20"/>
          <w:sz w:val="21"/>
        </w:rPr>
        <w:t>score &gt;= 80</w:t>
      </w:r>
      <w:r>
        <w:rPr>
          <w:b w:val="0"/>
          <w:sz w:val="21"/>
        </w:rPr>
        <w:t>만 써도 "80~89"라는 뜻이 된다(90 이상은 이미 걸러졌으므로).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26행 </w:t>
      </w:r>
      <w:r>
        <w:rPr>
          <w:rFonts w:ascii="Consolas" w:hAnsi="Consolas" w:eastAsia="Consolas"/>
          <w:color w:val="8A3A20"/>
          <w:sz w:val="21"/>
        </w:rPr>
        <w:t>" 학점"</w:t>
      </w:r>
      <w:r>
        <w:rPr>
          <w:b w:val="0"/>
          <w:sz w:val="21"/>
        </w:rPr>
        <w:t xml:space="preserve"> — 앞에 공백이 있어 </w:t>
      </w:r>
      <w:r>
        <w:rPr>
          <w:rFonts w:ascii="Consolas" w:hAnsi="Consolas" w:eastAsia="Consolas"/>
          <w:color w:val="8A3A20"/>
          <w:sz w:val="21"/>
        </w:rPr>
        <w:t>A 학점</w:t>
      </w:r>
      <w:r>
        <w:rPr>
          <w:b w:val="0"/>
          <w:sz w:val="21"/>
        </w:rPr>
        <w:t>처럼 띄어진다.</w:t>
      </w:r>
    </w:p>
    <w:p>
      <w:pPr>
        <w:pStyle w:val="ListBullet"/>
        <w:spacing w:after="60"/>
      </w:pPr>
      <w:r>
        <w:rPr>
          <w:b w:val="0"/>
          <w:sz w:val="21"/>
        </w:rPr>
        <w:t>순서도(교재 그림 5-8): 점수≥90 → 거짓이면 점수≥80 → … → 점수≥60 → 거짓이면 F. 모든 갈래가 합류해 '학점' 출력.</w:t>
      </w:r>
    </w:p>
    <w:p>
      <w:pPr>
        <w:spacing w:after="120"/>
      </w:pPr>
      <w:r>
        <w:rPr>
          <w:b w:val="0"/>
          <w:sz w:val="21"/>
        </w:rPr>
        <w:t>자주 하는 실수:</w:t>
      </w:r>
    </w:p>
    <w:p>
      <w:pPr>
        <w:pStyle w:val="ListBullet"/>
        <w:spacing w:after="60"/>
      </w:pPr>
      <w:r>
        <w:rPr>
          <w:b w:val="0"/>
          <w:sz w:val="21"/>
        </w:rPr>
        <w:t xml:space="preserve">조건 순서를 뒤집어 </w:t>
      </w:r>
      <w:r>
        <w:rPr>
          <w:rFonts w:ascii="Consolas" w:hAnsi="Consolas" w:eastAsia="Consolas"/>
          <w:color w:val="8A3A20"/>
          <w:sz w:val="21"/>
        </w:rPr>
        <w:t>score &gt;= 60</w:t>
      </w:r>
      <w:r>
        <w:rPr>
          <w:b w:val="0"/>
          <w:sz w:val="21"/>
        </w:rPr>
        <w:t xml:space="preserve">을 먼저 쓰면 95점도 D가 된다. </w:t>
      </w:r>
      <w:r>
        <w:rPr>
          <w:b/>
          <w:color w:val="5B3E96"/>
          <w:sz w:val="21"/>
        </w:rPr>
        <w:t>큰 기준부터</w:t>
      </w:r>
      <w:r>
        <w:rPr>
          <w:b w:val="0"/>
          <w:sz w:val="21"/>
        </w:rPr>
        <w:t xml:space="preserve"> 검사해야 한다.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rnd.Next(0, 100)</w:t>
      </w:r>
      <w:r>
        <w:rPr>
          <w:b w:val="0"/>
          <w:sz w:val="21"/>
        </w:rPr>
        <w:t>에 100이 나온다고 착각 — 나오지 않는다.</w:t>
      </w:r>
    </w:p>
    <w:p>
      <w:pPr>
        <w:spacing w:after="100" w:before="200"/>
      </w:pPr>
      <w:r>
        <w:rPr>
          <w:b/>
          <w:color w:val="1E2228"/>
          <w:sz w:val="24"/>
        </w:rPr>
        <w:t>5.2 여기서 잠깐 — 간소화한 중첩 if (else if 사다리)</w:t>
      </w:r>
    </w:p>
    <w:p>
      <w:pPr>
        <w:spacing w:after="120"/>
      </w:pPr>
      <w:r>
        <w:rPr>
          <w:b w:val="0"/>
          <w:sz w:val="21"/>
        </w:rPr>
        <w:t xml:space="preserve">소스 5-8의 12~24행은 </w:t>
      </w:r>
      <w:r>
        <w:rPr>
          <w:rFonts w:ascii="Consolas" w:hAnsi="Consolas" w:eastAsia="Consolas"/>
          <w:color w:val="8A3A20"/>
          <w:sz w:val="21"/>
        </w:rPr>
        <w:t>else</w:t>
      </w:r>
      <w:r>
        <w:rPr>
          <w:b w:val="0"/>
          <w:sz w:val="21"/>
        </w:rPr>
        <w:t xml:space="preserve"> 바로 뒤에 </w:t>
      </w:r>
      <w:r>
        <w:rPr>
          <w:rFonts w:ascii="Consolas" w:hAnsi="Consolas" w:eastAsia="Consolas"/>
          <w:color w:val="8A3A20"/>
          <w:sz w:val="21"/>
        </w:rPr>
        <w:t>if</w:t>
      </w:r>
      <w:r>
        <w:rPr>
          <w:b w:val="0"/>
          <w:sz w:val="21"/>
        </w:rPr>
        <w:t>를 붙여 이렇게 쓸 수 있다. 문법은 똑같은 중첩 if인데, 들여쓰기가 한 단계로 정리되어 훨씬 읽기 쉽다.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if (score &gt;= 90)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Console.Write("A");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else if (score &gt;= 80)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Console.Write("B");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else if (score &gt;= 70)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Console.Write("C");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else if (score &gt;= 60)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Console.Write("D");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Console.Write("F");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전체 프로그램에 끼워 실행해 보면 동작이 같다(난수라 결과 줄은 매번 다름. 한 예: </w:t>
      </w:r>
      <w:r>
        <w:rPr>
          <w:rFonts w:ascii="Consolas" w:hAnsi="Consolas" w:eastAsia="Consolas"/>
          <w:color w:val="8A3A20"/>
          <w:sz w:val="21"/>
        </w:rPr>
        <w:t>취득 점수 78 ==&gt; C 학점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취득 점수 81 ==&gt; B 학점</w:t>
      </w:r>
      <w:r>
        <w:rPr>
          <w:b w:val="0"/>
          <w:sz w:val="21"/>
        </w:rPr>
        <w:t>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계단식 체. 가장 촘촘한 체(90 이상)부터 차례로 걸러 내고, 어느 체에도 안 걸리면 맨 아래(else)로 떨어진다.</w:t>
      </w:r>
    </w:p>
    <w:p>
      <w:pPr>
        <w:spacing w:after="100" w:before="200"/>
      </w:pPr>
      <w:r>
        <w:rPr>
          <w:b/>
          <w:color w:val="1E2228"/>
          <w:sz w:val="24"/>
        </w:rPr>
        <w:t>5.3 SELF STUDY 5-2 — 세분화된 학점</w:t>
      </w:r>
    </w:p>
    <w:p>
      <w:pPr>
        <w:spacing w:after="120"/>
      </w:pPr>
      <w:r>
        <w:rPr>
          <w:b w:val="0"/>
          <w:sz w:val="21"/>
        </w:rPr>
        <w:t>문제: 소스 5-8을 고쳐 95↑ A+, 90↑ A0, 85↑ B+, 80↑ B0, 75↑ C+, 70↑ C0, 65↑ D+, 60↑ D0, 60 미만 F로 출력하라.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취득 점수 89 ==&gt; B+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99 ==&gt; A+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11 ==&gt; F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37 ==&gt; F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73 ==&gt; C0 학점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풀이: 기준이 9단계로 늘었을 뿐, else if 사다리를 </w:t>
      </w:r>
      <w:r>
        <w:rPr>
          <w:b/>
          <w:color w:val="5B3E96"/>
          <w:sz w:val="21"/>
        </w:rPr>
        <w:t>높은 기준부터</w:t>
      </w:r>
      <w:r>
        <w:rPr>
          <w:b w:val="0"/>
          <w:sz w:val="21"/>
        </w:rPr>
        <w:t xml:space="preserve"> 한 칸씩 늘리면 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score;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Random rnd = new Random();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5;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score = rnd.Next(0,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Console.Write("취득 점수 " + score + "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(score &gt;= 95)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Console.Write("A+");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(score &gt;= 90)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Console.Write("A0");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(score &gt;= 85)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Console.Write("B+");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(score &gt;= 80)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Console.Write("B0");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(score &gt;= 75)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Console.Write("C+");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(score &gt;= 70)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Console.Write("C0");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(score &gt;= 65)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Console.Write("D+");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(score &gt;= 60)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Console.Write("D0");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Console.Write("F");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 학점");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검증: 같은 판정 사다리에 문제의 점수 89·99·11·37·73과 경계값 95·90·85·80·75·70·65·60·59를 넣어 돌린 결과</w:t>
      </w:r>
    </w:p>
    <w:p>
      <w:pPr>
        <w:spacing w:after="120"/>
      </w:pPr>
      <w:r>
        <w:rPr>
          <w:rFonts w:ascii="Consolas" w:hAnsi="Consolas" w:eastAsia="Consolas"/>
          <w:color w:val="8A3A20"/>
          <w:sz w:val="21"/>
        </w:rPr>
        <w:t>89 B+ / 99 A+ / 11 F / 37 F / 73 C0 / 95 A+ / 90 A0 / 85 B+ / 80 B0 / 75 C+ / 70 C0 / 65 D+ / 60 D0 / 59 F</w:t>
      </w:r>
      <w:r>
        <w:rPr>
          <w:b w:val="0"/>
          <w:sz w:val="21"/>
        </w:rPr>
        <w:t xml:space="preserve"> — 기준과 모두 일치.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 프로그램도 난수라 </w:t>
      </w:r>
      <w:r>
        <w:rPr>
          <w:b/>
          <w:color w:val="5B3E96"/>
          <w:sz w:val="21"/>
        </w:rPr>
        <w:t>실행할 때마다 결과가 다르다.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6. 삼항 연산자 — if~else를 한 줄로 (교재 p.193)</w:t>
      </w:r>
    </w:p>
    <w:p>
      <w:pPr>
        <w:spacing w:after="100" w:before="200"/>
      </w:pPr>
      <w:r>
        <w:rPr>
          <w:b/>
          <w:color w:val="1E2228"/>
          <w:sz w:val="24"/>
        </w:rPr>
        <w:t>6.1 형식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(조건식) ? 참일_때 : 거짓일_때;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조건식이 참이면 </w:t>
      </w:r>
      <w:r>
        <w:rPr>
          <w:rFonts w:ascii="Consolas" w:hAnsi="Consolas" w:eastAsia="Consolas"/>
          <w:color w:val="8A3A20"/>
          <w:sz w:val="21"/>
        </w:rPr>
        <w:t>참일_때</w:t>
      </w:r>
      <w:r>
        <w:rPr>
          <w:b w:val="0"/>
          <w:sz w:val="21"/>
        </w:rPr>
        <w:t xml:space="preserve"> 값이, 거짓이면 </w:t>
      </w:r>
      <w:r>
        <w:rPr>
          <w:rFonts w:ascii="Consolas" w:hAnsi="Consolas" w:eastAsia="Consolas"/>
          <w:color w:val="8A3A20"/>
          <w:sz w:val="21"/>
        </w:rPr>
        <w:t>거짓일_때</w:t>
      </w:r>
      <w:r>
        <w:rPr>
          <w:b w:val="0"/>
          <w:sz w:val="21"/>
        </w:rPr>
        <w:t xml:space="preserve"> 값이 </w:t>
      </w:r>
      <w:r>
        <w:rPr>
          <w:b/>
          <w:color w:val="5B3E96"/>
          <w:sz w:val="21"/>
        </w:rPr>
        <w:t>결과로 돌아온다</w:t>
      </w:r>
      <w:r>
        <w:rPr>
          <w:b w:val="0"/>
          <w:sz w:val="21"/>
        </w:rPr>
        <w:t>. 항(피연산자)이 세 개라서 삼항(三項) 연산자.</w:t>
      </w:r>
    </w:p>
    <w:p>
      <w:pPr>
        <w:pStyle w:val="ListBullet"/>
        <w:spacing w:after="60"/>
      </w:pPr>
      <w:r>
        <w:rPr>
          <w:b w:val="0"/>
          <w:sz w:val="21"/>
        </w:rPr>
        <w:t xml:space="preserve">if문은 "문장을 실행"하지만, 삼항 연산자는 "값을 만든다" — 그래서 </w:t>
      </w:r>
      <w:r>
        <w:rPr>
          <w:rFonts w:ascii="Consolas" w:hAnsi="Consolas" w:eastAsia="Consolas"/>
          <w:color w:val="8A3A20"/>
          <w:sz w:val="21"/>
        </w:rPr>
        <w:t>res = …</w:t>
      </w:r>
      <w:r>
        <w:rPr>
          <w:b w:val="0"/>
          <w:sz w:val="21"/>
        </w:rPr>
        <w:t>처럼 대입의 오른쪽에 쓴다.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>: 자판기 버튼. 조건을 누르면 둘 중 하나의 값이 툭 떨어진다.</w:t>
      </w:r>
    </w:p>
    <w:p>
      <w:pPr>
        <w:spacing w:after="100" w:before="200"/>
      </w:pPr>
      <w:r>
        <w:rPr>
          <w:b/>
          <w:color w:val="1E2228"/>
          <w:sz w:val="24"/>
        </w:rPr>
        <w:t>6.2 소스 5-9 — 합격/불합격 (Project05_9)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jumsu = 55;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res;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(jumsu &gt;= 60)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res = "합격";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res = "불합격";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Console.WriteLine(res);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불합격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6~9행의 if~else를 삼항 연산자로 바꾸면(교재 원문, 세미콜론 앞 공백 포함):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res = (jumsu &gt;= 60) ? "합격" : "불합격" 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바꾼 프로그램도 결과는 </w:t>
      </w:r>
      <w:r>
        <w:rPr>
          <w:rFonts w:ascii="Consolas" w:hAnsi="Consolas" w:eastAsia="Consolas"/>
          <w:color w:val="8A3A20"/>
          <w:sz w:val="21"/>
        </w:rPr>
        <w:t>불합격</w:t>
      </w:r>
      <w:r>
        <w:rPr>
          <w:b w:val="0"/>
          <w:sz w:val="21"/>
        </w:rPr>
        <w:t>(직접 확인).</w:t>
      </w:r>
    </w:p>
    <w:p>
      <w:pPr>
        <w:pStyle w:val="ListBullet"/>
        <w:spacing w:after="60"/>
      </w:pPr>
      <w:r>
        <w:rPr>
          <w:b w:val="0"/>
          <w:sz w:val="21"/>
        </w:rPr>
        <w:t>자주 하는 실수: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참·거짓 두 값의 </w:t>
      </w:r>
      <w:r>
        <w:rPr>
          <w:b/>
          <w:color w:val="5B3E96"/>
          <w:sz w:val="21"/>
        </w:rPr>
        <w:t>자료형이 같아야</w:t>
      </w:r>
      <w:r>
        <w:rPr>
          <w:b w:val="0"/>
          <w:sz w:val="21"/>
        </w:rPr>
        <w:t xml:space="preserve"> 한다. </w:t>
      </w:r>
      <w:r>
        <w:rPr>
          <w:rFonts w:ascii="Consolas" w:hAnsi="Consolas" w:eastAsia="Consolas"/>
          <w:color w:val="8A3A20"/>
          <w:sz w:val="21"/>
        </w:rPr>
        <w:t>? "합격" : 0</w:t>
      </w:r>
      <w:r>
        <w:rPr>
          <w:b w:val="0"/>
          <w:sz w:val="21"/>
        </w:rPr>
        <w:t xml:space="preserve">처럼 문자열과 정수를 섞으면 </w:t>
      </w:r>
      <w:r>
        <w:rPr>
          <w:b/>
          <w:color w:val="5B3E96"/>
          <w:sz w:val="21"/>
        </w:rPr>
        <w:t>CS0173 "'string'과(와) 'int' 사이에 암시적 변환이 없으므로 조건식의 형식을 확인할 수 없습니다."</w:t>
      </w:r>
      <w:r>
        <w:rPr>
          <w:b w:val="0"/>
          <w:sz w:val="21"/>
        </w:rPr>
        <w:t xml:space="preserve"> 오류(직접 확인).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if만 쓰고 else를 빼면 </w:t>
      </w:r>
      <w:r>
        <w:rPr>
          <w:rFonts w:ascii="Consolas" w:hAnsi="Consolas" w:eastAsia="Consolas"/>
          <w:color w:val="8A3A20"/>
          <w:sz w:val="21"/>
        </w:rPr>
        <w:t>res</w:t>
      </w:r>
      <w:r>
        <w:rPr>
          <w:b w:val="0"/>
          <w:sz w:val="21"/>
        </w:rPr>
        <w:t xml:space="preserve">가 값을 못 받을 수 있어, </w:t>
      </w:r>
      <w:r>
        <w:rPr>
          <w:rFonts w:ascii="Consolas" w:hAnsi="Consolas" w:eastAsia="Consolas"/>
          <w:color w:val="8A3A20"/>
          <w:sz w:val="21"/>
        </w:rPr>
        <w:t>Console.WriteLine(res)</w:t>
      </w:r>
      <w:r>
        <w:rPr>
          <w:b w:val="0"/>
          <w:sz w:val="21"/>
        </w:rPr>
        <w:t xml:space="preserve">에서 </w:t>
      </w:r>
      <w:r>
        <w:rPr>
          <w:b/>
          <w:color w:val="5B3E96"/>
          <w:sz w:val="21"/>
        </w:rPr>
        <w:t>CS0165 "할당되지 않은 'res' 지역 변수를 사용했습니다."</w:t>
      </w:r>
      <w:r>
        <w:rPr>
          <w:b w:val="0"/>
          <w:sz w:val="21"/>
        </w:rPr>
        <w:t xml:space="preserve"> 오류가 난다(직접 확인). if~else나 삼항은 어느 쪽이든 값이 들어가므로 안전하다.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7. switch ~ case — 값으로 곧장 점프 (교재 p.195)</w:t>
      </w:r>
    </w:p>
    <w:p>
      <w:pPr>
        <w:spacing w:after="100" w:before="200"/>
      </w:pPr>
      <w:r>
        <w:rPr>
          <w:b/>
          <w:color w:val="1E2228"/>
          <w:sz w:val="24"/>
        </w:rPr>
        <w:t>7.1 소스 5-10 — switch~case 사용 예 (Project05_10)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Console.Write("1 ~ 4 중에 선택하세요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a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switch (a)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1: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Console.WriteLine("1을 선택했다.");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2: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Console.WriteLine("2를 선택했다.");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3: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Console.WriteLine("3을 선택했다.");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4: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Console.WriteLine("4를 선택했다.");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default: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Console.WriteLine("이상한 것을 선택했다.");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 ~ 4 중에 선택하세요 :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3을 선택했다.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 ~ 4 중에 선택하세요 :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이상한 것을 선택했다.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(3과 7은 사용자가 입력한 값)</w:t>
      </w: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8행 </w:t>
      </w:r>
      <w:r>
        <w:rPr>
          <w:rFonts w:ascii="Consolas" w:hAnsi="Consolas" w:eastAsia="Consolas"/>
          <w:color w:val="8A3A20"/>
          <w:sz w:val="21"/>
        </w:rPr>
        <w:t>switch (a)</w:t>
      </w:r>
      <w:r>
        <w:rPr>
          <w:b w:val="0"/>
          <w:sz w:val="21"/>
        </w:rPr>
        <w:t xml:space="preserve"> — a의 </w:t>
      </w:r>
      <w:r>
        <w:rPr>
          <w:b/>
          <w:color w:val="5B3E96"/>
          <w:sz w:val="21"/>
        </w:rPr>
        <w:t>값</w:t>
      </w:r>
      <w:r>
        <w:rPr>
          <w:b w:val="0"/>
          <w:sz w:val="21"/>
        </w:rPr>
        <w:t xml:space="preserve">을 보고 같은 값의 </w:t>
      </w:r>
      <w:r>
        <w:rPr>
          <w:rFonts w:ascii="Consolas" w:hAnsi="Consolas" w:eastAsia="Consolas"/>
          <w:color w:val="8A3A20"/>
          <w:sz w:val="21"/>
        </w:rPr>
        <w:t>case</w:t>
      </w:r>
      <w:r>
        <w:rPr>
          <w:b w:val="0"/>
          <w:sz w:val="21"/>
        </w:rPr>
        <w:t>로 바로 이동한다.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10·13·16·19행 </w:t>
      </w:r>
      <w:r>
        <w:rPr>
          <w:rFonts w:ascii="Consolas" w:hAnsi="Consolas" w:eastAsia="Consolas"/>
          <w:color w:val="8A3A20"/>
          <w:sz w:val="21"/>
        </w:rPr>
        <w:t>case 값:</w:t>
      </w:r>
      <w:r>
        <w:rPr>
          <w:b w:val="0"/>
          <w:sz w:val="21"/>
        </w:rPr>
        <w:t xml:space="preserve"> — 끝은 </w:t>
      </w:r>
      <w:r>
        <w:rPr>
          <w:b/>
          <w:color w:val="5B3E96"/>
          <w:sz w:val="21"/>
        </w:rPr>
        <w:t>콜론(:)</w:t>
      </w:r>
      <w:r>
        <w:rPr>
          <w:b w:val="0"/>
          <w:sz w:val="21"/>
        </w:rPr>
        <w:t>. 세미콜론이 아니다.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12행 등 </w:t>
      </w:r>
      <w:r>
        <w:rPr>
          <w:rFonts w:ascii="Consolas" w:hAnsi="Consolas" w:eastAsia="Consolas"/>
          <w:color w:val="8A3A20"/>
          <w:sz w:val="21"/>
        </w:rPr>
        <w:t>break;</w:t>
      </w:r>
      <w:r>
        <w:rPr>
          <w:b w:val="0"/>
          <w:sz w:val="21"/>
        </w:rPr>
        <w:t xml:space="preserve"> — 여기서 switch를 빠져나간다.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22행 </w:t>
      </w:r>
      <w:r>
        <w:rPr>
          <w:rFonts w:ascii="Consolas" w:hAnsi="Consolas" w:eastAsia="Consolas"/>
          <w:color w:val="8A3A20"/>
          <w:sz w:val="21"/>
        </w:rPr>
        <w:t>default:</w:t>
      </w:r>
      <w:r>
        <w:rPr>
          <w:b w:val="0"/>
          <w:sz w:val="21"/>
        </w:rPr>
        <w:t xml:space="preserve"> — 어느 case에도 맞지 않을 때. if~else 사다리의 마지막 </w:t>
      </w:r>
      <w:r>
        <w:rPr>
          <w:rFonts w:ascii="Consolas" w:hAnsi="Consolas" w:eastAsia="Consolas"/>
          <w:color w:val="8A3A20"/>
          <w:sz w:val="21"/>
        </w:rPr>
        <w:t>else</w:t>
      </w:r>
      <w:r>
        <w:rPr>
          <w:b w:val="0"/>
          <w:sz w:val="21"/>
        </w:rPr>
        <w:t>와 같은 역할.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흐름(교재 그림 5-10): a가 3이면 </w:t>
      </w:r>
      <w:r>
        <w:rPr>
          <w:rFonts w:ascii="Consolas" w:hAnsi="Consolas" w:eastAsia="Consolas"/>
          <w:color w:val="8A3A20"/>
          <w:sz w:val="21"/>
        </w:rPr>
        <w:t>switch (a)</w:t>
      </w:r>
      <w:r>
        <w:rPr>
          <w:b w:val="0"/>
          <w:sz w:val="21"/>
        </w:rPr>
        <w:t xml:space="preserve">에서 </w:t>
      </w:r>
      <w:r>
        <w:rPr>
          <w:rFonts w:ascii="Consolas" w:hAnsi="Consolas" w:eastAsia="Consolas"/>
          <w:color w:val="8A3A20"/>
          <w:sz w:val="21"/>
        </w:rPr>
        <w:t>case 3:</w:t>
      </w:r>
      <w:r>
        <w:rPr>
          <w:b w:val="0"/>
          <w:sz w:val="21"/>
        </w:rPr>
        <w:t xml:space="preserve">으로 점프 → 출력 → </w:t>
      </w:r>
      <w:r>
        <w:rPr>
          <w:rFonts w:ascii="Consolas" w:hAnsi="Consolas" w:eastAsia="Consolas"/>
          <w:color w:val="8A3A20"/>
          <w:sz w:val="21"/>
        </w:rPr>
        <w:t>break;</w:t>
      </w:r>
      <w:r>
        <w:rPr>
          <w:b w:val="0"/>
          <w:sz w:val="21"/>
        </w:rPr>
        <w:t xml:space="preserve">에서 </w:t>
      </w:r>
      <w:r>
        <w:rPr>
          <w:rFonts w:ascii="Consolas" w:hAnsi="Consolas" w:eastAsia="Consolas"/>
          <w:color w:val="8A3A20"/>
          <w:sz w:val="21"/>
        </w:rPr>
        <w:t>}</w:t>
      </w:r>
      <w:r>
        <w:rPr>
          <w:b w:val="0"/>
          <w:sz w:val="21"/>
        </w:rPr>
        <w:t xml:space="preserve"> 밖으로. case 1·2는 </w:t>
      </w:r>
      <w:r>
        <w:rPr>
          <w:b/>
          <w:color w:val="5B3E96"/>
          <w:sz w:val="21"/>
        </w:rPr>
        <w:t>검사조차 하지 않고</w:t>
      </w:r>
      <w:r>
        <w:rPr>
          <w:b w:val="0"/>
          <w:sz w:val="21"/>
        </w:rPr>
        <w:t xml:space="preserve"> 건너뛴다.</w:t>
      </w:r>
    </w:p>
    <w:p>
      <w:pPr>
        <w:spacing w:after="120"/>
      </w:pPr>
      <w:r>
        <w:rPr>
          <w:b w:val="0"/>
          <w:sz w:val="21"/>
        </w:rPr>
        <w:t xml:space="preserve">(교재 그림 속 코드는 C 언어식 </w:t>
      </w:r>
      <w:r>
        <w:rPr>
          <w:rFonts w:ascii="Consolas" w:hAnsi="Consolas" w:eastAsia="Consolas"/>
          <w:color w:val="8A3A20"/>
          <w:sz w:val="21"/>
        </w:rPr>
        <w:t>printf</w:t>
      </w:r>
      <w:r>
        <w:rPr>
          <w:b w:val="0"/>
          <w:sz w:val="21"/>
        </w:rPr>
        <w:t>로 그려져 있다. 흐름만 참고.)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쉽게 말하면</w:t>
      </w:r>
      <w:r>
        <w:rPr>
          <w:b w:val="0"/>
          <w:sz w:val="21"/>
        </w:rPr>
        <w:t xml:space="preserve">: 엘리베이터 층 버튼. 3을 누르면 1·2층을 거치지 않고 3층에서 문이 열리고, </w:t>
      </w:r>
      <w:r>
        <w:rPr>
          <w:rFonts w:ascii="Consolas" w:hAnsi="Consolas" w:eastAsia="Consolas"/>
          <w:color w:val="8A3A20"/>
          <w:sz w:val="21"/>
        </w:rPr>
        <w:t>break</w:t>
      </w:r>
      <w:r>
        <w:rPr>
          <w:b w:val="0"/>
          <w:sz w:val="21"/>
        </w:rPr>
        <w:t>가 내리는 동작이다.</w:t>
      </w:r>
    </w:p>
    <w:p>
      <w:pPr>
        <w:spacing w:after="100" w:before="200"/>
      </w:pPr>
      <w:r>
        <w:rPr>
          <w:b/>
          <w:color w:val="1E2228"/>
          <w:sz w:val="24"/>
        </w:rPr>
        <w:t>7.2 break는 선택이 아니라 필수</w:t>
      </w:r>
    </w:p>
    <w:p>
      <w:pPr>
        <w:spacing w:after="120"/>
      </w:pPr>
      <w:r>
        <w:rPr>
          <w:b w:val="0"/>
          <w:sz w:val="21"/>
        </w:rPr>
        <w:t xml:space="preserve">C#은 한 case의 문장이 끝났는데 break 없이 다음 case로 </w:t>
      </w:r>
      <w:r>
        <w:rPr>
          <w:b/>
          <w:color w:val="5B3E96"/>
          <w:sz w:val="21"/>
        </w:rPr>
        <w:t>흘러내려 가는 것(fall-through)</w:t>
      </w:r>
      <w:r>
        <w:rPr>
          <w:b w:val="0"/>
          <w:sz w:val="21"/>
        </w:rPr>
        <w:t>을 허용하지 않는다. C/C++·자바는 허용하기 때문에 생기는 버그를 막으려고 컴파일 단계에서 잡는다(CH01에서 본 "엄격한 문법" 특징).</w:t>
      </w:r>
    </w:p>
    <w:p>
      <w:pPr>
        <w:spacing w:after="120"/>
      </w:pPr>
      <w:r>
        <w:rPr>
          <w:b w:val="0"/>
          <w:sz w:val="21"/>
        </w:rPr>
        <w:t>직접 컴파일해 본 오류 메시지: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오류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case 1:</w:t>
            </w:r>
            <w:r>
              <w:rPr>
                <w:b w:val="0"/>
                <w:sz w:val="19"/>
              </w:rPr>
              <w:t xml:space="preserve"> 문장 뒤에 break를 빼고 </w:t>
            </w:r>
            <w:r>
              <w:rPr>
                <w:rFonts w:ascii="Consolas" w:hAnsi="Consolas" w:eastAsia="Consolas"/>
                <w:color w:val="8A3A20"/>
                <w:sz w:val="19"/>
              </w:rPr>
              <w:t>case 2:</w:t>
            </w:r>
            <w:r>
              <w:rPr>
                <w:b w:val="0"/>
                <w:sz w:val="19"/>
              </w:rPr>
              <w:t>가 이어짐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CS0163</w:t>
            </w:r>
            <w:r>
              <w:rPr>
                <w:b w:val="0"/>
                <w:sz w:val="19"/>
              </w:rPr>
              <w:t xml:space="preserve"> 한 case 레이블('case 1:')에서 다른 case 레이블로 제어를 이동할 수 없습니다.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마지막 </w:t>
            </w:r>
            <w:r>
              <w:rPr>
                <w:rFonts w:ascii="Consolas" w:hAnsi="Consolas" w:eastAsia="Consolas"/>
                <w:color w:val="8A3A20"/>
                <w:sz w:val="19"/>
              </w:rPr>
              <w:t>default:</w:t>
            </w:r>
            <w:r>
              <w:rPr>
                <w:b w:val="0"/>
                <w:sz w:val="19"/>
              </w:rPr>
              <w:t xml:space="preserve"> 문장 뒤에 break를 뺌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CS8070</w:t>
            </w:r>
            <w:r>
              <w:rPr>
                <w:b w:val="0"/>
                <w:sz w:val="19"/>
              </w:rPr>
              <w:t xml:space="preserve"> 최종 case 레이블('default:')의 스위치에서 제어를 이동할 수 없습니다.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→ </w:t>
      </w:r>
      <w:r>
        <w:rPr>
          <w:b/>
          <w:color w:val="5B3E96"/>
          <w:sz w:val="21"/>
        </w:rPr>
        <w:t>마지막 default에도 break를 쓴다.</w:t>
      </w:r>
      <w:r>
        <w:rPr>
          <w:b w:val="0"/>
          <w:sz w:val="21"/>
        </w:rPr>
        <w:t xml:space="preserve"> (교재 그림 5-10의 C식 코드는 default 뒤에 break가 없지만, C#에서 그대로 쓰면 CS8070이 난다.)</w:t>
      </w:r>
    </w:p>
    <w:p>
      <w:pPr>
        <w:spacing w:after="100" w:before="200"/>
      </w:pPr>
      <w:r>
        <w:rPr>
          <w:b/>
          <w:color w:val="1E2228"/>
          <w:sz w:val="24"/>
        </w:rPr>
        <w:t>7.3 소스 5-11 — switch로 만든 학점 처리 (Project05_11)</w:t>
      </w:r>
    </w:p>
    <w:p>
      <w:pPr>
        <w:spacing w:after="120"/>
      </w:pPr>
      <w:r>
        <w:rPr>
          <w:b w:val="0"/>
          <w:sz w:val="21"/>
        </w:rPr>
        <w:t xml:space="preserve">목적: 점수를 10으로 나눈 </w:t>
      </w:r>
      <w:r>
        <w:rPr>
          <w:b/>
          <w:color w:val="5B3E96"/>
          <w:sz w:val="21"/>
        </w:rPr>
        <w:t>몫</w:t>
      </w:r>
      <w:r>
        <w:rPr>
          <w:b w:val="0"/>
          <w:sz w:val="21"/>
        </w:rPr>
        <w:t>으로 구간을 한 번에 가른다.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score;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Random rnd = new Random();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5;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score = rnd.Next(0,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Console.Write("취득 점수 " + score + "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switch (score / 10)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10: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9 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Console.Write("A");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8: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Console.Write("B");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7: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Console.Write("C");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6: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Console.Write("D");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default: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Console.Write("F");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 학점");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실행 결과 (직접 한 번 실행한 예 — </w:t>
      </w:r>
      <w:r>
        <w:rPr>
          <w:b/>
          <w:color w:val="5B3E96"/>
          <w:sz w:val="21"/>
        </w:rPr>
        <w:t>난수라서 매번 다르다</w:t>
      </w:r>
      <w:r>
        <w:rPr>
          <w:b w:val="0"/>
          <w:sz w:val="21"/>
        </w:rPr>
        <w:t>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취득 점수 97 ==&gt; A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47 ==&gt; F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90 ==&gt; A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62 ==&gt; D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38 ==&gt; F 학점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(교재 실행 예는 76 C / 99 A / 9 F / 78 C / 87 B.)</w:t>
      </w: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13행 </w:t>
      </w:r>
      <w:r>
        <w:rPr>
          <w:rFonts w:ascii="Consolas" w:hAnsi="Consolas" w:eastAsia="Consolas"/>
          <w:color w:val="8A3A20"/>
          <w:sz w:val="21"/>
        </w:rPr>
        <w:t>switch (score / 10)</w:t>
      </w:r>
      <w:r>
        <w:rPr>
          <w:b w:val="0"/>
          <w:sz w:val="21"/>
        </w:rPr>
        <w:t xml:space="preserve"> — 정수끼리 나누면 </w:t>
      </w:r>
      <w:r>
        <w:rPr>
          <w:b/>
          <w:color w:val="5B3E96"/>
          <w:sz w:val="21"/>
        </w:rPr>
        <w:t>몫만 남는다</w:t>
      </w:r>
      <w:r>
        <w:rPr>
          <w:b w:val="0"/>
          <w:sz w:val="21"/>
        </w:rPr>
        <w:t>(CH04). 87 / 10 = 8, 90 / 10 = 9, 9 / 10 = 0.</w:t>
      </w:r>
    </w:p>
    <w:p>
      <w:pPr>
        <w:spacing w:after="120"/>
      </w:pPr>
      <w:r>
        <w:rPr>
          <w:b w:val="0"/>
          <w:sz w:val="21"/>
        </w:rPr>
        <w:t>그래서 80~89점은 모두 8, 90~99점은 모두 9가 되어 case 하나로 묶인다.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score / 10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걸리는 case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학점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case 10 → (빈 case) → case 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90~99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case 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80~89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case 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70~79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case 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60~69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case 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0~59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0~5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default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15~16행 </w:t>
      </w:r>
      <w:r>
        <w:rPr>
          <w:rFonts w:ascii="Consolas" w:hAnsi="Consolas" w:eastAsia="Consolas"/>
          <w:color w:val="8A3A20"/>
          <w:sz w:val="21"/>
        </w:rPr>
        <w:t>case 10: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case 9 :</w:t>
      </w:r>
      <w:r>
        <w:rPr>
          <w:b w:val="0"/>
          <w:sz w:val="21"/>
        </w:rPr>
        <w:t xml:space="preserve"> — </w:t>
      </w:r>
      <w:r>
        <w:rPr>
          <w:b/>
          <w:color w:val="5B3E96"/>
          <w:sz w:val="21"/>
        </w:rPr>
        <w:t>문장이 하나도 없는 case는 다음 case와 이어 붙일 수 있다.</w:t>
      </w:r>
      <w:r>
        <w:rPr>
          <w:b w:val="0"/>
          <w:sz w:val="21"/>
        </w:rPr>
        <w:t xml:space="preserve"> 이것은 fall-through 금지에 걸리지 않는다("같은 문장을 공유하는 이름표 두 개"로 본다). </w:t>
      </w:r>
      <w:r>
        <w:rPr>
          <w:rFonts w:ascii="Consolas" w:hAnsi="Consolas" w:eastAsia="Consolas"/>
          <w:color w:val="8A3A20"/>
          <w:sz w:val="21"/>
        </w:rPr>
        <w:t>case 9 :</w:t>
      </w:r>
      <w:r>
        <w:rPr>
          <w:b w:val="0"/>
          <w:sz w:val="21"/>
        </w:rPr>
        <w:t xml:space="preserve"> 콜론 앞 공백은 원문 그대로, 의미 없음.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참고: 이 프로그램의 점수는 </w:t>
      </w:r>
      <w:r>
        <w:rPr>
          <w:rFonts w:ascii="Consolas" w:hAnsi="Consolas" w:eastAsia="Consolas"/>
          <w:color w:val="8A3A20"/>
          <w:sz w:val="21"/>
        </w:rPr>
        <w:t>rnd.Next(0, 100)</w:t>
      </w:r>
      <w:r>
        <w:rPr>
          <w:b w:val="0"/>
          <w:sz w:val="21"/>
        </w:rPr>
        <w:t xml:space="preserve">이라 100이 나오지 않는다. case 10은 </w:t>
      </w:r>
      <w:r>
        <w:rPr>
          <w:b/>
          <w:color w:val="5B3E96"/>
          <w:sz w:val="21"/>
        </w:rPr>
        <w:t>만점 100이 들어오는 경우를 대비한</w:t>
      </w:r>
      <w:r>
        <w:rPr>
          <w:b w:val="0"/>
          <w:sz w:val="21"/>
        </w:rPr>
        <w:t xml:space="preserve"> 줄이다.</w:t>
      </w:r>
    </w:p>
    <w:p>
      <w:pPr>
        <w:pStyle w:val="ListBullet"/>
        <w:spacing w:after="60"/>
      </w:pPr>
      <w:r>
        <w:rPr>
          <w:b w:val="0"/>
          <w:sz w:val="21"/>
        </w:rPr>
        <w:t>11·12행의 빈 줄 두 개도 원문 그대로 — 실행에는 영향 없다.</w:t>
      </w:r>
    </w:p>
    <w:p>
      <w:pPr>
        <w:spacing w:after="100" w:before="200"/>
      </w:pPr>
      <w:r>
        <w:rPr>
          <w:b/>
          <w:color w:val="1E2228"/>
          <w:sz w:val="24"/>
        </w:rPr>
        <w:t>7.4 if 사다리 vs switch — 언제 무엇을?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if ~ else if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switch ~ case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조건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범위·복합 조건(</w:t>
            </w:r>
            <w:r>
              <w:rPr>
                <w:rFonts w:ascii="Consolas" w:hAnsi="Consolas" w:eastAsia="Consolas"/>
                <w:color w:val="8A3A20"/>
                <w:sz w:val="19"/>
              </w:rPr>
              <w:t>score &gt;= 90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a &gt; 50 &amp;&amp; a &lt; 100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값 하나가 딱 맞는지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color w:val="8A3A20"/>
                <w:sz w:val="19"/>
              </w:rPr>
              <w:t>case 3: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읽기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조건마다 식을 다 써야 함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값 목록이 한눈에 보임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주의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조건 순서(큰 기준부터)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case마다 break 필수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범위를 switch로 쓰고 싶으면 소스 5-11처럼 </w:t>
      </w:r>
      <w:r>
        <w:rPr>
          <w:b/>
          <w:color w:val="5B3E96"/>
          <w:sz w:val="21"/>
        </w:rPr>
        <w:t>범위를 값으로 바꾸는 계산</w:t>
      </w:r>
      <w:r>
        <w:rPr>
          <w:b w:val="0"/>
          <w:sz w:val="21"/>
        </w:rPr>
        <w:t>(</w:t>
      </w:r>
      <w:r>
        <w:rPr>
          <w:rFonts w:ascii="Consolas" w:hAnsi="Consolas" w:eastAsia="Consolas"/>
          <w:color w:val="8A3A20"/>
          <w:sz w:val="21"/>
        </w:rPr>
        <w:t>/ 10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% 12</w:t>
      </w:r>
      <w:r>
        <w:rPr>
          <w:b w:val="0"/>
          <w:sz w:val="21"/>
        </w:rPr>
        <w:t>)을 먼저 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8. [프로그램 2] 출생 연도에 따른 띠 알아보기 — 윈폼 (실습 5-1, 소스 5-12, 교재 p.198)</w:t>
      </w:r>
    </w:p>
    <w:p>
      <w:pPr>
        <w:spacing w:after="120"/>
      </w:pPr>
      <w:r>
        <w:rPr>
          <w:b w:val="0"/>
          <w:sz w:val="21"/>
        </w:rPr>
        <w:t xml:space="preserve">목적: 연도를 입력하고 버튼을 누르면 </w:t>
      </w:r>
      <w:r>
        <w:rPr>
          <w:rFonts w:ascii="Consolas" w:hAnsi="Consolas" w:eastAsia="Consolas"/>
          <w:color w:val="8A3A20"/>
          <w:sz w:val="21"/>
        </w:rPr>
        <w:t>year % 12</w:t>
      </w:r>
      <w:r>
        <w:rPr>
          <w:b w:val="0"/>
          <w:sz w:val="21"/>
        </w:rPr>
        <w:t>로 띠를 계산해 해당 동물 그림을 PictureBox에 띄운다.</w:t>
      </w:r>
    </w:p>
    <w:p>
      <w:pPr>
        <w:spacing w:after="100" w:before="200"/>
      </w:pPr>
      <w:r>
        <w:rPr>
          <w:b/>
          <w:color w:val="1E2228"/>
          <w:sz w:val="24"/>
        </w:rPr>
        <w:t>8.1 단계 ① — 띠 그림 12장 준비</w:t>
      </w:r>
    </w:p>
    <w:p>
      <w:pPr>
        <w:pStyle w:val="ListBullet"/>
        <w:spacing w:after="60"/>
      </w:pPr>
      <w:r>
        <w:rPr>
          <w:b w:val="0"/>
          <w:sz w:val="21"/>
        </w:rPr>
        <w:t xml:space="preserve">12띠 동물 그림을 </w:t>
      </w:r>
      <w:r>
        <w:rPr>
          <w:b/>
          <w:color w:val="5B3E96"/>
          <w:sz w:val="21"/>
        </w:rPr>
        <w:t>`C:\CookC#\images\`</w:t>
      </w:r>
      <w:r>
        <w:rPr>
          <w:b w:val="0"/>
          <w:sz w:val="21"/>
        </w:rPr>
        <w:t xml:space="preserve"> 폴더에 저장한다.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파일 이름은 </w:t>
      </w:r>
      <w:r>
        <w:rPr>
          <w:b/>
          <w:color w:val="5B3E96"/>
          <w:sz w:val="21"/>
        </w:rPr>
        <w:t>`동물이름.png`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쥐.png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소.png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호랑이.png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토끼.png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용.png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뱀.png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말.png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양.png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원숭이.png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닭.png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개.png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돼지.png</w:t>
      </w:r>
      <w:r>
        <w:rPr>
          <w:b w:val="0"/>
          <w:sz w:val="21"/>
        </w:rPr>
        <w:t xml:space="preserve"> (교재 그림 5-11).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코드가 파일 이름을 </w:t>
      </w:r>
      <w:r>
        <w:rPr>
          <w:b/>
          <w:color w:val="5B3E96"/>
          <w:sz w:val="21"/>
        </w:rPr>
        <w:t>글자 그대로</w:t>
      </w:r>
      <w:r>
        <w:rPr>
          <w:b w:val="0"/>
          <w:sz w:val="21"/>
        </w:rPr>
        <w:t xml:space="preserve"> 찾으므로 한 글자라도 다르면(예: </w:t>
      </w:r>
      <w:r>
        <w:rPr>
          <w:rFonts w:ascii="Consolas" w:hAnsi="Consolas" w:eastAsia="Consolas"/>
          <w:color w:val="8A3A20"/>
          <w:sz w:val="21"/>
        </w:rPr>
        <w:t>원숭이 .png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말.PNG.png</w:t>
      </w:r>
      <w:r>
        <w:rPr>
          <w:b w:val="0"/>
          <w:sz w:val="21"/>
        </w:rPr>
        <w:t>) 실행 중 오류가 난다. CH01에서 켠 "파일 확장명 표시"가 여기서 쓸모 있다.</w:t>
      </w:r>
    </w:p>
    <w:p>
      <w:pPr>
        <w:spacing w:after="100" w:before="200"/>
      </w:pPr>
      <w:r>
        <w:rPr>
          <w:b/>
          <w:color w:val="1E2228"/>
          <w:sz w:val="24"/>
        </w:rPr>
        <w:t>8.2 단계 ② — 프로젝트 만들기</w:t>
      </w:r>
    </w:p>
    <w:p>
      <w:pPr>
        <w:pStyle w:val="ListBullet"/>
        <w:spacing w:after="60"/>
      </w:pPr>
      <w:r>
        <w:rPr>
          <w:b w:val="0"/>
          <w:sz w:val="21"/>
        </w:rPr>
        <w:t xml:space="preserve">[새 프로젝트 만들기] → </w:t>
      </w:r>
      <w:r>
        <w:rPr>
          <w:b/>
          <w:color w:val="5B3E96"/>
          <w:sz w:val="21"/>
        </w:rPr>
        <w:t>[Windows Forms 앱(.NET Framework)]</w:t>
      </w:r>
      <w:r>
        <w:rPr>
          <w:b w:val="0"/>
          <w:sz w:val="21"/>
        </w:rPr>
        <w:t xml:space="preserve"> → 이름 </w:t>
      </w:r>
      <w:r>
        <w:rPr>
          <w:b/>
          <w:color w:val="5B3E96"/>
          <w:sz w:val="21"/>
        </w:rPr>
        <w:t>Project05_12</w:t>
      </w:r>
      <w:r>
        <w:rPr>
          <w:b w:val="0"/>
          <w:sz w:val="21"/>
        </w:rPr>
        <w:t xml:space="preserve"> → 위치 C:\CookC# → 프레임워크 4.8 → 만들기.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그냥 "Windows Forms 앱"이 아니라 뒤에 </w:t>
      </w:r>
      <w:r>
        <w:rPr>
          <w:b/>
          <w:color w:val="5B3E96"/>
          <w:sz w:val="21"/>
        </w:rPr>
        <w:t>(.NET Framework)</w:t>
      </w:r>
      <w:r>
        <w:rPr>
          <w:b w:val="0"/>
          <w:sz w:val="21"/>
        </w:rPr>
        <w:t>가 붙은 템플릿이다(CH01·CH02와 같은 규칙).</w:t>
      </w:r>
    </w:p>
    <w:p>
      <w:pPr>
        <w:spacing w:after="100" w:before="200"/>
      </w:pPr>
      <w:r>
        <w:rPr>
          <w:b/>
          <w:color w:val="1E2228"/>
          <w:sz w:val="24"/>
        </w:rPr>
        <w:t>8.3 단계 ③ — 컨트롤 배치와 속성 (교재 그림 5-12)</w:t>
      </w:r>
    </w:p>
    <w:p>
      <w:pPr>
        <w:spacing w:after="120"/>
      </w:pPr>
      <w:r>
        <w:rPr>
          <w:b w:val="0"/>
          <w:sz w:val="21"/>
        </w:rPr>
        <w:t xml:space="preserve">[도구 상자] → [공용 컨트롤]에서 </w:t>
      </w:r>
      <w:r>
        <w:rPr>
          <w:b/>
          <w:color w:val="5B3E96"/>
          <w:sz w:val="21"/>
        </w:rPr>
        <w:t>TextBox, Button, PictureBox</w:t>
      </w:r>
      <w:r>
        <w:rPr>
          <w:b w:val="0"/>
          <w:sz w:val="21"/>
        </w:rPr>
        <w:t>를 끌어다 [디자인] 창(Form1.cs [디자인])에 놓는다.</w:t>
      </w:r>
    </w:p>
    <w:p>
      <w:pPr>
        <w:spacing w:after="120"/>
      </w:pPr>
      <w:r>
        <w:rPr>
          <w:b w:val="0"/>
          <w:sz w:val="21"/>
        </w:rPr>
        <w:t>폼 설계 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속성값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위치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tb_year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Text: (비움)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위쪽 왼쪽, 가로로 길게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btn_run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Text: </w:t>
            </w:r>
            <w:r>
              <w:rPr>
                <w:rFonts w:ascii="Consolas" w:hAnsi="Consolas" w:eastAsia="Consolas"/>
                <w:color w:val="8A3A20"/>
                <w:sz w:val="19"/>
              </w:rPr>
              <w:t>띠 알아보기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위쪽 오른쪽(TextBox 옆)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pbox_tti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(SizeMode는 코드에서 지정)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아래쪽, 큰 정사각형에 가깝게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(각 컨트롤)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BackColor: 적당히</w:t>
            </w:r>
          </w:p>
        </w:tc>
        <w:tc>
          <w:tcPr>
            <w:tcW w:type="dxa" w:w="2436"/>
          </w:tcPr>
          <w:p>
            <w:r/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속성은 오른쪽 [속성] 창에서 바꾼다. (Name)은 코드에서 부르는 </w:t>
      </w:r>
      <w:r>
        <w:rPr>
          <w:b/>
          <w:color w:val="5B3E96"/>
          <w:sz w:val="21"/>
        </w:rPr>
        <w:t>변수 이름</w:t>
      </w:r>
      <w:r>
        <w:rPr>
          <w:b w:val="0"/>
          <w:sz w:val="21"/>
        </w:rPr>
        <w:t xml:space="preserve">, Text는 </w:t>
      </w:r>
      <w:r>
        <w:rPr>
          <w:b/>
          <w:color w:val="5B3E96"/>
          <w:sz w:val="21"/>
        </w:rPr>
        <w:t>화면에 보이는 글자</w:t>
      </w:r>
      <w:r>
        <w:rPr>
          <w:b w:val="0"/>
          <w:sz w:val="21"/>
        </w:rPr>
        <w:t>다 — 둘을 헷갈리지 말 것.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이름 앞머리 규칙: </w:t>
      </w:r>
      <w:r>
        <w:rPr>
          <w:rFonts w:ascii="Consolas" w:hAnsi="Consolas" w:eastAsia="Consolas"/>
          <w:color w:val="8A3A20"/>
          <w:sz w:val="21"/>
        </w:rPr>
        <w:t>tb_</w:t>
      </w:r>
      <w:r>
        <w:rPr>
          <w:b w:val="0"/>
          <w:sz w:val="21"/>
        </w:rPr>
        <w:t xml:space="preserve">(TextBox), </w:t>
      </w:r>
      <w:r>
        <w:rPr>
          <w:rFonts w:ascii="Consolas" w:hAnsi="Consolas" w:eastAsia="Consolas"/>
          <w:color w:val="8A3A20"/>
          <w:sz w:val="21"/>
        </w:rPr>
        <w:t>btn_</w:t>
      </w:r>
      <w:r>
        <w:rPr>
          <w:b w:val="0"/>
          <w:sz w:val="21"/>
        </w:rPr>
        <w:t xml:space="preserve">(Button), </w:t>
      </w:r>
      <w:r>
        <w:rPr>
          <w:rFonts w:ascii="Consolas" w:hAnsi="Consolas" w:eastAsia="Consolas"/>
          <w:color w:val="8A3A20"/>
          <w:sz w:val="21"/>
        </w:rPr>
        <w:t>pbox_</w:t>
      </w:r>
      <w:r>
        <w:rPr>
          <w:b w:val="0"/>
          <w:sz w:val="21"/>
        </w:rPr>
        <w:t>(PictureBox). 코드만 봐도 컨트롤 종류를 알 수 있게 붙이는 관례다.</w:t>
      </w:r>
    </w:p>
    <w:p>
      <w:pPr>
        <w:spacing w:after="100" w:before="200"/>
      </w:pPr>
      <w:r>
        <w:rPr>
          <w:b/>
          <w:color w:val="1E2228"/>
          <w:sz w:val="24"/>
        </w:rPr>
        <w:t>8.4 단계 ④ — 버튼 클릭 이벤트 연결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슬라이드에는 연결 절차가 따로 나오지 않는다. 코드의 메서드 이름 </w:t>
      </w:r>
      <w:r>
        <w:rPr>
          <w:rFonts w:ascii="Consolas" w:hAnsi="Consolas" w:eastAsia="Consolas"/>
          <w:color w:val="8A3A20"/>
          <w:sz w:val="21"/>
        </w:rPr>
        <w:t>btn_run_Click</w:t>
      </w:r>
      <w:r>
        <w:rPr>
          <w:b w:val="0"/>
          <w:sz w:val="21"/>
        </w:rPr>
        <w:t xml:space="preserve">에서 </w:t>
      </w:r>
      <w:r>
        <w:rPr>
          <w:b/>
          <w:color w:val="5B3E96"/>
          <w:sz w:val="21"/>
        </w:rPr>
        <w:t>Button의 Click 이벤트</w:t>
      </w:r>
      <w:r>
        <w:rPr>
          <w:b w:val="0"/>
          <w:sz w:val="21"/>
        </w:rPr>
        <w:t>임을 알 수 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CH02(실습 2-6)에서 익힌 방법 그대로: 디자인 창에서 </w:t>
      </w:r>
      <w:r>
        <w:rPr>
          <w:b/>
          <w:color w:val="5B3E96"/>
          <w:sz w:val="21"/>
        </w:rPr>
        <w:t>버튼을 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컨트롤이름_Click</w:t>
      </w:r>
      <w:r>
        <w:rPr>
          <w:b w:val="0"/>
          <w:sz w:val="21"/>
        </w:rPr>
        <w:t xml:space="preserve"> 메서드가 자동으로 만들어지고 코드 창이 열린다.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순서 주의</w:t>
      </w:r>
      <w:r>
        <w:rPr>
          <w:b w:val="0"/>
          <w:sz w:val="21"/>
        </w:rPr>
        <w:t xml:space="preserve">: (Name)을 </w:t>
      </w:r>
      <w:r>
        <w:rPr>
          <w:rFonts w:ascii="Consolas" w:hAnsi="Consolas" w:eastAsia="Consolas"/>
          <w:color w:val="8A3A20"/>
          <w:sz w:val="21"/>
        </w:rPr>
        <w:t>btn_run</w:t>
      </w:r>
      <w:r>
        <w:rPr>
          <w:b w:val="0"/>
          <w:sz w:val="21"/>
        </w:rPr>
        <w:t xml:space="preserve">으로 </w:t>
      </w:r>
      <w:r>
        <w:rPr>
          <w:b/>
          <w:color w:val="5B3E96"/>
          <w:sz w:val="21"/>
        </w:rPr>
        <w:t>먼저</w:t>
      </w:r>
      <w:r>
        <w:rPr>
          <w:b w:val="0"/>
          <w:sz w:val="21"/>
        </w:rPr>
        <w:t xml:space="preserve"> 바꾸고 더블클릭해야 메서드 이름이 </w:t>
      </w:r>
      <w:r>
        <w:rPr>
          <w:rFonts w:ascii="Consolas" w:hAnsi="Consolas" w:eastAsia="Consolas"/>
          <w:color w:val="8A3A20"/>
          <w:sz w:val="21"/>
        </w:rPr>
        <w:t>btn_run_Click</w:t>
      </w:r>
      <w:r>
        <w:rPr>
          <w:b w:val="0"/>
          <w:sz w:val="21"/>
        </w:rPr>
        <w:t xml:space="preserve">이 된다. 먼저 더블클릭하면 </w:t>
      </w:r>
      <w:r>
        <w:rPr>
          <w:rFonts w:ascii="Consolas" w:hAnsi="Consolas" w:eastAsia="Consolas"/>
          <w:color w:val="8A3A20"/>
          <w:sz w:val="21"/>
        </w:rPr>
        <w:t>button1_Click</w:t>
      </w:r>
      <w:r>
        <w:rPr>
          <w:b w:val="0"/>
          <w:sz w:val="21"/>
        </w:rPr>
        <w:t>이 생긴다.</w:t>
      </w:r>
    </w:p>
    <w:p>
      <w:pPr>
        <w:spacing w:after="100" w:before="200"/>
      </w:pPr>
      <w:r>
        <w:rPr>
          <w:b/>
          <w:color w:val="1E2228"/>
          <w:sz w:val="24"/>
        </w:rPr>
        <w:t>8.5 단계 ⑤ — 소스 5-12 띠 알아보기 프로그램 (Project05_12)</w:t>
      </w:r>
    </w:p>
    <w:p>
      <w:pPr>
        <w:spacing w:after="120"/>
      </w:pPr>
      <w:r>
        <w:rPr>
          <w:rFonts w:ascii="Consolas" w:hAnsi="Consolas" w:eastAsia="Consolas"/>
          <w:color w:val="8A3A20"/>
          <w:sz w:val="21"/>
        </w:rPr>
        <w:t>btn_run_Click</w:t>
      </w:r>
      <w:r>
        <w:rPr>
          <w:b w:val="0"/>
          <w:sz w:val="21"/>
        </w:rPr>
        <w:t xml:space="preserve"> 메서드 안을 채운다.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btn_run_Click(object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this.Text = "띠 알아보기";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year = int.Parse(tb_year.Text);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string imageFile = "c:\\CookC#\\images\\";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switch (year % 12)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0: imageFile += "원숭이.png";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1: imageFile += "닭.png";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2: imageFile += "개.png";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3: imageFile += "돼지.png";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4: imageFile += "쥐.png";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5: imageFile += "소.png";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6: imageFile += "호랑이.png";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7: imageFile += "토끼.png";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8: imageFile += "용.png";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9: imageFile += "뱀.png";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10: imageFile += "말.png";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11: imageFile += "양.png";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pbox_tti.Image = Image.FromFile(imageFile);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pbox_tti.SizeMode = PictureBoxSizeMode.StretchImage;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(윈폼 코드라 콘솔 결과는 없다. TextBox·Button·PictureBox 필드를 둔 Form 클래스에 넣어 </w:t>
      </w:r>
      <w:r>
        <w:rPr>
          <w:b/>
          <w:color w:val="5B3E96"/>
          <w:sz w:val="21"/>
        </w:rPr>
        <w:t>컴파일 성공</w:t>
      </w:r>
      <w:r>
        <w:rPr>
          <w:b w:val="0"/>
          <w:sz w:val="21"/>
        </w:rPr>
        <w:t>을 확인했다. 5행 앞의 공백 1칸 더 들어간 들여쓰기는 원문 그대로 — 의미 없음.)</w:t>
      </w:r>
    </w:p>
    <w:p>
      <w:pPr>
        <w:spacing w:after="120"/>
      </w:pPr>
      <w:r>
        <w:rPr>
          <w:b w:val="0"/>
          <w:sz w:val="21"/>
        </w:rPr>
        <w:t>줄별 핵심:</w:t>
      </w:r>
    </w:p>
    <w:p>
      <w:pPr>
        <w:pStyle w:val="ListBullet"/>
        <w:spacing w:after="60"/>
      </w:pPr>
      <w:r>
        <w:rPr>
          <w:b w:val="0"/>
          <w:sz w:val="21"/>
        </w:rPr>
        <w:t xml:space="preserve">3행 </w:t>
      </w:r>
      <w:r>
        <w:rPr>
          <w:rFonts w:ascii="Consolas" w:hAnsi="Consolas" w:eastAsia="Consolas"/>
          <w:color w:val="8A3A20"/>
          <w:sz w:val="21"/>
        </w:rPr>
        <w:t>this.Text = "띠 알아보기";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this</w:t>
      </w:r>
      <w:r>
        <w:rPr>
          <w:b w:val="0"/>
          <w:sz w:val="21"/>
        </w:rPr>
        <w:t>는 지금 이 폼. 버튼을 누르면 창 제목이 바뀐다.</w:t>
      </w:r>
    </w:p>
    <w:p>
      <w:pPr>
        <w:spacing w:after="120"/>
      </w:pPr>
      <w:r>
        <w:rPr>
          <w:b w:val="0"/>
          <w:sz w:val="21"/>
        </w:rPr>
        <w:t xml:space="preserve">(교재 실행 화면의 제목은 </w:t>
      </w:r>
      <w:r>
        <w:rPr>
          <w:rFonts w:ascii="Consolas" w:hAnsi="Consolas" w:eastAsia="Consolas"/>
          <w:color w:val="8A3A20"/>
          <w:sz w:val="21"/>
        </w:rPr>
        <w:t>띠 알아내기</w:t>
      </w:r>
      <w:r>
        <w:rPr>
          <w:b w:val="0"/>
          <w:sz w:val="21"/>
        </w:rPr>
        <w:t xml:space="preserve">로 코드와 글자가 다르다. 코드대로면 </w:t>
      </w:r>
      <w:r>
        <w:rPr>
          <w:rFonts w:ascii="Consolas" w:hAnsi="Consolas" w:eastAsia="Consolas"/>
          <w:color w:val="8A3A20"/>
          <w:sz w:val="21"/>
        </w:rPr>
        <w:t>띠 알아보기</w:t>
      </w:r>
      <w:r>
        <w:rPr>
          <w:b w:val="0"/>
          <w:sz w:val="21"/>
        </w:rPr>
        <w:t>가 뜬다.)</w:t>
      </w:r>
    </w:p>
    <w:p>
      <w:pPr>
        <w:pStyle w:val="ListBullet"/>
        <w:spacing w:after="60"/>
      </w:pPr>
      <w:r>
        <w:rPr>
          <w:b w:val="0"/>
          <w:sz w:val="21"/>
        </w:rPr>
        <w:t xml:space="preserve">4행 </w:t>
      </w:r>
      <w:r>
        <w:rPr>
          <w:rFonts w:ascii="Consolas" w:hAnsi="Consolas" w:eastAsia="Consolas"/>
          <w:color w:val="8A3A20"/>
          <w:sz w:val="21"/>
        </w:rPr>
        <w:t>int.Parse(tb_year.Text)</w:t>
      </w:r>
      <w:r>
        <w:rPr>
          <w:b w:val="0"/>
          <w:sz w:val="21"/>
        </w:rPr>
        <w:t xml:space="preserve"> — TextBox의 글자(문자열)를 정수로. 콘솔의 </w:t>
      </w:r>
      <w:r>
        <w:rPr>
          <w:rFonts w:ascii="Consolas" w:hAnsi="Consolas" w:eastAsia="Consolas"/>
          <w:color w:val="8A3A20"/>
          <w:sz w:val="21"/>
        </w:rPr>
        <w:t>int.Parse(Console.ReadLine())</w:t>
      </w:r>
      <w:r>
        <w:rPr>
          <w:b w:val="0"/>
          <w:sz w:val="21"/>
        </w:rPr>
        <w:t>과 같은 원리.</w:t>
      </w:r>
    </w:p>
    <w:p>
      <w:pPr>
        <w:pStyle w:val="ListBullet"/>
        <w:spacing w:after="60"/>
      </w:pPr>
      <w:r>
        <w:rPr>
          <w:b w:val="0"/>
          <w:sz w:val="21"/>
        </w:rPr>
        <w:t>5행 경로 문자열 — 아래 8.7 참고.</w:t>
      </w:r>
    </w:p>
    <w:p>
      <w:pPr>
        <w:pStyle w:val="ListBullet"/>
        <w:spacing w:after="60"/>
      </w:pPr>
      <w:r>
        <w:rPr>
          <w:b w:val="0"/>
          <w:sz w:val="21"/>
        </w:rPr>
        <w:t xml:space="preserve">6행 </w:t>
      </w:r>
      <w:r>
        <w:rPr>
          <w:rFonts w:ascii="Consolas" w:hAnsi="Consolas" w:eastAsia="Consolas"/>
          <w:color w:val="8A3A20"/>
          <w:sz w:val="21"/>
        </w:rPr>
        <w:t>switch (year % 12)</w:t>
      </w:r>
      <w:r>
        <w:rPr>
          <w:b w:val="0"/>
          <w:sz w:val="21"/>
        </w:rPr>
        <w:t xml:space="preserve"> — 12로 나눈 </w:t>
      </w:r>
      <w:r>
        <w:rPr>
          <w:b/>
          <w:color w:val="5B3E96"/>
          <w:sz w:val="21"/>
        </w:rPr>
        <w:t>나머지(0~11)</w:t>
      </w:r>
      <w:r>
        <w:rPr>
          <w:b w:val="0"/>
          <w:sz w:val="21"/>
        </w:rPr>
        <w:t>로 12띠 중 하나를 고른다. 띠는 12년마다 돌아오므로 나머지가 딱 맞는 도구다.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8~19행 — 한 줄에 </w:t>
      </w:r>
      <w:r>
        <w:rPr>
          <w:rFonts w:ascii="Consolas" w:hAnsi="Consolas" w:eastAsia="Consolas"/>
          <w:color w:val="8A3A20"/>
          <w:sz w:val="21"/>
        </w:rPr>
        <w:t>case 값: 문장; break;</w:t>
      </w:r>
      <w:r>
        <w:rPr>
          <w:b w:val="0"/>
          <w:sz w:val="21"/>
        </w:rPr>
        <w:t>를 몰아 쓴 모양. 줄바꿈만 다를 뿐 소스 5-10과 같은 문법이다.</w:t>
      </w:r>
    </w:p>
    <w:p>
      <w:pPr>
        <w:spacing w:after="120"/>
      </w:pPr>
      <w:r>
        <w:rPr>
          <w:rFonts w:ascii="Consolas" w:hAnsi="Consolas" w:eastAsia="Consolas"/>
          <w:color w:val="8A3A20"/>
          <w:sz w:val="21"/>
        </w:rPr>
        <w:t>imageFile += "말.png";</w:t>
      </w:r>
      <w:r>
        <w:rPr>
          <w:b w:val="0"/>
          <w:sz w:val="21"/>
        </w:rPr>
        <w:t xml:space="preserve">는 </w:t>
      </w:r>
      <w:r>
        <w:rPr>
          <w:rFonts w:ascii="Consolas" w:hAnsi="Consolas" w:eastAsia="Consolas"/>
          <w:color w:val="8A3A20"/>
          <w:sz w:val="21"/>
        </w:rPr>
        <w:t>imageFile = imageFile + "말.png";</w:t>
      </w:r>
      <w:r>
        <w:rPr>
          <w:b w:val="0"/>
          <w:sz w:val="21"/>
        </w:rPr>
        <w:t>의 줄임(CH04 복합 대입) — 폴더 경로 뒤에 파일 이름을 이어 붙인다.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21행 </w:t>
      </w:r>
      <w:r>
        <w:rPr>
          <w:rFonts w:ascii="Consolas" w:hAnsi="Consolas" w:eastAsia="Consolas"/>
          <w:color w:val="8A3A20"/>
          <w:sz w:val="21"/>
        </w:rPr>
        <w:t>Image.FromFile(imageFile)</w:t>
      </w:r>
      <w:r>
        <w:rPr>
          <w:b w:val="0"/>
          <w:sz w:val="21"/>
        </w:rPr>
        <w:t xml:space="preserve"> — 그 경로의 그림 파일을 읽어 </w:t>
      </w:r>
      <w:r>
        <w:rPr>
          <w:rFonts w:ascii="Consolas" w:hAnsi="Consolas" w:eastAsia="Consolas"/>
          <w:color w:val="8A3A20"/>
          <w:sz w:val="21"/>
        </w:rPr>
        <w:t>Image</w:t>
      </w:r>
      <w:r>
        <w:rPr>
          <w:b w:val="0"/>
          <w:sz w:val="21"/>
        </w:rPr>
        <w:t xml:space="preserve"> 객체로 만들고, PictureBox의 </w:t>
      </w:r>
      <w:r>
        <w:rPr>
          <w:rFonts w:ascii="Consolas" w:hAnsi="Consolas" w:eastAsia="Consolas"/>
          <w:color w:val="8A3A20"/>
          <w:sz w:val="21"/>
        </w:rPr>
        <w:t>Image</w:t>
      </w:r>
      <w:r>
        <w:rPr>
          <w:b w:val="0"/>
          <w:sz w:val="21"/>
        </w:rPr>
        <w:t xml:space="preserve"> 속성에 넣으면 화면에 나타난다.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22행 </w:t>
      </w:r>
      <w:r>
        <w:rPr>
          <w:rFonts w:ascii="Consolas" w:hAnsi="Consolas" w:eastAsia="Consolas"/>
          <w:color w:val="8A3A20"/>
          <w:sz w:val="21"/>
        </w:rPr>
        <w:t>PictureBoxSizeMode.StretchImage</w:t>
      </w:r>
      <w:r>
        <w:rPr>
          <w:b w:val="0"/>
          <w:sz w:val="21"/>
        </w:rPr>
        <w:t xml:space="preserve"> — 그림을 PictureBox </w:t>
      </w:r>
      <w:r>
        <w:rPr>
          <w:b/>
          <w:color w:val="5B3E96"/>
          <w:sz w:val="21"/>
        </w:rPr>
        <w:t>크기에 맞게 늘이거나 줄여</w:t>
      </w:r>
      <w:r>
        <w:rPr>
          <w:b w:val="0"/>
          <w:sz w:val="21"/>
        </w:rPr>
        <w:t xml:space="preserve"> 꽉 채운다. 이 줄이 없으면(기본값 Normal) 원본 크기 그대로 왼쪽 위부터 그려져 잘리거나 작게 보인다.</w:t>
      </w:r>
    </w:p>
    <w:p>
      <w:pPr>
        <w:spacing w:after="100" w:before="200"/>
      </w:pPr>
      <w:r>
        <w:rPr>
          <w:b/>
          <w:color w:val="1E2228"/>
          <w:sz w:val="24"/>
        </w:rPr>
        <w:t>8.6 year % 12 대응표 (나머지 → 띠 → 이미지)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year % 12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띠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이미지 파일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해당 연도 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원숭이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원숭이.png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2016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닭.png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2017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개.png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2018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돼지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돼지.png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2019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쥐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쥐.png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2020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2021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호랑이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호랑이.png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2022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토끼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토끼.png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2023 (1999)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용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용.png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2024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뱀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뱀.png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2025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말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말.png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2002, 2026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양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양.png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2027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나머지 0이 </w:t>
      </w:r>
      <w:r>
        <w:rPr>
          <w:b/>
          <w:color w:val="5B3E96"/>
          <w:sz w:val="21"/>
        </w:rPr>
        <w:t>원숭이</w:t>
      </w:r>
      <w:r>
        <w:rPr>
          <w:b w:val="0"/>
          <w:sz w:val="21"/>
        </w:rPr>
        <w:t>부터 시작하는 이유: 서기 연도를 12로 나눈 나머지가 0인 해(예: 2016)가 원숭이해이기 때문이다. 쥐가 0이 아니다 — 암기 포인트.</w:t>
      </w:r>
    </w:p>
    <w:p>
      <w:pPr>
        <w:pStyle w:val="ListBullet"/>
        <w:spacing w:after="60"/>
      </w:pPr>
      <w:r>
        <w:rPr>
          <w:b w:val="0"/>
          <w:sz w:val="21"/>
        </w:rPr>
        <w:t>검증: 같은 switch를 콘솔로 옮겨 돌리니 2002 → 10 → 말, 2020 → 4 → 쥐, 2024 → 8 → 용, 1999 → 7 → 토끼.</w:t>
      </w:r>
    </w:p>
    <w:p>
      <w:pPr>
        <w:spacing w:after="100" w:before="200"/>
      </w:pPr>
      <w:r>
        <w:rPr>
          <w:b/>
          <w:color w:val="1E2228"/>
          <w:sz w:val="24"/>
        </w:rPr>
        <w:t xml:space="preserve">8.7 경로 문자열의 백슬래시 — 왜 </w:t>
      </w:r>
      <w:r>
        <w:rPr>
          <w:rFonts w:ascii="Consolas" w:hAnsi="Consolas" w:eastAsia="Consolas"/>
          <w:color w:val="8A3A20"/>
          <w:sz w:val="24"/>
        </w:rPr>
        <w:t>\\</w:t>
      </w:r>
      <w:r>
        <w:rPr>
          <w:b/>
          <w:color w:val="1E2228"/>
          <w:sz w:val="24"/>
        </w:rPr>
        <w:t>인가</w:t>
      </w:r>
    </w:p>
    <w:p>
      <w:pPr>
        <w:pStyle w:val="ListBullet"/>
        <w:spacing w:after="60"/>
      </w:pPr>
      <w:r>
        <w:rPr>
          <w:b w:val="0"/>
          <w:sz w:val="21"/>
        </w:rPr>
        <w:t xml:space="preserve">C# 문자열 안에서 </w:t>
      </w:r>
      <w:r>
        <w:rPr>
          <w:rFonts w:ascii="Consolas" w:hAnsi="Consolas" w:eastAsia="Consolas"/>
          <w:color w:val="8A3A20"/>
          <w:sz w:val="21"/>
        </w:rPr>
        <w:t>\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이스케이프 문자</w:t>
      </w:r>
      <w:r>
        <w:rPr>
          <w:b w:val="0"/>
          <w:sz w:val="21"/>
        </w:rPr>
        <w:t>의 시작이다(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 xml:space="preserve"> 줄바꿈, </w:t>
      </w:r>
      <w:r>
        <w:rPr>
          <w:rFonts w:ascii="Consolas" w:hAnsi="Consolas" w:eastAsia="Consolas"/>
          <w:color w:val="8A3A20"/>
          <w:sz w:val="21"/>
        </w:rPr>
        <w:t>\t</w:t>
      </w:r>
      <w:r>
        <w:rPr>
          <w:b w:val="0"/>
          <w:sz w:val="21"/>
        </w:rPr>
        <w:t xml:space="preserve"> 탭 — CH03). 그래서 진짜 백슬래시 한 개를 쓰려면 </w:t>
      </w:r>
      <w:r>
        <w:rPr>
          <w:rFonts w:ascii="Consolas" w:hAnsi="Consolas" w:eastAsia="Consolas"/>
          <w:color w:val="8A3A20"/>
          <w:sz w:val="21"/>
        </w:rPr>
        <w:t>\\</w:t>
      </w:r>
      <w:r>
        <w:rPr>
          <w:b w:val="0"/>
          <w:sz w:val="21"/>
        </w:rPr>
        <w:t xml:space="preserve"> 두 개를 적는다.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"c:\\CookC#\\images\\"</w:t>
      </w:r>
      <w:r>
        <w:rPr>
          <w:b w:val="0"/>
          <w:sz w:val="21"/>
        </w:rPr>
        <w:t xml:space="preserve"> → 실제 값은 </w:t>
      </w:r>
      <w:r>
        <w:rPr>
          <w:rFonts w:ascii="Consolas" w:hAnsi="Consolas" w:eastAsia="Consolas"/>
          <w:color w:val="8A3A20"/>
          <w:sz w:val="21"/>
        </w:rPr>
        <w:t>c:\CookC#\images\</w:t>
      </w:r>
      <w:r>
        <w:rPr>
          <w:b w:val="0"/>
          <w:sz w:val="21"/>
        </w:rPr>
        <w:t xml:space="preserve">. 여기에 </w:t>
      </w:r>
      <w:r>
        <w:rPr>
          <w:rFonts w:ascii="Consolas" w:hAnsi="Consolas" w:eastAsia="Consolas"/>
          <w:color w:val="8A3A20"/>
          <w:sz w:val="21"/>
        </w:rPr>
        <w:t>"말.png"</w:t>
      </w:r>
      <w:r>
        <w:rPr>
          <w:b w:val="0"/>
          <w:sz w:val="21"/>
        </w:rPr>
        <w:t xml:space="preserve">를 이어 붙이면 </w:t>
      </w:r>
      <w:r>
        <w:rPr>
          <w:rFonts w:ascii="Consolas" w:hAnsi="Consolas" w:eastAsia="Consolas"/>
          <w:color w:val="8A3A20"/>
          <w:sz w:val="21"/>
        </w:rPr>
        <w:t>c:\CookC#\images\말.png</w:t>
      </w:r>
      <w:r>
        <w:rPr>
          <w:b w:val="0"/>
          <w:sz w:val="21"/>
        </w:rPr>
        <w:t xml:space="preserve"> (직접 출력해 확인).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끝의 </w:t>
      </w:r>
      <w:r>
        <w:rPr>
          <w:rFonts w:ascii="Consolas" w:hAnsi="Consolas" w:eastAsia="Consolas"/>
          <w:color w:val="8A3A20"/>
          <w:sz w:val="21"/>
        </w:rPr>
        <w:t>\\</w:t>
      </w:r>
      <w:r>
        <w:rPr>
          <w:b w:val="0"/>
          <w:sz w:val="21"/>
        </w:rPr>
        <w:t xml:space="preserve">를 빼먹으면 </w:t>
      </w:r>
      <w:r>
        <w:rPr>
          <w:rFonts w:ascii="Consolas" w:hAnsi="Consolas" w:eastAsia="Consolas"/>
          <w:color w:val="8A3A20"/>
          <w:sz w:val="21"/>
        </w:rPr>
        <w:t>c:\CookC#\images말.png</w:t>
      </w:r>
      <w:r>
        <w:rPr>
          <w:b w:val="0"/>
          <w:sz w:val="21"/>
        </w:rPr>
        <w:t>가 되어 파일을 못 찾는다.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\\</w:t>
      </w:r>
      <w:r>
        <w:rPr>
          <w:b w:val="0"/>
          <w:sz w:val="21"/>
        </w:rPr>
        <w:t xml:space="preserve"> 대신 </w:t>
      </w:r>
      <w:r>
        <w:rPr>
          <w:rFonts w:ascii="Consolas" w:hAnsi="Consolas" w:eastAsia="Consolas"/>
          <w:color w:val="8A3A20"/>
          <w:sz w:val="21"/>
        </w:rPr>
        <w:t>\</w:t>
      </w:r>
      <w:r>
        <w:rPr>
          <w:b w:val="0"/>
          <w:sz w:val="21"/>
        </w:rPr>
        <w:t xml:space="preserve"> 하나만 쓰면 </w:t>
      </w:r>
      <w:r>
        <w:rPr>
          <w:rFonts w:ascii="Consolas" w:hAnsi="Consolas" w:eastAsia="Consolas"/>
          <w:color w:val="8A3A20"/>
          <w:sz w:val="21"/>
        </w:rPr>
        <w:t>\C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\i</w:t>
      </w:r>
      <w:r>
        <w:rPr>
          <w:b w:val="0"/>
          <w:sz w:val="21"/>
        </w:rPr>
        <w:t xml:space="preserve"> 같은 없는 이스케이프라 </w:t>
      </w:r>
      <w:r>
        <w:rPr>
          <w:b/>
          <w:color w:val="5B3E96"/>
          <w:sz w:val="21"/>
        </w:rPr>
        <w:t>CS1009 "인식할 수 없는 이스케이프 시퀀스입니다."</w:t>
      </w:r>
      <w:r>
        <w:rPr>
          <w:b w:val="0"/>
          <w:sz w:val="21"/>
        </w:rPr>
        <w:t xml:space="preserve"> 오류가 난다. 게다가 끝의 </w:t>
      </w:r>
      <w:r>
        <w:rPr>
          <w:rFonts w:ascii="Consolas" w:hAnsi="Consolas" w:eastAsia="Consolas"/>
          <w:color w:val="8A3A20"/>
          <w:sz w:val="21"/>
        </w:rPr>
        <w:t>\"</w:t>
      </w:r>
      <w:r>
        <w:rPr>
          <w:b w:val="0"/>
          <w:sz w:val="21"/>
        </w:rPr>
        <w:t>는 따옴표 글자로 읽혀 문자열이 닫히지 않는다(직접 확인).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참고(교재 밖 일반 문법): 문자열 앞에 </w:t>
      </w:r>
      <w:r>
        <w:rPr>
          <w:rFonts w:ascii="Consolas" w:hAnsi="Consolas" w:eastAsia="Consolas"/>
          <w:color w:val="8A3A20"/>
          <w:sz w:val="21"/>
        </w:rPr>
        <w:t>@</w:t>
      </w:r>
      <w:r>
        <w:rPr>
          <w:b w:val="0"/>
          <w:sz w:val="21"/>
        </w:rPr>
        <w:t xml:space="preserve">를 붙이면 백슬래시를 그대로 쓸 수 있다 — </w:t>
      </w:r>
      <w:r>
        <w:rPr>
          <w:rFonts w:ascii="Consolas" w:hAnsi="Consolas" w:eastAsia="Consolas"/>
          <w:color w:val="8A3A20"/>
          <w:sz w:val="21"/>
        </w:rPr>
        <w:t>@"c:\CookC#\images\"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설명의 폴더 표기는 대문자 </w:t>
      </w:r>
      <w:r>
        <w:rPr>
          <w:rFonts w:ascii="Consolas" w:hAnsi="Consolas" w:eastAsia="Consolas"/>
          <w:color w:val="8A3A20"/>
          <w:sz w:val="21"/>
        </w:rPr>
        <w:t>C:\CookC#\images\</w:t>
      </w:r>
      <w:r>
        <w:rPr>
          <w:b w:val="0"/>
          <w:sz w:val="21"/>
        </w:rPr>
        <w:t xml:space="preserve">, 코드는 소문자 </w:t>
      </w:r>
      <w:r>
        <w:rPr>
          <w:rFonts w:ascii="Consolas" w:hAnsi="Consolas" w:eastAsia="Consolas"/>
          <w:color w:val="8A3A20"/>
          <w:sz w:val="21"/>
        </w:rPr>
        <w:t>c:</w:t>
      </w:r>
      <w:r>
        <w:rPr>
          <w:b w:val="0"/>
          <w:sz w:val="21"/>
        </w:rPr>
        <w:t>. Windows 경로는 대소문자를 구분하지 않으므로 같은 폴더다.</w:t>
      </w:r>
    </w:p>
    <w:p>
      <w:pPr>
        <w:spacing w:after="100" w:before="200"/>
      </w:pPr>
      <w:r>
        <w:rPr>
          <w:b/>
          <w:color w:val="1E2228"/>
          <w:sz w:val="24"/>
        </w:rPr>
        <w:t>8.8 단계 ⑥ — 실행 확인과 흔한 오류</w:t>
      </w:r>
    </w:p>
    <w:p>
      <w:pPr>
        <w:pStyle w:val="ListBullet"/>
        <w:spacing w:after="60"/>
      </w:pPr>
      <w:r>
        <w:rPr>
          <w:b w:val="0"/>
          <w:sz w:val="21"/>
        </w:rPr>
        <w:t xml:space="preserve">Ctrl+F5 → TextBox에 </w:t>
      </w:r>
      <w:r>
        <w:rPr>
          <w:rFonts w:ascii="Consolas" w:hAnsi="Consolas" w:eastAsia="Consolas"/>
          <w:color w:val="8A3A20"/>
          <w:sz w:val="21"/>
        </w:rPr>
        <w:t>2002</w:t>
      </w:r>
      <w:r>
        <w:rPr>
          <w:b w:val="0"/>
          <w:sz w:val="21"/>
        </w:rPr>
        <w:t xml:space="preserve"> 입력 → [띠 알아보기] → 말 그림(교재 그림 5-2).</w:t>
      </w:r>
    </w:p>
    <w:p>
      <w:pPr>
        <w:pStyle w:val="ListBullet"/>
        <w:spacing w:after="60"/>
      </w:pPr>
      <w:r>
        <w:rPr>
          <w:b w:val="0"/>
          <w:sz w:val="21"/>
        </w:rPr>
        <w:t>흔한 오류:</w:t>
      </w:r>
    </w:p>
    <w:p>
      <w:pPr>
        <w:pStyle w:val="ListBullet"/>
        <w:spacing w:after="60"/>
      </w:pPr>
      <w:r>
        <w:rPr>
          <w:b w:val="0"/>
          <w:sz w:val="21"/>
        </w:rPr>
        <w:t xml:space="preserve">TextBox를 비우거나 </w:t>
      </w:r>
      <w:r>
        <w:rPr>
          <w:rFonts w:ascii="Consolas" w:hAnsi="Consolas" w:eastAsia="Consolas"/>
          <w:color w:val="8A3A20"/>
          <w:sz w:val="21"/>
        </w:rPr>
        <w:t>이천이</w:t>
      </w:r>
      <w:r>
        <w:rPr>
          <w:b w:val="0"/>
          <w:sz w:val="21"/>
        </w:rPr>
        <w:t xml:space="preserve"> 같은 글자를 넣고 누르면 </w:t>
      </w:r>
      <w:r>
        <w:rPr>
          <w:rFonts w:ascii="Consolas" w:hAnsi="Consolas" w:eastAsia="Consolas"/>
          <w:color w:val="8A3A20"/>
          <w:sz w:val="21"/>
        </w:rPr>
        <w:t>int.Parse</w:t>
      </w:r>
      <w:r>
        <w:rPr>
          <w:b w:val="0"/>
          <w:sz w:val="21"/>
        </w:rPr>
        <w:t xml:space="preserve">에서 </w:t>
      </w:r>
      <w:r>
        <w:rPr>
          <w:b/>
          <w:color w:val="5B3E96"/>
          <w:sz w:val="21"/>
        </w:rPr>
        <w:t>FormatException</w:t>
      </w:r>
      <w:r>
        <w:rPr>
          <w:b w:val="0"/>
          <w:sz w:val="21"/>
        </w:rPr>
        <w:t>으로 멈춘다(예외 처리는 뒤 장).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그림 파일이 폴더에 없거나 이름이 다르면 </w:t>
      </w:r>
      <w:r>
        <w:rPr>
          <w:rFonts w:ascii="Consolas" w:hAnsi="Consolas" w:eastAsia="Consolas"/>
          <w:color w:val="8A3A20"/>
          <w:sz w:val="21"/>
        </w:rPr>
        <w:t>Image.FromFile</w:t>
      </w:r>
      <w:r>
        <w:rPr>
          <w:b w:val="0"/>
          <w:sz w:val="21"/>
        </w:rPr>
        <w:t xml:space="preserve">에서 </w:t>
      </w:r>
      <w:r>
        <w:rPr>
          <w:b/>
          <w:color w:val="5B3E96"/>
          <w:sz w:val="21"/>
        </w:rPr>
        <w:t>FileNotFoundException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나머지가 0~11이 아니면? 양수 연도에서는 항상 0~11이므로 이 코드에서 default가 필요 없다. 다만 음수를 넣으면 C#의 </w:t>
      </w:r>
      <w:r>
        <w:rPr>
          <w:rFonts w:ascii="Consolas" w:hAnsi="Consolas" w:eastAsia="Consolas"/>
          <w:color w:val="8A3A20"/>
          <w:sz w:val="21"/>
        </w:rPr>
        <w:t>%</w:t>
      </w:r>
      <w:r>
        <w:rPr>
          <w:b w:val="0"/>
          <w:sz w:val="21"/>
        </w:rPr>
        <w:t xml:space="preserve">는 음수 나머지를 내서(직접 확인: </w:t>
      </w:r>
      <w:r>
        <w:rPr>
          <w:rFonts w:ascii="Consolas" w:hAnsi="Consolas" w:eastAsia="Consolas"/>
          <w:color w:val="8A3A20"/>
          <w:sz w:val="21"/>
        </w:rPr>
        <w:t>-5 % 12</w:t>
      </w:r>
      <w:r>
        <w:rPr>
          <w:b w:val="0"/>
          <w:sz w:val="21"/>
        </w:rPr>
        <w:t xml:space="preserve">는 </w:t>
      </w:r>
      <w:r>
        <w:rPr>
          <w:rFonts w:ascii="Consolas" w:hAnsi="Consolas" w:eastAsia="Consolas"/>
          <w:color w:val="8A3A20"/>
          <w:sz w:val="21"/>
        </w:rPr>
        <w:t>-5</w:t>
      </w:r>
      <w:r>
        <w:rPr>
          <w:b w:val="0"/>
          <w:sz w:val="21"/>
        </w:rPr>
        <w:t xml:space="preserve">) 어느 case에도 안 걸리고 경로가 폴더로 끝나 오류가 난다 — 굳이 막고 싶다면 </w:t>
      </w:r>
      <w:r>
        <w:rPr>
          <w:rFonts w:ascii="Consolas" w:hAnsi="Consolas" w:eastAsia="Consolas"/>
          <w:color w:val="8A3A20"/>
          <w:sz w:val="21"/>
        </w:rPr>
        <w:t>default:</w:t>
      </w:r>
      <w:r>
        <w:rPr>
          <w:b w:val="0"/>
          <w:sz w:val="21"/>
        </w:rPr>
        <w:t>를 두면 된다.</w:t>
      </w:r>
    </w:p>
    <w:p>
      <w:pPr>
        <w:spacing w:after="100" w:before="200"/>
      </w:pPr>
      <w:r>
        <w:rPr>
          <w:b/>
          <w:color w:val="1E2228"/>
          <w:sz w:val="24"/>
        </w:rPr>
        <w:t>8.9 SELF STUDY 5-3 — switch를 중첩 if로</w:t>
      </w:r>
    </w:p>
    <w:p>
      <w:pPr>
        <w:spacing w:after="120"/>
      </w:pPr>
      <w:r>
        <w:rPr>
          <w:b w:val="0"/>
          <w:sz w:val="21"/>
        </w:rPr>
        <w:t>문제: 소스 5-12의 switch~case를 중첩 if(else if)로 바꿔라.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btn_run_Click(object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this.Text = "띠 알아보기";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year = int.Parse(tb_year.Text);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imageFile = "c:\\CookC#\\images\\";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r = year % 12;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(r == 0) imageFile += "원숭이.png";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1) imageFile += "닭.png";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2) imageFile += "개.png";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3) imageFile += "돼지.png";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4) imageFile += "쥐.png";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5) imageFile += "소.png";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6) imageFile += "호랑이.png";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7) imageFile += "토끼.png";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8) imageFile += "용.png";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9) imageFile += "뱀.png";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(r == 10) imageFile += "말.png";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imageFile += "양.png";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pbox_tti.Image = Image.FromFile(imageFile);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pbox_tti.SizeMode = PictureBoxSizeMode.StretchImage;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컴파일 성공 확인. 나머지를 </w:t>
      </w:r>
      <w:r>
        <w:rPr>
          <w:rFonts w:ascii="Consolas" w:hAnsi="Consolas" w:eastAsia="Consolas"/>
          <w:color w:val="8A3A20"/>
          <w:sz w:val="21"/>
        </w:rPr>
        <w:t>r</w:t>
      </w:r>
      <w:r>
        <w:rPr>
          <w:b w:val="0"/>
          <w:sz w:val="21"/>
        </w:rPr>
        <w:t xml:space="preserve">에 한 번만 계산해 두면 조건마다 </w:t>
      </w:r>
      <w:r>
        <w:rPr>
          <w:rFonts w:ascii="Consolas" w:hAnsi="Consolas" w:eastAsia="Consolas"/>
          <w:color w:val="8A3A20"/>
          <w:sz w:val="21"/>
        </w:rPr>
        <w:t>year % 12</w:t>
      </w:r>
      <w:r>
        <w:rPr>
          <w:b w:val="0"/>
          <w:sz w:val="21"/>
        </w:rPr>
        <w:t>를 다시 쓰지 않아도 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마지막은 </w:t>
      </w:r>
      <w:r>
        <w:rPr>
          <w:rFonts w:ascii="Consolas" w:hAnsi="Consolas" w:eastAsia="Consolas"/>
          <w:color w:val="8A3A20"/>
          <w:sz w:val="21"/>
        </w:rPr>
        <w:t>else if (r == 11)</w:t>
      </w:r>
      <w:r>
        <w:rPr>
          <w:b w:val="0"/>
          <w:sz w:val="21"/>
        </w:rPr>
        <w:t xml:space="preserve"> 대신 </w:t>
      </w:r>
      <w:r>
        <w:rPr>
          <w:rFonts w:ascii="Consolas" w:hAnsi="Consolas" w:eastAsia="Consolas"/>
          <w:color w:val="8A3A20"/>
          <w:sz w:val="21"/>
        </w:rPr>
        <w:t>else</w:t>
      </w:r>
      <w:r>
        <w:rPr>
          <w:b w:val="0"/>
          <w:sz w:val="21"/>
        </w:rPr>
        <w:t>로 끝냈다 — 양수 연도라면 남는 경우는 11뿐이다.</w:t>
      </w:r>
    </w:p>
    <w:p>
      <w:pPr>
        <w:pStyle w:val="ListBullet"/>
        <w:spacing w:after="60"/>
      </w:pPr>
      <w:r>
        <w:rPr>
          <w:b w:val="0"/>
          <w:sz w:val="21"/>
        </w:rPr>
        <w:t>비교: 값이 딱 맞는지만 보는 12갈래는 switch가 더 읽기 쉽다. 이 문제는 "둘이 같은 일을 할 수 있다"를 확인하는 연습이다.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9. 자가 점검</w:t>
      </w:r>
    </w:p>
    <w:p>
      <w:pPr>
        <w:pStyle w:val="ListBullet"/>
        <w:spacing w:after="60"/>
      </w:pPr>
      <w:r>
        <w:rPr>
          <w:b w:val="0"/>
          <w:sz w:val="21"/>
        </w:rPr>
        <w:t xml:space="preserve">SELF STUDY 5-1: </w:t>
      </w:r>
      <w:r>
        <w:rPr>
          <w:rFonts w:ascii="Consolas" w:hAnsi="Consolas" w:eastAsia="Consolas"/>
          <w:color w:val="8A3A20"/>
          <w:sz w:val="21"/>
        </w:rPr>
        <w:t>a % 3 == 0 || a % 5 == 0</w:t>
      </w:r>
      <w:r>
        <w:rPr>
          <w:b w:val="0"/>
          <w:sz w:val="21"/>
        </w:rPr>
        <w:t xml:space="preserve"> — "이거나"는 </w:t>
      </w:r>
      <w:r>
        <w:rPr>
          <w:rFonts w:ascii="Consolas" w:hAnsi="Consolas" w:eastAsia="Consolas"/>
          <w:color w:val="8A3A20"/>
          <w:sz w:val="21"/>
        </w:rPr>
        <w:t>||</w:t>
      </w:r>
      <w:r>
        <w:rPr>
          <w:b w:val="0"/>
          <w:sz w:val="21"/>
        </w:rPr>
        <w:t>. (3.5절)</w:t>
      </w:r>
    </w:p>
    <w:p>
      <w:pPr>
        <w:pStyle w:val="ListBullet"/>
        <w:spacing w:after="60"/>
      </w:pPr>
      <w:r>
        <w:rPr>
          <w:b w:val="0"/>
          <w:sz w:val="21"/>
        </w:rPr>
        <w:t xml:space="preserve">SELF STUDY 5-2: 9단계 학점 — else if 사다리를 </w:t>
      </w:r>
      <w:r>
        <w:rPr>
          <w:b/>
          <w:color w:val="5B3E96"/>
          <w:sz w:val="21"/>
        </w:rPr>
        <w:t>높은 기준부터</w:t>
      </w:r>
      <w:r>
        <w:rPr>
          <w:b w:val="0"/>
          <w:sz w:val="21"/>
        </w:rPr>
        <w:t>. (5.3절)</w:t>
      </w:r>
    </w:p>
    <w:p>
      <w:pPr>
        <w:pStyle w:val="ListBullet"/>
        <w:spacing w:after="60"/>
      </w:pPr>
      <w:r>
        <w:rPr>
          <w:b w:val="0"/>
          <w:sz w:val="21"/>
        </w:rPr>
        <w:t>SELF STUDY 5-3: switch → else if 12갈래. (8.9절)</w:t>
      </w:r>
    </w:p>
    <w:p>
      <w:pPr>
        <w:pStyle w:val="ListBullet"/>
        <w:spacing w:after="60"/>
      </w:pPr>
      <w:r>
        <w:rPr>
          <w:b w:val="0"/>
          <w:sz w:val="21"/>
        </w:rPr>
        <w:t>개념 확인:</w:t>
      </w:r>
    </w:p>
    <w:p>
      <w:pPr>
        <w:pStyle w:val="ListNumber"/>
        <w:spacing w:after="60"/>
      </w:pPr>
      <w:r>
        <w:rPr>
          <w:b w:val="0"/>
          <w:sz w:val="21"/>
        </w:rPr>
        <w:t xml:space="preserve">블록 없는 if에서 조건에 걸리는 문장은 몇 개? → </w:t>
      </w:r>
      <w:r>
        <w:rPr>
          <w:b/>
          <w:color w:val="5B3E96"/>
          <w:sz w:val="21"/>
        </w:rPr>
        <w:t>바로 아래 한 문장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int a = 100; if (a &lt; 100) … else Console.WriteLine("100보다 크군요..");</w:t>
      </w:r>
      <w:r>
        <w:rPr>
          <w:b w:val="0"/>
          <w:sz w:val="21"/>
        </w:rPr>
        <w:t xml:space="preserve"> 출력은? → </w:t>
      </w:r>
      <w:r>
        <w:rPr>
          <w:b/>
          <w:color w:val="5B3E96"/>
          <w:sz w:val="21"/>
        </w:rPr>
        <w:t>100보다 크군요..</w:t>
      </w:r>
      <w:r>
        <w:rPr>
          <w:b w:val="0"/>
          <w:sz w:val="21"/>
        </w:rPr>
        <w:t xml:space="preserve"> (경계값: 100 &lt; 100은 거짓)</w:t>
      </w:r>
    </w:p>
    <w:p>
      <w:pPr>
        <w:pStyle w:val="ListNumber"/>
        <w:spacing w:after="60"/>
      </w:pPr>
      <w:r>
        <w:rPr>
          <w:b w:val="0"/>
          <w:sz w:val="21"/>
        </w:rPr>
        <w:t xml:space="preserve">삼항 연산자의 형식은? → </w:t>
      </w:r>
      <w:r>
        <w:rPr>
          <w:rFonts w:ascii="Consolas" w:hAnsi="Consolas" w:eastAsia="Consolas"/>
          <w:color w:val="8A3A20"/>
          <w:sz w:val="21"/>
        </w:rPr>
        <w:t>(조건식) ? 참일_때 : 거짓일_때</w:t>
      </w:r>
    </w:p>
    <w:p>
      <w:pPr>
        <w:pStyle w:val="ListNumber"/>
        <w:spacing w:after="60"/>
      </w:pPr>
      <w:r>
        <w:rPr>
          <w:b w:val="0"/>
          <w:sz w:val="21"/>
        </w:rPr>
        <w:t xml:space="preserve">C# switch에서 case 끝에 break를 빼면? → </w:t>
      </w:r>
      <w:r>
        <w:rPr>
          <w:b/>
          <w:color w:val="5B3E96"/>
          <w:sz w:val="21"/>
        </w:rPr>
        <w:t>컴파일 오류</w:t>
      </w:r>
      <w:r>
        <w:rPr>
          <w:b w:val="0"/>
          <w:sz w:val="21"/>
        </w:rPr>
        <w:t>(CS0163, 마지막 case는 CS8070).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문장 없는 </w:t>
      </w:r>
      <w:r>
        <w:rPr>
          <w:rFonts w:ascii="Consolas" w:hAnsi="Consolas" w:eastAsia="Consolas"/>
          <w:color w:val="8A3A20"/>
          <w:sz w:val="21"/>
        </w:rPr>
        <w:t>case 10:</w:t>
      </w:r>
      <w:r>
        <w:rPr>
          <w:b w:val="0"/>
          <w:sz w:val="21"/>
        </w:rPr>
        <w:t xml:space="preserve"> 바로 아래 </w:t>
      </w:r>
      <w:r>
        <w:rPr>
          <w:rFonts w:ascii="Consolas" w:hAnsi="Consolas" w:eastAsia="Consolas"/>
          <w:color w:val="8A3A20"/>
          <w:sz w:val="21"/>
        </w:rPr>
        <w:t>case 9 :</w:t>
      </w:r>
      <w:r>
        <w:rPr>
          <w:b w:val="0"/>
          <w:sz w:val="21"/>
        </w:rPr>
        <w:t xml:space="preserve"> — 오류인가? → </w:t>
      </w:r>
      <w:r>
        <w:rPr>
          <w:b/>
          <w:color w:val="5B3E96"/>
          <w:sz w:val="21"/>
        </w:rPr>
        <w:t>아니다</w:t>
      </w:r>
      <w:r>
        <w:rPr>
          <w:b w:val="0"/>
          <w:sz w:val="21"/>
        </w:rPr>
        <w:t>. 빈 case는 이어 붙일 수 있다.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rnd.Next(0, 100)</w:t>
      </w:r>
      <w:r>
        <w:rPr>
          <w:b w:val="0"/>
          <w:sz w:val="21"/>
        </w:rPr>
        <w:t xml:space="preserve">의 범위는? → </w:t>
      </w:r>
      <w:r>
        <w:rPr>
          <w:b/>
          <w:color w:val="5B3E96"/>
          <w:sz w:val="21"/>
        </w:rPr>
        <w:t>0~99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2002 % 12는? → </w:t>
      </w:r>
      <w:r>
        <w:rPr>
          <w:b/>
          <w:color w:val="5B3E96"/>
          <w:sz w:val="21"/>
        </w:rPr>
        <w:t>10 → 말띠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경로 </w:t>
      </w:r>
      <w:r>
        <w:rPr>
          <w:rFonts w:ascii="Consolas" w:hAnsi="Consolas" w:eastAsia="Consolas"/>
          <w:color w:val="8A3A20"/>
          <w:sz w:val="21"/>
        </w:rPr>
        <w:t>"c:\\CookC#\\images\\"</w:t>
      </w:r>
      <w:r>
        <w:rPr>
          <w:b w:val="0"/>
          <w:sz w:val="21"/>
        </w:rPr>
        <w:t xml:space="preserve">의 실제 값은? → </w:t>
      </w:r>
      <w:r>
        <w:rPr>
          <w:rFonts w:ascii="Consolas" w:hAnsi="Consolas" w:eastAsia="Consolas"/>
          <w:color w:val="8A3A20"/>
          <w:sz w:val="21"/>
        </w:rPr>
        <w:t>c:\CookC#\images\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10. 시험 대비 — 결과 보고 코드 짜기</w:t>
      </w:r>
    </w:p>
    <w:p>
      <w:pPr>
        <w:spacing w:after="120"/>
      </w:pPr>
      <w:r>
        <w:rPr>
          <w:b w:val="0"/>
          <w:sz w:val="21"/>
        </w:rPr>
        <w:t>이 과목은 "실행 결과 화면을 주고 → 그 결과를 내는 코드를 짜라"는 유형이 예고되어 있다. 결과만 보고 아래 코드를 떠올릴 수 있을 때까지 연습한다. (모두 컴파일·실행 확인)</w:t>
      </w:r>
    </w:p>
    <w:p>
      <w:pPr>
        <w:spacing w:after="120"/>
      </w:pPr>
      <w:r>
        <w:rPr>
          <w:b w:val="0"/>
          <w:sz w:val="21"/>
        </w:rPr>
        <w:t>①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100보다 크군요..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거짓이면 이 문장도 보이겠죠?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프로그램 끝!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 — a = 200, if~else 양쪽 블록에 두 줄씩 (소스 5-5):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a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if (a &lt; 100)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Console.WriteLine("100보다 작군요..");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Console.WriteLine("참이면 이 문장도 보이겠죠?");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Console.WriteLine("100보다 크군요..");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Console.WriteLine("거짓이면 이 문장도 보이겠죠?");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Console.WriteLine("프로그램 끝! ");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② 결과</w:t>
      </w:r>
      <w:r>
        <w:rPr>
          <w:b w:val="0"/>
          <w:sz w:val="21"/>
        </w:rPr>
        <w:t xml:space="preserve"> (7은 입력)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정수를 입력하세요 :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홀수를 입력했군요..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 (소스 5-6):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Console.Write("정수를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a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if (a % 2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Console.WriteLine("짝수를 입력했군요..");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Console.WriteLine("홀수를 입력했군요..");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③ 결과</w:t>
      </w:r>
      <w:r>
        <w:rPr>
          <w:b w:val="0"/>
          <w:sz w:val="21"/>
        </w:rPr>
        <w:t xml:space="preserve"> (333은 입력)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정수를 입력하세요 : 333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3의 배수 또는 5의 배수를 입력했군요..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 — SELF STUDY 5-1 (3.5절 코드).</w:t>
      </w:r>
    </w:p>
    <w:p>
      <w:pPr>
        <w:spacing w:after="120"/>
      </w:pPr>
      <w:r>
        <w:rPr>
          <w:b/>
          <w:color w:val="5B3E96"/>
          <w:sz w:val="21"/>
        </w:rPr>
        <w:t>④ 결과</w:t>
      </w:r>
      <w:r>
        <w:rPr>
          <w:b w:val="0"/>
          <w:sz w:val="21"/>
        </w:rPr>
        <w:t xml:space="preserve"> (난수 — 줄마다 점수는 달라도 형식이 같으면 된다)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취득 점수 97 ==&gt; A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47 ==&gt; F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90 ==&gt; A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62 ==&gt; D 학점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취득 점수 38 ==&gt; F 학점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 — 소스 5-8(if 사다리) 또는 소스 5-11(</w:t>
      </w:r>
      <w:r>
        <w:rPr>
          <w:rFonts w:ascii="Consolas" w:hAnsi="Consolas" w:eastAsia="Consolas"/>
          <w:color w:val="8A3A20"/>
          <w:sz w:val="21"/>
        </w:rPr>
        <w:t>switch (score / 10)</w:t>
      </w:r>
      <w:r>
        <w:rPr>
          <w:b w:val="0"/>
          <w:sz w:val="21"/>
        </w:rPr>
        <w:t xml:space="preserve">). 둘 다 정답이다. 핵심 부품: </w:t>
      </w:r>
      <w:r>
        <w:rPr>
          <w:rFonts w:ascii="Consolas" w:hAnsi="Consolas" w:eastAsia="Consolas"/>
          <w:color w:val="8A3A20"/>
          <w:sz w:val="21"/>
        </w:rPr>
        <w:t>Random rnd = new Random();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rnd.Next(0, 100)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for</w:t>
      </w:r>
      <w:r>
        <w:rPr>
          <w:b w:val="0"/>
          <w:sz w:val="21"/>
        </w:rPr>
        <w:t xml:space="preserve"> 5회, </w:t>
      </w:r>
      <w:r>
        <w:rPr>
          <w:rFonts w:ascii="Consolas" w:hAnsi="Consolas" w:eastAsia="Consolas"/>
          <w:color w:val="8A3A20"/>
          <w:sz w:val="21"/>
        </w:rPr>
        <w:t>Console.Write</w:t>
      </w:r>
      <w:r>
        <w:rPr>
          <w:b w:val="0"/>
          <w:sz w:val="21"/>
        </w:rPr>
        <w:t xml:space="preserve">로 이어 찍고 마지막에 </w:t>
      </w:r>
      <w:r>
        <w:rPr>
          <w:rFonts w:ascii="Consolas" w:hAnsi="Consolas" w:eastAsia="Consolas"/>
          <w:color w:val="8A3A20"/>
          <w:sz w:val="21"/>
        </w:rPr>
        <w:t>Console.WriteLine(" 학점")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⑤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불합격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 — 삼항 연산자 (소스 5-9 변형):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 jumsu = 55;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string res;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res = (jumsu &gt;= 60) ? "합격" : "불합격";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Console.WriteLine(res);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⑥ 결과</w:t>
      </w:r>
      <w:r>
        <w:rPr>
          <w:b w:val="0"/>
          <w:sz w:val="21"/>
        </w:rPr>
        <w:t xml:space="preserve"> (3은 입력)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 ~ 4 중에 선택하세요 :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3을 선택했다.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 — 소스 5-10 (7.1절). 1~4 case + default, 각 case 끝 break.</w:t>
      </w:r>
    </w:p>
    <w:p>
      <w:pPr>
        <w:spacing w:after="120"/>
      </w:pPr>
      <w:r>
        <w:rPr>
          <w:b/>
          <w:color w:val="5B3E96"/>
          <w:sz w:val="21"/>
        </w:rPr>
        <w:t>⑦ 결과</w:t>
      </w:r>
      <w:r>
        <w:rPr>
          <w:b w:val="0"/>
          <w:sz w:val="21"/>
        </w:rPr>
        <w:t xml:space="preserve"> (2002는 입력)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출생 연도를 입력하세요 : 2002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2002년생은 말띠입니다.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 — 띠 계산을 콘솔로: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Console.Write("출생 연도를 입력하세요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 year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string tti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switch (year % 12)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0: tti = "원숭이";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1: tti = "닭";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2: tti = "개";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3: tti = "돼지";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4: tti = "쥐";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5: tti = "소";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6: tti = "호랑이";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7: tti = "토끼";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8: tti = "용";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9: tti = "뱀";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10: tti = "말";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case 11: tti = "양";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Console.WriteLine(year + "년생은 " + tti + "띠입니다.");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string tti = "";</w:t>
      </w:r>
      <w:r>
        <w:rPr>
          <w:b w:val="0"/>
          <w:sz w:val="21"/>
        </w:rPr>
        <w:t>처럼 처음 값을 넣어 두지 않으면, 컴파일러는 "어느 case에도 안 걸리면 tti가 비어 있다"고 보고 CS0165 오류를 낸다.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다음 장 예고</w:t>
      </w:r>
    </w:p>
    <w:p>
      <w:pPr>
        <w:spacing w:after="120"/>
      </w:pPr>
      <w:r>
        <w:rPr>
          <w:b w:val="0"/>
          <w:sz w:val="21"/>
        </w:rPr>
        <w:t xml:space="preserve">CH06 "반복을 맡기는 법" — 이번 장 학점 계산기에서 미리 써 본 </w:t>
      </w:r>
      <w:r>
        <w:rPr>
          <w:rFonts w:ascii="Consolas" w:hAnsi="Consolas" w:eastAsia="Consolas"/>
          <w:color w:val="8A3A20"/>
          <w:sz w:val="21"/>
        </w:rPr>
        <w:t>for</w:t>
      </w:r>
      <w:r>
        <w:rPr>
          <w:b w:val="0"/>
          <w:sz w:val="21"/>
        </w:rPr>
        <w:t>를 비롯해 while·do~while, 반복을 끊는 break·continue를 배운다. switch에서 쓴 break가 반복문에서는 어떤 역할을 하는지도 이어서 본다.</w:t>
      </w:r>
    </w:p>
    <w:p>
      <w:pPr>
        <w:spacing w:after="120"/>
      </w:pPr>
      <w:r>
        <w:rPr>
          <w:b w:val="0"/>
          <w:sz w:val="21"/>
        </w:rPr>
        <w:t>*이 정리는 교재 5장(p.181~)과 수업 자료를 근거로 재구성한 학습 노트입니다. 교재 문장을 그대로 옮기지 않았으며, 코드는 저작권법 제28조에 따라 교육·연구 목적으로 인용했습니다.*</w:t>
      </w:r>
    </w:p>
    <w:p>
      <w:pPr>
        <w:spacing w:after="160"/>
      </w:pPr>
    </w:p>
    <w:p>
      <w:pPr>
        <w:spacing w:after="120"/>
      </w:pPr>
      <w:r>
        <w:rPr>
          <w:b w:val="0"/>
          <w:color w:val="6B6B78"/>
          <w:sz w:val="16"/>
        </w:rPr>
        <w:t>이 자료는 대학원 개인 학습·연구 목적으로 제작되었습니다. 우재남, 『C# 프로그래밍 for Beginner』(한빛아카데미)의 목차와 개념 체계를 참고하되 내용은 직접 조사해 재구성·각색했으며, 일부 내용은 저작권법 제28조(공표된 저작물의 인용)에 따라 교육·연구 목적으로 인용하고 출처를 명시했습니다. 코드의 실행 결과는 실제 C# 컴파일러(C# 7.3, .NET Framework 4.8)로 확인했습니다. 본 자료의 무단 복제·전재·재배포 및 상업적 이용을 금합니다.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