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B88A2A"/>
          <w:sz w:val="22"/>
        </w:rPr>
        <w:t>객체지향시스템 강의자료</w:t>
      </w:r>
    </w:p>
    <w:p>
      <w:pPr>
        <w:spacing w:after="240"/>
      </w:pPr>
      <w:r>
        <w:rPr>
          <w:b w:val="0"/>
          <w:color w:val="6B6B78"/>
          <w:sz w:val="18"/>
        </w:rPr>
        <w:t>경남대학교 대학원 융합IT공학과 컴퓨터및소프트웨어공학전공(박사과정) · 정리 김민</w:t>
      </w:r>
    </w:p>
    <w:p>
      <w:pPr>
        <w:spacing w:after="80"/>
      </w:pPr>
      <w:r>
        <w:rPr>
          <w:b/>
          <w:color w:val="5B3E96"/>
          <w:sz w:val="36"/>
        </w:rPr>
        <w:t>CH08 문자열 가공과 나만의 메서드 — 내장 메서드·매개변수·ref/out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과목: 객체지향시스템 (C#) · 참고: 우재남, 『C# 프로그래밍 for Beginner』(한빛아카데미) 8장 + 강의자료(91쪽)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교재 목차명은 "문자열과 메서드"(p.299~354)이나, 이 노트는 자체 목차로 재구성했다. 내용 범위는 동일.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모든 실행 결과는 </w:t>
            </w:r>
            <w:r>
              <w:rPr>
                <w:b/>
                <w:color w:val="5B3E96"/>
                <w:sz w:val="20"/>
              </w:rPr>
              <w:t>진짜 C# 컴파일러(C# 7.3, .NET Framework 4.8)로 돌린 출력</w:t>
            </w:r>
            <w:r>
              <w:rPr>
                <w:b w:val="0"/>
                <w:sz w:val="20"/>
              </w:rPr>
              <w:t>이다. 입력이 있는 프로그램은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콘솔에서 보이는 대로 입력값을 프롬프트 뒤에 넣어 적었다.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클래스 전체가 나오는 소스(</w:t>
            </w:r>
            <w:r>
              <w:rPr>
                <w:rFonts w:ascii="Consolas" w:hAnsi="Consolas" w:eastAsia="Consolas"/>
                <w:color w:val="8A3A20"/>
                <w:sz w:val="20"/>
              </w:rPr>
              <w:t>internal class Program { … }</w:t>
            </w:r>
            <w:r>
              <w:rPr>
                <w:b w:val="0"/>
                <w:sz w:val="20"/>
              </w:rPr>
              <w:t xml:space="preserve">)는 파일 맨 위에 </w:t>
            </w:r>
            <w:r>
              <w:rPr>
                <w:rFonts w:ascii="Consolas" w:hAnsi="Consolas" w:eastAsia="Consolas"/>
                <w:color w:val="8A3A20"/>
                <w:sz w:val="20"/>
              </w:rPr>
              <w:t>using System;</w:t>
            </w:r>
            <w:r>
              <w:rPr>
                <w:b w:val="0"/>
                <w:sz w:val="20"/>
              </w:rPr>
              <w:t>이 있다고 보면 된다(검증도 그 상태로 했다).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0. 이 장의 지도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물음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답 (미리 보기)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문자열과 배열은 무슨 관계?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문자열 = 글자가 한 줄로 늘어선 배열. </w:t>
            </w:r>
            <w:r>
              <w:rPr>
                <w:rFonts w:ascii="Consolas" w:hAnsi="Consolas" w:eastAsia="Consolas"/>
                <w:color w:val="8A3A20"/>
                <w:sz w:val="19"/>
              </w:rPr>
              <w:t>str[i]</w:t>
            </w:r>
            <w:r>
              <w:rPr>
                <w:b w:val="0"/>
                <w:sz w:val="19"/>
              </w:rPr>
              <w:t xml:space="preserve">로 한 글자(char), </w:t>
            </w:r>
            <w:r>
              <w:rPr>
                <w:rFonts w:ascii="Consolas" w:hAnsi="Consolas" w:eastAsia="Consolas"/>
                <w:color w:val="8A3A20"/>
                <w:sz w:val="19"/>
              </w:rPr>
              <w:t>str.Length</w:t>
            </w:r>
            <w:r>
              <w:rPr>
                <w:b w:val="0"/>
                <w:sz w:val="19"/>
              </w:rPr>
              <w:t>로 길이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문자열을 자르고 찾고 바꾸려면?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내장 메서드 — </w:t>
            </w:r>
            <w:r>
              <w:rPr>
                <w:rFonts w:ascii="Consolas" w:hAnsi="Consolas" w:eastAsia="Consolas"/>
                <w:color w:val="8A3A20"/>
                <w:sz w:val="19"/>
              </w:rPr>
              <w:t>Substring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IndexOf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Replace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Split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Trim</w:t>
            </w:r>
            <w:r>
              <w:rPr>
                <w:b w:val="0"/>
                <w:sz w:val="19"/>
              </w:rPr>
              <w:t xml:space="preserve"> … (</w:t>
            </w:r>
            <w:r>
              <w:rPr>
                <w:rFonts w:ascii="Consolas" w:hAnsi="Consolas" w:eastAsia="Consolas"/>
                <w:color w:val="8A3A20"/>
                <w:sz w:val="19"/>
              </w:rPr>
              <w:t>문자열_변수.메서드( )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메서드란?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무엇을 넣으면 어떤 것을 돌려주는 </w:t>
            </w:r>
            <w:r>
              <w:rPr>
                <w:b/>
                <w:color w:val="5B3E96"/>
                <w:sz w:val="19"/>
              </w:rPr>
              <w:t>요술상자</w:t>
            </w:r>
            <w:r>
              <w:rPr>
                <w:b w:val="0"/>
                <w:sz w:val="19"/>
              </w:rPr>
              <w:t>. 반복되는 코드를 한 번만 짜 두고 불러 쓴다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메서드의 모양은?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반환형 이름(자료형 매개변수, …) { … return 값; }</w:t>
            </w:r>
            <w:r>
              <w:rPr>
                <w:b w:val="0"/>
                <w:sz w:val="19"/>
              </w:rPr>
              <w:t xml:space="preserve"> — 돌려줄 게 없으면 </w:t>
            </w:r>
            <w:r>
              <w:rPr>
                <w:rFonts w:ascii="Consolas" w:hAnsi="Consolas" w:eastAsia="Consolas"/>
                <w:color w:val="8A3A20"/>
                <w:sz w:val="19"/>
              </w:rPr>
              <w:t>void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지역 변수 vs 전역 변수?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메서드 </w:t>
            </w:r>
            <w:r>
              <w:rPr>
                <w:b/>
                <w:color w:val="5B3E96"/>
                <w:sz w:val="19"/>
              </w:rPr>
              <w:t>안</w:t>
            </w:r>
            <w:r>
              <w:rPr>
                <w:b w:val="0"/>
                <w:sz w:val="19"/>
              </w:rPr>
              <w:t xml:space="preserve">에 선언 = 그 메서드만 앎 / 메서드 </w:t>
            </w:r>
            <w:r>
              <w:rPr>
                <w:b/>
                <w:color w:val="5B3E96"/>
                <w:sz w:val="19"/>
              </w:rPr>
              <w:t>밖</w:t>
            </w:r>
            <w:r>
              <w:rPr>
                <w:b w:val="0"/>
                <w:sz w:val="19"/>
              </w:rPr>
              <w:t xml:space="preserve">에 </w:t>
            </w:r>
            <w:r>
              <w:rPr>
                <w:rFonts w:ascii="Consolas" w:hAnsi="Consolas" w:eastAsia="Consolas"/>
                <w:color w:val="8A3A20"/>
                <w:sz w:val="19"/>
              </w:rPr>
              <w:t>static</w:t>
            </w:r>
            <w:r>
              <w:rPr>
                <w:b w:val="0"/>
                <w:sz w:val="19"/>
              </w:rPr>
              <w:t>으로 선언 = 모든 메서드가 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매개변수는 어떻게 넘어가나?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 xml:space="preserve">기본은 </w:t>
            </w:r>
            <w:r>
              <w:rPr>
                <w:b/>
                <w:color w:val="5B3E96"/>
                <w:sz w:val="19"/>
              </w:rPr>
              <w:t>값의 복사</w:t>
            </w:r>
            <w:r>
              <w:rPr>
                <w:b w:val="0"/>
                <w:sz w:val="19"/>
              </w:rPr>
              <w:t xml:space="preserve">(원본 불변). </w:t>
            </w:r>
            <w:r>
              <w:rPr>
                <w:rFonts w:ascii="Consolas" w:hAnsi="Consolas" w:eastAsia="Consolas"/>
                <w:color w:val="8A3A20"/>
                <w:sz w:val="19"/>
              </w:rPr>
              <w:t>ref</w:t>
            </w:r>
            <w:r>
              <w:rPr>
                <w:b w:val="0"/>
                <w:sz w:val="19"/>
              </w:rPr>
              <w:t xml:space="preserve">를 붙이면 </w:t>
            </w:r>
            <w:r>
              <w:rPr>
                <w:b/>
                <w:color w:val="5B3E96"/>
                <w:sz w:val="19"/>
              </w:rPr>
              <w:t>주소</w:t>
            </w:r>
            <w:r>
              <w:rPr>
                <w:b w:val="0"/>
                <w:sz w:val="19"/>
              </w:rPr>
              <w:t>가 넘어가 원본이 바뀐다. 배열은 자동 참조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한 줄 결론: 문자열은 글자 배열이고, 메서드는 재료(매개변수)를 받아 결과(반환값)를 돌려주는 자판기다. 원본까지 바꾸려면 </w:t>
      </w:r>
      <w:r>
        <w:rPr>
          <w:rFonts w:ascii="Consolas" w:hAnsi="Consolas" w:eastAsia="Consolas"/>
          <w:color w:val="8A3A20"/>
          <w:sz w:val="21"/>
        </w:rPr>
        <w:t>ref</w:t>
      </w:r>
      <w:r>
        <w:rPr>
          <w:b w:val="0"/>
          <w:sz w:val="21"/>
        </w:rPr>
        <w:t>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1. 이 장에서 만들 두 프로그램 (교재 1절 · p.300)</w:t>
      </w:r>
    </w:p>
    <w:p>
      <w:pPr>
        <w:spacing w:after="100" w:before="200"/>
      </w:pPr>
      <w:r>
        <w:rPr>
          <w:b/>
          <w:color w:val="1E2228"/>
          <w:sz w:val="24"/>
        </w:rPr>
        <w:t>1.1 [프로그램 1] 문자열 길이 카운트와 거꾸로 출력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문자열을 입력받아 </w:t>
      </w:r>
      <w:r>
        <w:rPr>
          <w:b/>
          <w:color w:val="5B3E96"/>
          <w:sz w:val="21"/>
        </w:rPr>
        <w:t>영문 소문자·대문자·숫자·한글·기타가 몇 개인지</w:t>
      </w:r>
      <w:r>
        <w:rPr>
          <w:b w:val="0"/>
          <w:sz w:val="21"/>
        </w:rPr>
        <w:t xml:space="preserve"> 세고, 마지막 글자부터 처음 글자 순으로 </w:t>
      </w:r>
      <w:r>
        <w:rPr>
          <w:b/>
          <w:color w:val="5B3E96"/>
          <w:sz w:val="21"/>
        </w:rPr>
        <w:t>거꾸로</w:t>
      </w:r>
      <w:r>
        <w:rPr>
          <w:b w:val="0"/>
          <w:sz w:val="21"/>
        </w:rPr>
        <w:t xml:space="preserve"> 출력한다.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그림 8-1의 실행 화면(입력: </w:t>
      </w:r>
      <w:r>
        <w:rPr>
          <w:rFonts w:ascii="Consolas" w:hAnsi="Consolas" w:eastAsia="Consolas"/>
          <w:color w:val="8A3A20"/>
          <w:sz w:val="21"/>
        </w:rPr>
        <w:t>C#은 어떤 Programming 언어보다 100배로 재미있어요. C#은 1등</w:t>
      </w:r>
      <w:r>
        <w:rPr>
          <w:b w:val="0"/>
          <w:sz w:val="21"/>
        </w:rPr>
        <w:t>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C#은 어떤 Programming 언어보다 100배로 재미있어요. C#은 1등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소문자:10, 대문자:3, 숫자:4, 한글:16, 기타:10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거꾸로 출력 ==&gt; 등1 은#C .요어있미재 로배001 다보어언 gnimmargorP 떤어 은#C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위 결과는 완성 코드(소스 8-10)를 같은 입력으로 실제로 돌린 출력이다. 교재 그림 8-1 캡처에는 </w:t>
      </w:r>
      <w:r>
        <w:rPr>
          <w:rFonts w:ascii="Consolas" w:hAnsi="Consolas" w:eastAsia="Consolas"/>
          <w:color w:val="8A3A20"/>
          <w:sz w:val="21"/>
        </w:rPr>
        <w:t>기타10</w:t>
      </w:r>
      <w:r>
        <w:rPr>
          <w:b w:val="0"/>
          <w:sz w:val="21"/>
        </w:rPr>
        <w:t>처럼 콜론이 빠져 있지만,</w:t>
      </w:r>
    </w:p>
    <w:p>
      <w:pPr>
        <w:spacing w:after="120"/>
      </w:pPr>
      <w:r>
        <w:rPr>
          <w:b w:val="0"/>
          <w:sz w:val="21"/>
        </w:rPr>
        <w:t xml:space="preserve">코드가 </w:t>
      </w:r>
      <w:r>
        <w:rPr>
          <w:rFonts w:ascii="Consolas" w:hAnsi="Consolas" w:eastAsia="Consolas"/>
          <w:color w:val="8A3A20"/>
          <w:sz w:val="21"/>
        </w:rPr>
        <w:t>기타:{4}</w:t>
      </w:r>
      <w:r>
        <w:rPr>
          <w:b w:val="0"/>
          <w:sz w:val="21"/>
        </w:rPr>
        <w:t xml:space="preserve">이므로 실제로는 </w:t>
      </w:r>
      <w:r>
        <w:rPr>
          <w:rFonts w:ascii="Consolas" w:hAnsi="Consolas" w:eastAsia="Consolas"/>
          <w:color w:val="8A3A20"/>
          <w:sz w:val="21"/>
        </w:rPr>
        <w:t>기타:10</w:t>
      </w:r>
      <w:r>
        <w:rPr>
          <w:b w:val="0"/>
          <w:sz w:val="21"/>
        </w:rPr>
        <w:t>이 찍힌다.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검산: 소문자 r·o·g·r·a·m·m·i·n·g 10 / 대문자 C·P·C 3 / 숫자 1·0·0·1 4 / 한글 16 / 기타(공백 7 + </w:t>
      </w:r>
      <w:r>
        <w:rPr>
          <w:rFonts w:ascii="Consolas" w:hAnsi="Consolas" w:eastAsia="Consolas"/>
          <w:color w:val="8A3A20"/>
          <w:sz w:val="21"/>
        </w:rPr>
        <w:t>#</w:t>
      </w:r>
      <w:r>
        <w:rPr>
          <w:b w:val="0"/>
          <w:sz w:val="21"/>
        </w:rPr>
        <w:t xml:space="preserve"> 2 + </w:t>
      </w:r>
      <w:r>
        <w:rPr>
          <w:rFonts w:ascii="Consolas" w:hAnsi="Consolas" w:eastAsia="Consolas"/>
          <w:color w:val="8A3A20"/>
          <w:sz w:val="21"/>
        </w:rPr>
        <w:t>.</w:t>
      </w:r>
      <w:r>
        <w:rPr>
          <w:b w:val="0"/>
          <w:sz w:val="21"/>
        </w:rPr>
        <w:t xml:space="preserve"> 1) 10.</w:t>
      </w:r>
    </w:p>
    <w:p>
      <w:pPr>
        <w:spacing w:after="100" w:before="200"/>
      </w:pPr>
      <w:r>
        <w:rPr>
          <w:b/>
          <w:color w:val="1E2228"/>
          <w:sz w:val="24"/>
        </w:rPr>
        <w:t>1.2 [프로그램 2] 로또 복권을 추첨하는 거북이</w:t>
      </w:r>
    </w:p>
    <w:p>
      <w:pPr>
        <w:pStyle w:val="ListBullet"/>
        <w:spacing w:after="60"/>
      </w:pPr>
      <w:r>
        <w:rPr>
          <w:b w:val="0"/>
          <w:sz w:val="21"/>
        </w:rPr>
        <w:t xml:space="preserve">로또처럼 </w:t>
      </w:r>
      <w:r>
        <w:rPr>
          <w:b/>
          <w:color w:val="5B3E96"/>
          <w:sz w:val="21"/>
        </w:rPr>
        <w:t>1부터 45 중 숫자 6개</w:t>
      </w:r>
      <w:r>
        <w:rPr>
          <w:b w:val="0"/>
          <w:sz w:val="21"/>
        </w:rPr>
        <w:t>를 뽑아, 거북이가 방사형 회색 선 45개 위에 당첨 번호 6개를 굵은 선으로 그린다(그림 8-2).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화면: 창 제목 </w:t>
      </w:r>
      <w:r>
        <w:rPr>
          <w:rFonts w:ascii="Consolas" w:hAnsi="Consolas" w:eastAsia="Consolas"/>
          <w:color w:val="8A3A20"/>
          <w:sz w:val="21"/>
        </w:rPr>
        <w:t>거북이 로또 추첨</w:t>
      </w:r>
      <w:r>
        <w:rPr>
          <w:b w:val="0"/>
          <w:sz w:val="21"/>
        </w:rPr>
        <w:t xml:space="preserve">, 왼쪽 위 TextBox(예: </w:t>
      </w:r>
      <w:r>
        <w:rPr>
          <w:rFonts w:ascii="Consolas" w:hAnsi="Consolas" w:eastAsia="Consolas"/>
          <w:color w:val="8A3A20"/>
          <w:sz w:val="21"/>
        </w:rPr>
        <w:t>1 5 12 15 24 35</w:t>
      </w:r>
      <w:r>
        <w:rPr>
          <w:b w:val="0"/>
          <w:sz w:val="21"/>
        </w:rPr>
        <w:t xml:space="preserve">), 그 아래 </w:t>
      </w:r>
      <w:r>
        <w:rPr>
          <w:rFonts w:ascii="Consolas" w:hAnsi="Consolas" w:eastAsia="Consolas"/>
          <w:color w:val="8A3A20"/>
          <w:sz w:val="21"/>
        </w:rPr>
        <w:t>그리기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초기화</w:t>
      </w:r>
      <w:r>
        <w:rPr>
          <w:b w:val="0"/>
          <w:sz w:val="21"/>
        </w:rPr>
        <w:t xml:space="preserve"> 버튼.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번호와 선 색은 </w:t>
      </w:r>
      <w:r>
        <w:rPr>
          <w:rFonts w:ascii="Consolas" w:hAnsi="Consolas" w:eastAsia="Consolas"/>
          <w:color w:val="8A3A20"/>
          <w:sz w:val="21"/>
        </w:rPr>
        <w:t>Random</w:t>
      </w:r>
      <w:r>
        <w:rPr>
          <w:b w:val="0"/>
          <w:sz w:val="21"/>
        </w:rPr>
        <w:t xml:space="preserve">으로 뽑으므로 </w:t>
      </w:r>
      <w:r>
        <w:rPr>
          <w:b/>
          <w:color w:val="5B3E96"/>
          <w:sz w:val="21"/>
        </w:rPr>
        <w:t>실행할 때마다 다르다</w:t>
      </w:r>
      <w:r>
        <w:rPr>
          <w:b w:val="0"/>
          <w:sz w:val="21"/>
        </w:rPr>
        <w:t xml:space="preserve"> — 그림 8-2의 번호는 한 번의 예다. 완성은 10절.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2. 문자열은 글자가 줄 선 배열이다 (교재 2.1절 · p.302~)</w:t>
      </w:r>
    </w:p>
    <w:p>
      <w:pPr>
        <w:spacing w:after="100" w:before="200"/>
      </w:pPr>
      <w:r>
        <w:rPr>
          <w:b/>
          <w:color w:val="1E2228"/>
          <w:sz w:val="24"/>
        </w:rPr>
        <w:t>2.1 배열 복습 — 첨자와 Length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int[] ary = { 10, 20, 30, 40, 50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Console.WriteLine(ary[0]);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Console.WriteLine(ary[ary.Length - 1]);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ary[0]</w:t>
      </w:r>
      <w:r>
        <w:rPr>
          <w:b w:val="0"/>
          <w:sz w:val="21"/>
        </w:rPr>
        <w:t xml:space="preserve">은 첫 요소, </w:t>
      </w:r>
      <w:r>
        <w:rPr>
          <w:rFonts w:ascii="Consolas" w:hAnsi="Consolas" w:eastAsia="Consolas"/>
          <w:color w:val="8A3A20"/>
          <w:sz w:val="21"/>
        </w:rPr>
        <w:t>ary[ary.Length - 1]</w:t>
      </w:r>
      <w:r>
        <w:rPr>
          <w:b w:val="0"/>
          <w:sz w:val="21"/>
        </w:rPr>
        <w:t xml:space="preserve">은 마지막 요소. 문자열도 </w:t>
      </w:r>
      <w:r>
        <w:rPr>
          <w:b/>
          <w:color w:val="5B3E96"/>
          <w:sz w:val="21"/>
        </w:rPr>
        <w:t>똑같은 규칙</w:t>
      </w:r>
      <w:r>
        <w:rPr>
          <w:b w:val="0"/>
          <w:sz w:val="21"/>
        </w:rPr>
        <w:t>을 따른다.</w:t>
      </w:r>
    </w:p>
    <w:p>
      <w:pPr>
        <w:spacing w:after="100" w:before="200"/>
      </w:pPr>
      <w:r>
        <w:rPr>
          <w:b/>
          <w:color w:val="1E2228"/>
          <w:sz w:val="24"/>
        </w:rPr>
        <w:t>2.2 문자열의 첨자 (그림 8-3)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"IT CookBook"</w:t>
      </w:r>
      <w:r>
        <w:rPr>
          <w:b w:val="0"/>
          <w:sz w:val="21"/>
        </w:rPr>
        <w:t>을 한 칸씩 나누면: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글자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I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(공백)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o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o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B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o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o</w:t>
            </w:r>
          </w:p>
        </w:tc>
        <w:tc>
          <w:tcPr>
            <w:tcW w:type="dxa" w:w="812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k</w:t>
            </w:r>
          </w:p>
        </w:tc>
      </w:tr>
      <w:tr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첨자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812"/>
          </w:tcPr>
          <w:p>
            <w:r/>
            <w:r>
              <w:rPr>
                <w:b w:val="0"/>
                <w:sz w:val="19"/>
              </w:rPr>
              <w:t>10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공백도 한 칸</w:t>
      </w:r>
      <w:r>
        <w:rPr>
          <w:b w:val="0"/>
          <w:sz w:val="21"/>
        </w:rPr>
        <w:t xml:space="preserve">(첨자 2)을 차지한다. 그래서 </w:t>
      </w:r>
      <w:r>
        <w:rPr>
          <w:rFonts w:ascii="Consolas" w:hAnsi="Consolas" w:eastAsia="Consolas"/>
          <w:color w:val="8A3A20"/>
          <w:sz w:val="21"/>
        </w:rPr>
        <w:t>"IT CookBook"[3]</w:t>
      </w:r>
      <w:r>
        <w:rPr>
          <w:b w:val="0"/>
          <w:sz w:val="21"/>
        </w:rPr>
        <w:t xml:space="preserve">은 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str[i]</w:t>
      </w:r>
      <w:r>
        <w:rPr>
          <w:b w:val="0"/>
          <w:sz w:val="21"/>
        </w:rPr>
        <w:t xml:space="preserve">의 자료형은 </w:t>
      </w:r>
      <w:r>
        <w:rPr>
          <w:b/>
          <w:color w:val="5B3E96"/>
          <w:sz w:val="21"/>
        </w:rPr>
        <w:t>char</w:t>
      </w:r>
      <w:r>
        <w:rPr>
          <w:b w:val="0"/>
          <w:sz w:val="21"/>
        </w:rPr>
        <w:t xml:space="preserve">(글자 하나) — 비교할 때는 작은따옴표 </w:t>
      </w:r>
      <w:r>
        <w:rPr>
          <w:rFonts w:ascii="Consolas" w:hAnsi="Consolas" w:eastAsia="Consolas"/>
          <w:color w:val="8A3A20"/>
          <w:sz w:val="21"/>
        </w:rPr>
        <w:t>'o'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문자열은 글자 한 자씩 태운 </w:t>
            </w:r>
            <w:r>
              <w:rPr>
                <w:b/>
                <w:color w:val="5B3E96"/>
                <w:sz w:val="20"/>
              </w:rPr>
              <w:t>기차</w:t>
            </w:r>
            <w:r>
              <w:rPr>
                <w:b w:val="0"/>
                <w:sz w:val="20"/>
              </w:rPr>
              <w:t>다. 칸 번호는 0번부터, 빈 좌석(공백)도 한 칸이다.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2.3 소스 8-1 — 문자열 길이를 구하는 Length 속성 (Project08_1)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문자열의 글자 수를 </w:t>
      </w:r>
      <w:r>
        <w:rPr>
          <w:rFonts w:ascii="Consolas" w:hAnsi="Consolas" w:eastAsia="Consolas"/>
          <w:color w:val="8A3A20"/>
          <w:sz w:val="21"/>
        </w:rPr>
        <w:t>Length</w:t>
      </w:r>
      <w:r>
        <w:rPr>
          <w:b w:val="0"/>
          <w:sz w:val="21"/>
        </w:rPr>
        <w:t xml:space="preserve"> 속성으로 구한다.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"IT CookBook. C#";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len;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len = str.Length;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Console.WriteLine("문자열  : {0} ", 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Console.WriteLine("문자열 길이 : {0} ", len);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 : IT CookBook. 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문자열 길이 : 15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>3행: 문자열 변수 선언과 동시에 값 대입.</w:t>
      </w:r>
    </w:p>
    <w:p>
      <w:pPr>
        <w:pStyle w:val="ListBullet"/>
        <w:spacing w:after="60"/>
      </w:pPr>
      <w:r>
        <w:rPr>
          <w:b w:val="0"/>
          <w:sz w:val="21"/>
        </w:rPr>
        <w:t xml:space="preserve">6행: </w:t>
      </w:r>
      <w:r>
        <w:rPr>
          <w:rFonts w:ascii="Consolas" w:hAnsi="Consolas" w:eastAsia="Consolas"/>
          <w:color w:val="8A3A20"/>
          <w:sz w:val="21"/>
        </w:rPr>
        <w:t>str.Length</w:t>
      </w:r>
      <w:r>
        <w:rPr>
          <w:b w:val="0"/>
          <w:sz w:val="21"/>
        </w:rPr>
        <w:t xml:space="preserve"> — 공백 2칸과 마침표까지 모두 세어 </w:t>
      </w:r>
      <w:r>
        <w:rPr>
          <w:b/>
          <w:color w:val="5B3E96"/>
          <w:sz w:val="21"/>
        </w:rPr>
        <w:t>15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Length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속성</w:t>
      </w:r>
      <w:r>
        <w:rPr>
          <w:b w:val="0"/>
          <w:sz w:val="21"/>
        </w:rPr>
        <w:t>이라 괄호가 없다.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8·9행: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 자리에 뒤의 값이 들어간다(CH03의 순번 서식).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str.Length()</w:t>
      </w:r>
      <w:r>
        <w:rPr>
          <w:b w:val="0"/>
          <w:sz w:val="21"/>
        </w:rPr>
        <w:t xml:space="preserve">처럼 괄호를 붙이면 컴파일 오류 </w:t>
      </w:r>
      <w:r>
        <w:rPr>
          <w:b/>
          <w:color w:val="5B3E96"/>
          <w:sz w:val="21"/>
        </w:rPr>
        <w:t>CS1955</w:t>
      </w:r>
      <w:r>
        <w:rPr>
          <w:b w:val="0"/>
          <w:sz w:val="21"/>
        </w:rPr>
        <w:t>(메서드가 아닌 멤버를 메서드처럼 사용).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참고(판독): 교재 캡처에서 </w:t>
      </w:r>
      <w:r>
        <w:rPr>
          <w:rFonts w:ascii="Consolas" w:hAnsi="Consolas" w:eastAsia="Consolas"/>
          <w:color w:val="8A3A20"/>
          <w:sz w:val="21"/>
        </w:rPr>
        <w:t>CookBook</w:t>
      </w:r>
      <w:r>
        <w:rPr>
          <w:b w:val="0"/>
          <w:sz w:val="21"/>
        </w:rPr>
        <w:t xml:space="preserve"> 뒤 구두점이 마침표로 판독됐다. 쉼표였어도 길이는 15로 같다.</w:t>
      </w:r>
    </w:p>
    <w:p>
      <w:pPr>
        <w:spacing w:after="100" w:before="200"/>
      </w:pPr>
      <w:r>
        <w:rPr>
          <w:b/>
          <w:color w:val="1E2228"/>
          <w:sz w:val="24"/>
        </w:rPr>
        <w:t>2.4 소스 8-2 — 문자열 중 일부 문자 변경 (Project08_2)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문자열을 배열처럼 </w:t>
      </w:r>
      <w:r>
        <w:rPr>
          <w:rFonts w:ascii="Consolas" w:hAnsi="Consolas" w:eastAsia="Consolas"/>
          <w:color w:val="8A3A20"/>
          <w:sz w:val="21"/>
        </w:rPr>
        <w:t>str[i]</w:t>
      </w:r>
      <w:r>
        <w:rPr>
          <w:b w:val="0"/>
          <w:sz w:val="21"/>
        </w:rPr>
        <w:t xml:space="preserve">로 한 글자씩 꺼내, </w:t>
      </w:r>
      <w:r>
        <w:rPr>
          <w:rFonts w:ascii="Consolas" w:hAnsi="Consolas" w:eastAsia="Consolas"/>
          <w:color w:val="8A3A20"/>
          <w:sz w:val="21"/>
        </w:rPr>
        <w:t>'o'</w:t>
      </w:r>
      <w:r>
        <w:rPr>
          <w:b w:val="0"/>
          <w:sz w:val="21"/>
        </w:rPr>
        <w:t xml:space="preserve">이면 </w:t>
      </w:r>
      <w:r>
        <w:rPr>
          <w:rFonts w:ascii="Consolas" w:hAnsi="Consolas" w:eastAsia="Consolas"/>
          <w:color w:val="8A3A20"/>
          <w:sz w:val="21"/>
        </w:rPr>
        <w:t>'$'</w:t>
      </w:r>
      <w:r>
        <w:rPr>
          <w:b w:val="0"/>
          <w:sz w:val="21"/>
        </w:rPr>
        <w:t>를 대신 출력한다.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Console.Write("출력 문자열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(str[i] == 'o')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Console.Write("{0}", '$');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Console.Write("{0}", 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IT CookBook for Beginner C# 입니다. ^^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IT C$$kB$$k f$r Beginner C# 입니다. ^^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9행: </w:t>
      </w:r>
      <w:r>
        <w:rPr>
          <w:rFonts w:ascii="Consolas" w:hAnsi="Consolas" w:eastAsia="Consolas"/>
          <w:color w:val="8A3A20"/>
          <w:sz w:val="21"/>
        </w:rPr>
        <w:t>i &lt; str.Length</w:t>
      </w:r>
      <w:r>
        <w:rPr>
          <w:b w:val="0"/>
          <w:sz w:val="21"/>
        </w:rPr>
        <w:t xml:space="preserve"> — 첨자 0부터 마지막(Length−1)까지. 배열 순회와 똑같다.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11행: </w:t>
      </w:r>
      <w:r>
        <w:rPr>
          <w:rFonts w:ascii="Consolas" w:hAnsi="Consolas" w:eastAsia="Consolas"/>
          <w:color w:val="8A3A20"/>
          <w:sz w:val="21"/>
        </w:rPr>
        <w:t>str[i] == 'o'</w:t>
      </w:r>
      <w:r>
        <w:rPr>
          <w:b w:val="0"/>
          <w:sz w:val="21"/>
        </w:rPr>
        <w:t xml:space="preserve"> — char끼리 비교. 큰따옴표 </w:t>
      </w:r>
      <w:r>
        <w:rPr>
          <w:rFonts w:ascii="Consolas" w:hAnsi="Consolas" w:eastAsia="Consolas"/>
          <w:color w:val="8A3A20"/>
          <w:sz w:val="21"/>
        </w:rPr>
        <w:t>"o"</w:t>
      </w:r>
      <w:r>
        <w:rPr>
          <w:b w:val="0"/>
          <w:sz w:val="21"/>
        </w:rPr>
        <w:t>를 쓰면 string과 char 비교라 오류.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12행: 문자열을 </w:t>
      </w:r>
      <w:r>
        <w:rPr>
          <w:b/>
          <w:color w:val="5B3E96"/>
          <w:sz w:val="21"/>
        </w:rPr>
        <w:t>바꾸는 게 아니라</w:t>
      </w:r>
      <w:r>
        <w:rPr>
          <w:b w:val="0"/>
          <w:sz w:val="21"/>
        </w:rPr>
        <w:t xml:space="preserve"> 다른 글자를 </w:t>
      </w:r>
      <w:r>
        <w:rPr>
          <w:b/>
          <w:color w:val="5B3E96"/>
          <w:sz w:val="21"/>
        </w:rPr>
        <w:t>대신 출력</w:t>
      </w:r>
      <w:r>
        <w:rPr>
          <w:b w:val="0"/>
          <w:sz w:val="21"/>
        </w:rPr>
        <w:t>할 뿐이다.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str[i] = '$';</w:t>
      </w:r>
      <w:r>
        <w:rPr>
          <w:b w:val="0"/>
          <w:sz w:val="21"/>
        </w:rPr>
        <w:t xml:space="preserve">처럼 첨자에 대입하면 </w:t>
      </w:r>
      <w:r>
        <w:rPr>
          <w:b/>
          <w:color w:val="5B3E96"/>
          <w:sz w:val="21"/>
        </w:rPr>
        <w:t>CS0200</w:t>
      </w:r>
      <w:r>
        <w:rPr>
          <w:b w:val="0"/>
          <w:sz w:val="21"/>
        </w:rPr>
        <w:t>(읽기 전용) 오류. C#의 문자열은 한 글자씩 고칠 수 없다.</w:t>
      </w:r>
    </w:p>
    <w:p>
      <w:pPr>
        <w:spacing w:after="100" w:before="200"/>
      </w:pPr>
      <w:r>
        <w:rPr>
          <w:b/>
          <w:color w:val="1E2228"/>
          <w:sz w:val="24"/>
        </w:rPr>
        <w:t>2.5 SELF STUDY 8-1 (교재 SELF STUDY 8-1)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"C#은완전재미있어요"</w:t>
      </w:r>
      <w:r>
        <w:rPr>
          <w:b w:val="0"/>
          <w:sz w:val="21"/>
        </w:rPr>
        <w:t xml:space="preserve">를 입력하면 </w:t>
      </w:r>
      <w:r>
        <w:rPr>
          <w:rFonts w:ascii="Consolas" w:hAnsi="Consolas" w:eastAsia="Consolas"/>
          <w:color w:val="8A3A20"/>
          <w:sz w:val="21"/>
        </w:rPr>
        <w:t>"C$은$전$미$어$"</w:t>
      </w:r>
      <w:r>
        <w:rPr>
          <w:b w:val="0"/>
          <w:sz w:val="21"/>
        </w:rPr>
        <w:t>가 출력되게 하라. 0부터 센다고 할 때</w:t>
      </w:r>
    </w:p>
    <w:p>
      <w:pPr>
        <w:spacing w:after="120"/>
      </w:pPr>
      <w:r>
        <w:rPr>
          <w:b/>
          <w:color w:val="5B3E96"/>
          <w:sz w:val="21"/>
        </w:rPr>
        <w:t>짝수 번째 글자는 그대로, 홀수 번째 글자는 `$`</w:t>
      </w:r>
      <w:r>
        <w:rPr>
          <w:b w:val="0"/>
          <w:sz w:val="21"/>
        </w:rPr>
        <w:t>. (교재는 "[소스 8-1]을 참조"라고 적었지만 실제로 가까운 것은 소스 8-2)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소스 8-2의 조건 </w:t>
      </w:r>
      <w:r>
        <w:rPr>
          <w:rFonts w:ascii="Consolas" w:hAnsi="Consolas" w:eastAsia="Consolas"/>
          <w:color w:val="8A3A20"/>
          <w:sz w:val="21"/>
        </w:rPr>
        <w:t>str[i] == 'o'</w:t>
      </w:r>
      <w:r>
        <w:rPr>
          <w:b w:val="0"/>
          <w:sz w:val="21"/>
        </w:rPr>
        <w:t xml:space="preserve">를 </w:t>
      </w:r>
      <w:r>
        <w:rPr>
          <w:rFonts w:ascii="Consolas" w:hAnsi="Consolas" w:eastAsia="Consolas"/>
          <w:color w:val="8A3A20"/>
          <w:sz w:val="21"/>
        </w:rPr>
        <w:t>i % 2 == 0</w:t>
      </w:r>
      <w:r>
        <w:rPr>
          <w:b w:val="0"/>
          <w:sz w:val="21"/>
        </w:rPr>
        <w:t xml:space="preserve">(짝수 번째)으로 바꾸고, 참이면 원래 글자, 거짓이면 </w:t>
      </w:r>
      <w:r>
        <w:rPr>
          <w:rFonts w:ascii="Consolas" w:hAnsi="Consolas" w:eastAsia="Consolas"/>
          <w:color w:val="8A3A20"/>
          <w:sz w:val="21"/>
        </w:rPr>
        <w:t>$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Console.Write("출력 문자열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(i % 2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Console.Write("{0}", 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Console.Write("{0}", '$');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C#은완전재미있어요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C$은$전$미$어$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3. 문자열 내장 메서드 (교재 2.2절 · p.304~)</w:t>
      </w:r>
    </w:p>
    <w:p>
      <w:pPr>
        <w:spacing w:after="100" w:before="200"/>
      </w:pPr>
      <w:r>
        <w:rPr>
          <w:b/>
          <w:color w:val="1E2228"/>
          <w:sz w:val="24"/>
        </w:rPr>
        <w:t>3.1 사용 형식과 용어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string 문자열_변수_이름;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문자열_변수_이름.문자열_메서드( 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메서드(Method)</w:t>
      </w:r>
      <w:r>
        <w:rPr>
          <w:b w:val="0"/>
          <w:sz w:val="21"/>
        </w:rPr>
        <w:t xml:space="preserve">: 특정한 기능을 하며 </w:t>
      </w:r>
      <w:r>
        <w:rPr>
          <w:rFonts w:ascii="Consolas" w:hAnsi="Consolas" w:eastAsia="Consolas"/>
          <w:color w:val="8A3A20"/>
          <w:sz w:val="21"/>
        </w:rPr>
        <w:t>메서드명( )</w:t>
      </w:r>
      <w:r>
        <w:rPr>
          <w:b w:val="0"/>
          <w:sz w:val="21"/>
        </w:rPr>
        <w:t xml:space="preserve"> 형식. 다른 언어에서는 함수(Function)·멤버 함수(Member Function)라고도 부른다.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속성(Property)</w:t>
      </w:r>
      <w:r>
        <w:rPr>
          <w:b w:val="0"/>
          <w:sz w:val="21"/>
        </w:rPr>
        <w:t xml:space="preserve">: 객체의 상태를 나타내며 </w:t>
      </w:r>
      <w:r>
        <w:rPr>
          <w:rFonts w:ascii="Consolas" w:hAnsi="Consolas" w:eastAsia="Consolas"/>
          <w:color w:val="8A3A20"/>
          <w:sz w:val="21"/>
        </w:rPr>
        <w:t>변수_이름.속성명</w:t>
      </w:r>
      <w:r>
        <w:rPr>
          <w:b w:val="0"/>
          <w:sz w:val="21"/>
        </w:rPr>
        <w:t xml:space="preserve"> 형식(괄호 없음). 다른 말로 필드(Field).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메서드는 문자열에게 시키는 </w:t>
            </w:r>
            <w:r>
              <w:rPr>
                <w:b/>
                <w:color w:val="5B3E96"/>
                <w:sz w:val="20"/>
              </w:rPr>
              <w:t>동사</w:t>
            </w:r>
            <w:r>
              <w:rPr>
                <w:b w:val="0"/>
                <w:sz w:val="20"/>
              </w:rPr>
              <w:t xml:space="preserve">(찾아라·바꿔라·잘라라), 속성은 문자열이 가진 </w:t>
            </w:r>
            <w:r>
              <w:rPr>
                <w:b/>
                <w:color w:val="5B3E96"/>
                <w:sz w:val="20"/>
              </w:rPr>
              <w:t>명사</w:t>
            </w:r>
            <w:r>
              <w:rPr>
                <w:b w:val="0"/>
                <w:sz w:val="20"/>
              </w:rPr>
              <w:t>(길이).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동사에는 괄호, 명사에는 괄호가 없다.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3.2 한눈에 보는 내장 메서드 표 (결과는 전부 실제 컴파일러 출력)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메서드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str[i]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i번째 글자(char) 꺼내기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"IT CookBook"[3]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Length</w:t>
            </w:r>
            <w:r>
              <w:rPr>
                <w:b w:val="0"/>
                <w:sz w:val="19"/>
              </w:rPr>
              <w:t xml:space="preserve"> (속성)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글자 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"IT CookBook. C#".Length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StartsWith(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처음이 그 문자열인가 (True/False)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"IT CookBook".StartsWith("A")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False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EndsWith(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끝이 그 문자열인가 (True/False)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"Apple".EndsWith("e")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True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IndexOf(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처음 나오는 위치, 없으면 −1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"banana".IndexOf("an")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"banana".IndexOf("x")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-1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LastIndexOf(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마지막에 나오는 위치, 없으면 −1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"banana".LastIndexOf("an")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Replace(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A를 B로 </w:t>
            </w:r>
            <w:r>
              <w:rPr>
                <w:b/>
                <w:color w:val="5B3E96"/>
                <w:sz w:val="19"/>
              </w:rPr>
              <w:t>모두</w:t>
            </w:r>
            <w:r>
              <w:rPr>
                <w:b w:val="0"/>
                <w:sz w:val="19"/>
              </w:rPr>
              <w:t xml:space="preserve"> 바꾼 새 문자열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"C#을 공부 중… C#은 즐겁습니다. ^^".Replace("C#", "씨샵")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씨샵을 공부 중… 씨샵은 즐겁습니다. ^^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Substring(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(시작 위치, 글자 수)만큼 잘라내기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"C#을 공부 중… C#은 즐겁습니다. ^^".Substring(0, 2)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"IT CookBook C# Programming".Substring(3, 8)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C#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CookBook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Split(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구분 문자로 쪼개 </w:t>
            </w:r>
            <w:r>
              <w:rPr>
                <w:b/>
                <w:color w:val="5B3E96"/>
                <w:sz w:val="19"/>
              </w:rPr>
              <w:t>배열</w:t>
            </w:r>
            <w:r>
              <w:rPr>
                <w:b w:val="0"/>
                <w:sz w:val="19"/>
              </w:rPr>
              <w:t>로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"IT,CookBook,C#".Split(',')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 xml:space="preserve">3칸 배열: </w:t>
            </w:r>
            <w:r>
              <w:rPr>
                <w:rFonts w:ascii="Consolas" w:hAnsi="Consolas" w:eastAsia="Consolas"/>
                <w:color w:val="8A3A20"/>
                <w:sz w:val="19"/>
              </w:rPr>
              <w:t>IT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CookBook</w:t>
            </w:r>
            <w:r>
              <w:rPr>
                <w:b w:val="0"/>
                <w:sz w:val="19"/>
              </w:rPr>
              <w:t xml:space="preserve"> · </w:t>
            </w:r>
            <w:r>
              <w:rPr>
                <w:rFonts w:ascii="Consolas" w:hAnsi="Consolas" w:eastAsia="Consolas"/>
                <w:color w:val="8A3A20"/>
                <w:sz w:val="19"/>
              </w:rPr>
              <w:t>C#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ToUpper(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영문을 대문자로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  한글  ABCD  efgh  $#@!  ".ToUpper()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  한글  ABCD  EFGH  $#@! 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ToLower(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영문을 소문자로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같은 문자열</w:t>
            </w:r>
            <w:r>
              <w:rPr>
                <w:rFonts w:ascii="Consolas" w:hAnsi="Consolas" w:eastAsia="Consolas"/>
                <w:color w:val="8A3A20"/>
                <w:sz w:val="19"/>
              </w:rPr>
              <w:t>.ToLower()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 xml:space="preserve">  한글  abcd  efgh  $#@!  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Trim( )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앞뒤</w:t>
            </w:r>
            <w:r>
              <w:rPr>
                <w:b w:val="0"/>
                <w:sz w:val="19"/>
              </w:rPr>
              <w:t xml:space="preserve"> 공백만 제거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같은 문자열</w:t>
            </w:r>
            <w:r>
              <w:rPr>
                <w:rFonts w:ascii="Consolas" w:hAnsi="Consolas" w:eastAsia="Consolas"/>
                <w:color w:val="8A3A20"/>
                <w:sz w:val="19"/>
              </w:rPr>
              <w:t>.Trim()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한글  ABCD  efgh  $#@!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CompareTo(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사전 순 비교: 앞이면 음수, 같으면 0, 뒤면 양수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"C# Programming".CompareTo("C# IT CookBook")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"Apple".CompareTo("Banana")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1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-1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Contains(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포함 여부 (True/False)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"C# Programming".Contains("C#")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True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Char.IsDigit( 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글자 하나가 숫자인가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소스 8-9 (</w:t>
            </w:r>
            <w:r>
              <w:rPr>
                <w:rFonts w:ascii="Consolas" w:hAnsi="Consolas" w:eastAsia="Consolas"/>
                <w:color w:val="8A3A20"/>
                <w:sz w:val="19"/>
              </w:rPr>
              <w:t>123456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1234abcd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숫자입니다.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숫자가 아닙니다.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핵심 원칙: </w:t>
      </w:r>
      <w:r>
        <w:rPr>
          <w:rFonts w:ascii="Consolas" w:hAnsi="Consolas" w:eastAsia="Consolas"/>
          <w:color w:val="8A3A20"/>
          <w:sz w:val="21"/>
        </w:rPr>
        <w:t>Replace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Substring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ToUpper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Trim</w:t>
      </w:r>
      <w:r>
        <w:rPr>
          <w:b w:val="0"/>
          <w:sz w:val="21"/>
        </w:rPr>
        <w:t xml:space="preserve"> 등은 </w:t>
      </w:r>
      <w:r>
        <w:rPr>
          <w:b/>
          <w:color w:val="5B3E96"/>
          <w:sz w:val="21"/>
        </w:rPr>
        <w:t>원본을 바꾸지 않고 새 문자열을 돌려준다</w:t>
      </w:r>
      <w:r>
        <w:rPr>
          <w:b w:val="0"/>
          <w:sz w:val="21"/>
        </w:rPr>
        <w:t>. 결과를 쓰려면 변수에 받는다.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장에서 곁들여 쓴 다른 내장 기능: </w:t>
      </w:r>
      <w:r>
        <w:rPr>
          <w:rFonts w:ascii="Consolas" w:hAnsi="Consolas" w:eastAsia="Consolas"/>
          <w:color w:val="8A3A20"/>
          <w:sz w:val="21"/>
        </w:rPr>
        <w:t>int.Parse( )</w:t>
      </w:r>
      <w:r>
        <w:rPr>
          <w:b w:val="0"/>
          <w:sz w:val="21"/>
        </w:rPr>
        <w:t xml:space="preserve">(소스 8-11), </w:t>
      </w:r>
      <w:r>
        <w:rPr>
          <w:rFonts w:ascii="Consolas" w:hAnsi="Consolas" w:eastAsia="Consolas"/>
          <w:color w:val="8A3A20"/>
          <w:sz w:val="21"/>
        </w:rPr>
        <w:t>Console.ReadLine()[0]</w:t>
      </w:r>
      <w:r>
        <w:rPr>
          <w:b w:val="0"/>
          <w:sz w:val="21"/>
        </w:rPr>
        <w:t xml:space="preserve">(소스 8-15), </w:t>
      </w:r>
      <w:r>
        <w:rPr>
          <w:rFonts w:ascii="Consolas" w:hAnsi="Consolas" w:eastAsia="Consolas"/>
          <w:color w:val="8A3A20"/>
          <w:sz w:val="21"/>
        </w:rPr>
        <w:t>new Random()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rnd.Next(a, b)</w:t>
      </w:r>
      <w:r>
        <w:rPr>
          <w:b w:val="0"/>
          <w:sz w:val="21"/>
        </w:rPr>
        <w:t>(소스 8-18·8-22),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Array.Sort(배열, 시작, 개수)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n.ToString()</w:t>
      </w:r>
      <w:r>
        <w:rPr>
          <w:b w:val="0"/>
          <w:sz w:val="21"/>
        </w:rPr>
        <w:t>·</w:t>
      </w:r>
      <w:r>
        <w:rPr>
          <w:rFonts w:ascii="Consolas" w:hAnsi="Consolas" w:eastAsia="Consolas"/>
          <w:color w:val="8A3A20"/>
          <w:sz w:val="21"/>
        </w:rPr>
        <w:t>Color.FromArgb(R, G, B)</w:t>
      </w:r>
      <w:r>
        <w:rPr>
          <w:b w:val="0"/>
          <w:sz w:val="21"/>
        </w:rPr>
        <w:t>(소스 8-22).</w:t>
      </w:r>
    </w:p>
    <w:p>
      <w:pPr>
        <w:spacing w:after="100" w:before="200"/>
      </w:pPr>
      <w:r>
        <w:rPr>
          <w:b/>
          <w:color w:val="1E2228"/>
          <w:sz w:val="24"/>
        </w:rPr>
        <w:t>3.3 소스 8-3 — StartsWith( ), EndsWith( ) (Project08_3)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처음이 </w:t>
      </w:r>
      <w:r>
        <w:rPr>
          <w:rFonts w:ascii="Consolas" w:hAnsi="Consolas" w:eastAsia="Consolas"/>
          <w:color w:val="8A3A20"/>
          <w:sz w:val="21"/>
        </w:rPr>
        <w:t>(</w:t>
      </w:r>
      <w:r>
        <w:rPr>
          <w:b w:val="0"/>
          <w:sz w:val="21"/>
        </w:rPr>
        <w:t xml:space="preserve">가 아니면 앞에 </w:t>
      </w:r>
      <w:r>
        <w:rPr>
          <w:rFonts w:ascii="Consolas" w:hAnsi="Consolas" w:eastAsia="Consolas"/>
          <w:color w:val="8A3A20"/>
          <w:sz w:val="21"/>
        </w:rPr>
        <w:t>(</w:t>
      </w:r>
      <w:r>
        <w:rPr>
          <w:b w:val="0"/>
          <w:sz w:val="21"/>
        </w:rPr>
        <w:t xml:space="preserve">를, 끝이 </w:t>
      </w:r>
      <w:r>
        <w:rPr>
          <w:rFonts w:ascii="Consolas" w:hAnsi="Consolas" w:eastAsia="Consolas"/>
          <w:color w:val="8A3A20"/>
          <w:sz w:val="21"/>
        </w:rPr>
        <w:t>)</w:t>
      </w:r>
      <w:r>
        <w:rPr>
          <w:b w:val="0"/>
          <w:sz w:val="21"/>
        </w:rPr>
        <w:t xml:space="preserve">가 아니면 뒤에 </w:t>
      </w:r>
      <w:r>
        <w:rPr>
          <w:rFonts w:ascii="Consolas" w:hAnsi="Consolas" w:eastAsia="Consolas"/>
          <w:color w:val="8A3A20"/>
          <w:sz w:val="21"/>
        </w:rPr>
        <w:t>)</w:t>
      </w:r>
      <w:r>
        <w:rPr>
          <w:b w:val="0"/>
          <w:sz w:val="21"/>
        </w:rPr>
        <w:t xml:space="preserve">를 붙여 출력. 두 메서드는 </w:t>
      </w:r>
      <w:r>
        <w:rPr>
          <w:b/>
          <w:color w:val="5B3E96"/>
          <w:sz w:val="21"/>
        </w:rPr>
        <w:t>True/False</w:t>
      </w:r>
      <w:r>
        <w:rPr>
          <w:b w:val="0"/>
          <w:sz w:val="21"/>
        </w:rPr>
        <w:t>를 돌려준다.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Console.Write("출력 문자열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(!str.StartsWith("("))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Console.Write("(");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Console.Write("{0}", 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(!str.EndsWith(")"))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Console.Write(")");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C# Programming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(C# Programming)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이미 괄호가 있는 </w:t>
      </w:r>
      <w:r>
        <w:rPr>
          <w:rFonts w:ascii="Consolas" w:hAnsi="Consolas" w:eastAsia="Consolas"/>
          <w:color w:val="8A3A20"/>
          <w:sz w:val="21"/>
        </w:rPr>
        <w:t>(C# Programming)</w:t>
      </w:r>
      <w:r>
        <w:rPr>
          <w:b w:val="0"/>
          <w:sz w:val="21"/>
        </w:rPr>
        <w:t xml:space="preserve">을 넣어도 결과는 </w:t>
      </w:r>
      <w:r>
        <w:rPr>
          <w:rFonts w:ascii="Consolas" w:hAnsi="Consolas" w:eastAsia="Consolas"/>
          <w:color w:val="8A3A20"/>
          <w:sz w:val="21"/>
        </w:rPr>
        <w:t>(C# Programming)</w:t>
      </w:r>
      <w:r>
        <w:rPr>
          <w:b w:val="0"/>
          <w:sz w:val="21"/>
        </w:rPr>
        <w:t xml:space="preserve"> — 괄호가 두 번 붙지 않는다(실제 실행으로 확인).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10행 </w:t>
      </w:r>
      <w:r>
        <w:rPr>
          <w:rFonts w:ascii="Consolas" w:hAnsi="Consolas" w:eastAsia="Consolas"/>
          <w:color w:val="8A3A20"/>
          <w:sz w:val="21"/>
        </w:rPr>
        <w:t>!</w:t>
      </w:r>
      <w:r>
        <w:rPr>
          <w:b w:val="0"/>
          <w:sz w:val="21"/>
        </w:rPr>
        <w:t>는 부정("</w:t>
      </w:r>
      <w:r>
        <w:rPr>
          <w:rFonts w:ascii="Consolas" w:hAnsi="Consolas" w:eastAsia="Consolas"/>
          <w:color w:val="8A3A20"/>
          <w:sz w:val="21"/>
        </w:rPr>
        <w:t>(</w:t>
      </w:r>
      <w:r>
        <w:rPr>
          <w:b w:val="0"/>
          <w:sz w:val="21"/>
        </w:rPr>
        <w:t xml:space="preserve">로 시작하지 </w:t>
      </w:r>
      <w:r>
        <w:rPr>
          <w:b/>
          <w:color w:val="5B3E96"/>
          <w:sz w:val="21"/>
        </w:rPr>
        <w:t>않으면</w:t>
      </w:r>
      <w:r>
        <w:rPr>
          <w:b w:val="0"/>
          <w:sz w:val="21"/>
        </w:rPr>
        <w:t>"), 13~14행은 가운데 글자를 그대로 출력, 16행 EndsWith도 같은 방식.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예: </w:t>
      </w:r>
      <w:r>
        <w:rPr>
          <w:rFonts w:ascii="Consolas" w:hAnsi="Consolas" w:eastAsia="Consolas"/>
          <w:color w:val="8A3A20"/>
          <w:sz w:val="21"/>
        </w:rPr>
        <w:t>bool yn = str.StartsWith("A") ;</w:t>
      </w:r>
      <w:r>
        <w:rPr>
          <w:b w:val="0"/>
          <w:sz w:val="21"/>
        </w:rPr>
        <w:t xml:space="preserve"> — </w:t>
      </w:r>
      <w:r>
        <w:rPr>
          <w:rFonts w:ascii="Consolas" w:hAnsi="Consolas" w:eastAsia="Consolas"/>
          <w:color w:val="8A3A20"/>
          <w:sz w:val="21"/>
        </w:rPr>
        <w:t>"IT CookBook"</w:t>
      </w:r>
      <w:r>
        <w:rPr>
          <w:b w:val="0"/>
          <w:sz w:val="21"/>
        </w:rPr>
        <w:t xml:space="preserve">은 A로 시작하지 않으므로 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!</w:t>
      </w:r>
      <w:r>
        <w:rPr>
          <w:b w:val="0"/>
          <w:sz w:val="21"/>
        </w:rPr>
        <w:t xml:space="preserve"> 위치 — </w:t>
      </w:r>
      <w:r>
        <w:rPr>
          <w:rFonts w:ascii="Consolas" w:hAnsi="Consolas" w:eastAsia="Consolas"/>
          <w:color w:val="8A3A20"/>
          <w:sz w:val="21"/>
        </w:rPr>
        <w:t>!str.StartsWith("(")</w:t>
      </w:r>
      <w:r>
        <w:rPr>
          <w:b w:val="0"/>
          <w:sz w:val="21"/>
        </w:rPr>
        <w:t>가 맞다. 결과(bool) 전체를 뒤집는 것.</w:t>
      </w:r>
    </w:p>
    <w:p>
      <w:pPr>
        <w:spacing w:after="100" w:before="200"/>
      </w:pPr>
      <w:r>
        <w:rPr>
          <w:b/>
          <w:color w:val="1E2228"/>
          <w:sz w:val="24"/>
        </w:rPr>
        <w:t>3.4 소스 8-4 — IndexOf( ), LastIndexOf( ) (Project08_4)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같은 단어가 여러 번 나올 때 처음 위치(IndexOf)와 마지막 위치(LastIndexOf)를 찾는다. </w:t>
      </w:r>
      <w:r>
        <w:rPr>
          <w:b/>
          <w:color w:val="5B3E96"/>
          <w:sz w:val="21"/>
        </w:rPr>
        <w:t>찾는 문자열이 없으면 −1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"C#을 공부하는 중, C#은 재밌어요. C# 짱!";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Console.WriteLine("문자열 ==&gt; " + 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Console.Write("제일 처음 나오는 C# 위치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Console.WriteLine(str.IndexOf("C#"));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Console.Write("마지막에 나오는 C# 위치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Console.WriteLine(str.LastIndexOf("C#"));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==&gt; C#을 공부하는 중, C#은 재밌어요. C# 짱!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제일 처음 나오는 C# 위치 ==&gt; 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마지막에 나오는 C# 위치 ==&gt; 22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8행 → 맨 앞이라 0. 10행 → 공백·쉼표·마침표·한글 모두 한 칸씩 세어 세 번째 </w:t>
      </w:r>
      <w:r>
        <w:rPr>
          <w:rFonts w:ascii="Consolas" w:hAnsi="Consolas" w:eastAsia="Consolas"/>
          <w:color w:val="8A3A20"/>
          <w:sz w:val="21"/>
        </w:rPr>
        <w:t>C#</w:t>
      </w:r>
      <w:r>
        <w:rPr>
          <w:b w:val="0"/>
          <w:sz w:val="21"/>
        </w:rPr>
        <w:t xml:space="preserve">의 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가 22번 칸.</w:t>
      </w:r>
    </w:p>
    <w:p>
      <w:pPr>
        <w:pStyle w:val="ListBullet"/>
        <w:spacing w:after="60"/>
      </w:pPr>
      <w:r>
        <w:rPr>
          <w:b w:val="0"/>
          <w:sz w:val="21"/>
        </w:rPr>
        <w:t>교재 실행 화면 첫 줄에 "사용자가 입력한 값" 말풍선이 붙어 있지만, 이 소스는 입력을 받지 않는다(3행에 고정된 문자열을 출력한 것).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위치를 1부터 세는 것. C#의 위치는 언제나 </w:t>
      </w:r>
      <w:r>
        <w:rPr>
          <w:b/>
          <w:color w:val="5B3E96"/>
          <w:sz w:val="21"/>
        </w:rPr>
        <w:t>0부터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3.5 Replace( )·Substring( )·Split( )와 소스 8-5 (Project08_5)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Replace("C#", "씨샵")</w:t>
      </w:r>
      <w:r>
        <w:rPr>
          <w:b w:val="0"/>
          <w:sz w:val="21"/>
        </w:rPr>
        <w:t xml:space="preserve"> — 문자열의 내용을 바꾼다. </w:t>
      </w:r>
      <w:r>
        <w:rPr>
          <w:rFonts w:ascii="Consolas" w:hAnsi="Consolas" w:eastAsia="Consolas"/>
          <w:color w:val="8A3A20"/>
          <w:sz w:val="21"/>
        </w:rPr>
        <w:t>"C#을 공부 중… C#은 즐겁습니다. ^^"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씨샵을 공부 중… 씨샵은 즐겁습니다. ^^</w:t>
      </w:r>
      <w:r>
        <w:rPr>
          <w:b w:val="0"/>
          <w:sz w:val="21"/>
        </w:rPr>
        <w:t>(두 군데 모두).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Substring(0, 2)</w:t>
      </w:r>
      <w:r>
        <w:rPr>
          <w:b w:val="0"/>
          <w:sz w:val="21"/>
        </w:rPr>
        <w:t xml:space="preserve"> — 0번째(제일 앞)부터 </w:t>
      </w:r>
      <w:r>
        <w:rPr>
          <w:b/>
          <w:color w:val="5B3E96"/>
          <w:sz w:val="21"/>
        </w:rPr>
        <w:t>두 글자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C#</w:t>
      </w:r>
      <w:r>
        <w:rPr>
          <w:b w:val="0"/>
          <w:sz w:val="21"/>
        </w:rPr>
        <w:t xml:space="preserve">. 두 번째 인자는 끝 위치가 아니라 </w:t>
      </w:r>
      <w:r>
        <w:rPr>
          <w:b/>
          <w:color w:val="5B3E96"/>
          <w:sz w:val="21"/>
        </w:rPr>
        <w:t>글자 수</w:t>
      </w:r>
      <w:r>
        <w:rPr>
          <w:b w:val="0"/>
          <w:sz w:val="21"/>
        </w:rPr>
        <w:t>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Split(',')</w:t>
      </w:r>
      <w:r>
        <w:rPr>
          <w:b w:val="0"/>
          <w:sz w:val="21"/>
        </w:rPr>
        <w:t xml:space="preserve"> — 지정한 문자로 쪼개며 </w:t>
      </w:r>
      <w:r>
        <w:rPr>
          <w:b/>
          <w:color w:val="5B3E96"/>
          <w:sz w:val="21"/>
        </w:rPr>
        <w:t>결과는 배열</w:t>
      </w:r>
      <w:r>
        <w:rPr>
          <w:b w:val="0"/>
          <w:sz w:val="21"/>
        </w:rPr>
        <w:t xml:space="preserve">. </w:t>
      </w:r>
      <w:r>
        <w:rPr>
          <w:rFonts w:ascii="Consolas" w:hAnsi="Consolas" w:eastAsia="Consolas"/>
          <w:color w:val="8A3A20"/>
          <w:sz w:val="21"/>
        </w:rPr>
        <w:t>"IT,CookBook,C#"</w:t>
      </w:r>
      <w:r>
        <w:rPr>
          <w:b w:val="0"/>
          <w:sz w:val="21"/>
        </w:rPr>
        <w:t xml:space="preserve"> → 3칸 배열.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str, strRep, strSub;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string[] strAry;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strRep = str.Replace(" ", "$");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strSub = str.Substring(3, 8);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strAry = str.Split(' '); // 공백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Console.WriteLine("입력 문자열 ==&gt; " + 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Console.WriteLine("바꾼 문자열 ==&gt; " + strRep);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Console.WriteLine("일부 문자열 ==&gt; " + strSub);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Console.WriteLine("분리한 문자열" + i + "==&gt; " + strAry[i]);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IT CookBook C# Programming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입력 문자열 ==&gt; IT CookBook C# Programming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바꾼 문자열 ==&gt; IT$CookBook$C#$Programming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일부 문자열 ==&gt; CookBook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분리한 문자열0==&gt; IT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분리한 문자열1==&gt; CookBook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분리한 문자열2==&gt; C#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분리한 문자열3==&gt; Programming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교재 캡처 불일치</w:t>
      </w:r>
      <w:r>
        <w:rPr>
          <w:b w:val="0"/>
          <w:sz w:val="21"/>
        </w:rPr>
        <w:t xml:space="preserve">: 교재 실행 화면에는 </w:t>
      </w:r>
      <w:r>
        <w:rPr>
          <w:rFonts w:ascii="Consolas" w:hAnsi="Consolas" w:eastAsia="Consolas"/>
          <w:color w:val="8A3A20"/>
          <w:sz w:val="21"/>
        </w:rPr>
        <w:t>일부 문자열 ==&gt; CookBo</w:t>
      </w:r>
      <w:r>
        <w:rPr>
          <w:b w:val="0"/>
          <w:sz w:val="21"/>
        </w:rPr>
        <w:t xml:space="preserve">로 찍혀 있으나, </w:t>
      </w:r>
      <w:r>
        <w:rPr>
          <w:rFonts w:ascii="Consolas" w:hAnsi="Consolas" w:eastAsia="Consolas"/>
          <w:color w:val="8A3A20"/>
          <w:sz w:val="21"/>
        </w:rPr>
        <w:t>Substring(3, 8)</w:t>
      </w:r>
      <w:r>
        <w:rPr>
          <w:b w:val="0"/>
          <w:sz w:val="21"/>
        </w:rPr>
        <w:t>은 3번 칸(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)부터 8글자이므로</w:t>
      </w:r>
    </w:p>
    <w:p>
      <w:pPr>
        <w:spacing w:after="120"/>
      </w:pPr>
      <w:r>
        <w:rPr>
          <w:b w:val="0"/>
          <w:sz w:val="21"/>
        </w:rPr>
        <w:t xml:space="preserve">실제 출력은 </w:t>
      </w:r>
      <w:r>
        <w:rPr>
          <w:b/>
          <w:color w:val="5B3E96"/>
          <w:sz w:val="21"/>
        </w:rPr>
        <w:t>`CookBook`</w:t>
      </w:r>
      <w:r>
        <w:rPr>
          <w:b w:val="0"/>
          <w:sz w:val="21"/>
        </w:rPr>
        <w:t>이다(컴파일러로 확인).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9행 공백 → </w:t>
      </w:r>
      <w:r>
        <w:rPr>
          <w:rFonts w:ascii="Consolas" w:hAnsi="Consolas" w:eastAsia="Consolas"/>
          <w:color w:val="8A3A20"/>
          <w:sz w:val="21"/>
        </w:rPr>
        <w:t>$</w:t>
      </w:r>
      <w:r>
        <w:rPr>
          <w:b w:val="0"/>
          <w:sz w:val="21"/>
        </w:rPr>
        <w:t>, 10행 3번 칸부터 8글자, 11행 공백으로 쪼개 4칸 배열, 17~18행 배열 칸 수만큼 출력.</w:t>
      </w:r>
    </w:p>
    <w:p>
      <w:pPr>
        <w:spacing w:after="120"/>
      </w:pPr>
      <w:r>
        <w:rPr>
          <w:b w:val="0"/>
          <w:sz w:val="21"/>
        </w:rPr>
        <w:t xml:space="preserve">18행의 </w:t>
      </w:r>
      <w:r>
        <w:rPr>
          <w:rFonts w:ascii="Consolas" w:hAnsi="Consolas" w:eastAsia="Consolas"/>
          <w:color w:val="8A3A20"/>
          <w:sz w:val="21"/>
        </w:rPr>
        <w:t>"분리한 문자열" + i + "==&gt; "</w:t>
      </w:r>
      <w:r>
        <w:rPr>
          <w:b w:val="0"/>
          <w:sz w:val="21"/>
        </w:rPr>
        <w:t>는 문자열 + 정수 → 이어 붙이기.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Split(' ')</w:t>
      </w:r>
      <w:r>
        <w:rPr>
          <w:b w:val="0"/>
          <w:sz w:val="21"/>
        </w:rPr>
        <w:t xml:space="preserve">의 인자는 char라 작은따옴표. </w:t>
      </w:r>
      <w:r>
        <w:rPr>
          <w:rFonts w:ascii="Consolas" w:hAnsi="Consolas" w:eastAsia="Consolas"/>
          <w:color w:val="8A3A20"/>
          <w:sz w:val="21"/>
        </w:rPr>
        <w:t>Substring(3, 8)</w:t>
      </w:r>
      <w:r>
        <w:rPr>
          <w:b w:val="0"/>
          <w:sz w:val="21"/>
        </w:rPr>
        <w:t>을 "3번부터 8번까지"로 읽는 것.</w:t>
      </w:r>
    </w:p>
    <w:p>
      <w:pPr>
        <w:spacing w:after="100" w:before="200"/>
      </w:pPr>
      <w:r>
        <w:rPr>
          <w:b/>
          <w:color w:val="1E2228"/>
          <w:sz w:val="24"/>
        </w:rPr>
        <w:t>3.6 ToUpper( )·ToLower( )·Trim( )와 소스 8-6 (Project08_6)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ToUpper()</w:t>
      </w:r>
      <w:r>
        <w:rPr>
          <w:b w:val="0"/>
          <w:sz w:val="21"/>
        </w:rPr>
        <w:t xml:space="preserve">는 영문을 대문자로, </w:t>
      </w:r>
      <w:r>
        <w:rPr>
          <w:rFonts w:ascii="Consolas" w:hAnsi="Consolas" w:eastAsia="Consolas"/>
          <w:color w:val="8A3A20"/>
          <w:sz w:val="21"/>
        </w:rPr>
        <w:t>ToLower()</w:t>
      </w:r>
      <w:r>
        <w:rPr>
          <w:b w:val="0"/>
          <w:sz w:val="21"/>
        </w:rPr>
        <w:t xml:space="preserve">는 소문자로. </w:t>
      </w:r>
      <w:r>
        <w:rPr>
          <w:rFonts w:ascii="Consolas" w:hAnsi="Consolas" w:eastAsia="Consolas"/>
          <w:color w:val="8A3A20"/>
          <w:sz w:val="21"/>
        </w:rPr>
        <w:t>Trim()</w:t>
      </w:r>
      <w:r>
        <w:rPr>
          <w:b w:val="0"/>
          <w:sz w:val="21"/>
        </w:rPr>
        <w:t xml:space="preserve">은 </w:t>
      </w:r>
      <w:r>
        <w:rPr>
          <w:b/>
          <w:color w:val="5B3E96"/>
          <w:sz w:val="21"/>
        </w:rPr>
        <w:t>앞뒤의 공백 문자를 모두</w:t>
      </w:r>
      <w:r>
        <w:rPr>
          <w:b w:val="0"/>
          <w:sz w:val="21"/>
        </w:rPr>
        <w:t xml:space="preserve"> 제거한다.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"  한글  ABCD  efgh  $#@! 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Console.WriteLine("원본 문자열 ==&gt; [" + str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Console.WriteLine("대문자로  ==&gt; [" + str.ToUpper()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Console.WriteLine("소문자로  ==&gt; [" + str.ToLower()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Console.WriteLine("공백제거  ==&gt; [" + str.Trim()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원본 문자열 ==&gt; [  한글  ABCD  efgh  $#@! 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대문자로  ==&gt; [  한글  ABCD  EFGH  $#@! 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소문자로  ==&gt; [  한글  abcd  efgh  $#@! 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공백제거  ==&gt; [한글  ABCD  efgh  $#@!]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요점</w:t>
      </w:r>
      <w:r>
        <w:rPr>
          <w:b w:val="0"/>
          <w:sz w:val="21"/>
        </w:rPr>
        <w:t xml:space="preserve">: 한글·특수문자는 대소문자 변환에 영향이 없다. Trim은 </w:t>
      </w:r>
      <w:r>
        <w:rPr>
          <w:b/>
          <w:color w:val="5B3E96"/>
          <w:sz w:val="21"/>
        </w:rPr>
        <w:t>앞뒤만</w:t>
      </w:r>
      <w:r>
        <w:rPr>
          <w:b w:val="0"/>
          <w:sz w:val="21"/>
        </w:rPr>
        <w:t xml:space="preserve"> 지우고 단어 사이 공백은 남긴다 → 모두 지우려면 소스 8-7.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[ ]</w:t>
      </w:r>
      <w:r>
        <w:rPr>
          <w:b w:val="0"/>
          <w:sz w:val="21"/>
        </w:rPr>
        <w:t>로 감싼 이유: 공백이 눈에 보이게 하려고.</w:t>
      </w:r>
    </w:p>
    <w:p>
      <w:pPr>
        <w:pStyle w:val="ListBullet"/>
        <w:spacing w:after="60"/>
      </w:pPr>
      <w:r>
        <w:rPr>
          <w:b w:val="0"/>
          <w:sz w:val="21"/>
        </w:rPr>
        <w:t>참고(판독): 문자열 속 공백은 교재 캡처에서 각 2칸으로 판독했다. 칸 수가 달라도 "앞뒤·사이에 공백이 있다"는 요점은 같다.</w:t>
      </w:r>
    </w:p>
    <w:p>
      <w:pPr>
        <w:spacing w:after="100" w:before="200"/>
      </w:pPr>
      <w:r>
        <w:rPr>
          <w:b/>
          <w:color w:val="1E2228"/>
          <w:sz w:val="24"/>
        </w:rPr>
        <w:t>3.7 소스 8-7 — 모든 공백 없애기 (Project08_7)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공백을 모두 없애는 두 가지 방법 — ① 한 글자씩 보며 공백이 아닌 글자만 이어 붙이기 ② </w:t>
      </w:r>
      <w:r>
        <w:rPr>
          <w:rFonts w:ascii="Consolas" w:hAnsi="Consolas" w:eastAsia="Consolas"/>
          <w:color w:val="8A3A20"/>
          <w:sz w:val="21"/>
        </w:rPr>
        <w:t>Replace(" ", "")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= "  한글  ABCD  efgh  $#@! 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resStr1 = "", resStr2="";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Console.WriteLine("원본 문자열 ==&gt; [" + str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(str[i] != ' 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resStr1 += str[i];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Console.WriteLine("공백제거(직접 한 글자씩)  ==&gt; [" + resStr1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resStr2 = str.Replace(" ", "");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Console.WriteLine("공백제거(Replace() 메서드)  ==&gt; [" + resStr2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원본 문자열 ==&gt; [  한글  ABCD  efgh  $#@! 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공백제거(직접 한 글자씩)  ==&gt; [한글ABCDefgh$#@!]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공백제거(Replace() 메서드)  ==&gt; [한글ABCDefgh$#@!]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4행 빈 문자열 </w:t>
      </w:r>
      <w:r>
        <w:rPr>
          <w:rFonts w:ascii="Consolas" w:hAnsi="Consolas" w:eastAsia="Consolas"/>
          <w:color w:val="8A3A20"/>
          <w:sz w:val="21"/>
        </w:rPr>
        <w:t>""</w:t>
      </w:r>
      <w:r>
        <w:rPr>
          <w:b w:val="0"/>
          <w:sz w:val="21"/>
        </w:rPr>
        <w:t xml:space="preserve">로 시작, 9행 </w:t>
      </w:r>
      <w:r>
        <w:rPr>
          <w:rFonts w:ascii="Consolas" w:hAnsi="Consolas" w:eastAsia="Consolas"/>
          <w:color w:val="8A3A20"/>
          <w:sz w:val="21"/>
        </w:rPr>
        <w:t>' '</w:t>
      </w:r>
      <w:r>
        <w:rPr>
          <w:b w:val="0"/>
          <w:sz w:val="21"/>
        </w:rPr>
        <w:t xml:space="preserve">(공백 한 칸)이 아니면, 10행 </w:t>
      </w:r>
      <w:r>
        <w:rPr>
          <w:rFonts w:ascii="Consolas" w:hAnsi="Consolas" w:eastAsia="Consolas"/>
          <w:color w:val="8A3A20"/>
          <w:sz w:val="21"/>
        </w:rPr>
        <w:t>+=</w:t>
      </w:r>
      <w:r>
        <w:rPr>
          <w:b w:val="0"/>
          <w:sz w:val="21"/>
        </w:rPr>
        <w:t>로 뒤에 한 글자 이어 붙이기, 14행 공백을 빈 문자열로 대체.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resStr1</w:t>
      </w:r>
      <w:r>
        <w:rPr>
          <w:b w:val="0"/>
          <w:sz w:val="21"/>
        </w:rPr>
        <w:t xml:space="preserve">을 초기화하지 않고 </w:t>
      </w:r>
      <w:r>
        <w:rPr>
          <w:rFonts w:ascii="Consolas" w:hAnsi="Consolas" w:eastAsia="Consolas"/>
          <w:color w:val="8A3A20"/>
          <w:sz w:val="21"/>
        </w:rPr>
        <w:t>+=</w:t>
      </w:r>
      <w:r>
        <w:rPr>
          <w:b w:val="0"/>
          <w:sz w:val="21"/>
        </w:rPr>
        <w:t xml:space="preserve"> → "할당되지 않은 지역 변수" 오류. </w:t>
      </w:r>
      <w:r>
        <w:rPr>
          <w:rFonts w:ascii="Consolas" w:hAnsi="Consolas" w:eastAsia="Consolas"/>
          <w:color w:val="8A3A20"/>
          <w:sz w:val="21"/>
        </w:rPr>
        <w:t>""</w:t>
      </w:r>
      <w:r>
        <w:rPr>
          <w:b w:val="0"/>
          <w:sz w:val="21"/>
        </w:rPr>
        <w:t>로 시작해야 한다.</w:t>
      </w:r>
    </w:p>
    <w:p>
      <w:pPr>
        <w:spacing w:after="100" w:before="200"/>
      </w:pPr>
      <w:r>
        <w:rPr>
          <w:b/>
          <w:color w:val="1E2228"/>
          <w:sz w:val="24"/>
        </w:rPr>
        <w:t>3.8 SELF STUDY 8-2 (교재 SELF STUDY 8-2)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8-7]을 참조해, 입력한 문자열에서 **숫자를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로** 바꿔 출력하라. 힌트: 숫자 판별은 </w:t>
      </w:r>
      <w:r>
        <w:rPr>
          <w:rFonts w:ascii="Consolas" w:hAnsi="Consolas" w:eastAsia="Consolas"/>
          <w:color w:val="8A3A20"/>
          <w:sz w:val="21"/>
        </w:rPr>
        <w:t>'0' &lt;= 문자 &lt;= '9'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한 글자씩 보며 숫자 범위면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 xml:space="preserve">, 아니면 원래 글자를 결과 문자열에 이어 붙인다. C#에서는 </w:t>
      </w:r>
      <w:r>
        <w:rPr>
          <w:rFonts w:ascii="Consolas" w:hAnsi="Consolas" w:eastAsia="Consolas"/>
          <w:color w:val="8A3A20"/>
          <w:sz w:val="21"/>
        </w:rPr>
        <w:t>'0' &lt;= c &amp;&amp; c &lt;= '9'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두 비교를 &amp;&amp;로</w:t>
      </w:r>
      <w:r>
        <w:rPr>
          <w:b w:val="0"/>
          <w:sz w:val="21"/>
        </w:rPr>
        <w:t xml:space="preserve"> 잇는다.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resStr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0; i &lt; str.Length;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('0' &lt;= str[i] &amp;&amp; str[i] &lt;= '9')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resStr += '*';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resStr += str[i];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Console.WriteLine("출력 문자열 ==&gt; " + resStr);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Tel은 010-1234-1234입니다.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Tel은 ***-****-****입니다.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3.9 소스 8-8 — CompareTo( ), Contains( ) (Project08_8)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두 문자열을 비교(CompareTo)하고, 특정 문자열의 포함 여부(Contains)를 확인한다.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str1 = "C# Programming";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str2 = "C# IT CookBook";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Console.WriteLine("원 문자열1 ==&gt; [" + str1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Console.WriteLine("원 문자열2 ==&gt; [" + str2 + "]");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Console.WriteLine(str1.CompareTo(str2));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Console.WriteLine(str1.Contains("C#"));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원 문자열1 ==&gt; [C# Programming]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원 문자열2 ==&gt; [C# IT CookBook]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True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요점</w:t>
      </w:r>
      <w:r>
        <w:rPr>
          <w:b w:val="0"/>
          <w:sz w:val="21"/>
        </w:rPr>
        <w:t xml:space="preserve">: 앞 세 글자 </w:t>
      </w:r>
      <w:r>
        <w:rPr>
          <w:rFonts w:ascii="Consolas" w:hAnsi="Consolas" w:eastAsia="Consolas"/>
          <w:color w:val="8A3A20"/>
          <w:sz w:val="21"/>
        </w:rPr>
        <w:t xml:space="preserve">C# </w:t>
      </w:r>
      <w:r>
        <w:rPr>
          <w:b w:val="0"/>
          <w:sz w:val="21"/>
        </w:rPr>
        <w:t xml:space="preserve">까지 같고, 네 번째 글자 </w:t>
      </w:r>
      <w:r>
        <w:rPr>
          <w:rFonts w:ascii="Consolas" w:hAnsi="Consolas" w:eastAsia="Consolas"/>
          <w:color w:val="8A3A20"/>
          <w:sz w:val="21"/>
        </w:rPr>
        <w:t>P</w:t>
      </w:r>
      <w:r>
        <w:rPr>
          <w:b w:val="0"/>
          <w:sz w:val="21"/>
        </w:rPr>
        <w:t xml:space="preserve">가 </w:t>
      </w:r>
      <w:r>
        <w:rPr>
          <w:rFonts w:ascii="Consolas" w:hAnsi="Consolas" w:eastAsia="Consolas"/>
          <w:color w:val="8A3A20"/>
          <w:sz w:val="21"/>
        </w:rPr>
        <w:t>I</w:t>
      </w:r>
      <w:r>
        <w:rPr>
          <w:b w:val="0"/>
          <w:sz w:val="21"/>
        </w:rPr>
        <w:t xml:space="preserve">보다 사전 순으로 뒤라서 str1이 뒤 → </w:t>
      </w:r>
      <w:r>
        <w:rPr>
          <w:b/>
          <w:color w:val="5B3E96"/>
          <w:sz w:val="21"/>
        </w:rPr>
        <w:t>1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규칙(보강 설명): 앞이면 음수, 같으면 0, 뒤면 양수. 실제로 </w:t>
      </w:r>
      <w:r>
        <w:rPr>
          <w:rFonts w:ascii="Consolas" w:hAnsi="Consolas" w:eastAsia="Consolas"/>
          <w:color w:val="8A3A20"/>
          <w:sz w:val="21"/>
        </w:rPr>
        <w:t>"Apple".CompareTo("Banana")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-1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"Apple".CompareTo("Apple")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Contains("C#")</w:t>
      </w:r>
      <w:r>
        <w:rPr>
          <w:b w:val="0"/>
          <w:sz w:val="21"/>
        </w:rPr>
        <w:t xml:space="preserve"> → 들어 있으므로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 xml:space="preserve">. bool 값은 콘솔에 </w:t>
      </w:r>
      <w:r>
        <w:rPr>
          <w:rFonts w:ascii="Consolas" w:hAnsi="Consolas" w:eastAsia="Consolas"/>
          <w:color w:val="8A3A20"/>
          <w:sz w:val="21"/>
        </w:rPr>
        <w:t>True</w:t>
      </w:r>
      <w:r>
        <w:rPr>
          <w:b w:val="0"/>
          <w:sz w:val="21"/>
        </w:rPr>
        <w:t>/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>(첫 글자 대문자)로 찍힌다.</w:t>
      </w:r>
    </w:p>
    <w:p>
      <w:pPr>
        <w:spacing w:after="100" w:before="200"/>
      </w:pPr>
      <w:r>
        <w:rPr>
          <w:b/>
          <w:color w:val="1E2228"/>
          <w:sz w:val="24"/>
        </w:rPr>
        <w:t>3.10 소스 8-9 — Char.IsDigit( ) (Project08_9)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입력한 문자열이 </w:t>
      </w:r>
      <w:r>
        <w:rPr>
          <w:b/>
          <w:color w:val="5B3E96"/>
          <w:sz w:val="21"/>
        </w:rPr>
        <w:t>전부 숫자인지</w:t>
      </w:r>
      <w:r>
        <w:rPr>
          <w:b w:val="0"/>
          <w:sz w:val="21"/>
        </w:rPr>
        <w:t xml:space="preserve"> 확인한다. 한 글자라도 숫자가 아니면 "숫자가 아닙니다".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 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bool numYN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Console.Write(str + " --&gt;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foreach (char c in str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(!Char.IsDigit(c))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numYN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(!numYN)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Console.WriteLine("숫자가 아닙니다.");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Console.WriteLine("숫자입니다.");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123456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123456 --&gt; 숫자입니다.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문자열 입력 ==&gt; 1234abcd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1234abcd --&gt; 숫자가 아닙니다.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4행 "일단 숫자다"로 가정(깃발 올림), 10행 </w:t>
      </w:r>
      <w:r>
        <w:rPr>
          <w:rFonts w:ascii="Consolas" w:hAnsi="Consolas" w:eastAsia="Consolas"/>
          <w:color w:val="8A3A20"/>
          <w:sz w:val="21"/>
        </w:rPr>
        <w:t>foreach</w:t>
      </w:r>
      <w:r>
        <w:rPr>
          <w:b w:val="0"/>
          <w:sz w:val="21"/>
        </w:rPr>
        <w:t xml:space="preserve"> — 문자열의 글자를 처음부터 하나씩 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에 담는다,</w:t>
      </w:r>
    </w:p>
    <w:p>
      <w:pPr>
        <w:spacing w:after="120"/>
      </w:pPr>
      <w:r>
        <w:rPr>
          <w:b w:val="0"/>
          <w:sz w:val="21"/>
        </w:rPr>
        <w:t>12~13행 숫자가 아닌 글자를 만나면 깃발을 내린다(</w:t>
      </w:r>
      <w:r>
        <w:rPr>
          <w:rFonts w:ascii="Consolas" w:hAnsi="Consolas" w:eastAsia="Consolas"/>
          <w:color w:val="8A3A20"/>
          <w:sz w:val="21"/>
        </w:rPr>
        <w:t>false</w:t>
      </w:r>
      <w:r>
        <w:rPr>
          <w:b w:val="0"/>
          <w:sz w:val="21"/>
        </w:rPr>
        <w:t>), 15행 깃발 상태로 판정.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Char.IsDigit(c)</w:t>
      </w:r>
      <w:r>
        <w:rPr>
          <w:b w:val="0"/>
          <w:sz w:val="21"/>
        </w:rPr>
        <w:t xml:space="preserve">는 </w:t>
      </w:r>
      <w:r>
        <w:rPr>
          <w:b/>
          <w:color w:val="5B3E96"/>
          <w:sz w:val="21"/>
        </w:rPr>
        <w:t>Char 클래스의 메서드</w:t>
      </w:r>
      <w:r>
        <w:rPr>
          <w:b w:val="0"/>
          <w:sz w:val="21"/>
        </w:rPr>
        <w:t xml:space="preserve">라서 </w:t>
      </w:r>
      <w:r>
        <w:rPr>
          <w:rFonts w:ascii="Consolas" w:hAnsi="Consolas" w:eastAsia="Consolas"/>
          <w:color w:val="8A3A20"/>
          <w:sz w:val="21"/>
        </w:rPr>
        <w:t>c.IsDigit()</w:t>
      </w:r>
      <w:r>
        <w:rPr>
          <w:b w:val="0"/>
          <w:sz w:val="21"/>
        </w:rPr>
        <w:t xml:space="preserve">가 아니라 </w:t>
      </w:r>
      <w:r>
        <w:rPr>
          <w:rFonts w:ascii="Consolas" w:hAnsi="Consolas" w:eastAsia="Consolas"/>
          <w:color w:val="8A3A20"/>
          <w:sz w:val="21"/>
        </w:rPr>
        <w:t>Char.IsDigit(c)</w:t>
      </w:r>
      <w:r>
        <w:rPr>
          <w:b w:val="0"/>
          <w:sz w:val="21"/>
        </w:rPr>
        <w:t>로 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검문소에서 한 사람이라도 신분증이 없으면 "통과 불가" 깃발을 내리는 방식이다.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4. [프로그램 1]의 완성 — 글자 종류 세기와 거꾸로 출력 (교재 2.3절 · p.311)</w:t>
      </w:r>
    </w:p>
    <w:p>
      <w:pPr>
        <w:pStyle w:val="ListBullet"/>
        <w:spacing w:after="60"/>
      </w:pPr>
      <w:r>
        <w:rPr>
          <w:b w:val="0"/>
          <w:sz w:val="21"/>
        </w:rPr>
        <w:t xml:space="preserve">판별 규칙: 소문자 </w:t>
      </w:r>
      <w:r>
        <w:rPr>
          <w:rFonts w:ascii="Consolas" w:hAnsi="Consolas" w:eastAsia="Consolas"/>
          <w:color w:val="8A3A20"/>
          <w:sz w:val="21"/>
        </w:rPr>
        <w:t>'a' &lt;= c &lt;= 'z'</w:t>
      </w:r>
      <w:r>
        <w:rPr>
          <w:b w:val="0"/>
          <w:sz w:val="21"/>
        </w:rPr>
        <w:t xml:space="preserve">, 대문자 </w:t>
      </w:r>
      <w:r>
        <w:rPr>
          <w:rFonts w:ascii="Consolas" w:hAnsi="Consolas" w:eastAsia="Consolas"/>
          <w:color w:val="8A3A20"/>
          <w:sz w:val="21"/>
        </w:rPr>
        <w:t>'A' &lt;= c &lt;= 'Z'</w:t>
      </w:r>
      <w:r>
        <w:rPr>
          <w:b w:val="0"/>
          <w:sz w:val="21"/>
        </w:rPr>
        <w:t xml:space="preserve">, 숫자 </w:t>
      </w:r>
      <w:r>
        <w:rPr>
          <w:rFonts w:ascii="Consolas" w:hAnsi="Consolas" w:eastAsia="Consolas"/>
          <w:color w:val="8A3A20"/>
          <w:sz w:val="21"/>
        </w:rPr>
        <w:t>'0' &lt;= c &lt;= '9'</w:t>
      </w:r>
      <w:r>
        <w:rPr>
          <w:b w:val="0"/>
          <w:sz w:val="21"/>
        </w:rPr>
        <w:t xml:space="preserve">, 한글 </w:t>
      </w:r>
      <w:r>
        <w:rPr>
          <w:rFonts w:ascii="Consolas" w:hAnsi="Consolas" w:eastAsia="Consolas"/>
          <w:color w:val="8A3A20"/>
          <w:sz w:val="21"/>
        </w:rPr>
        <w:t>'가' &lt;= c &lt;= '힣'</w:t>
      </w:r>
      <w:r>
        <w:rPr>
          <w:b w:val="0"/>
          <w:sz w:val="21"/>
        </w:rPr>
        <w:t>, 나머지는 기타.</w:t>
      </w:r>
    </w:p>
    <w:p>
      <w:pPr>
        <w:spacing w:after="100" w:before="200"/>
      </w:pPr>
      <w:r>
        <w:rPr>
          <w:b/>
          <w:color w:val="1E2228"/>
          <w:sz w:val="24"/>
        </w:rPr>
        <w:t>소스 8-10 — 입력한 문자의 개수 세기 및 거꾸로 출력 (Project08_10)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lowerCnt = 0, upperCnt = 0, numCnt = 0, hanCnt = 0, etcCnt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foreach (char c in str)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('a' &lt;= c &amp;&amp; c &lt;= 'z')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lowerCnt++;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('A' &lt;= c &amp;&amp; c &lt;= 'Z')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upperCnt++;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('0' &lt;= c &amp;&amp; c &lt;= '9')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numCnt++;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 if ('가' &lt;= c &amp;&amp; c &lt;= '힣')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hanCnt++;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etcCnt++;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Console.WriteLine("소문자:{0}, 대문자:{1}, 숫자:{2}, 한글:{3}, 기타:{4}", lowerCnt, upperCnt, numCnt, hanCnt, etcCnt);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Console.Write("거꾸로 출력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str.Length -1; i &gt;= 0 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Console.Write(str[i]);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C#은 어떤 Programming 언어보다 100배로 재미있어요. C#은 1등~~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소문자:10, 대문자:3, 숫자:4, 한글:16, 기타:12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거꾸로 출력 ==&gt; ~~등1 은#C .요어있미재 로배001 다보어언 gnimmargorP 떤어 은#C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1.1의 그림 8-1과 입력이 다르다 — 끝에 </w:t>
      </w:r>
      <w:r>
        <w:rPr>
          <w:rFonts w:ascii="Consolas" w:hAnsi="Consolas" w:eastAsia="Consolas"/>
          <w:color w:val="8A3A20"/>
          <w:sz w:val="21"/>
        </w:rPr>
        <w:t>~~</w:t>
      </w:r>
      <w:r>
        <w:rPr>
          <w:b w:val="0"/>
          <w:sz w:val="21"/>
        </w:rPr>
        <w:t xml:space="preserve">가 붙어 기타가 10 → </w:t>
      </w:r>
      <w:r>
        <w:rPr>
          <w:b/>
          <w:color w:val="5B3E96"/>
          <w:sz w:val="21"/>
        </w:rPr>
        <w:t>12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>4행: 개수 변수 5개를 한 줄에 선언하고 모두 0으로.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9행: </w:t>
      </w:r>
      <w:r>
        <w:rPr>
          <w:rFonts w:ascii="Consolas" w:hAnsi="Consolas" w:eastAsia="Consolas"/>
          <w:color w:val="8A3A20"/>
          <w:sz w:val="21"/>
        </w:rPr>
        <w:t>foreach (char c in str)</w:t>
      </w:r>
      <w:r>
        <w:rPr>
          <w:b w:val="0"/>
          <w:sz w:val="21"/>
        </w:rPr>
        <w:t xml:space="preserve"> — 한 글자씩 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에.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11~20행: </w:t>
      </w:r>
      <w:r>
        <w:rPr>
          <w:rFonts w:ascii="Consolas" w:hAnsi="Consolas" w:eastAsia="Consolas"/>
          <w:color w:val="8A3A20"/>
          <w:sz w:val="21"/>
        </w:rPr>
        <w:t>if ~ else if ~ else</w:t>
      </w:r>
      <w:r>
        <w:rPr>
          <w:b w:val="0"/>
          <w:sz w:val="21"/>
        </w:rPr>
        <w:t xml:space="preserve"> 사다리 — </w:t>
      </w:r>
      <w:r>
        <w:rPr>
          <w:b/>
          <w:color w:val="5B3E96"/>
          <w:sz w:val="21"/>
        </w:rPr>
        <w:t>위에서 먼저 걸리면 아래는 보지 않는다</w:t>
      </w:r>
      <w:r>
        <w:rPr>
          <w:b w:val="0"/>
          <w:sz w:val="21"/>
        </w:rPr>
        <w:t>. 어디에도 안 걸린 공백·기호는 기타.</w:t>
      </w:r>
    </w:p>
    <w:p>
      <w:pPr>
        <w:pStyle w:val="ListBullet"/>
        <w:spacing w:after="60"/>
      </w:pPr>
      <w:r>
        <w:rPr>
          <w:b w:val="0"/>
          <w:sz w:val="21"/>
        </w:rPr>
        <w:t xml:space="preserve">17행: char는 속으로 번호(유니코드)라 </w:t>
      </w:r>
      <w:r>
        <w:rPr>
          <w:rFonts w:ascii="Consolas" w:hAnsi="Consolas" w:eastAsia="Consolas"/>
          <w:color w:val="8A3A20"/>
          <w:sz w:val="21"/>
        </w:rPr>
        <w:t>&lt;=</w:t>
      </w:r>
      <w:r>
        <w:rPr>
          <w:b w:val="0"/>
          <w:sz w:val="21"/>
        </w:rPr>
        <w:t xml:space="preserve">로 비교할 수 있다. </w:t>
      </w:r>
      <w:r>
        <w:rPr>
          <w:rFonts w:ascii="Consolas" w:hAnsi="Consolas" w:eastAsia="Consolas"/>
          <w:color w:val="8A3A20"/>
          <w:sz w:val="21"/>
        </w:rPr>
        <w:t>가</w:t>
      </w:r>
      <w:r>
        <w:rPr>
          <w:b w:val="0"/>
          <w:sz w:val="21"/>
        </w:rPr>
        <w:t>(첫 한글)~</w:t>
      </w:r>
      <w:r>
        <w:rPr>
          <w:rFonts w:ascii="Consolas" w:hAnsi="Consolas" w:eastAsia="Consolas"/>
          <w:color w:val="8A3A20"/>
          <w:sz w:val="21"/>
        </w:rPr>
        <w:t>힣</w:t>
      </w:r>
      <w:r>
        <w:rPr>
          <w:b w:val="0"/>
          <w:sz w:val="21"/>
        </w:rPr>
        <w:t>(마지막 한글) 사이면 한글.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22행: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>~</w:t>
      </w:r>
      <w:r>
        <w:rPr>
          <w:rFonts w:ascii="Consolas" w:hAnsi="Consolas" w:eastAsia="Consolas"/>
          <w:color w:val="8A3A20"/>
          <w:sz w:val="21"/>
        </w:rPr>
        <w:t>{4}</w:t>
      </w:r>
      <w:r>
        <w:rPr>
          <w:b w:val="0"/>
          <w:sz w:val="21"/>
        </w:rPr>
        <w:t xml:space="preserve"> 순번에 개수 5개.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26행: 첨자를 </w:t>
      </w:r>
      <w:r>
        <w:rPr>
          <w:b/>
          <w:color w:val="5B3E96"/>
          <w:sz w:val="21"/>
        </w:rPr>
        <w:t>마지막 칸(Length−1)부터 0까지 줄이며</w:t>
      </w:r>
      <w:r>
        <w:rPr>
          <w:b w:val="0"/>
          <w:sz w:val="21"/>
        </w:rPr>
        <w:t xml:space="preserve"> 출력 → 거꾸로.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26행을 </w:t>
      </w:r>
      <w:r>
        <w:rPr>
          <w:rFonts w:ascii="Consolas" w:hAnsi="Consolas" w:eastAsia="Consolas"/>
          <w:color w:val="8A3A20"/>
          <w:sz w:val="21"/>
        </w:rPr>
        <w:t>i = str.Length</w:t>
      </w:r>
      <w:r>
        <w:rPr>
          <w:b w:val="0"/>
          <w:sz w:val="21"/>
        </w:rPr>
        <w:t xml:space="preserve">로 시작하면 없는 칸을 읽어 </w:t>
      </w:r>
      <w:r>
        <w:rPr>
          <w:b/>
          <w:color w:val="5B3E96"/>
          <w:sz w:val="21"/>
        </w:rPr>
        <w:t>IndexOutOfRangeException</w:t>
      </w:r>
      <w:r>
        <w:rPr>
          <w:b w:val="0"/>
          <w:sz w:val="21"/>
        </w:rPr>
        <w:t xml:space="preserve">(실행 중 오류). 마지막 칸은 </w:t>
      </w:r>
      <w:r>
        <w:rPr>
          <w:rFonts w:ascii="Consolas" w:hAnsi="Consolas" w:eastAsia="Consolas"/>
          <w:color w:val="8A3A20"/>
          <w:sz w:val="21"/>
        </w:rPr>
        <w:t>Length - 1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우편물 분류함 다섯 칸(소문자·대문자·숫자·한글·기타)을 두고, 글자를 하나씩 집어 맞는 칸에 넣은 뒤 칸마다 몇 통인지 세는 것.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5. 메서드의 개념 — 커피 자판기 (교재 3.1절 · p.313~)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메서드(Method)는 </w:t>
      </w:r>
      <w:r>
        <w:rPr>
          <w:b/>
          <w:color w:val="5B3E96"/>
          <w:sz w:val="21"/>
        </w:rPr>
        <w:t>무엇을 넣으면 어떤 것을 돌려주는 요술상자</w:t>
      </w:r>
      <w:r>
        <w:rPr>
          <w:b w:val="0"/>
          <w:sz w:val="21"/>
        </w:rPr>
        <w:t xml:space="preserve">. C#이 제공하기도 하고(예: </w:t>
      </w:r>
      <w:r>
        <w:rPr>
          <w:rFonts w:ascii="Consolas" w:hAnsi="Consolas" w:eastAsia="Consolas"/>
          <w:color w:val="8A3A20"/>
          <w:sz w:val="21"/>
        </w:rPr>
        <w:t>Console.WriteLine("Cookbook-C#");</w:t>
      </w:r>
      <w:r>
        <w:rPr>
          <w:b w:val="0"/>
          <w:sz w:val="21"/>
        </w:rPr>
        <w:t>), 직접 만들어 쓰기도 한다.</w:t>
      </w:r>
    </w:p>
    <w:p>
      <w:pPr>
        <w:pStyle w:val="ListBullet"/>
        <w:spacing w:after="60"/>
      </w:pPr>
      <w:r>
        <w:rPr>
          <w:b w:val="0"/>
          <w:sz w:val="21"/>
        </w:rPr>
        <w:t>그림 8-4: 자판기 없이 직접 커피를 타는 과정 — 주문 → 뜨거운 물 → 종이컵 → 커피(보통/설탕/블랙) → 물 붓기 → 젓기 → 서빙.</w:t>
      </w:r>
    </w:p>
    <w:p>
      <w:pPr>
        <w:spacing w:after="100" w:before="200"/>
      </w:pPr>
      <w:r>
        <w:rPr>
          <w:b/>
          <w:color w:val="1E2228"/>
          <w:sz w:val="24"/>
        </w:rPr>
        <w:t>5.1 소스 8-11 — 자판기 없이 직접 커피 타기 (Project08_11)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메서드 없이 모든 과정을 Main에 적었을 때의 모습.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coffee;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Console.Write("어떤 커피 드릴까요? (1:보통, 2:설탕, 3:블랙)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Console.WriteLine("# 1. 뜨거운 물을 준비한다");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Console.WriteLine("# 2. 종이컵을 준비한다");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switch (coffee)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1: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Console.WriteLine("# 3. 보통커피를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2: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Console.WriteLine("# 3. 설탕커피를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case 3: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Console.WriteLine("# 3. 블랙커피를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default: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Console.WriteLine("# 3. 아무거나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Console.WriteLine("# 4. 물을 붓는다");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Console.WriteLine("# 5. 스푼으로 저어서 녹인다");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Console.WriteLine("손님~ 커피 여기 있습니다.");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어떤 커피 드릴까요? (1:보통, 2:설탕, 3:블랙)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1. 뜨거운 물을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2. 종이컵을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3. 설탕커피를 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4. 물을 붓는다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5. 스푼으로 저어서 녹인다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손님~ 커피 여기 있습니다.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문제 제기(강의자료 p.37~38)</w:t>
      </w:r>
      <w:r>
        <w:rPr>
          <w:b w:val="0"/>
          <w:sz w:val="21"/>
        </w:rPr>
        <w:t xml:space="preserve">: 두 번째·세 번째 손님이 오면 5~25행 덩어리를 </w:t>
      </w:r>
      <w:r>
        <w:rPr>
          <w:b/>
          <w:color w:val="5B3E96"/>
          <w:sz w:val="21"/>
        </w:rPr>
        <w:t>통째로 복사해서 반복</w:t>
      </w:r>
      <w:r>
        <w:rPr>
          <w:b w:val="0"/>
          <w:sz w:val="21"/>
        </w:rPr>
        <w:t>해야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그림 8-5: 커피 자판기를 쓰면 주문 → </w:t>
      </w:r>
      <w:r>
        <w:rPr>
          <w:b/>
          <w:color w:val="5B3E96"/>
          <w:sz w:val="21"/>
        </w:rPr>
        <w:t>자판기 버튼</w:t>
      </w:r>
      <w:r>
        <w:rPr>
          <w:b w:val="0"/>
          <w:sz w:val="21"/>
        </w:rPr>
        <w:t xml:space="preserve"> → 서빙으로 끝. 긴 과정이 버튼 하나로 줄어든다 = 메서드.</w:t>
      </w:r>
    </w:p>
    <w:p>
      <w:pPr>
        <w:spacing w:after="100" w:before="200"/>
      </w:pPr>
      <w:r>
        <w:rPr>
          <w:b/>
          <w:color w:val="1E2228"/>
          <w:sz w:val="24"/>
        </w:rPr>
        <w:t>5.2 소스 8-12 — 자판기(메서드)로 커피 서비스 (Project08_12)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커피 타는 과정을 </w:t>
      </w:r>
      <w:r>
        <w:rPr>
          <w:rFonts w:ascii="Consolas" w:hAnsi="Consolas" w:eastAsia="Consolas"/>
          <w:color w:val="8A3A20"/>
          <w:sz w:val="21"/>
        </w:rPr>
        <w:t>CoffeeMachine(int button)</w:t>
      </w:r>
      <w:r>
        <w:rPr>
          <w:b w:val="0"/>
          <w:sz w:val="21"/>
        </w:rPr>
        <w:t xml:space="preserve"> 메서드로 빼내고, Main에서는 버튼 번호만 넘겨 호출.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CoffeeMachine(int button)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 1.(자동으로) 뜨거운 물을 준비한다");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 2.(자동으로) 종이컵을 준비한다");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switch (button)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1: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Console.WriteLine("# 3.(자동으로) 보통커피를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2: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Console.WriteLine("# 3.(자동으로) 설탕커피를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3: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Console.WriteLine("# 3.(자동으로) 블랙커피를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default: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Console.WriteLine("# 3.(자동으로) 아무거나 탄다");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 4.(자동으로) 물을 붓는다");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Console.WriteLine("# 5.(자동으로) 스푼으로 저어서 녹인다");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coffee;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Console.Write("어떤 커피 드릴까요? (1:보통, 2:설탕, 3:블랙)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CoffeeMachine(coffee);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Console.WriteLine("손님~ 커피 여기 있습니다.");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어떤 커피 드릴까요? (1:보통, 2:설탕, 3:블랙)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1.(자동으로) 뜨거운 물을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2.(자동으로) 종이컵을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3.(자동으로) 설탕커피를 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4.(자동으로) 물을 붓는다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5.(자동으로) 스푼으로 저어서 녹인다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손님~ 커피 여기 있습니다.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3행: </w:t>
      </w:r>
      <w:r>
        <w:rPr>
          <w:rFonts w:ascii="Consolas" w:hAnsi="Consolas" w:eastAsia="Consolas"/>
          <w:color w:val="8A3A20"/>
          <w:sz w:val="21"/>
        </w:rPr>
        <w:t>static void CoffeeMachine(int button)</w:t>
      </w:r>
      <w:r>
        <w:rPr>
          <w:b w:val="0"/>
          <w:sz w:val="21"/>
        </w:rPr>
        <w:t xml:space="preserve"> — static(지금은 "Main과 같은 줄에 붙이는 표시"로 기억), void(돌려줄 값 없음), 매개변수 </w:t>
      </w:r>
      <w:r>
        <w:rPr>
          <w:rFonts w:ascii="Consolas" w:hAnsi="Consolas" w:eastAsia="Consolas"/>
          <w:color w:val="8A3A20"/>
          <w:sz w:val="21"/>
        </w:rPr>
        <w:t>button</w:t>
      </w:r>
      <w:r>
        <w:rPr>
          <w:b w:val="0"/>
          <w:sz w:val="21"/>
        </w:rPr>
        <w:t xml:space="preserve"> 하나.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9행: 넘겨받은 </w:t>
      </w:r>
      <w:r>
        <w:rPr>
          <w:rFonts w:ascii="Consolas" w:hAnsi="Consolas" w:eastAsia="Consolas"/>
          <w:color w:val="8A3A20"/>
          <w:sz w:val="21"/>
        </w:rPr>
        <w:t>button</w:t>
      </w:r>
      <w:r>
        <w:rPr>
          <w:b w:val="0"/>
          <w:sz w:val="21"/>
        </w:rPr>
        <w:t xml:space="preserve"> 값으로 커피 종류를 고른다.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23행: </w:t>
      </w:r>
      <w:r>
        <w:rPr>
          <w:rFonts w:ascii="Consolas" w:hAnsi="Consolas" w:eastAsia="Consolas"/>
          <w:color w:val="8A3A20"/>
          <w:sz w:val="21"/>
        </w:rPr>
        <w:t>return;</w:t>
      </w:r>
      <w:r>
        <w:rPr>
          <w:b w:val="0"/>
          <w:sz w:val="21"/>
        </w:rPr>
        <w:t xml:space="preserve"> — 메서드를 끝내고 호출한 곳으로 돌아간다. void 메서드는 생략해도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33행: </w:t>
      </w:r>
      <w:r>
        <w:rPr>
          <w:rFonts w:ascii="Consolas" w:hAnsi="Consolas" w:eastAsia="Consolas"/>
          <w:color w:val="8A3A20"/>
          <w:sz w:val="21"/>
        </w:rPr>
        <w:t>CoffeeMachine(coffee);</w:t>
      </w:r>
      <w:r>
        <w:rPr>
          <w:b w:val="0"/>
          <w:sz w:val="21"/>
        </w:rPr>
        <w:t xml:space="preserve"> — Main의 </w:t>
      </w:r>
      <w:r>
        <w:rPr>
          <w:rFonts w:ascii="Consolas" w:hAnsi="Consolas" w:eastAsia="Consolas"/>
          <w:color w:val="8A3A20"/>
          <w:sz w:val="21"/>
        </w:rPr>
        <w:t>coffee</w:t>
      </w:r>
      <w:r>
        <w:rPr>
          <w:b w:val="0"/>
          <w:sz w:val="21"/>
        </w:rPr>
        <w:t xml:space="preserve"> 값이 </w:t>
      </w:r>
      <w:r>
        <w:rPr>
          <w:rFonts w:ascii="Consolas" w:hAnsi="Consolas" w:eastAsia="Consolas"/>
          <w:color w:val="8A3A20"/>
          <w:sz w:val="21"/>
        </w:rPr>
        <w:t>button</w:t>
      </w:r>
      <w:r>
        <w:rPr>
          <w:b w:val="0"/>
          <w:sz w:val="21"/>
        </w:rPr>
        <w:t>으로 복사되어 들어간다.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메서드를 Main </w:t>
      </w:r>
      <w:r>
        <w:rPr>
          <w:b/>
          <w:color w:val="5B3E96"/>
          <w:sz w:val="21"/>
        </w:rPr>
        <w:t>안에</w:t>
      </w:r>
      <w:r>
        <w:rPr>
          <w:b w:val="0"/>
          <w:sz w:val="21"/>
        </w:rPr>
        <w:t xml:space="preserve"> 선언하는 것. 메서드끼리는 클래스 안에 </w:t>
      </w:r>
      <w:r>
        <w:rPr>
          <w:b/>
          <w:color w:val="5B3E96"/>
          <w:sz w:val="21"/>
        </w:rPr>
        <w:t>나란히</w:t>
      </w:r>
      <w:r>
        <w:rPr>
          <w:b w:val="0"/>
          <w:sz w:val="21"/>
        </w:rPr>
        <w:t xml:space="preserve"> 놓는다.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직원(Main)은 버튼(매개변수)만 누르고, 커피는 자판기(메서드)가 알아서 탄다.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5.3 소스 8-13 — 여러 명의 주문 받기 (Project08_13)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손님 A·B·C 세 명 — CoffeeMachine( )을 </w:t>
      </w:r>
      <w:r>
        <w:rPr>
          <w:b/>
          <w:color w:val="5B3E96"/>
          <w:sz w:val="21"/>
        </w:rPr>
        <w:t>세 번 호출</w:t>
      </w:r>
      <w:r>
        <w:rPr>
          <w:b w:val="0"/>
          <w:sz w:val="21"/>
        </w:rPr>
        <w:t>하기만 하면 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CoffeeMachine(int button)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9AB0A5"/>
                <w:sz w:val="18"/>
              </w:rPr>
              <w:t xml:space="preserve">        // [소스 8-12]의 5~23행과 동일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coffee;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Console.Write("A님. 어떤 커피 드릴까요? (1:보통, 2:설탕, 3:블랙)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CoffeeMachine(coffee);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Console.WriteLine("A님~ 커피 여기 있습니다.\n");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Console.Write("B님. 어떤 커피 드릴까요? (1:보통, 2:설탕, 3:블랙)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CoffeeMachine(coffee);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Console.WriteLine("B님~ 커피 여기 있습니다.\n");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Console.Write("C님. 어떤 커피 드릴까요? (1:보통, 2:설탕, 3:블랙)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CoffeeMachine(coffee);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Console.WriteLine("C님~ 커피 여기 있습니다.\n");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실행 결과(입력 1, 2, 3 — 메서드 몸통을 소스 8-12 것으로 채워 실행):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A님. 어떤 커피 드릴까요? (1:보통, 2:설탕, 3:블랙)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1.(자동으로) 뜨거운 물을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2.(자동으로) 종이컵을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3.(자동으로) 보통커피를 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4.(자동으로) 물을 붓는다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5.(자동으로) 스푼으로 저어서 녹인다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A님~ 커피 여기 있습니다.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B님. 어떤 커피 드릴까요? (1:보통, 2:설탕, 3:블랙)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1.(자동으로) 뜨거운 물을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2.(자동으로) 종이컵을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3.(자동으로) 설탕커피를 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4.(자동으로) 물을 붓는다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5.(자동으로) 스푼으로 저어서 녹인다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B님~ 커피 여기 있습니다.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C님. 어떤 커피 드릴까요? (1:보통, 2:설탕, 3:블랙) 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1.(자동으로) 뜨거운 물을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2.(자동으로) 종이컵을 준비한다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3.(자동으로) 블랙커피를 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4.(자동으로) 물을 붓는다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# 5.(자동으로) 스푼으로 저어서 녹인다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C님~ 커피 여기 있습니다.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교재 실행 화면은 B님 주문 뒤를 "~~~같은 내용이 반복됨~~~"으로 줄였다(실제 출력 아님).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"…있습니다.\n"</w:t>
      </w:r>
      <w:r>
        <w:rPr>
          <w:b w:val="0"/>
          <w:sz w:val="21"/>
        </w:rPr>
        <w:t xml:space="preserve">의 </w:t>
      </w:r>
      <w:r>
        <w:rPr>
          <w:rFonts w:ascii="Consolas" w:hAnsi="Consolas" w:eastAsia="Consolas"/>
          <w:color w:val="8A3A20"/>
          <w:sz w:val="21"/>
        </w:rPr>
        <w:t>\n</w:t>
      </w:r>
      <w:r>
        <w:rPr>
          <w:b w:val="0"/>
          <w:sz w:val="21"/>
        </w:rPr>
        <w:t>은 줄바꿈 문자 — WriteLine의 줄바꿈과 합쳐져 손님 사이에 빈 줄이 생긴다.</w:t>
      </w:r>
    </w:p>
    <w:p>
      <w:pPr>
        <w:spacing w:after="100" w:before="200"/>
      </w:pPr>
      <w:r>
        <w:rPr>
          <w:b/>
          <w:color w:val="1E2228"/>
          <w:sz w:val="24"/>
        </w:rPr>
        <w:t>5.4 여기서 잠깐 — 파스칼 표기법</w:t>
      </w:r>
    </w:p>
    <w:p>
      <w:pPr>
        <w:pStyle w:val="ListBullet"/>
        <w:spacing w:after="60"/>
      </w:pPr>
      <w:r>
        <w:rPr>
          <w:b w:val="0"/>
          <w:sz w:val="21"/>
        </w:rPr>
        <w:t xml:space="preserve">C#은 메서드 이름을 </w:t>
      </w:r>
      <w:r>
        <w:rPr>
          <w:b/>
          <w:color w:val="5B3E96"/>
          <w:sz w:val="21"/>
        </w:rPr>
        <w:t>대문자로 시작하고, 단어가 바뀔 때마다 대문자</w:t>
      </w:r>
      <w:r>
        <w:rPr>
          <w:b w:val="0"/>
          <w:sz w:val="21"/>
        </w:rPr>
        <w:t xml:space="preserve">로 구분하길 권장한다: </w:t>
      </w:r>
      <w:r>
        <w:rPr>
          <w:rFonts w:ascii="Consolas" w:hAnsi="Consolas" w:eastAsia="Consolas"/>
          <w:color w:val="8A3A20"/>
          <w:sz w:val="21"/>
        </w:rPr>
        <w:t>coffee_machine( )</w:t>
      </w:r>
      <w:r>
        <w:rPr>
          <w:b w:val="0"/>
          <w:sz w:val="21"/>
        </w:rPr>
        <w:t xml:space="preserve">보다 </w:t>
      </w:r>
      <w:r>
        <w:rPr>
          <w:rFonts w:ascii="Consolas" w:hAnsi="Consolas" w:eastAsia="Consolas"/>
          <w:color w:val="8A3A20"/>
          <w:sz w:val="21"/>
        </w:rPr>
        <w:t>CoffeeMachine( )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C·C++·자바·파이썬 등은 주로 소문자로 시작한다. C#에서 소문자·언더바(_)를 써도 </w:t>
      </w:r>
      <w:r>
        <w:rPr>
          <w:b/>
          <w:color w:val="5B3E96"/>
          <w:sz w:val="21"/>
        </w:rPr>
        <w:t>오류는 아니다</w:t>
      </w:r>
      <w:r>
        <w:rPr>
          <w:b w:val="0"/>
          <w:sz w:val="21"/>
        </w:rPr>
        <w:t>(권장 사항).</w:t>
      </w:r>
    </w:p>
    <w:p>
      <w:pPr>
        <w:spacing w:after="100" w:before="200"/>
      </w:pPr>
      <w:r>
        <w:rPr>
          <w:b/>
          <w:color w:val="1E2228"/>
          <w:sz w:val="24"/>
        </w:rPr>
        <w:t>5.5 SELF STUDY 8-3 (교재 SELF STUDY 8-3)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8-13]을 </w:t>
      </w:r>
      <w:r>
        <w:rPr>
          <w:b/>
          <w:color w:val="5B3E96"/>
          <w:sz w:val="21"/>
        </w:rPr>
        <w:t>반복문으로</w:t>
      </w:r>
      <w:r>
        <w:rPr>
          <w:b w:val="0"/>
          <w:sz w:val="21"/>
        </w:rPr>
        <w:t xml:space="preserve"> 바꿔 커피 세 잔을 뽑아라. 힌트: 손님을 문자열 </w:t>
      </w:r>
      <w:r>
        <w:rPr>
          <w:rFonts w:ascii="Consolas" w:hAnsi="Consolas" w:eastAsia="Consolas"/>
          <w:color w:val="8A3A20"/>
          <w:sz w:val="21"/>
        </w:rPr>
        <w:t>"ABC"</w:t>
      </w:r>
      <w:r>
        <w:rPr>
          <w:b w:val="0"/>
          <w:sz w:val="21"/>
        </w:rPr>
        <w:t xml:space="preserve">로 두고 </w:t>
      </w:r>
      <w:r>
        <w:rPr>
          <w:rFonts w:ascii="Consolas" w:hAnsi="Consolas" w:eastAsia="Consolas"/>
          <w:color w:val="8A3A20"/>
          <w:sz w:val="21"/>
        </w:rPr>
        <w:t>foreach</w:t>
      </w:r>
      <w:r>
        <w:rPr>
          <w:b w:val="0"/>
          <w:sz w:val="21"/>
        </w:rPr>
        <w:t>로 한 글자씩 꺼낸다. 결과는 [소스 8-13]과 동일.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세 번 복사된 덩어리를 </w:t>
      </w:r>
      <w:r>
        <w:rPr>
          <w:rFonts w:ascii="Consolas" w:hAnsi="Consolas" w:eastAsia="Consolas"/>
          <w:color w:val="8A3A20"/>
          <w:sz w:val="21"/>
        </w:rPr>
        <w:t>foreach (char c in customers)</w:t>
      </w:r>
      <w:r>
        <w:rPr>
          <w:b w:val="0"/>
          <w:sz w:val="21"/>
        </w:rPr>
        <w:t xml:space="preserve"> 하나로 묶고, 손님 이름 자리에 </w:t>
      </w:r>
      <w:r>
        <w:rPr>
          <w:rFonts w:ascii="Consolas" w:hAnsi="Consolas" w:eastAsia="Consolas"/>
          <w:color w:val="8A3A20"/>
          <w:sz w:val="21"/>
        </w:rPr>
        <w:t>{0}</w:t>
      </w:r>
      <w:r>
        <w:rPr>
          <w:b w:val="0"/>
          <w:sz w:val="21"/>
        </w:rPr>
        <w:t xml:space="preserve">과 </w:t>
      </w:r>
      <w:r>
        <w:rPr>
          <w:rFonts w:ascii="Consolas" w:hAnsi="Consolas" w:eastAsia="Consolas"/>
          <w:color w:val="8A3A20"/>
          <w:sz w:val="21"/>
        </w:rPr>
        <w:t>c</w:t>
      </w:r>
      <w:r>
        <w:rPr>
          <w:b w:val="0"/>
          <w:sz w:val="21"/>
        </w:rPr>
        <w:t>를 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CoffeeMachine(int button)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9AB0A5"/>
                <w:sz w:val="18"/>
              </w:rPr>
              <w:t xml:space="preserve">        // [소스 8-12]의 CoffeeMachine과 동일 (검증 때는 전체를 넣어 실행)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coffee;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string customers = "ABC";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foreach (char c in customers)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Console.Write("{0}님. 어떤 커피 드릴까요? (1:보통, 2:설탕, 3:블랙) ", 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coffee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CoffeeMachine(coffee);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Console.WriteLine("{0}님~ 커피 여기 있습니다.\n", 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입력 1, 2, 3으로 실행한 결과가 5.3의 소스 8-13 결과와 </w:t>
      </w:r>
      <w:r>
        <w:rPr>
          <w:b/>
          <w:color w:val="5B3E96"/>
          <w:sz w:val="21"/>
        </w:rPr>
        <w:t>한 글자도 다르지 않음</w:t>
      </w:r>
      <w:r>
        <w:rPr>
          <w:b w:val="0"/>
          <w:sz w:val="21"/>
        </w:rPr>
        <w:t>을 컴파일러로 확인했다.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6. 메서드의 모양과 활용 (교재 3.2절 · p.320~)</w:t>
      </w:r>
    </w:p>
    <w:p>
      <w:pPr>
        <w:spacing w:after="100" w:before="200"/>
      </w:pPr>
      <w:r>
        <w:rPr>
          <w:b/>
          <w:color w:val="1E2228"/>
          <w:sz w:val="24"/>
        </w:rPr>
        <w:t>6.1 메서드의 형태 (그림 8-6)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매개 변수 1 ─┐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 ├─▶ [ 메서드 : 입력된 매개 변수를 가공하고 처리한다 ] ─▶ 반환값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매개 변수 2 ─┘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>한번 메서드로 만들면 같은 동작을 계속하므로 내부가 바뀔 일이 없다 — 자판기 커피는 재료가 같으면 늘 같은 맛.</w:t>
      </w:r>
    </w:p>
    <w:p>
      <w:pPr>
        <w:spacing w:after="100" w:before="200"/>
      </w:pPr>
      <w:r>
        <w:rPr>
          <w:b/>
          <w:color w:val="1E2228"/>
          <w:sz w:val="24"/>
        </w:rPr>
        <w:t>6.2 소스 8-14 — 본격적인 메서드 사용 예 1: Plus( ) (Project08_14)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 Plus(int v1, int v2)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result = v1 + v2;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hap;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hap = Plus(100, 200);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Console.WriteLine("100과 200의 Plus() 메서드 결과는 : {0}", hap);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100과 200의 Plus() 메서드 결과는 : 300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6.3 그림 8-7 — Plus( )의 형태와 호출 순서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 xml:space="preserve">  반환값의 데이터 형식      매개 변수 1         매개 변수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│                    │                  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int   Plus(      int v1   ,        int v2  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{                  ▲                  ▲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int result;    │ 100              │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result = v1 + v2;       ❷ 메서드 실행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return result;  ──── ❸ 결과(300) 반환 ───┐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}                                           │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       ❶ 메서드 호출                         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hap  =  Plus( 100, 200 );   ◀── ❹ hap에 반환값 대입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❶ </w:t>
      </w:r>
      <w:r>
        <w:rPr>
          <w:b/>
          <w:color w:val="5B3E96"/>
          <w:sz w:val="21"/>
        </w:rPr>
        <w:t>메서드 호출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Plus(100, 200)</w:t>
      </w:r>
      <w:r>
        <w:rPr>
          <w:b w:val="0"/>
          <w:sz w:val="21"/>
        </w:rPr>
        <w:t xml:space="preserve"> → 매개변수 v1에 100, v2에 200이 차례로 할당된다.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❷ </w:t>
      </w:r>
      <w:r>
        <w:rPr>
          <w:b/>
          <w:color w:val="5B3E96"/>
          <w:sz w:val="21"/>
        </w:rPr>
        <w:t>메서드 실행</w:t>
      </w:r>
      <w:r>
        <w:rPr>
          <w:b w:val="0"/>
          <w:sz w:val="21"/>
        </w:rPr>
        <w:t xml:space="preserve">: v1 + v2를 result에 넣고, </w:t>
      </w:r>
      <w:r>
        <w:rPr>
          <w:rFonts w:ascii="Consolas" w:hAnsi="Consolas" w:eastAsia="Consolas"/>
          <w:color w:val="8A3A20"/>
          <w:sz w:val="21"/>
        </w:rPr>
        <w:t>return result</w:t>
      </w:r>
      <w:r>
        <w:rPr>
          <w:b w:val="0"/>
          <w:sz w:val="21"/>
        </w:rPr>
        <w:t>로 호출했던 곳으로 돌아간다.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❸ </w:t>
      </w:r>
      <w:r>
        <w:rPr>
          <w:b/>
          <w:color w:val="5B3E96"/>
          <w:sz w:val="21"/>
        </w:rPr>
        <w:t>결과 반환</w:t>
      </w:r>
      <w:r>
        <w:rPr>
          <w:b w:val="0"/>
          <w:sz w:val="21"/>
        </w:rPr>
        <w:t>: result 값 300을 Plus( )를 호출했던 곳으로 돌려준다.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❹ </w:t>
      </w:r>
      <w:r>
        <w:rPr>
          <w:b/>
          <w:color w:val="5B3E96"/>
          <w:sz w:val="21"/>
        </w:rPr>
        <w:t>반환값 대입</w:t>
      </w:r>
      <w:r>
        <w:rPr>
          <w:b w:val="0"/>
          <w:sz w:val="21"/>
        </w:rPr>
        <w:t xml:space="preserve">: 300을 hap에 대입. </w:t>
      </w:r>
      <w:r>
        <w:rPr>
          <w:b/>
          <w:color w:val="5B3E96"/>
          <w:sz w:val="21"/>
        </w:rPr>
        <w:t>hap의 데이터 형식과 Plus( )의 반환형(int)이 같아야 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매개변수는 파라미터(Parameter)라고도 한다. 간단히 그리면(그림 8-8): </w:t>
      </w:r>
      <w:r>
        <w:rPr>
          <w:rFonts w:ascii="Consolas" w:hAnsi="Consolas" w:eastAsia="Consolas"/>
          <w:color w:val="8A3A20"/>
          <w:sz w:val="21"/>
        </w:rPr>
        <w:t>100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200</w:t>
      </w:r>
      <w:r>
        <w:rPr>
          <w:b w:val="0"/>
          <w:sz w:val="21"/>
        </w:rPr>
        <w:t xml:space="preserve"> → [Plus( ): 입력된 매개 변수를 더한다] → </w:t>
      </w:r>
      <w:r>
        <w:rPr>
          <w:rFonts w:ascii="Consolas" w:hAnsi="Consolas" w:eastAsia="Consolas"/>
          <w:color w:val="8A3A20"/>
          <w:sz w:val="21"/>
        </w:rPr>
        <w:t>300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표기 메모: 그림 8-7은 메서드 이름을 소문자 </w:t>
      </w:r>
      <w:r>
        <w:rPr>
          <w:rFonts w:ascii="Consolas" w:hAnsi="Consolas" w:eastAsia="Consolas"/>
          <w:color w:val="8A3A20"/>
          <w:sz w:val="21"/>
        </w:rPr>
        <w:t>plus</w:t>
      </w:r>
      <w:r>
        <w:rPr>
          <w:b w:val="0"/>
          <w:sz w:val="21"/>
        </w:rPr>
        <w:t>로, 강의자료 본문은 번호 ③을 두 번 썼다(그림은 ❹). 내용은 같다.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주문서(호출)에 재료 두 개를 적어 주방(메서드)에 넣으면, 요리(300)가 나와 내 접시(hap)에 담긴다. 접시 모양(자료형)이 맞아야 담긴다.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6.4 여기서 잠깐 — 메서드 사용 시 장점 (시험 단골)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장점</w:t>
            </w:r>
          </w:p>
        </w:tc>
        <w:tc>
          <w:tcPr>
            <w:tcW w:type="dxa" w:w="4873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코드의 모듈화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메서드를 기능별로 작성해 필요한 기능만 조합할 수 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코드의 간략화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반복되는 문장을 밖으로 빼내 소스가 간결해진다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코드의 재사용성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한번 작성한 메서드를 다시 사용할 수 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코드의 수정 용이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프로그램 오류를 수정하기가 쉽다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6.5 소스 8-15 — 본격적인 메서드 사용 예 2: Calc( ) (Project08_15)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숫자 2개와 연산자(char)를 받아 사칙연산 결과를 돌려준다. 매개변수 3개의 형식이 서로 다르다(int, char, int).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 Calc(int v1, char op, int v2)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switch (op)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'+': result = v1 + v2;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'-': result = v1 - v2;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'*': result = v1 * v2;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case '/': result = v1 / v2;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default: result = 0;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res;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 oper;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n1, n2;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Console.Write("첫 번째 숫자를 입력 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n1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Console.Write("연산자 (+, -, *, /)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oper = Console.ReadLine()[0];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Console.Write("두 번째 숫자를 입력  :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n2 = int.Parse(Console.ReadLine());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res = Calc(n1, oper, n2);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Console.WriteLine("계산 결과 : {0}", res);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첫 번째 숫자를 입력  : 10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연산자 (+, -, *, /) :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두 번째 숫자를 입력  :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계산 결과 : 40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</w:p>
    <w:p>
      <w:pPr>
        <w:pStyle w:val="ListBullet"/>
        <w:spacing w:after="60"/>
      </w:pPr>
      <w:r>
        <w:rPr>
          <w:b w:val="0"/>
          <w:sz w:val="21"/>
        </w:rPr>
        <w:t xml:space="preserve">3행: 반환형 int, 매개변수 </w:t>
      </w:r>
      <w:r>
        <w:rPr>
          <w:rFonts w:ascii="Consolas" w:hAnsi="Consolas" w:eastAsia="Consolas"/>
          <w:color w:val="8A3A20"/>
          <w:sz w:val="21"/>
        </w:rPr>
        <w:t>(int v1, char op, int v2)</w:t>
      </w:r>
      <w:r>
        <w:rPr>
          <w:b w:val="0"/>
          <w:sz w:val="21"/>
        </w:rPr>
        <w:t xml:space="preserve"> — 호출할 때도 </w:t>
      </w:r>
      <w:r>
        <w:rPr>
          <w:b/>
          <w:color w:val="5B3E96"/>
          <w:sz w:val="21"/>
        </w:rPr>
        <w:t>같은 순서·같은 형식</w:t>
      </w:r>
      <w:r>
        <w:rPr>
          <w:b w:val="0"/>
          <w:sz w:val="21"/>
        </w:rPr>
        <w:t>으로 넘긴다.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7~14행: 연산자 글자로 분기. 12행 정수 나눗셈은 몫만 — 7 / 2를 넣으면 </w:t>
      </w:r>
      <w:r>
        <w:rPr>
          <w:rFonts w:ascii="Consolas" w:hAnsi="Consolas" w:eastAsia="Consolas"/>
          <w:color w:val="8A3A20"/>
          <w:sz w:val="21"/>
        </w:rPr>
        <w:t>계산 결과 : 3</w:t>
      </w:r>
      <w:r>
        <w:rPr>
          <w:b w:val="0"/>
          <w:sz w:val="21"/>
        </w:rPr>
        <w:t>(실행 확인).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28행: </w:t>
      </w:r>
      <w:r>
        <w:rPr>
          <w:rFonts w:ascii="Consolas" w:hAnsi="Consolas" w:eastAsia="Consolas"/>
          <w:color w:val="8A3A20"/>
          <w:sz w:val="21"/>
        </w:rPr>
        <w:t>Console.ReadLine()[0]</w:t>
      </w:r>
      <w:r>
        <w:rPr>
          <w:b w:val="0"/>
          <w:sz w:val="21"/>
        </w:rPr>
        <w:t xml:space="preserve"> — 입력받은 문자열의 </w:t>
      </w:r>
      <w:r>
        <w:rPr>
          <w:b/>
          <w:color w:val="5B3E96"/>
          <w:sz w:val="21"/>
        </w:rPr>
        <w:t>0번째 글자</w:t>
      </w:r>
      <w:r>
        <w:rPr>
          <w:b w:val="0"/>
          <w:sz w:val="21"/>
        </w:rPr>
        <w:t>를 char로 꺼낸다. 2절 "문자열 = 글자 배열"의 응용.</w:t>
      </w:r>
    </w:p>
    <w:p>
      <w:pPr>
        <w:pStyle w:val="ListBullet"/>
        <w:spacing w:after="60"/>
      </w:pPr>
      <w:r>
        <w:rPr>
          <w:b w:val="0"/>
          <w:sz w:val="21"/>
        </w:rPr>
        <w:t xml:space="preserve">32행: </w:t>
      </w:r>
      <w:r>
        <w:rPr>
          <w:rFonts w:ascii="Consolas" w:hAnsi="Consolas" w:eastAsia="Consolas"/>
          <w:color w:val="8A3A20"/>
          <w:sz w:val="21"/>
        </w:rPr>
        <w:t>res = Calc(n1, oper, n2);</w:t>
      </w:r>
      <w:r>
        <w:rPr>
          <w:b w:val="0"/>
          <w:sz w:val="21"/>
        </w:rPr>
        <w:t xml:space="preserve"> — 돌아온 int를 int 변수 res에 받는다.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char oper = Console.ReadLine();</w:t>
      </w:r>
      <w:r>
        <w:rPr>
          <w:b w:val="0"/>
          <w:sz w:val="21"/>
        </w:rPr>
        <w:t xml:space="preserve"> — string을 char에 넣을 수 없어 오류(CS0029). </w:t>
      </w:r>
      <w:r>
        <w:rPr>
          <w:rFonts w:ascii="Consolas" w:hAnsi="Consolas" w:eastAsia="Consolas"/>
          <w:color w:val="8A3A20"/>
          <w:sz w:val="21"/>
        </w:rPr>
        <w:t>[0]</w:t>
      </w:r>
      <w:r>
        <w:rPr>
          <w:b w:val="0"/>
          <w:sz w:val="21"/>
        </w:rPr>
        <w:t>으로 한 글자를 꺼내야 한다.</w:t>
      </w:r>
    </w:p>
    <w:p>
      <w:pPr>
        <w:spacing w:after="120"/>
      </w:pPr>
      <w:r>
        <w:rPr>
          <w:b w:val="0"/>
          <w:sz w:val="21"/>
        </w:rPr>
        <w:t xml:space="preserve">반환형이 int인데 어떤 경로에서 return이 빠지면 CS0161("일부 코드 경로에서 값을 반환하지 않음") — 그래서 </w:t>
      </w:r>
      <w:r>
        <w:rPr>
          <w:rFonts w:ascii="Consolas" w:hAnsi="Consolas" w:eastAsia="Consolas"/>
          <w:color w:val="8A3A20"/>
          <w:sz w:val="21"/>
        </w:rPr>
        <w:t>default: result = 0;</w:t>
      </w:r>
      <w:r>
        <w:rPr>
          <w:b w:val="0"/>
          <w:sz w:val="21"/>
        </w:rPr>
        <w:t>을 둔다.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7. 지역 변수와 전역 변수 (교재 4절 · p.325~)</w:t>
      </w:r>
    </w:p>
    <w:p>
      <w:pPr>
        <w:spacing w:after="100" w:before="200"/>
      </w:pPr>
      <w:r>
        <w:rPr>
          <w:b/>
          <w:color w:val="1E2228"/>
          <w:sz w:val="24"/>
        </w:rPr>
        <w:t>7.1 개념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지역 변수</w:t>
      </w:r>
      <w:r>
        <w:rPr>
          <w:b w:val="0"/>
          <w:sz w:val="21"/>
        </w:rPr>
        <w:t xml:space="preserve">: 한정된 지역(Local)에서만 쓰이는 변수 — 메서드 </w:t>
      </w:r>
      <w:r>
        <w:rPr>
          <w:b/>
          <w:color w:val="5B3E96"/>
          <w:sz w:val="21"/>
        </w:rPr>
        <w:t>안</w:t>
      </w:r>
      <w:r>
        <w:rPr>
          <w:b w:val="0"/>
          <w:sz w:val="21"/>
        </w:rPr>
        <w:t>에 선언.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전역 변수</w:t>
      </w:r>
      <w:r>
        <w:rPr>
          <w:b w:val="0"/>
          <w:sz w:val="21"/>
        </w:rPr>
        <w:t xml:space="preserve">: 프로그램 전체(Global)에서 쓰이는 변수 — 메서드 </w:t>
      </w:r>
      <w:r>
        <w:rPr>
          <w:b/>
          <w:color w:val="5B3E96"/>
          <w:sz w:val="21"/>
        </w:rPr>
        <w:t>밖</w:t>
      </w:r>
      <w:r>
        <w:rPr>
          <w:b w:val="0"/>
          <w:sz w:val="21"/>
        </w:rPr>
        <w:t>에 선언.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그림 8-9: 메서드1 안의 </w:t>
      </w:r>
      <w:r>
        <w:rPr>
          <w:rFonts w:ascii="Consolas" w:hAnsi="Consolas" w:eastAsia="Consolas"/>
          <w:color w:val="8A3A20"/>
          <w:sz w:val="21"/>
        </w:rPr>
        <w:t>int a;</w:t>
      </w:r>
      <w:r>
        <w:rPr>
          <w:b w:val="0"/>
          <w:sz w:val="21"/>
        </w:rPr>
        <w:t xml:space="preserve">는 메서드1만 알고 메서드2는 모른다. 메서드 밖의 </w:t>
      </w:r>
      <w:r>
        <w:rPr>
          <w:rFonts w:ascii="Consolas" w:hAnsi="Consolas" w:eastAsia="Consolas"/>
          <w:color w:val="8A3A20"/>
          <w:sz w:val="21"/>
        </w:rPr>
        <w:t>int b;</w:t>
      </w:r>
      <w:r>
        <w:rPr>
          <w:b w:val="0"/>
          <w:sz w:val="21"/>
        </w:rPr>
        <w:t>는 메서드1·2 모두 안다.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그림 8-10: 이름이 같을 때 — </w:t>
      </w:r>
      <w:r>
        <w:rPr>
          <w:b/>
          <w:color w:val="5B3E96"/>
          <w:sz w:val="21"/>
        </w:rPr>
        <w:t>그 메서드 안에 선언이 있으면 지역 변수</w:t>
      </w:r>
      <w:r>
        <w:rPr>
          <w:b w:val="0"/>
          <w:sz w:val="21"/>
        </w:rPr>
        <w:t>, 없으면 전역 변수를 가리킨다.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지역 변수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전역 변수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선언 위치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메서드 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메서드 밖(클래스 안)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쓸 수 있는 곳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선언한 그 메서드 안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모든 메서드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C# 표기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int a = 200;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int a = 100;</w:t>
            </w:r>
            <w:r>
              <w:rPr>
                <w:b w:val="0"/>
                <w:sz w:val="19"/>
              </w:rPr>
              <w:t xml:space="preserve"> (앞에 static)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이름이 같으면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메서드 안에서는 지역 변수가 우선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선언이 없는 메서드에서 쓰인다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여기서 잠깐</w:t>
      </w:r>
      <w:r>
        <w:rPr>
          <w:b w:val="0"/>
          <w:sz w:val="21"/>
        </w:rPr>
        <w:t>: 전역 변수와 비슷한 개념으로 인스턴스 변수·클래스 변수·필드(Field)가 있지만 객체지향을 배운 뒤 구분한다.</w:t>
      </w:r>
    </w:p>
    <w:p>
      <w:pPr>
        <w:spacing w:after="120"/>
      </w:pPr>
      <w:r>
        <w:rPr>
          <w:b w:val="0"/>
          <w:sz w:val="21"/>
        </w:rPr>
        <w:t xml:space="preserve">이 장에서는 </w:t>
      </w:r>
      <w:r>
        <w:rPr>
          <w:b/>
          <w:color w:val="5B3E96"/>
          <w:sz w:val="21"/>
        </w:rPr>
        <w:t>메서드 밖에서 선언하는 변수 = 전역 변수</w:t>
      </w:r>
      <w:r>
        <w:rPr>
          <w:b w:val="0"/>
          <w:sz w:val="21"/>
        </w:rPr>
        <w:t xml:space="preserve">로 부르고, </w:t>
      </w:r>
      <w:r>
        <w:rPr>
          <w:b/>
          <w:color w:val="5B3E96"/>
          <w:sz w:val="21"/>
        </w:rPr>
        <w:t>C#의 전역 변수 앞에는 static이 붙는다</w:t>
      </w:r>
      <w:r>
        <w:rPr>
          <w:b w:val="0"/>
          <w:sz w:val="21"/>
        </w:rPr>
        <w:t>고 기억해 두자.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지역 변수는 </w:t>
            </w:r>
            <w:r>
              <w:rPr>
                <w:b/>
                <w:color w:val="5B3E96"/>
                <w:sz w:val="20"/>
              </w:rPr>
              <w:t>교실 칠판</w:t>
            </w:r>
            <w:r>
              <w:rPr>
                <w:b w:val="0"/>
                <w:sz w:val="20"/>
              </w:rPr>
              <w:t xml:space="preserve">(그 반만 본다), 전역 변수는 </w:t>
            </w:r>
            <w:r>
              <w:rPr>
                <w:b/>
                <w:color w:val="5B3E96"/>
                <w:sz w:val="20"/>
              </w:rPr>
              <w:t>학교 방송</w:t>
            </w:r>
            <w:r>
              <w:rPr>
                <w:b w:val="0"/>
                <w:sz w:val="20"/>
              </w:rPr>
              <w:t>(모든 반이 듣는다). 교실 칠판에 같은 이름이 적혀 있으면 그 반은 칠판을 먼저 본다.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7.2 소스 8-16 — 지역 변수와 전역 변수의 비교 (Project08_16)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 a =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 = 200;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Console.WriteLine("func1()에서 a의 값==&gt;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Console.WriteLine("Main()에서 a의 값==&gt;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func1()에서 a의 값==&gt; 200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Main()에서 a의 값==&gt; 100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>: 3행 전역 a(100), 6행 Func1 안의 지역 a(200) — 7행은 지역 a를 본다. Main에는 a 선언이 없으니 13행은 전역 a(100).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교재 캡처 불일치</w:t>
      </w:r>
      <w:r>
        <w:rPr>
          <w:b w:val="0"/>
          <w:sz w:val="21"/>
        </w:rPr>
        <w:t xml:space="preserve">: 교재 실행 화면은 </w:t>
      </w:r>
      <w:r>
        <w:rPr>
          <w:rFonts w:ascii="Consolas" w:hAnsi="Consolas" w:eastAsia="Consolas"/>
          <w:color w:val="8A3A20"/>
          <w:sz w:val="21"/>
        </w:rPr>
        <w:t>Func1()에서</w:t>
      </w:r>
      <w:r>
        <w:rPr>
          <w:b w:val="0"/>
          <w:sz w:val="21"/>
        </w:rPr>
        <w:t xml:space="preserve">(대문자)로 찍혀 있으나 7행 문자열이 소문자 </w:t>
      </w:r>
      <w:r>
        <w:rPr>
          <w:rFonts w:ascii="Consolas" w:hAnsi="Consolas" w:eastAsia="Consolas"/>
          <w:color w:val="8A3A20"/>
          <w:sz w:val="21"/>
        </w:rPr>
        <w:t>"func1()에서"</w:t>
      </w:r>
      <w:r>
        <w:rPr>
          <w:b w:val="0"/>
          <w:sz w:val="21"/>
        </w:rPr>
        <w:t>라서 실제 출력도 소문자다.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 xml:space="preserve">: 한 메서드의 지역 변수를 다른 메서드에서 쓰려 하면 </w:t>
      </w:r>
      <w:r>
        <w:rPr>
          <w:b/>
          <w:color w:val="5B3E96"/>
          <w:sz w:val="21"/>
        </w:rPr>
        <w:t>CS0103</w:t>
      </w:r>
      <w:r>
        <w:rPr>
          <w:b w:val="0"/>
          <w:sz w:val="21"/>
        </w:rPr>
        <w:t>("현재 컨텍스트에 이름이 없습니다").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더 보기(확인 문제로 검증): 전역 </w:t>
      </w:r>
      <w:r>
        <w:rPr>
          <w:rFonts w:ascii="Consolas" w:hAnsi="Consolas" w:eastAsia="Consolas"/>
          <w:color w:val="8A3A20"/>
          <w:sz w:val="21"/>
        </w:rPr>
        <w:t>a = 100</w:t>
      </w:r>
      <w:r>
        <w:rPr>
          <w:b w:val="0"/>
          <w:sz w:val="21"/>
        </w:rPr>
        <w:t xml:space="preserve">을 Func1이 </w:t>
      </w:r>
      <w:r>
        <w:rPr>
          <w:rFonts w:ascii="Consolas" w:hAnsi="Consolas" w:eastAsia="Consolas"/>
          <w:color w:val="8A3A20"/>
          <w:sz w:val="21"/>
        </w:rPr>
        <w:t>a = a + 1</w:t>
      </w:r>
      <w:r>
        <w:rPr>
          <w:b w:val="0"/>
          <w:sz w:val="21"/>
        </w:rPr>
        <w:t xml:space="preserve">로 두 번 올리고, 사이에 Func2가 지역 </w:t>
      </w:r>
      <w:r>
        <w:rPr>
          <w:rFonts w:ascii="Consolas" w:hAnsi="Consolas" w:eastAsia="Consolas"/>
          <w:color w:val="8A3A20"/>
          <w:sz w:val="21"/>
        </w:rPr>
        <w:t>int a = 0; a = a + 50;</w:t>
      </w:r>
      <w:r>
        <w:rPr>
          <w:b w:val="0"/>
          <w:sz w:val="21"/>
        </w:rPr>
        <w:t>을 해도</w:t>
      </w:r>
    </w:p>
    <w:p>
      <w:pPr>
        <w:spacing w:after="120"/>
      </w:pPr>
      <w:r>
        <w:rPr>
          <w:b w:val="0"/>
          <w:sz w:val="21"/>
        </w:rPr>
        <w:t xml:space="preserve">Main에서 찍으면 </w:t>
      </w:r>
      <w:r>
        <w:rPr>
          <w:b/>
          <w:color w:val="5B3E96"/>
          <w:sz w:val="21"/>
        </w:rPr>
        <w:t>102</w:t>
      </w:r>
      <w:r>
        <w:rPr>
          <w:b w:val="0"/>
          <w:sz w:val="21"/>
        </w:rPr>
        <w:t xml:space="preserve"> — 지역 a의 50은 전역 a에 영향이 없다.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8. 반환값 유무에 따른 메서드 구분 (교재 5.1절 · p.328~)</w:t>
      </w:r>
    </w:p>
    <w:p>
      <w:pPr>
        <w:spacing w:after="100" w:before="200"/>
      </w:pPr>
      <w:r>
        <w:rPr>
          <w:b/>
          <w:color w:val="1E2228"/>
          <w:sz w:val="24"/>
        </w:rPr>
        <w:t>8.1 반환값이 있는 메서드 (그림 8-11)</w:t>
      </w:r>
    </w:p>
    <w:p>
      <w:pPr>
        <w:pStyle w:val="ListBullet"/>
        <w:spacing w:after="60"/>
      </w:pPr>
      <w:r>
        <w:rPr>
          <w:b w:val="0"/>
          <w:sz w:val="21"/>
        </w:rPr>
        <w:t xml:space="preserve">값을 돌려주면 </w:t>
      </w:r>
      <w:r>
        <w:rPr>
          <w:b/>
          <w:color w:val="5B3E96"/>
          <w:sz w:val="21"/>
        </w:rPr>
        <w:t>반환될 값의 데이터형으로</w:t>
      </w:r>
      <w:r>
        <w:rPr>
          <w:b w:val="0"/>
          <w:sz w:val="21"/>
        </w:rPr>
        <w:t xml:space="preserve"> 메서드를 선언한다. </w:t>
      </w:r>
      <w:r>
        <w:rPr>
          <w:rFonts w:ascii="Consolas" w:hAnsi="Consolas" w:eastAsia="Consolas"/>
          <w:color w:val="8A3A20"/>
          <w:sz w:val="21"/>
        </w:rPr>
        <w:t>int 메서드_이름( )</w:t>
      </w:r>
      <w:r>
        <w:rPr>
          <w:b w:val="0"/>
          <w:sz w:val="21"/>
        </w:rPr>
        <w:t xml:space="preserve">이면 </w:t>
      </w:r>
      <w:r>
        <w:rPr>
          <w:rFonts w:ascii="Consolas" w:hAnsi="Consolas" w:eastAsia="Consolas"/>
          <w:color w:val="8A3A20"/>
          <w:sz w:val="21"/>
        </w:rPr>
        <w:t>return 정수형_변수</w:t>
      </w:r>
      <w:r>
        <w:rPr>
          <w:b w:val="0"/>
          <w:sz w:val="21"/>
        </w:rPr>
        <w:t xml:space="preserve"> 또는 </w:t>
      </w:r>
      <w:r>
        <w:rPr>
          <w:rFonts w:ascii="Consolas" w:hAnsi="Consolas" w:eastAsia="Consolas"/>
          <w:color w:val="8A3A20"/>
          <w:sz w:val="21"/>
        </w:rPr>
        <w:t>return 정수값</w:t>
      </w:r>
      <w:r>
        <w:rPr>
          <w:b w:val="0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int Func1( )                 ❶ 메서드 호출:  hap = Func1( 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{                            ❷ 메서드 실행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int result;              ❸ 정수값(100) 반환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result = 100;            ❹ hap에 반환값 대입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return result;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8.2 반환값이 없는 메서드 (그림 8-12)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돌려줄 값이 없으면 </w:t>
      </w:r>
      <w:r>
        <w:rPr>
          <w:b/>
          <w:color w:val="5B3E96"/>
          <w:sz w:val="21"/>
        </w:rPr>
        <w:t>void</w:t>
      </w:r>
      <w:r>
        <w:rPr>
          <w:b w:val="0"/>
          <w:sz w:val="21"/>
        </w:rPr>
        <w:t xml:space="preserve">("아무것도 반환할 것이 없다"). 호출할 때 </w:t>
      </w:r>
      <w:r>
        <w:rPr>
          <w:b/>
          <w:color w:val="5B3E96"/>
          <w:sz w:val="21"/>
        </w:rPr>
        <w:t>메서드 이름만</w:t>
      </w:r>
      <w:r>
        <w:rPr>
          <w:b w:val="0"/>
          <w:sz w:val="21"/>
        </w:rPr>
        <w:t xml:space="preserve"> 쓰고, 끝에 </w:t>
      </w:r>
      <w:r>
        <w:rPr>
          <w:rFonts w:ascii="Consolas" w:hAnsi="Consolas" w:eastAsia="Consolas"/>
          <w:color w:val="8A3A20"/>
          <w:sz w:val="21"/>
        </w:rPr>
        <w:t>return;</w:t>
      </w:r>
      <w:r>
        <w:rPr>
          <w:b w:val="0"/>
          <w:sz w:val="21"/>
        </w:rPr>
        <w:t>만 써도 된다.</w:t>
      </w:r>
    </w:p>
    <w:p>
      <w:pPr>
        <w:pStyle w:val="ListBullet"/>
        <w:spacing w:after="60"/>
      </w:pPr>
      <w:r>
        <w:rPr>
          <w:b w:val="0"/>
          <w:sz w:val="21"/>
        </w:rPr>
        <w:t xml:space="preserve">교재 그림 8-12 속 코드는 C 언어의 </w:t>
      </w:r>
      <w:r>
        <w:rPr>
          <w:rFonts w:ascii="Consolas" w:hAnsi="Consolas" w:eastAsia="Consolas"/>
          <w:color w:val="8A3A20"/>
          <w:sz w:val="21"/>
        </w:rPr>
        <w:t>printf( "void 메서드 실행" );</w:t>
      </w:r>
      <w:r>
        <w:rPr>
          <w:b w:val="0"/>
          <w:sz w:val="21"/>
        </w:rPr>
        <w:t xml:space="preserve">로 그려져 있다. C#이라면 </w:t>
      </w:r>
      <w:r>
        <w:rPr>
          <w:rFonts w:ascii="Consolas" w:hAnsi="Consolas" w:eastAsia="Consolas"/>
          <w:color w:val="8A3A20"/>
          <w:sz w:val="21"/>
        </w:rPr>
        <w:t>Console.WriteLine("void 메서드 실행");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여기서 잠깐 — Main( )의 반환값</w:t>
      </w:r>
      <w:r>
        <w:rPr>
          <w:b w:val="0"/>
          <w:sz w:val="21"/>
        </w:rPr>
        <w:t xml:space="preserve">: 지금까지 </w:t>
      </w:r>
      <w:r>
        <w:rPr>
          <w:rFonts w:ascii="Consolas" w:hAnsi="Consolas" w:eastAsia="Consolas"/>
          <w:color w:val="8A3A20"/>
          <w:sz w:val="21"/>
        </w:rPr>
        <w:t>static void Main( )</w:t>
      </w:r>
      <w:r>
        <w:rPr>
          <w:b w:val="0"/>
          <w:sz w:val="21"/>
        </w:rPr>
        <w:t>처럼 Main도 void였다. Main의 끝이 곧 프로그램의 끝이라 return이 없어도 된다.</w:t>
      </w:r>
    </w:p>
    <w:p>
      <w:pPr>
        <w:spacing w:after="100" w:before="200"/>
      </w:pPr>
      <w:r>
        <w:rPr>
          <w:b/>
          <w:color w:val="1E2228"/>
          <w:sz w:val="24"/>
        </w:rPr>
        <w:t>8.3 소스 8-17 — 반환값 유무에 따른 메서드 비교 (Project08_17)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Console.WriteLine("void형 메서드는 돌려줄 게 없음.");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9AB0A5"/>
                <w:sz w:val="18"/>
              </w:rPr>
              <w:t xml:space="preserve">        // return;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 Func2()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100;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 = Func2();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Console.WriteLine("int형 메서드에서 돌려준 값 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void형 메서드는 돌려줄 게 없음.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int형 메서드에서 돌려준 값 ==&gt; 100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6행 </w:t>
      </w:r>
      <w:r>
        <w:rPr>
          <w:rFonts w:ascii="Consolas" w:hAnsi="Consolas" w:eastAsia="Consolas"/>
          <w:color w:val="8A3A20"/>
          <w:sz w:val="21"/>
        </w:rPr>
        <w:t>// return;</w:t>
      </w:r>
      <w:r>
        <w:rPr>
          <w:b w:val="0"/>
          <w:sz w:val="21"/>
        </w:rPr>
        <w:t xml:space="preserve"> — void 메서드는 return;을 써도, 생략해도 된다는 표시.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  <w:r>
        <w:rPr>
          <w:b w:val="0"/>
          <w:sz w:val="21"/>
        </w:rPr>
        <w:t>: void 메서드의 결과를 변수에 받는 것(</w:t>
      </w:r>
      <w:r>
        <w:rPr>
          <w:rFonts w:ascii="Consolas" w:hAnsi="Consolas" w:eastAsia="Consolas"/>
          <w:color w:val="8A3A20"/>
          <w:sz w:val="21"/>
        </w:rPr>
        <w:t>hap = Func1();</w:t>
      </w:r>
      <w:r>
        <w:rPr>
          <w:b w:val="0"/>
          <w:sz w:val="21"/>
        </w:rPr>
        <w:t xml:space="preserve">) → </w:t>
      </w:r>
      <w:r>
        <w:rPr>
          <w:b/>
          <w:color w:val="5B3E96"/>
          <w:sz w:val="21"/>
        </w:rPr>
        <w:t>CS0029</w:t>
      </w:r>
      <w:r>
        <w:rPr>
          <w:b w:val="0"/>
          <w:sz w:val="21"/>
        </w:rPr>
        <w:t>(void를 int로 변환할 수 없음).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반환값 있음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반환값 없음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선언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int Func2()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void Func1()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끝내는 법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return 100;</w:t>
            </w:r>
            <w:r>
              <w:rPr>
                <w:b w:val="0"/>
                <w:sz w:val="19"/>
              </w:rPr>
              <w:t xml:space="preserve"> (반드시 값)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return;</w:t>
            </w:r>
            <w:r>
              <w:rPr>
                <w:b w:val="0"/>
                <w:sz w:val="19"/>
              </w:rPr>
              <w:t xml:space="preserve"> 또는 생략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부르는 법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 = Func2();</w:t>
            </w:r>
            <w:r>
              <w:rPr>
                <w:b w:val="0"/>
                <w:sz w:val="19"/>
              </w:rPr>
              <w:t xml:space="preserve"> (받을 변수)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Func1();</w:t>
            </w:r>
            <w:r>
              <w:rPr>
                <w:b w:val="0"/>
                <w:sz w:val="19"/>
              </w:rPr>
              <w:t xml:space="preserve"> (이름만)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8.4 반환값이 여러 개인 메서드 — 배열로 돌려주기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문법상 반환값은 2개 이상일 수 없다. 여러 값을 돌려줘야 하면 </w:t>
      </w:r>
      <w:r>
        <w:rPr>
          <w:b/>
          <w:color w:val="5B3E96"/>
          <w:sz w:val="21"/>
        </w:rPr>
        <w:t>배열에 담아 배열을 반환</w:t>
      </w:r>
      <w:r>
        <w:rPr>
          <w:b w:val="0"/>
          <w:sz w:val="21"/>
        </w:rPr>
        <w:t>한다. 배열이 아무리 커도 "값 하나(배열)"라 문제없다.</w:t>
      </w:r>
    </w:p>
    <w:p>
      <w:pPr>
        <w:spacing w:after="100" w:before="200"/>
      </w:pPr>
      <w:r>
        <w:rPr>
          <w:b/>
          <w:color w:val="1E2228"/>
          <w:sz w:val="24"/>
        </w:rPr>
        <w:t>8.5 소스 8-18 — 배열에 여러 개의 값을 넣어서 반환 (Project08_18)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함수를 호출하면 5~10개의 주사위 숫자를 배열에 담아 돌려준다.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int[] DrawDice()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diceAry = new int[rnd.Next(5, 11)];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for(int i = 0; i &lt; diceAry.Length;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diceAry[i] = rnd.Next(1, 7);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diceAry;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ary;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ary = DrawDice();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Console.Write("{0}회 던졌음 ==&gt; ", ary.Length);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Console.Write(ary[i] + " 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결과 예(난수라 </w:t>
      </w:r>
      <w:r>
        <w:rPr>
          <w:b/>
          <w:color w:val="5B3E96"/>
          <w:sz w:val="21"/>
        </w:rPr>
        <w:t>매번 다름</w:t>
      </w:r>
      <w:r>
        <w:rPr>
          <w:b w:val="0"/>
          <w:sz w:val="21"/>
        </w:rPr>
        <w:t xml:space="preserve"> — 교재 화면은 </w:t>
      </w:r>
      <w:r>
        <w:rPr>
          <w:rFonts w:ascii="Consolas" w:hAnsi="Consolas" w:eastAsia="Consolas"/>
          <w:color w:val="8A3A20"/>
          <w:sz w:val="21"/>
        </w:rPr>
        <w:t>5회 던졌음 ==&gt; 6  2  5  4  4</w:t>
      </w:r>
      <w:r>
        <w:rPr>
          <w:b w:val="0"/>
          <w:sz w:val="21"/>
        </w:rPr>
        <w:t>, 검증 실행 한 번은 아래):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5회 던졌음 ==&gt; 4  5  2  3  4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3행 반환형이 </w:t>
      </w:r>
      <w:r>
        <w:rPr>
          <w:rFonts w:ascii="Consolas" w:hAnsi="Consolas" w:eastAsia="Consolas"/>
          <w:color w:val="8A3A20"/>
          <w:sz w:val="21"/>
        </w:rPr>
        <w:t>int[]</w:t>
      </w:r>
      <w:r>
        <w:rPr>
          <w:b w:val="0"/>
          <w:sz w:val="21"/>
        </w:rPr>
        <w:t xml:space="preserve">, 6행 배열 크기를 </w:t>
      </w:r>
      <w:r>
        <w:rPr>
          <w:rFonts w:ascii="Consolas" w:hAnsi="Consolas" w:eastAsia="Consolas"/>
          <w:color w:val="8A3A20"/>
          <w:sz w:val="21"/>
        </w:rPr>
        <w:t>rnd.Next(5, 11)</w:t>
      </w:r>
      <w:r>
        <w:rPr>
          <w:b w:val="0"/>
          <w:sz w:val="21"/>
        </w:rPr>
        <w:t xml:space="preserve">로 — </w:t>
      </w:r>
      <w:r>
        <w:rPr>
          <w:b/>
          <w:color w:val="5B3E96"/>
          <w:sz w:val="21"/>
        </w:rPr>
        <w:t>5 이상 11 미만</w:t>
      </w:r>
      <w:r>
        <w:rPr>
          <w:b w:val="0"/>
          <w:sz w:val="21"/>
        </w:rPr>
        <w:t xml:space="preserve">(5~10), 9행 </w:t>
      </w:r>
      <w:r>
        <w:rPr>
          <w:rFonts w:ascii="Consolas" w:hAnsi="Consolas" w:eastAsia="Consolas"/>
          <w:color w:val="8A3A20"/>
          <w:sz w:val="21"/>
        </w:rPr>
        <w:t>rnd.Next(1, 7)</w:t>
      </w:r>
      <w:r>
        <w:rPr>
          <w:b w:val="0"/>
          <w:sz w:val="21"/>
        </w:rPr>
        <w:t xml:space="preserve"> → 1~6(주사위),</w:t>
      </w:r>
    </w:p>
    <w:p>
      <w:pPr>
        <w:spacing w:after="120"/>
      </w:pPr>
      <w:r>
        <w:rPr>
          <w:b w:val="0"/>
          <w:sz w:val="21"/>
        </w:rPr>
        <w:t xml:space="preserve">11행 배열 통째로 반환, 16~17행 받는 쪽도 </w:t>
      </w:r>
      <w:r>
        <w:rPr>
          <w:rFonts w:ascii="Consolas" w:hAnsi="Consolas" w:eastAsia="Consolas"/>
          <w:color w:val="8A3A20"/>
          <w:sz w:val="21"/>
        </w:rPr>
        <w:t>int[]</w:t>
      </w:r>
      <w:r>
        <w:rPr>
          <w:b w:val="0"/>
          <w:sz w:val="21"/>
        </w:rPr>
        <w:t>.</w:t>
      </w:r>
    </w:p>
    <w:p>
      <w:pPr>
        <w:spacing w:after="100" w:before="200"/>
      </w:pPr>
      <w:r>
        <w:rPr>
          <w:b/>
          <w:color w:val="1E2228"/>
          <w:sz w:val="24"/>
        </w:rPr>
        <w:t>8.6 SELF STUDY 8-4 (교재 SELF STUDY 8-4)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문제</w:t>
      </w:r>
      <w:r>
        <w:rPr>
          <w:b w:val="0"/>
          <w:sz w:val="21"/>
        </w:rPr>
        <w:t xml:space="preserve">: [소스 8-18]을 참조해 </w:t>
      </w:r>
      <w:r>
        <w:rPr>
          <w:b/>
          <w:color w:val="5B3E96"/>
          <w:sz w:val="21"/>
        </w:rPr>
        <w:t>주사위 3개를 동시에 던져 숫자 3개를 반환하는 함수</w:t>
      </w:r>
      <w:r>
        <w:rPr>
          <w:b w:val="0"/>
          <w:sz w:val="21"/>
        </w:rPr>
        <w:t>를 만들어라. 던질 때마다 횟수와 숫자 3개를 출력하고,</w:t>
      </w:r>
    </w:p>
    <w:p>
      <w:pPr>
        <w:spacing w:after="120"/>
      </w:pPr>
      <w:r>
        <w:rPr>
          <w:b/>
          <w:color w:val="5B3E96"/>
          <w:sz w:val="21"/>
        </w:rPr>
        <w:t>세 숫자가 모두 같으면 종료</w:t>
      </w:r>
      <w:r>
        <w:rPr>
          <w:b w:val="0"/>
          <w:sz w:val="21"/>
        </w:rPr>
        <w:t xml:space="preserve">. 힌트: rnd를 메서드 밖 </w:t>
      </w:r>
      <w:r>
        <w:rPr>
          <w:b/>
          <w:color w:val="5B3E96"/>
          <w:sz w:val="21"/>
        </w:rPr>
        <w:t>전역 변수로</w:t>
      </w:r>
      <w:r>
        <w:rPr>
          <w:b w:val="0"/>
          <w:sz w:val="21"/>
        </w:rPr>
        <w:t xml:space="preserve"> 선언한다(그렇지 않으면 같은 수가 반복해서 나온다).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풀이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static Random rnd = new Random();</w:t>
      </w:r>
      <w:r>
        <w:rPr>
          <w:b w:val="0"/>
          <w:sz w:val="21"/>
        </w:rPr>
        <w:t xml:space="preserve">을 메서드 밖에 하나 두고, </w:t>
      </w:r>
      <w:r>
        <w:rPr>
          <w:rFonts w:ascii="Consolas" w:hAnsi="Consolas" w:eastAsia="Consolas"/>
          <w:color w:val="8A3A20"/>
          <w:sz w:val="21"/>
        </w:rPr>
        <w:t>DrawDice3()</w:t>
      </w:r>
      <w:r>
        <w:rPr>
          <w:b w:val="0"/>
          <w:sz w:val="21"/>
        </w:rPr>
        <w:t xml:space="preserve">가 3칸 배열을 돌려준다. Main은 </w:t>
      </w:r>
      <w:r>
        <w:rPr>
          <w:rFonts w:ascii="Consolas" w:hAnsi="Consolas" w:eastAsia="Consolas"/>
          <w:color w:val="8A3A20"/>
          <w:sz w:val="21"/>
        </w:rPr>
        <w:t>while (true)</w:t>
      </w:r>
      <w:r>
        <w:rPr>
          <w:b w:val="0"/>
          <w:sz w:val="21"/>
        </w:rPr>
        <w:t xml:space="preserve">로 던지다가 세 수가 같으면 </w:t>
      </w:r>
      <w:r>
        <w:rPr>
          <w:rFonts w:ascii="Consolas" w:hAnsi="Consolas" w:eastAsia="Consolas"/>
          <w:color w:val="8A3A20"/>
          <w:sz w:val="21"/>
        </w:rPr>
        <w:t>break</w:t>
      </w:r>
      <w:r>
        <w:rPr>
          <w:b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 xml:space="preserve">힌트의 이유(보강 설명): .NET Framework의 </w:t>
      </w:r>
      <w:r>
        <w:rPr>
          <w:rFonts w:ascii="Consolas" w:hAnsi="Consolas" w:eastAsia="Consolas"/>
          <w:color w:val="8A3A20"/>
          <w:sz w:val="21"/>
        </w:rPr>
        <w:t>new Random()</w:t>
      </w:r>
      <w:r>
        <w:rPr>
          <w:b w:val="0"/>
          <w:sz w:val="21"/>
        </w:rPr>
        <w:t xml:space="preserve">은 현재 시각으로 출발값을 정한다. 반복문 안에서 순식간에 여러 번 만들면 같은 시각 값으로 시작해 </w:t>
      </w:r>
      <w:r>
        <w:rPr>
          <w:b/>
          <w:color w:val="5B3E96"/>
          <w:sz w:val="21"/>
        </w:rPr>
        <w:t>같은 수열</w:t>
      </w:r>
      <w:r>
        <w:rPr>
          <w:b w:val="0"/>
          <w:sz w:val="21"/>
        </w:rPr>
        <w:t>이 나올 수 있다. 전역 하나를 계속 쓰면 이 문제가 없다.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int[] DrawDice3()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dice = new int[3];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dice.Length;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dice[i] = rnd.Next(1, 7);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dice;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ary;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count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count++;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ary = DrawDice3();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Console.WriteLine("{0}회 ==&gt; {1}  {2}  {3}", count, ary[0], ary[1], ary[2]);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(ary[0] == ary[1] &amp;&amp; ary[1] == ary[2])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검증 실행 한 번의 결과(난수라 </w:t>
      </w:r>
      <w:r>
        <w:rPr>
          <w:b/>
          <w:color w:val="5B3E96"/>
          <w:sz w:val="21"/>
        </w:rPr>
        <w:t>매번 다름</w:t>
      </w:r>
      <w:r>
        <w:rPr>
          <w:b w:val="0"/>
          <w:sz w:val="21"/>
        </w:rPr>
        <w:t xml:space="preserve">, 교재 화면은 41회에 </w:t>
      </w:r>
      <w:r>
        <w:rPr>
          <w:rFonts w:ascii="Consolas" w:hAnsi="Consolas" w:eastAsia="Consolas"/>
          <w:color w:val="8A3A20"/>
          <w:sz w:val="21"/>
        </w:rPr>
        <w:t>1  1  1</w:t>
      </w:r>
      <w:r>
        <w:rPr>
          <w:b w:val="0"/>
          <w:sz w:val="21"/>
        </w:rPr>
        <w:t>로 종료):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1회 ==&gt; 6  4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2회 ==&gt; 4  6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3회 ==&gt; 3  1 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4회 ==&gt; 2  1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5회 ==&gt; 6  2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6회 ==&gt; 4  5 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7회 ==&gt; 1  4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8회 ==&gt; 2  2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9회 ==&gt; 6  4 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10회 ==&gt; 4  5  2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11회 ==&gt; 3  5 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12회 ==&gt; 4  5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13회 ==&gt; 1  3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14회 ==&gt; 3  4  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15회 ==&gt; 2  5  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16회 ==&gt; 1  4  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17회 ==&gt; 2  2  2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9. 매개변수 전달 방법 — 값 · ref · out (교재 5.2절 · p.332~)</w:t>
      </w:r>
    </w:p>
    <w:p>
      <w:pPr>
        <w:spacing w:after="100" w:before="200"/>
      </w:pPr>
      <w:r>
        <w:rPr>
          <w:b/>
          <w:color w:val="1E2228"/>
          <w:sz w:val="24"/>
        </w:rPr>
        <w:t>9.1 값의 전달 (Call by value) — 소스 8-19 (Project08_19)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값 자체를</w:t>
      </w:r>
      <w:r>
        <w:rPr>
          <w:b w:val="0"/>
          <w:sz w:val="21"/>
        </w:rPr>
        <w:t xml:space="preserve"> 메서드에 넘긴다. 메서드는 그 값을 받을 뿐, </w:t>
      </w:r>
      <w:r>
        <w:rPr>
          <w:b/>
          <w:color w:val="5B3E96"/>
          <w:sz w:val="21"/>
        </w:rPr>
        <w:t>원래 값을 전달한 곳에는 아무런 영향이 없다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지금까지 실습한 메서드는 모두 이 방식이었다.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Func1(int 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 = a + 1;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Console.WriteLine("전달받은 a 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Console.WriteLine("Func1() 실행 후의 a 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전달받은 a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Func1() 실행 후의 a ==&gt; 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메모리 칸 그림 (그림 8-13을 단계로 풀어 쓴 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① Func1(a) 호출 — 10을 복사해 새 칸에 넣는다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 [ 10 ]  ──복사──▶  Func1의 a  [ 10 ]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a = a + 1; — 복사본만 바뀐다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 [ 10 ]             Func1의 a  [ 11 ]   → "전달받은 a ==&gt; 11"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Func1이 끝나면 Func1의 칸은 사라진다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 [ 10 ]  → "Func1() 실행 후의 a ==&gt; 10"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두 a는 </w:t>
      </w:r>
      <w:r>
        <w:rPr>
          <w:b/>
          <w:color w:val="5B3E96"/>
          <w:sz w:val="21"/>
        </w:rPr>
        <w:t>이름만 같은 서로 다른 칸</w:t>
      </w:r>
      <w:r>
        <w:rPr>
          <w:b w:val="0"/>
          <w:sz w:val="21"/>
        </w:rPr>
        <w:t>이다(Main의 지역 변수 a, Func1의 매개변수 a).</w:t>
      </w:r>
    </w:p>
    <w:p>
      <w:pPr>
        <w:spacing w:after="100" w:before="200"/>
      </w:pPr>
      <w:r>
        <w:rPr>
          <w:b/>
          <w:color w:val="1E2228"/>
          <w:sz w:val="24"/>
        </w:rPr>
        <w:t>9.2 참조의 전달 (Call by reference) — 소스 8-20 (Project08_20)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주소값(Address)을</w:t>
      </w:r>
      <w:r>
        <w:rPr>
          <w:b w:val="0"/>
          <w:sz w:val="21"/>
        </w:rPr>
        <w:t xml:space="preserve"> 메서드에 넘긴다. 매개변수 앞에 </w:t>
      </w:r>
      <w:r>
        <w:rPr>
          <w:b/>
          <w:color w:val="5B3E96"/>
          <w:sz w:val="21"/>
        </w:rPr>
        <w:t>ref</w:t>
      </w:r>
      <w:r>
        <w:rPr>
          <w:b w:val="0"/>
          <w:sz w:val="21"/>
        </w:rPr>
        <w:t xml:space="preserve"> 예약어(Reference의 약자)를 붙인다.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Func1(ref int 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 = a + 1;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Console.WriteLine("전달받은 a 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Func1(ref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Console.WriteLine("Func1() 실행 후의 a ==&gt; {0}", 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전달받은 a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Func1() 실행 후의 a ==&gt; 11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메모리 칸 그림 (그림 8-14 — 주소는 100번지라고 가정)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① Func1(ref a) 호출 — 값이 아니라 칸의 주소를 넘긴다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(100번지) [ 10 ]  ◀── Func1의 a 는 "100번지"를 가리킨다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a = a + 1; — 주소를 따라가 원본 칸을 바꾼다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(100번지) [ 11 ]   → "전달받은 a ==&gt; 11"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Func1이 끝나도 바뀐 것은 Main의 칸 그 자체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Main의 a (100번지) [ 11 ]   → "Func1() 실행 후의 a ==&gt; 11"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소스 8-19와 달라진 곳은 </w:t>
      </w:r>
      <w:r>
        <w:rPr>
          <w:b/>
          <w:color w:val="5B3E96"/>
          <w:sz w:val="21"/>
        </w:rPr>
        <w:t>3행과 13행에 ref를 붙인 것뿐</w:t>
      </w:r>
      <w:r>
        <w:rPr>
          <w:b w:val="0"/>
          <w:sz w:val="21"/>
        </w:rPr>
        <w:t xml:space="preserve">. 결국 </w:t>
      </w:r>
      <w:r>
        <w:rPr>
          <w:b/>
          <w:color w:val="5B3E96"/>
          <w:sz w:val="21"/>
        </w:rPr>
        <w:t>변수 a의 실체는 Main( )에 하나만 있다</w:t>
      </w:r>
      <w:r>
        <w:rPr>
          <w:b w:val="0"/>
          <w:sz w:val="21"/>
        </w:rPr>
        <w:t>고 보면 된다.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자주 하는 실수</w:t>
      </w:r>
    </w:p>
    <w:p>
      <w:pPr>
        <w:pStyle w:val="ListBullet"/>
        <w:spacing w:after="60"/>
      </w:pPr>
      <w:r>
        <w:rPr>
          <w:b w:val="0"/>
          <w:sz w:val="21"/>
        </w:rPr>
        <w:t>호출할 때 ref를 빠뜨림(</w:t>
      </w:r>
      <w:r>
        <w:rPr>
          <w:rFonts w:ascii="Consolas" w:hAnsi="Consolas" w:eastAsia="Consolas"/>
          <w:color w:val="8A3A20"/>
          <w:sz w:val="21"/>
        </w:rPr>
        <w:t>Func1(a);</w:t>
      </w:r>
      <w:r>
        <w:rPr>
          <w:b w:val="0"/>
          <w:sz w:val="21"/>
        </w:rPr>
        <w:t xml:space="preserve">) → </w:t>
      </w:r>
      <w:r>
        <w:rPr>
          <w:b/>
          <w:color w:val="5B3E96"/>
          <w:sz w:val="21"/>
        </w:rPr>
        <w:t>CS1620</w:t>
      </w:r>
      <w:r>
        <w:rPr>
          <w:b w:val="0"/>
          <w:sz w:val="21"/>
        </w:rPr>
        <w:t xml:space="preserve">(ref 키워드와 함께 전달해야 함). ref는 </w:t>
      </w:r>
      <w:r>
        <w:rPr>
          <w:b/>
          <w:color w:val="5B3E96"/>
          <w:sz w:val="21"/>
        </w:rPr>
        <w:t>정의부·호출부 양쪽</w:t>
      </w:r>
      <w:r>
        <w:rPr>
          <w:b w:val="0"/>
          <w:sz w:val="21"/>
        </w:rPr>
        <w:t>에.</w:t>
      </w:r>
    </w:p>
    <w:p>
      <w:pPr>
        <w:pStyle w:val="ListBullet"/>
        <w:spacing w:after="60"/>
      </w:pPr>
      <w:r>
        <w:rPr>
          <w:b w:val="0"/>
          <w:sz w:val="21"/>
        </w:rPr>
        <w:t xml:space="preserve">초기화하지 않은 변수를 ref로 넘김 → </w:t>
      </w:r>
      <w:r>
        <w:rPr>
          <w:b/>
          <w:color w:val="5B3E96"/>
          <w:sz w:val="21"/>
        </w:rPr>
        <w:t>CS0165</w:t>
      </w:r>
      <w:r>
        <w:rPr>
          <w:b w:val="0"/>
          <w:sz w:val="21"/>
        </w:rPr>
        <w:t>(할당되지 않은 지역 변수 사용).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쉽게 말하면: 값 전달은 </w:t>
            </w:r>
            <w:r>
              <w:rPr>
                <w:b/>
                <w:color w:val="5B3E96"/>
                <w:sz w:val="20"/>
              </w:rPr>
              <w:t>시험지 복사본</w:t>
            </w:r>
            <w:r>
              <w:rPr>
                <w:b w:val="0"/>
                <w:sz w:val="20"/>
              </w:rPr>
              <w:t xml:space="preserve">을 건네는 것(복사본에 낙서해도 원본은 멀쩡), ref는 </w:t>
            </w:r>
            <w:r>
              <w:rPr>
                <w:b/>
                <w:color w:val="5B3E96"/>
                <w:sz w:val="20"/>
              </w:rPr>
              <w:t>사물함 번호</w:t>
            </w:r>
            <w:r>
              <w:rPr>
                <w:b w:val="0"/>
                <w:sz w:val="20"/>
              </w:rPr>
              <w:t>를 알려 주는 것(그 번호로 가서 안의 물건을 바꾸면 원본이 바뀐다).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9.3 소스 8-21 — 매개변수 전달 방법 비교: 맞바꾸기 (Project08_21)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두 문자를 맞바꾸는(swap) 메서드를 값 전달(Func1)과 참조 전달(Func2)로 만들어 결과를 비교.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Func1(char x, char 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imsi = 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= 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=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Func2(ref char x, ref char 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imsi = 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= 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=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 x = 'A', y = 'Z';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Console.WriteLine("원래 값           : x = {0}, y = {1}", 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Console.WriteLine("값을 전달한 후    : x = {0}, y = {1}", 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= 'A';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= 'Z';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Console.WriteLine("원래 값           : x = {0}, y = {1}", 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Func2(ref x, ref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Console.WriteLine("참조를 전달한 후  : x = {0}, y = {1}", x, 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원래 값           : x = A, y = Z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값을 전달한 후    : x = A, y = Z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원래 값           : x = A, y = Z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참조를 전달한 후  : x = Z, y = 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메모리 칸 그림 (그림 8-15·8-16)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[값 전달 Func1(x, y)]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  x [ A ]  y [ Z ]   ──복사──▶   Func1  x [ A→Z ]  y [ Z→A ]   (복사본끼리 교환)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Func1이 끝나면 복사본은 사라지고 Main은 x = A, y = Z 그대로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[참조 전달 Func2(ref x, ref y)]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  x (100번지) [ A→Z ]   ◀── Func2의 x = 100번지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      y (200번지) [ Z→A ]   ◀── Func2의 y = 200번지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주소를 따라가 원본끼리 교환 → Main은 x = Z, y = A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줄별 핵심</w:t>
      </w:r>
      <w:r>
        <w:rPr>
          <w:b w:val="0"/>
          <w:sz w:val="21"/>
        </w:rPr>
        <w:t xml:space="preserve">: 5~8행 임시 변수 </w:t>
      </w:r>
      <w:r>
        <w:rPr>
          <w:rFonts w:ascii="Consolas" w:hAnsi="Consolas" w:eastAsia="Consolas"/>
          <w:color w:val="8A3A20"/>
          <w:sz w:val="21"/>
        </w:rPr>
        <w:t>imsi</w:t>
      </w:r>
      <w:r>
        <w:rPr>
          <w:b w:val="0"/>
          <w:sz w:val="21"/>
        </w:rPr>
        <w:t>에 x를 잠깐 맡겨 두고 교환(컵 두 개의 음료를 바꾸려면 빈 컵이 하나 더 필요한 것과 같다).</w:t>
      </w:r>
    </w:p>
    <w:p>
      <w:pPr>
        <w:spacing w:after="120"/>
      </w:pPr>
      <w:r>
        <w:rPr>
          <w:b w:val="0"/>
          <w:sz w:val="21"/>
        </w:rPr>
        <w:t>23행 값 전달 → 원본 불변, 31행 참조 전달 → 원본 교환.</w:t>
      </w:r>
    </w:p>
    <w:p>
      <w:pPr>
        <w:pStyle w:val="ListBullet"/>
        <w:spacing w:after="60"/>
      </w:pPr>
      <w:r>
        <w:rPr>
          <w:b w:val="0"/>
          <w:sz w:val="21"/>
        </w:rPr>
        <w:t xml:space="preserve">문자열 속 </w:t>
      </w:r>
      <w:r>
        <w:rPr>
          <w:rFonts w:ascii="Consolas" w:hAnsi="Consolas" w:eastAsia="Consolas"/>
          <w:color w:val="8A3A20"/>
          <w:sz w:val="21"/>
        </w:rPr>
        <w:t>:</w:t>
      </w:r>
      <w:r>
        <w:rPr>
          <w:b w:val="0"/>
          <w:sz w:val="21"/>
        </w:rPr>
        <w:t xml:space="preserve"> 앞 공백은 결과의 콜론을 세로로 맞추려는 정렬용(교재 캡처에서 11·4·11·2칸으로 판독).</w:t>
      </w:r>
    </w:p>
    <w:p>
      <w:pPr>
        <w:spacing w:after="100" w:before="200"/>
      </w:pPr>
      <w:r>
        <w:rPr>
          <w:b/>
          <w:color w:val="1E2228"/>
          <w:sz w:val="24"/>
        </w:rPr>
        <w:t>9.4 여기서 잠깐 — 배열을 매개변수로 사용하기 (교재 p.84 상자)</w:t>
      </w:r>
    </w:p>
    <w:p>
      <w:pPr>
        <w:pStyle w:val="ListBullet"/>
        <w:spacing w:after="60"/>
      </w:pPr>
      <w:r>
        <w:rPr>
          <w:b w:val="0"/>
          <w:sz w:val="21"/>
        </w:rPr>
        <w:t xml:space="preserve">배열을 매개변수로 쓰면 </w:t>
      </w:r>
      <w:r>
        <w:rPr>
          <w:b/>
          <w:color w:val="5B3E96"/>
          <w:sz w:val="21"/>
        </w:rPr>
        <w:t>ref를 붙이지 않아도 자동으로 참조에 의한 전달</w:t>
      </w:r>
      <w:r>
        <w:rPr>
          <w:b w:val="0"/>
          <w:sz w:val="21"/>
        </w:rPr>
        <w:t>이 된다. 소스 8-20을 이렇게 바꿔도 같은 결과.</w:t>
      </w:r>
    </w:p>
    <w:p>
      <w:pPr>
        <w:spacing w:after="120"/>
      </w:pPr>
      <w:r>
        <w:rPr>
          <w:b w:val="0"/>
          <w:sz w:val="21"/>
        </w:rPr>
        <w:t>(교재 상자 제목의 "배개 변수"는 "매개 변수"의 오타)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Func1( int[] a 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a[0] = a[0] + 1;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Console.WriteLine("전달받은 a[0] ==&gt; {0}", a[0]);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a = { 10 };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Func1(a);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Console.WriteLine("Func1() 실행 후의 a[0] ==&gt; {0}", a[0]);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전달받은 a[0]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Func1() 실행 후의 a[0] ==&gt; 11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이 원리가 [프로그램 2]의 </w:t>
      </w:r>
      <w:r>
        <w:rPr>
          <w:rFonts w:ascii="Consolas" w:hAnsi="Consolas" w:eastAsia="Consolas"/>
          <w:color w:val="8A3A20"/>
          <w:sz w:val="21"/>
        </w:rPr>
        <w:t>GetLotto(int[] ary)</w:t>
      </w:r>
      <w:r>
        <w:rPr>
          <w:b w:val="0"/>
          <w:sz w:val="21"/>
        </w:rPr>
        <w:t xml:space="preserve"> — ref 없이 배열 6칸을 채워 돌려준다.</w:t>
      </w:r>
    </w:p>
    <w:p>
      <w:pPr>
        <w:spacing w:after="100" w:before="200"/>
      </w:pPr>
      <w:r>
        <w:rPr>
          <w:b/>
          <w:color w:val="1E2228"/>
          <w:sz w:val="24"/>
        </w:rPr>
        <w:t>9.5 보강 — out 매개변수 (교재 8장 슬라이드 범위 밖)</w:t>
      </w:r>
    </w:p>
    <w:p>
      <w:pPr>
        <w:pStyle w:val="ListBullet"/>
        <w:spacing w:after="60"/>
      </w:pPr>
      <w:r>
        <w:rPr>
          <w:b w:val="0"/>
          <w:sz w:val="21"/>
        </w:rPr>
        <w:t xml:space="preserve">이 장 강의자료 91쪽에는 </w:t>
      </w:r>
      <w:r>
        <w:rPr>
          <w:rFonts w:ascii="Consolas" w:hAnsi="Consolas" w:eastAsia="Consolas"/>
          <w:color w:val="8A3A20"/>
          <w:sz w:val="21"/>
        </w:rPr>
        <w:t>out</w:t>
      </w:r>
      <w:r>
        <w:rPr>
          <w:b w:val="0"/>
          <w:sz w:val="21"/>
        </w:rPr>
        <w:t>이 나오지 않는다(값의 전달·ref 두 가지만). 여기부터는 C# 문법 보강이며, 코드는 컴파일러로 검증했다.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out</w:t>
      </w:r>
      <w:r>
        <w:rPr>
          <w:b w:val="0"/>
          <w:sz w:val="21"/>
        </w:rPr>
        <w:t xml:space="preserve">도 ref처럼 </w:t>
      </w:r>
      <w:r>
        <w:rPr>
          <w:b/>
          <w:color w:val="5B3E96"/>
          <w:sz w:val="21"/>
        </w:rPr>
        <w:t>주소</w:t>
      </w:r>
      <w:r>
        <w:rPr>
          <w:b w:val="0"/>
          <w:sz w:val="21"/>
        </w:rPr>
        <w:t>를 넘기지만 "</w:t>
      </w:r>
      <w:r>
        <w:rPr>
          <w:b/>
          <w:color w:val="5B3E96"/>
          <w:sz w:val="21"/>
        </w:rPr>
        <w:t>결과를 받아 올 전용 칸</w:t>
      </w:r>
      <w:r>
        <w:rPr>
          <w:b w:val="0"/>
          <w:sz w:val="21"/>
        </w:rPr>
        <w:t>"이다. 그래서</w:t>
      </w:r>
    </w:p>
    <w:p>
      <w:pPr>
        <w:spacing w:after="120"/>
      </w:pPr>
      <w:r>
        <w:rPr>
          <w:b w:val="0"/>
          <w:sz w:val="21"/>
        </w:rPr>
        <w:t xml:space="preserve">① 넘기기 전에 초기화하지 않아도 되고, ② 메서드는 </w:t>
      </w:r>
      <w:r>
        <w:rPr>
          <w:b/>
          <w:color w:val="5B3E96"/>
          <w:sz w:val="21"/>
        </w:rPr>
        <w:t>반드시</w:t>
      </w:r>
      <w:r>
        <w:rPr>
          <w:b w:val="0"/>
          <w:sz w:val="21"/>
        </w:rPr>
        <w:t xml:space="preserve"> 그 칸에 값을 넣어야 한다(안 넣으면 </w:t>
      </w:r>
      <w:r>
        <w:rPr>
          <w:b/>
          <w:color w:val="5B3E96"/>
          <w:sz w:val="21"/>
        </w:rPr>
        <w:t>CS0177</w:t>
      </w:r>
      <w:r>
        <w:rPr>
          <w:b w:val="0"/>
          <w:sz w:val="21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Divide(int a, int b, out int q, out int 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q = a / b;      // out 매개변수는 메서드 안에서 반드시 값을 넣어야 한다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 = a %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mok, nam;   // 초기화하지 않아도 out으로 넘길 수 있다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Divide(17, 5, out mok, out nam);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Console.WriteLine("17 / 5 ==&gt; 몫 : {0}, 나머지 : {1}", mok, nam);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17 / 5 ==&gt; 몫 : 3, 나머지 :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메모리 칸 그림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① Divide(17, 5, out mok, out nam) 호출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  mok [ (빈칸) ]  nam [ (빈칸) ]   ◀── Divide의 q, r 은 이 두 칸의 주소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② q = 17 / 5;  r = 17 %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  Main  mok [ 3 ]       nam [ 2 ]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③ 반환값은 void지만 결과 두 개가 out 칸으로 돌아왔다 (8.4의 "배열로 여러 값 반환"과 다른 방법)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가장 흔한 실사용: </w:t>
      </w:r>
      <w:r>
        <w:rPr>
          <w:rFonts w:ascii="Consolas" w:hAnsi="Consolas" w:eastAsia="Consolas"/>
          <w:color w:val="8A3A20"/>
          <w:sz w:val="21"/>
        </w:rPr>
        <w:t>int.TryParse(문자열, out 변수)</w:t>
      </w:r>
      <w:r>
        <w:rPr>
          <w:b w:val="0"/>
          <w:sz w:val="21"/>
        </w:rPr>
        <w:t xml:space="preserve"> — 변환에 성공하면 true와 함께 숫자를 out 칸에 넣는다.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int 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Console.Write("숫자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if (int.TryParse(Console.ReadLine(), out num))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Console.WriteLine("변환 성공 : {0}", num * 2);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Console.WriteLine("숫자가 아닙니다.");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숫자 입력 ==&gt; 123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변환 성공 : 246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 입력 ==&gt; 12a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숫자가 아닙니다.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int.Parse("12a")</w:t>
      </w:r>
      <w:r>
        <w:rPr>
          <w:b w:val="0"/>
          <w:sz w:val="21"/>
        </w:rPr>
        <w:t>는 실행 중 오류로 멈추지만, TryParse는 false를 돌려줄 뿐이라 안전하다.</w:t>
      </w:r>
    </w:p>
    <w:p>
      <w:pPr>
        <w:spacing w:after="100" w:before="200"/>
      </w:pPr>
      <w:r>
        <w:rPr>
          <w:b/>
          <w:color w:val="1E2228"/>
          <w:sz w:val="24"/>
        </w:rPr>
        <w:t>9.6 값 · ref · out 한 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5B3E96"/>
          </w:tcPr>
          <w:p>
            <w:r/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값 전달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2436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out (보강)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넘어가는 것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값의 복사본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원본 칸의 주소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원본 칸의 주소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호출 전 초기화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필요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필수</w:t>
            </w:r>
            <w:r>
              <w:rPr>
                <w:b w:val="0"/>
                <w:sz w:val="19"/>
              </w:rPr>
              <w:t xml:space="preserve"> (없으면 CS0165)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필요 없음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메서드 안 대입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자유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자유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5B3E96"/>
                <w:sz w:val="19"/>
              </w:rPr>
              <w:t>필수</w:t>
            </w:r>
            <w:r>
              <w:rPr>
                <w:b w:val="0"/>
                <w:sz w:val="19"/>
              </w:rPr>
              <w:t xml:space="preserve"> (없으면 CS0177)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원본 변화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없음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있음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있음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표기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F(a)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F(int a)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F(ref a)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F(ref int a)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F(out a)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8A3A20"/>
                <w:sz w:val="19"/>
              </w:rPr>
              <w:t>F(out int a)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쓰는 곳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대부분의 메서드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swap처럼 원본을 바꿀 때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결과 여러 개 받기, TryParse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배열을 넘기면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자동으로 참조 전달 (교재 p.84)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10. [프로그램 2]의 완성 — 로또 복권을 추첨하는 거북이 (교재 5.3절 · p.337~)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 xml:space="preserve">윈폼 + 터틀 그래픽 프로그램이라 콘솔 실습·컴파일러 검증 대상이 아니다(설명용). 번호와 색은 </w:t>
            </w:r>
            <w:r>
              <w:rPr>
                <w:rFonts w:ascii="Consolas" w:hAnsi="Consolas" w:eastAsia="Consolas"/>
                <w:color w:val="8A3A20"/>
                <w:sz w:val="20"/>
              </w:rPr>
              <w:t>Random</w:t>
            </w:r>
            <w:r>
              <w:rPr>
                <w:b w:val="0"/>
                <w:sz w:val="20"/>
              </w:rPr>
              <w:t xml:space="preserve">이라 </w:t>
            </w:r>
            <w:r>
              <w:rPr>
                <w:b/>
                <w:color w:val="5B3E96"/>
                <w:sz w:val="20"/>
              </w:rPr>
              <w:t>실행할 때마다 결과가 다르다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10.1 만드는 절차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프로젝트 생성</w:t>
      </w:r>
      <w:r>
        <w:rPr>
          <w:b w:val="0"/>
          <w:sz w:val="21"/>
        </w:rPr>
        <w:t xml:space="preserve">: [새 프로젝트 만들기] → 언어 [C#] → </w:t>
      </w:r>
      <w:r>
        <w:rPr>
          <w:b/>
          <w:color w:val="5B3E96"/>
          <w:sz w:val="21"/>
        </w:rPr>
        <w:t>[Windows Forms 앱(.NET Framework)]</w:t>
      </w:r>
      <w:r>
        <w:rPr>
          <w:b w:val="0"/>
          <w:sz w:val="21"/>
        </w:rPr>
        <w:t xml:space="preserve"> → 이름 </w:t>
      </w:r>
      <w:r>
        <w:rPr>
          <w:rFonts w:ascii="Consolas" w:hAnsi="Consolas" w:eastAsia="Consolas"/>
          <w:color w:val="8A3A20"/>
          <w:sz w:val="21"/>
        </w:rPr>
        <w:t>Project08_22</w:t>
      </w:r>
      <w:r>
        <w:rPr>
          <w:b w:val="0"/>
          <w:sz w:val="21"/>
        </w:rPr>
        <w:t xml:space="preserve">, 위치 </w:t>
      </w:r>
      <w:r>
        <w:rPr>
          <w:rFonts w:ascii="Consolas" w:hAnsi="Consolas" w:eastAsia="Consolas"/>
          <w:color w:val="8A3A20"/>
          <w:sz w:val="21"/>
        </w:rPr>
        <w:t>C:\CookC#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>[솔루션 및 프로젝트를 같은 디렉터리에 배치] 체크, 프레임워크 4.8 → &lt;만들기&gt;. (CH04 실습 4-1과 같은 방식)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터틀 그래픽 설치</w:t>
      </w:r>
      <w:r>
        <w:rPr>
          <w:b w:val="0"/>
          <w:sz w:val="21"/>
        </w:rPr>
        <w:t xml:space="preserve">: [프로젝트] - [NuGet 패키지 관리] → [찾아보기]에 </w:t>
      </w:r>
      <w:r>
        <w:rPr>
          <w:rFonts w:ascii="Consolas" w:hAnsi="Consolas" w:eastAsia="Consolas"/>
          <w:color w:val="8A3A20"/>
          <w:sz w:val="21"/>
        </w:rPr>
        <w:t>nakov</w:t>
      </w:r>
      <w:r>
        <w:rPr>
          <w:b w:val="0"/>
          <w:sz w:val="21"/>
        </w:rPr>
        <w:t xml:space="preserve"> → </w:t>
      </w:r>
      <w:r>
        <w:rPr>
          <w:b/>
          <w:color w:val="5B3E96"/>
          <w:sz w:val="21"/>
        </w:rPr>
        <w:t>Nakov.TurtleGraphics</w:t>
      </w:r>
      <w:r>
        <w:rPr>
          <w:b w:val="0"/>
          <w:sz w:val="21"/>
        </w:rPr>
        <w:t xml:space="preserve"> 선택 → &lt;설치&gt; → 창 닫기.</w:t>
      </w:r>
    </w:p>
    <w:p>
      <w:pPr>
        <w:spacing w:after="120"/>
      </w:pPr>
      <w:r>
        <w:rPr>
          <w:b w:val="0"/>
          <w:sz w:val="21"/>
        </w:rPr>
        <w:t xml:space="preserve">코드 맨 위에 </w:t>
      </w:r>
      <w:r>
        <w:rPr>
          <w:rFonts w:ascii="Consolas" w:hAnsi="Consolas" w:eastAsia="Consolas"/>
          <w:color w:val="8A3A20"/>
          <w:sz w:val="21"/>
        </w:rPr>
        <w:t>using Nakov.TurtleGraphics;</w:t>
      </w:r>
      <w:r>
        <w:rPr>
          <w:b w:val="0"/>
          <w:sz w:val="21"/>
        </w:rPr>
        <w:t xml:space="preserve"> (CH04 소스 4-17과 같음).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컨트롤 배치</w:t>
      </w:r>
      <w:r>
        <w:rPr>
          <w:b w:val="0"/>
          <w:sz w:val="21"/>
        </w:rPr>
        <w:t>: 도구 상자에서 TextBox 1개, Button 2개를 끌어다 폼 왼쪽 위에 세로로 놓는다(그림 8-17).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속성 창(F4)</w:t>
      </w:r>
      <w:r>
        <w:rPr>
          <w:b w:val="0"/>
          <w:sz w:val="21"/>
        </w:rPr>
        <w:t>: 아래 폼 설계 표대로 (Name)과 Text를 입력.</w:t>
      </w:r>
    </w:p>
    <w:p>
      <w:pPr>
        <w:pStyle w:val="ListNumber"/>
        <w:spacing w:after="60"/>
      </w:pPr>
      <w:r>
        <w:rPr>
          <w:b/>
          <w:color w:val="5B3E96"/>
          <w:sz w:val="21"/>
        </w:rPr>
        <w:t>이벤트 연결</w:t>
      </w:r>
      <w:r>
        <w:rPr>
          <w:b w:val="0"/>
          <w:sz w:val="21"/>
        </w:rPr>
        <w:t xml:space="preserve">: 각 버튼을 더블클릭하면 </w:t>
      </w:r>
      <w:r>
        <w:rPr>
          <w:rFonts w:ascii="Consolas" w:hAnsi="Consolas" w:eastAsia="Consolas"/>
          <w:color w:val="8A3A20"/>
          <w:sz w:val="21"/>
        </w:rPr>
        <w:t>btn_draw_Click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btn_init_Click</w:t>
      </w:r>
      <w:r>
        <w:rPr>
          <w:b w:val="0"/>
          <w:sz w:val="21"/>
        </w:rPr>
        <w:t xml:space="preserve"> 메서드가 생긴다 → 코드 입력.</w:t>
      </w:r>
    </w:p>
    <w:p>
      <w:pPr>
        <w:spacing w:after="120"/>
      </w:pPr>
      <w:r>
        <w:rPr>
          <w:b/>
          <w:color w:val="5B3E96"/>
          <w:sz w:val="21"/>
        </w:rPr>
        <w:t>폼 설계 표</w:t>
      </w:r>
      <w:r>
        <w:rPr>
          <w:b w:val="0"/>
          <w:sz w:val="21"/>
        </w:rPr>
        <w:t xml:space="preserve"> (교재 슬라이드에 속성 표는 없고, (Name)은 소스 8-22 코드에 쓰인 이름에서 확인한 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컨트롤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(Name)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속성값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TextBox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tb_lotto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뽑힌 번호를 코드가 채움 (</w:t>
            </w:r>
            <w:r>
              <w:rPr>
                <w:rFonts w:ascii="Consolas" w:hAnsi="Consolas" w:eastAsia="Consolas"/>
                <w:color w:val="8A3A20"/>
                <w:sz w:val="19"/>
              </w:rPr>
              <w:t>tb_lotto.Text = lottoText;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btn_draw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Text: </w:t>
            </w:r>
            <w:r>
              <w:rPr>
                <w:rFonts w:ascii="Consolas" w:hAnsi="Consolas" w:eastAsia="Consolas"/>
                <w:color w:val="8A3A20"/>
                <w:sz w:val="19"/>
              </w:rPr>
              <w:t>그리기</w:t>
            </w:r>
            <w:r>
              <w:rPr>
                <w:b w:val="0"/>
                <w:sz w:val="19"/>
              </w:rPr>
              <w:t xml:space="preserve"> — Click 이벤트 </w:t>
            </w:r>
            <w:r>
              <w:rPr>
                <w:rFonts w:ascii="Consolas" w:hAnsi="Consolas" w:eastAsia="Consolas"/>
                <w:color w:val="8A3A20"/>
                <w:sz w:val="19"/>
              </w:rPr>
              <w:t>btn_draw_Click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Button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btn_init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Text: </w:t>
            </w:r>
            <w:r>
              <w:rPr>
                <w:rFonts w:ascii="Consolas" w:hAnsi="Consolas" w:eastAsia="Consolas"/>
                <w:color w:val="8A3A20"/>
                <w:sz w:val="19"/>
              </w:rPr>
              <w:t>초기화</w:t>
            </w:r>
            <w:r>
              <w:rPr>
                <w:b w:val="0"/>
                <w:sz w:val="19"/>
              </w:rPr>
              <w:t xml:space="preserve"> — Click 이벤트 </w:t>
            </w:r>
            <w:r>
              <w:rPr>
                <w:rFonts w:ascii="Consolas" w:hAnsi="Consolas" w:eastAsia="Consolas"/>
                <w:color w:val="8A3A20"/>
                <w:sz w:val="19"/>
              </w:rPr>
              <w:t>btn_init_Click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Form1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제목·크기는 코드에서 설정(</w:t>
            </w:r>
            <w:r>
              <w:rPr>
                <w:rFonts w:ascii="Consolas" w:hAnsi="Consolas" w:eastAsia="Consolas"/>
                <w:color w:val="8A3A20"/>
                <w:sz w:val="19"/>
              </w:rPr>
              <w:t>this.Text = "거북이 로또 추첨"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ClientSize</w:t>
            </w:r>
            <w:r>
              <w:rPr>
                <w:b w:val="0"/>
                <w:sz w:val="19"/>
              </w:rPr>
              <w:t xml:space="preserve"> 600×600). Size·Font 등 세부 값은 교재 슬라이드에 없음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10.2 소스 8-22 — 로또 복권을 추첨하는 거북이 (Project08_22)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public partial class Form1 : Form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public Form1()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InitializeComponent();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btn_init_Click(object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Turtle.Init();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bool IsNumberInArray(int[] ar, int num)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bool dupYN = false;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ar.Length;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(ar[i] == num)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dupYN = true;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dupYN;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Random rnd = new Random();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GetLotto(int[] ary)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idx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pickNum;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while (true)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pickNum = rnd.Next(1, 45);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(IsNumberInArray(ary, pickNum))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continue;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ary[idx] = pickNum;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(idx &gt;= 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idx++;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private void btn_draw_Click(object sender, EventArgs 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swidth = 600, sheight = 600;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this.Text = "거북이 로또 추첨";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this.ClientSize = new Size(sheight, swidth);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Turtle.Delay = 50;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lottoAry = new int[6];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GetLotto(lottoAry);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Array.Sort(lottoAry, 0, 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string lottoText = "";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foreach (int n in lottoAry)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lottoText += n.ToString() + " ";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tb_lotto.Text = lottoText;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Turtle.PenSize = 5;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45;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Turtle.PenColor = Color.Gray;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Turtle.MoveTo(0,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Turtle.RotateTo(i * 8);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Turtle.Forward(150);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Turtle.PenSize = 10;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lottoAry.Length;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int R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int G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int B = rnd.Next(0, 256);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Turtle.PenColor = Color.FromArgb(R, G,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Turtle.PenUp();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Turtle.MoveTo(0, 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Turtle.PenDown();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Turtle.RotateTo(lottoAry[i] * 8);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Turtle.Forward(170);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실행 화면(그림 8-2·교재 p.89 — 한 번의 예): 창 제목 </w:t>
      </w:r>
      <w:r>
        <w:rPr>
          <w:rFonts w:ascii="Consolas" w:hAnsi="Consolas" w:eastAsia="Consolas"/>
          <w:color w:val="8A3A20"/>
          <w:sz w:val="21"/>
        </w:rPr>
        <w:t>거북이 로또 추첨</w:t>
      </w:r>
      <w:r>
        <w:rPr>
          <w:b w:val="0"/>
          <w:sz w:val="21"/>
        </w:rPr>
        <w:t xml:space="preserve">, TextBox </w:t>
      </w:r>
      <w:r>
        <w:rPr>
          <w:rFonts w:ascii="Consolas" w:hAnsi="Consolas" w:eastAsia="Consolas"/>
          <w:color w:val="8A3A20"/>
          <w:sz w:val="21"/>
        </w:rPr>
        <w:t>1 5 12 15 24 35</w:t>
      </w:r>
      <w:r>
        <w:rPr>
          <w:b w:val="0"/>
          <w:sz w:val="21"/>
        </w:rPr>
        <w:t>, 45개 회색 방사선 위에 당첨 6개가 굵고 길게, 색은 저마다 다름.</w:t>
      </w:r>
    </w:p>
    <w:p>
      <w:pPr>
        <w:spacing w:after="100" w:before="200"/>
      </w:pPr>
      <w:r>
        <w:rPr>
          <w:b/>
          <w:color w:val="1E2228"/>
          <w:sz w:val="24"/>
        </w:rPr>
        <w:t>10.3 줄별 핵심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행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하는 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8~11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btn_init_Click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Turtle.Init()</w:t>
            </w:r>
            <w:r>
              <w:rPr>
                <w:b w:val="0"/>
                <w:sz w:val="19"/>
              </w:rPr>
              <w:t xml:space="preserve"> — 화면을 지우고 거북이를 가운데로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13~23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bool IsNumberInArray(int[] ar, int num)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배열에 num이 이미 있으면 true — </w:t>
            </w:r>
            <w:r>
              <w:rPr>
                <w:b/>
                <w:color w:val="5B3E96"/>
                <w:sz w:val="19"/>
              </w:rPr>
              <w:t>bool을 반환하는 메서드</w:t>
            </w:r>
            <w:r>
              <w:rPr>
                <w:b w:val="0"/>
                <w:sz w:val="19"/>
              </w:rPr>
              <w:t>(중복 검사)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Random rnd = new Random();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메서드 밖 </w:t>
            </w:r>
            <w:r>
              <w:rPr>
                <w:b/>
                <w:color w:val="5B3E96"/>
                <w:sz w:val="19"/>
              </w:rPr>
              <w:t>전역</w:t>
            </w:r>
            <w:r>
              <w:rPr>
                <w:b w:val="0"/>
                <w:sz w:val="19"/>
              </w:rPr>
              <w:t xml:space="preserve"> Random 하나(SELF STUDY 8-4 힌트와 같은 원리)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static void GetLotto(int[] ary)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ref 없이 배열을 받아 채운다 — </w:t>
            </w:r>
            <w:r>
              <w:rPr>
                <w:b/>
                <w:color w:val="5B3E96"/>
                <w:sz w:val="19"/>
              </w:rPr>
              <w:t>배열 = 자동 참조 전달</w:t>
            </w:r>
            <w:r>
              <w:rPr>
                <w:b w:val="0"/>
                <w:sz w:val="19"/>
              </w:rPr>
              <w:t>(9.4)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pickNum = rnd.Next(1, 45);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번호 하나 뽑기 (아래 주의 참고)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34~35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if (IsNumberInArray(…)) continue;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이미 뽑힌 번호면 저장하지 않고 다시 뽑는다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36~39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ary[idx] = pickNum; if (idx &gt;= 5) break; idx++;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칸에 넣고, 6번째(첨자 5)까지 찼으면 끝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46~48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this.Text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ClientSize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Turtle.Delay = 50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창 제목·크기(600×600), 거북이 속도(밀리초)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50~53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new int[6]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GetLotto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color w:val="8A3A20"/>
                <w:sz w:val="19"/>
              </w:rPr>
              <w:t>Array.Sort(lottoAry, 0, 6)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6칸 만들고 채운 뒤 </w:t>
            </w:r>
            <w:r>
              <w:rPr>
                <w:b/>
                <w:color w:val="5B3E96"/>
                <w:sz w:val="19"/>
              </w:rPr>
              <w:t>오름차순 정렬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55~60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lottoText += n.ToString() + " 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번호를 공백으로 이어 TextBox에 표시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62~71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PenSize = 5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RotateTo(i * 8)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Forward(150)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가운데(0, 0)에서 8도씩 45번(= 360도) 회색 선, 길이 150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73~84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FromArgb(R, G, B)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RotateTo(lottoAry[i] * 8)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A3A20"/>
                <w:sz w:val="19"/>
              </w:rPr>
              <w:t>Forward(170)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당첨 번호 방향으로 무작위 색, 더 굵고(10) 긴(170) 선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터틀 복습(CH04): 화면 중앙이 (0, 0), </w:t>
      </w:r>
      <w:r>
        <w:rPr>
          <w:rFonts w:ascii="Consolas" w:hAnsi="Consolas" w:eastAsia="Consolas"/>
          <w:color w:val="8A3A20"/>
          <w:sz w:val="21"/>
        </w:rPr>
        <w:t>PenUp()</w:t>
      </w:r>
      <w:r>
        <w:rPr>
          <w:b w:val="0"/>
          <w:sz w:val="21"/>
        </w:rPr>
        <w:t xml:space="preserve"> 상태에서는 움직여도 선이 안 그려진다. </w:t>
      </w:r>
      <w:r>
        <w:rPr>
          <w:rFonts w:ascii="Consolas" w:hAnsi="Consolas" w:eastAsia="Consolas"/>
          <w:color w:val="8A3A20"/>
          <w:sz w:val="21"/>
        </w:rPr>
        <w:t>Rotate(각도)</w:t>
      </w:r>
      <w:r>
        <w:rPr>
          <w:b w:val="0"/>
          <w:sz w:val="21"/>
        </w:rPr>
        <w:t>는 지금 방향에서 더 도는 것이고,</w:t>
      </w:r>
    </w:p>
    <w:p>
      <w:pPr>
        <w:spacing w:after="120"/>
      </w:pPr>
      <w:r>
        <w:rPr>
          <w:rFonts w:ascii="Consolas" w:hAnsi="Consolas" w:eastAsia="Consolas"/>
          <w:color w:val="8A3A20"/>
          <w:sz w:val="21"/>
        </w:rPr>
        <w:t>RotateTo(각도)</w:t>
      </w:r>
      <w:r>
        <w:rPr>
          <w:b w:val="0"/>
          <w:sz w:val="21"/>
        </w:rPr>
        <w:t>는 지정한 방향으로 바로 맞추는 것(보강 설명). 그림 8-2를 보면 0도가 위쪽이고 각도가 커질수록 시계 방향으로 돈다(1번 위, 12번 오른쪽, 24번 아래, 35번 왼쪽 위).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8A3A20"/>
          <w:sz w:val="21"/>
        </w:rPr>
        <w:t>new Size(sheight, swidth)</w:t>
      </w:r>
      <w:r>
        <w:rPr>
          <w:b w:val="0"/>
          <w:sz w:val="21"/>
        </w:rPr>
        <w:t xml:space="preserve"> — 인자 순서가 (너비, 높이)인데 변수 이름은 반대로 넣었다. 둘 다 600이라 결과는 같다(교재 코드 그대로).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교재 코드 주의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rnd.Next(1, 45)</w:t>
      </w:r>
      <w:r>
        <w:rPr>
          <w:b w:val="0"/>
          <w:sz w:val="21"/>
        </w:rPr>
        <w:t xml:space="preserve">는 1 이상 </w:t>
      </w:r>
      <w:r>
        <w:rPr>
          <w:b/>
          <w:color w:val="5B3E96"/>
          <w:sz w:val="21"/>
        </w:rPr>
        <w:t>45 미만</w:t>
      </w:r>
      <w:r>
        <w:rPr>
          <w:b w:val="0"/>
          <w:sz w:val="21"/>
        </w:rPr>
        <w:t xml:space="preserve">이라 </w:t>
      </w:r>
      <w:r>
        <w:rPr>
          <w:b/>
          <w:color w:val="5B3E96"/>
          <w:sz w:val="21"/>
        </w:rPr>
        <w:t>45는 절대 뽑히지 않는다</w:t>
      </w:r>
      <w:r>
        <w:rPr>
          <w:b w:val="0"/>
          <w:sz w:val="21"/>
        </w:rPr>
        <w:t>(CH04 p.66: Next(최소, 최대)는 최소 이상 최대 미만).</w:t>
      </w:r>
    </w:p>
    <w:p>
      <w:pPr>
        <w:spacing w:after="120"/>
      </w:pPr>
      <w:r>
        <w:rPr>
          <w:b w:val="0"/>
          <w:sz w:val="21"/>
        </w:rPr>
        <w:t xml:space="preserve">설명대로 1~45를 뽑으려면 </w:t>
      </w:r>
      <w:r>
        <w:rPr>
          <w:rFonts w:ascii="Consolas" w:hAnsi="Consolas" w:eastAsia="Consolas"/>
          <w:color w:val="8A3A20"/>
          <w:sz w:val="21"/>
        </w:rPr>
        <w:t>rnd.Next(1, 46)</w:t>
      </w:r>
      <w:r>
        <w:rPr>
          <w:b w:val="0"/>
          <w:sz w:val="21"/>
        </w:rPr>
        <w:t>으로 고친다.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쉽게 말하면: 추첨기(GetLotto)가 공을 하나씩 꺼내며 이미 나온 공인지 확인(IsNumberInArray)하고, 6개가 모이면 번호순으로 줄 세워(Array.Sort) 칠판(TextBox)에 적은 뒤, 거북이가 부채꼴 판 위에 당첨 방향을 굵게 긋는다.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11. 응용예제 — 교재 응용예제 13(p.349)·14(p.352)의 주제로 직접 작성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교재 목차에 응용예제 13 "문자열에서 문자의 발생 빈도 세기", 14 "문자와 숫자가 섞인 데이터 정렬하기"가 있으나 원천 자료에 코드가 전사되지 않았다.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아래는 </w:t>
            </w:r>
            <w:r>
              <w:rPr>
                <w:b/>
                <w:color w:val="5B3E96"/>
                <w:sz w:val="20"/>
              </w:rPr>
              <w:t>같은 주제로 이 장의 문법만 써서 직접 만든 풀이</w:t>
            </w:r>
            <w:r>
              <w:rPr>
                <w:b w:val="0"/>
                <w:sz w:val="20"/>
              </w:rPr>
              <w:t>이며(교재 코드 아님), 컴파일러로 검증했다.</w:t>
            </w:r>
          </w:p>
        </w:tc>
      </w:tr>
    </w:tbl>
    <w:p>
      <w:pPr>
        <w:spacing w:after="40"/>
      </w:pPr>
    </w:p>
    <w:p>
      <w:pPr>
        <w:spacing w:after="100" w:before="200"/>
      </w:pPr>
      <w:r>
        <w:rPr>
          <w:b/>
          <w:color w:val="1E2228"/>
          <w:sz w:val="24"/>
        </w:rPr>
        <w:t>11.1 알파벳 발생 빈도 세기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>: 입력한 문자열에서 알파벳이 각각 몇 번 나왔는지 세어, 나온 글자만 별표 막대로 출력. 대소문자는 같은 글자로 센다.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int[] CountAlpha(string 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cnt = new int[26];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string low = s.ToLower();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foreach (char c in low)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('a' &lt;= c &amp;&amp; c &lt;= 'z')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cnt[c - 'a']++;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cnt;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int[] cnt;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Console.Write("문자열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cnt = CountAlpha(str);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cnt.Length;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(cnt[i] == 0)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continue;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Console.Write("{0} : {1}회 ", (char)('a' + i), cnt[i]);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(int k = 0; k &lt; cnt[i];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Console.Write("*");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Hello CSharp World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a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c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d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e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h : 2회 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l : 3회 ***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o : 2회 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p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r : 2회 **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s : 1회 *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w : 1회 *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핵심</w:t>
      </w:r>
      <w:r>
        <w:rPr>
          <w:b w:val="0"/>
          <w:sz w:val="21"/>
        </w:rPr>
        <w:t xml:space="preserve">: 8행 </w:t>
      </w:r>
      <w:r>
        <w:rPr>
          <w:rFonts w:ascii="Consolas" w:hAnsi="Consolas" w:eastAsia="Consolas"/>
          <w:color w:val="8A3A20"/>
          <w:sz w:val="21"/>
        </w:rPr>
        <w:t>ToLower()</w:t>
      </w:r>
      <w:r>
        <w:rPr>
          <w:b w:val="0"/>
          <w:sz w:val="21"/>
        </w:rPr>
        <w:t xml:space="preserve">로 대소문자 통일, 13행 </w:t>
      </w:r>
      <w:r>
        <w:rPr>
          <w:rFonts w:ascii="Consolas" w:hAnsi="Consolas" w:eastAsia="Consolas"/>
          <w:color w:val="8A3A20"/>
          <w:sz w:val="21"/>
        </w:rPr>
        <w:t>cnt[c - 'a']++</w:t>
      </w:r>
      <w:r>
        <w:rPr>
          <w:b w:val="0"/>
          <w:sz w:val="21"/>
        </w:rPr>
        <w:t xml:space="preserve"> — char끼리 빼면 정수라 a→0, b→1, …, z→25 칸 번호가 된다.</w:t>
      </w:r>
    </w:p>
    <w:p>
      <w:pPr>
        <w:spacing w:after="120"/>
      </w:pPr>
      <w:r>
        <w:rPr>
          <w:b w:val="0"/>
          <w:sz w:val="21"/>
        </w:rPr>
        <w:t xml:space="preserve">5행 반환형 </w:t>
      </w:r>
      <w:r>
        <w:rPr>
          <w:rFonts w:ascii="Consolas" w:hAnsi="Consolas" w:eastAsia="Consolas"/>
          <w:color w:val="8A3A20"/>
          <w:sz w:val="21"/>
        </w:rPr>
        <w:t>int[]</w:t>
      </w:r>
      <w:r>
        <w:rPr>
          <w:b w:val="0"/>
          <w:sz w:val="21"/>
        </w:rPr>
        <w:t xml:space="preserve">(8.4의 배열 반환), 32행 </w:t>
      </w:r>
      <w:r>
        <w:rPr>
          <w:rFonts w:ascii="Consolas" w:hAnsi="Consolas" w:eastAsia="Consolas"/>
          <w:color w:val="8A3A20"/>
          <w:sz w:val="21"/>
        </w:rPr>
        <w:t>(char)('a' + i)</w:t>
      </w:r>
      <w:r>
        <w:rPr>
          <w:b w:val="0"/>
          <w:sz w:val="21"/>
        </w:rPr>
        <w:t xml:space="preserve"> — 칸 번호를 다시 글자로.</w:t>
      </w:r>
    </w:p>
    <w:p>
      <w:pPr>
        <w:spacing w:after="100" w:before="200"/>
      </w:pPr>
      <w:r>
        <w:rPr>
          <w:b/>
          <w:color w:val="1E2228"/>
          <w:sz w:val="24"/>
        </w:rPr>
        <w:t>11.2 문자와 숫자가 섞인 데이터 정렬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목적</w:t>
      </w:r>
      <w:r>
        <w:rPr>
          <w:b w:val="0"/>
          <w:sz w:val="21"/>
        </w:rPr>
        <w:t xml:space="preserve">: </w:t>
      </w:r>
      <w:r>
        <w:rPr>
          <w:rFonts w:ascii="Consolas" w:hAnsi="Consolas" w:eastAsia="Consolas"/>
          <w:color w:val="8A3A20"/>
          <w:sz w:val="21"/>
        </w:rPr>
        <w:t>K7A3Z1C9B5</w:t>
      </w:r>
      <w:r>
        <w:rPr>
          <w:b w:val="0"/>
          <w:sz w:val="21"/>
        </w:rPr>
        <w:t>처럼 섞인 데이터를 문자와 숫자로 나누고 각각 오름차순 정렬.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SortChars(char[] ary, int n)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n - 1;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for (int k = i + 1; k &lt; n; k++)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if (ary[i] &gt; ary[k])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imsi = ary[i];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ary[i] = ary[k];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    ary[k] =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string data;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char[] letters, digits;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lc = 0, dc = 0;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Console.Write("데이터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data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letters = new char[data.Length];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digits = new char[data.Length];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foreach (char c in data)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if (Char.IsDigit(c))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digits[dc++] =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else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    letters[lc++] =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SortChars(letters, lc);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SortChars(digits, dc);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Console.Write("문자만 정렬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lc;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Console.Write(letters[i]);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Console.Write("숫자만 정렬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for (int i = 0; i &lt; dc; i++)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Console.Write(digits[i]);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데이터 입력 ==&gt; K7A3Z1C9B5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문자만 정렬 ==&gt; ABCKZ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숫자만 정렬 ==&gt; 13579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5B3E96"/>
          <w:sz w:val="21"/>
        </w:rPr>
        <w:t>핵심</w:t>
      </w:r>
      <w:r>
        <w:rPr>
          <w:b w:val="0"/>
          <w:sz w:val="21"/>
        </w:rPr>
        <w:t xml:space="preserve">: 37행 </w:t>
      </w:r>
      <w:r>
        <w:rPr>
          <w:rFonts w:ascii="Consolas" w:hAnsi="Consolas" w:eastAsia="Consolas"/>
          <w:color w:val="8A3A20"/>
          <w:sz w:val="21"/>
        </w:rPr>
        <w:t>Char.IsDigit</w:t>
      </w:r>
      <w:r>
        <w:rPr>
          <w:b w:val="0"/>
          <w:sz w:val="21"/>
        </w:rPr>
        <w:t xml:space="preserve">로 나누기, 38·40행 </w:t>
      </w:r>
      <w:r>
        <w:rPr>
          <w:rFonts w:ascii="Consolas" w:hAnsi="Consolas" w:eastAsia="Consolas"/>
          <w:color w:val="8A3A20"/>
          <w:sz w:val="21"/>
        </w:rPr>
        <w:t>digits[dc++] = c</w:t>
      </w:r>
      <w:r>
        <w:rPr>
          <w:b w:val="0"/>
          <w:sz w:val="21"/>
        </w:rPr>
        <w:t xml:space="preserve"> — 넣고 나서 개수를 1 올림,</w:t>
      </w:r>
    </w:p>
    <w:p>
      <w:pPr>
        <w:spacing w:after="120"/>
      </w:pPr>
      <w:r>
        <w:rPr>
          <w:b w:val="0"/>
          <w:sz w:val="21"/>
        </w:rPr>
        <w:t xml:space="preserve">5행 정렬 메서드는 배열을 받으므로 </w:t>
      </w:r>
      <w:r>
        <w:rPr>
          <w:b/>
          <w:color w:val="5B3E96"/>
          <w:sz w:val="21"/>
        </w:rPr>
        <w:t>ref 없이도 Main의 배열이 정렬된다</w:t>
      </w:r>
      <w:r>
        <w:rPr>
          <w:b w:val="0"/>
          <w:sz w:val="21"/>
        </w:rPr>
        <w:t>(9.4), 43·44행 같은 메서드를 두 번 재사용(6.4의 재사용성). 정렬 방식은 앞 칸과 뒤 칸을 비교해 앞이 크면 바꾸는 단순 교환 정렬(교환 코드는 소스 8-21의 imsi 방식 그대로).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12. 자가 점검</w:t>
      </w:r>
    </w:p>
    <w:p>
      <w:pPr>
        <w:pStyle w:val="ListBullet"/>
        <w:spacing w:after="60"/>
      </w:pPr>
      <w:r>
        <w:rPr>
          <w:b/>
          <w:color w:val="5B3E96"/>
          <w:sz w:val="21"/>
        </w:rPr>
        <w:t>교재 연습문제(p.345~348)</w:t>
      </w:r>
      <w:r>
        <w:rPr>
          <w:b w:val="0"/>
          <w:sz w:val="21"/>
        </w:rPr>
        <w:t>: 원천 자료에 문제 원문이 전사되지 않아 이 노트에는 싣지 않았다(없는 문제를 지어내지 않음).</w:t>
      </w:r>
    </w:p>
    <w:p>
      <w:pPr>
        <w:spacing w:after="120"/>
      </w:pPr>
      <w:r>
        <w:rPr>
          <w:b w:val="0"/>
          <w:sz w:val="21"/>
        </w:rPr>
        <w:t>이 장의 SELF STUDY는 4개 전부 위에 문제·풀이·검증된 정답을 실었다: 8-1(2.5) · 8-2(3.8) · 8-3(5.5) · 8-4(8.6).</w:t>
      </w:r>
    </w:p>
    <w:p>
      <w:pPr>
        <w:pStyle w:val="ListBullet"/>
        <w:spacing w:after="60"/>
      </w:pPr>
      <w:r>
        <w:rPr>
          <w:b w:val="0"/>
          <w:sz w:val="21"/>
        </w:rPr>
        <w:t>확인 문제(모두 컴파일러로 결과 확인):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"IT CookBook C# Programming".Substring(12, 2)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C#</w:t>
      </w:r>
      <w:r>
        <w:rPr>
          <w:b w:val="0"/>
          <w:sz w:val="21"/>
        </w:rPr>
        <w:t xml:space="preserve"> (12번 칸부터 2글자)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"banana".IndexOf("x")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-1</w:t>
      </w:r>
      <w:r>
        <w:rPr>
          <w:b w:val="0"/>
          <w:sz w:val="21"/>
        </w:rPr>
        <w:t xml:space="preserve"> (없으면 −1)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"  C#  짱  "</w:t>
      </w:r>
      <w:r>
        <w:rPr>
          <w:b w:val="0"/>
          <w:sz w:val="21"/>
        </w:rPr>
        <w:t xml:space="preserve"> 의 </w:t>
      </w:r>
      <w:r>
        <w:rPr>
          <w:rFonts w:ascii="Consolas" w:hAnsi="Consolas" w:eastAsia="Consolas"/>
          <w:color w:val="8A3A20"/>
          <w:sz w:val="21"/>
        </w:rPr>
        <w:t>Trim()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[C#  짱]</w:t>
      </w:r>
      <w:r>
        <w:rPr>
          <w:b w:val="0"/>
          <w:sz w:val="21"/>
        </w:rPr>
        <w:t xml:space="preserve">, </w:t>
      </w:r>
      <w:r>
        <w:rPr>
          <w:rFonts w:ascii="Consolas" w:hAnsi="Consolas" w:eastAsia="Consolas"/>
          <w:color w:val="8A3A20"/>
          <w:sz w:val="21"/>
        </w:rPr>
        <w:t>Replace(" ", "")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[C#짱]</w:t>
      </w:r>
      <w:r>
        <w:rPr>
          <w:b w:val="0"/>
          <w:sz w:val="21"/>
        </w:rPr>
        <w:t xml:space="preserve">, 길이는 </w:t>
      </w:r>
      <w:r>
        <w:rPr>
          <w:rFonts w:ascii="Consolas" w:hAnsi="Consolas" w:eastAsia="Consolas"/>
          <w:color w:val="8A3A20"/>
          <w:sz w:val="21"/>
        </w:rPr>
        <w:t>9</w:t>
      </w:r>
      <w:r>
        <w:rPr>
          <w:b w:val="0"/>
          <w:sz w:val="21"/>
        </w:rPr>
        <w:t xml:space="preserve">와 </w:t>
      </w:r>
      <w:r>
        <w:rPr>
          <w:rFonts w:ascii="Consolas" w:hAnsi="Consolas" w:eastAsia="Consolas"/>
          <w:color w:val="8A3A20"/>
          <w:sz w:val="21"/>
        </w:rPr>
        <w:t>5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"IT,CookBook,C#".Split(',')</w:t>
      </w:r>
      <w:r>
        <w:rPr>
          <w:b w:val="0"/>
          <w:sz w:val="21"/>
        </w:rPr>
        <w:t xml:space="preserve">의 칸 수 </w:t>
      </w:r>
      <w:r>
        <w:rPr>
          <w:rFonts w:ascii="Consolas" w:hAnsi="Consolas" w:eastAsia="Consolas"/>
          <w:color w:val="8A3A20"/>
          <w:sz w:val="21"/>
        </w:rPr>
        <w:t>3</w:t>
      </w:r>
      <w:r>
        <w:rPr>
          <w:b w:val="0"/>
          <w:sz w:val="21"/>
        </w:rPr>
        <w:t xml:space="preserve">, 마지막 칸 </w:t>
      </w:r>
      <w:r>
        <w:rPr>
          <w:rFonts w:ascii="Consolas" w:hAnsi="Consolas" w:eastAsia="Consolas"/>
          <w:color w:val="8A3A20"/>
          <w:sz w:val="21"/>
        </w:rPr>
        <w:t>.ToLower()</w:t>
      </w:r>
      <w:r>
        <w:rPr>
          <w:b w:val="0"/>
          <w:sz w:val="21"/>
        </w:rPr>
        <w:t xml:space="preserve"> → </w:t>
      </w:r>
      <w:r>
        <w:rPr>
          <w:rFonts w:ascii="Consolas" w:hAnsi="Consolas" w:eastAsia="Consolas"/>
          <w:color w:val="8A3A20"/>
          <w:sz w:val="21"/>
        </w:rPr>
        <w:t>c#</w:t>
      </w:r>
    </w:p>
    <w:p>
      <w:pPr>
        <w:pStyle w:val="ListNumber"/>
        <w:spacing w:after="60"/>
      </w:pPr>
      <w:r>
        <w:rPr>
          <w:rFonts w:ascii="Consolas" w:hAnsi="Consolas" w:eastAsia="Consolas"/>
          <w:color w:val="8A3A20"/>
          <w:sz w:val="21"/>
        </w:rPr>
        <w:t>static void Twice(int n)</w:t>
      </w:r>
      <w:r>
        <w:rPr>
          <w:b w:val="0"/>
          <w:sz w:val="21"/>
        </w:rPr>
        <w:t xml:space="preserve">과 </w:t>
      </w:r>
      <w:r>
        <w:rPr>
          <w:rFonts w:ascii="Consolas" w:hAnsi="Consolas" w:eastAsia="Consolas"/>
          <w:color w:val="8A3A20"/>
          <w:sz w:val="21"/>
        </w:rPr>
        <w:t>static void TwiceRef(ref int n)</w:t>
      </w:r>
      <w:r>
        <w:rPr>
          <w:b w:val="0"/>
          <w:sz w:val="21"/>
        </w:rPr>
        <w:t xml:space="preserve">에 각각 5를 넘겨 두 배 → </w:t>
      </w:r>
      <w:r>
        <w:rPr>
          <w:rFonts w:ascii="Consolas" w:hAnsi="Consolas" w:eastAsia="Consolas"/>
          <w:color w:val="8A3A20"/>
          <w:sz w:val="21"/>
        </w:rPr>
        <w:t>a = 5, b = 10</w:t>
      </w:r>
    </w:p>
    <w:p>
      <w:pPr>
        <w:pStyle w:val="ListNumber"/>
        <w:spacing w:after="60"/>
      </w:pPr>
      <w:r>
        <w:rPr>
          <w:b w:val="0"/>
          <w:sz w:val="21"/>
        </w:rPr>
        <w:t xml:space="preserve">전역 a = 100, Func1(전역 +1)·Func2(지역 a에 +50)·Func1 순서로 호출 → </w:t>
      </w:r>
      <w:r>
        <w:rPr>
          <w:rFonts w:ascii="Consolas" w:hAnsi="Consolas" w:eastAsia="Consolas"/>
          <w:color w:val="8A3A20"/>
          <w:sz w:val="21"/>
        </w:rPr>
        <w:t>102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13. 시험 대비 — 결과 보고 코드 짜기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EFD9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출제 스타일: "실행 결과 화면만 주고 → 이 결과를 만드는 코드를 짜시오". 결과를 먼저 보고 코드를 떠올린 뒤 모범 코드와 비교한다.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연습 1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C#은완전재미있어요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C$은$전$미$어$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 2.5의 SELF STUDY 8-1 풀이 (</w:t>
      </w:r>
      <w:r>
        <w:rPr>
          <w:rFonts w:ascii="Consolas" w:hAnsi="Consolas" w:eastAsia="Consolas"/>
          <w:color w:val="8A3A20"/>
          <w:sz w:val="21"/>
        </w:rPr>
        <w:t>i % 2 == 0</w:t>
      </w:r>
      <w:r>
        <w:rPr>
          <w:b w:val="0"/>
          <w:sz w:val="21"/>
        </w:rPr>
        <w:t xml:space="preserve">이면 원래 글자, 아니면 </w:t>
      </w:r>
      <w:r>
        <w:rPr>
          <w:rFonts w:ascii="Consolas" w:hAnsi="Consolas" w:eastAsia="Consolas"/>
          <w:color w:val="8A3A20"/>
          <w:sz w:val="21"/>
        </w:rPr>
        <w:t>$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연습 2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문자열 입력 ==&gt; Tel은 010-1234-1234입니다.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출력 문자열 ==&gt; Tel은 ***-****-****입니다.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 3.8의 SELF STUDY 8-2 풀이 (</w:t>
      </w:r>
      <w:r>
        <w:rPr>
          <w:rFonts w:ascii="Consolas" w:hAnsi="Consolas" w:eastAsia="Consolas"/>
          <w:color w:val="8A3A20"/>
          <w:sz w:val="21"/>
        </w:rPr>
        <w:t>'0' &lt;= str[i] &amp;&amp; str[i] &lt;= '9'</w:t>
      </w:r>
      <w:r>
        <w:rPr>
          <w:b w:val="0"/>
          <w:sz w:val="21"/>
        </w:rPr>
        <w:t xml:space="preserve">이면 </w:t>
      </w:r>
      <w:r>
        <w:rPr>
          <w:rFonts w:ascii="Consolas" w:hAnsi="Consolas" w:eastAsia="Consolas"/>
          <w:color w:val="8A3A20"/>
          <w:sz w:val="21"/>
        </w:rPr>
        <w:t>*</w:t>
      </w:r>
      <w:r>
        <w:rPr>
          <w:b w:val="0"/>
          <w:sz w:val="21"/>
        </w:rPr>
        <w:t>).</w:t>
      </w:r>
    </w:p>
    <w:p>
      <w:pPr>
        <w:spacing w:after="120"/>
      </w:pPr>
      <w:r>
        <w:rPr>
          <w:b/>
          <w:color w:val="5B3E96"/>
          <w:sz w:val="21"/>
        </w:rPr>
        <w:t>연습 3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교환 전 : a = 3, b = 7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교환 후 : a = 7, b = 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Swap(ref int x, ref int y)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imsi = 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x = y;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y = imsi;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a = 3, b = 7;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Console.WriteLine("교환 전 : a = {0}, b = {1}", a,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Swap(ref a, ref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Console.WriteLine("교환 후 : a = {0}, b = {1}", a, b);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연습 4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문장 입력 ==&gt; IT CookBook C# Programming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단어 수 ==&gt; 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단어 거꾸로 ==&gt; Programming C# CookBook IT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 str;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string[] words;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Console.Write("문장 입력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str = Console.ReadLine();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words = str.Split(' ');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Console.WriteLine("단어 수 ==&gt; {0}", words.Length);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Console.Write("단어 거꾸로 ==&gt;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for (int i = words.Length - 1; i &gt;= 0; i--)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Console.Write(words[i] + " ");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Console.WriteLine();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5B3E96"/>
          <w:sz w:val="21"/>
        </w:rPr>
        <w:t>연습 5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Max3(3, 9, 5) ==&gt; 9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Max3(-1, -7, -2) ==&gt; -1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>모범 코드: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1B14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E8EEF2"/>
                <w:sz w:val="18"/>
              </w:rPr>
              <w:t>using System;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internal class Program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int Max3(int a, int b, int c)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int max = a;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(b &gt; max)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max = b;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if (c &gt; max)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    max = c;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return max;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static void Main(string[] args)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Console.WriteLine("Max3(3, 9, 5) ==&gt; {0}", Max3(3, 9, 5));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    Console.WriteLine("Max3(-1, -7, -2) ==&gt; {0}", Max3(-1, -7, -2));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E8EEF2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 w:val="0"/>
          <w:sz w:val="21"/>
        </w:rPr>
        <w:t xml:space="preserve">함정: </w:t>
      </w:r>
      <w:r>
        <w:rPr>
          <w:rFonts w:ascii="Consolas" w:hAnsi="Consolas" w:eastAsia="Consolas"/>
          <w:color w:val="8A3A20"/>
          <w:sz w:val="21"/>
        </w:rPr>
        <w:t>int max = 0;</w:t>
      </w:r>
      <w:r>
        <w:rPr>
          <w:b w:val="0"/>
          <w:sz w:val="21"/>
        </w:rPr>
        <w:t>으로 시작하면 음수만 있을 때 0이 나온다. 첫 값(a)으로 시작해야 한다.</w:t>
      </w:r>
    </w:p>
    <w:p>
      <w:pPr>
        <w:spacing w:after="120"/>
      </w:pPr>
      <w:r>
        <w:rPr>
          <w:b/>
          <w:color w:val="5B3E96"/>
          <w:sz w:val="21"/>
        </w:rPr>
        <w:t>연습 6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17 / 5 ==&gt; 몫 : 3, 나머지 : 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9.5의 </w:t>
      </w:r>
      <w:r>
        <w:rPr>
          <w:rFonts w:ascii="Consolas" w:hAnsi="Consolas" w:eastAsia="Consolas"/>
          <w:color w:val="8A3A20"/>
          <w:sz w:val="21"/>
        </w:rPr>
        <w:t>Divide(int a, int b, out int q, out int r)</w:t>
      </w:r>
      <w:r>
        <w:rPr>
          <w:b w:val="0"/>
          <w:sz w:val="21"/>
        </w:rPr>
        <w:t xml:space="preserve"> (반환값 없이 결과 두 개를 out으로).</w:t>
      </w:r>
    </w:p>
    <w:p>
      <w:pPr>
        <w:spacing w:after="120"/>
      </w:pPr>
      <w:r>
        <w:rPr>
          <w:b/>
          <w:color w:val="5B3E96"/>
          <w:sz w:val="21"/>
        </w:rPr>
        <w:t>연습 7</w:t>
      </w:r>
      <w:r>
        <w:rPr>
          <w:b w:val="0"/>
          <w:sz w:val="21"/>
        </w:rPr>
        <w:t xml:space="preserve"> — 결과: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0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E2228"/>
                <w:sz w:val="18"/>
              </w:rPr>
              <w:t>전달받은 a ==&gt; 11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1E2228"/>
                <w:sz w:val="18"/>
              </w:rPr>
              <w:t>Func1() 실행 후의 a ==&gt; 10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sz w:val="21"/>
        </w:rPr>
        <w:t xml:space="preserve">모범 코드: 9.1의 소스 8-19. 두 번째 줄이 </w:t>
      </w:r>
      <w:r>
        <w:rPr>
          <w:b/>
          <w:color w:val="5B3E96"/>
          <w:sz w:val="21"/>
        </w:rPr>
        <w:t>11</w:t>
      </w:r>
      <w:r>
        <w:rPr>
          <w:b w:val="0"/>
          <w:sz w:val="21"/>
        </w:rPr>
        <w:t xml:space="preserve">이 되게 하려면? → 매개변수와 호출에 </w:t>
      </w:r>
      <w:r>
        <w:rPr>
          <w:rFonts w:ascii="Consolas" w:hAnsi="Consolas" w:eastAsia="Consolas"/>
          <w:color w:val="8A3A20"/>
          <w:sz w:val="21"/>
        </w:rPr>
        <w:t>ref</w:t>
      </w:r>
      <w:r>
        <w:rPr>
          <w:b w:val="0"/>
          <w:sz w:val="21"/>
        </w:rPr>
        <w:t>(소스 8-20).</w:t>
      </w: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14. 교재·캡처 불일치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위치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교재 표기</w:t>
            </w:r>
          </w:p>
        </w:tc>
        <w:tc>
          <w:tcPr>
            <w:tcW w:type="dxa" w:w="3249"/>
            <w:shd w:val="clear" w:fill="5B3E96"/>
          </w:tcPr>
          <w:p>
            <w:r/>
            <w:r>
              <w:rPr>
                <w:b/>
                <w:color w:val="FFFFFF"/>
                <w:sz w:val="19"/>
              </w:rPr>
              <w:t>실제(컴파일러) / 바른 표기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그림 8-1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기타10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기타:10</w:t>
            </w:r>
            <w:r>
              <w:rPr>
                <w:b w:val="0"/>
                <w:sz w:val="19"/>
              </w:rPr>
              <w:t xml:space="preserve"> (코드가 </w:t>
            </w:r>
            <w:r>
              <w:rPr>
                <w:rFonts w:ascii="Consolas" w:hAnsi="Consolas" w:eastAsia="Consolas"/>
                <w:color w:val="8A3A20"/>
                <w:sz w:val="19"/>
              </w:rPr>
              <w:t>기타:{4}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SELF STUDY 8-1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"[소스 8-1]을 참조"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실제로 가까운 것은 소스 8-2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8-4 실행 화면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"사용자가 입력한 값" 말풍선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입력 없는 소스(고정 문자열 출력)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8-5 실행 화면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일부 문자열 ==&gt; CookBo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일부 문자열 ==&gt; CookBook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그림 8-7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메서드 이름 </w:t>
            </w:r>
            <w:r>
              <w:rPr>
                <w:rFonts w:ascii="Consolas" w:hAnsi="Consolas" w:eastAsia="Consolas"/>
                <w:color w:val="8A3A20"/>
                <w:sz w:val="19"/>
              </w:rPr>
              <w:t>plus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소스는 </w:t>
            </w:r>
            <w:r>
              <w:rPr>
                <w:rFonts w:ascii="Consolas" w:hAnsi="Consolas" w:eastAsia="Consolas"/>
                <w:color w:val="8A3A20"/>
                <w:sz w:val="19"/>
              </w:rPr>
              <w:t>Plus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8-16 실행 화면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Func1()에서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func1()에서</w:t>
            </w:r>
            <w:r>
              <w:rPr>
                <w:b w:val="0"/>
                <w:sz w:val="19"/>
              </w:rPr>
              <w:t xml:space="preserve"> (코드 문자열이 소문자)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그림 8-12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C 언어 </w:t>
            </w:r>
            <w:r>
              <w:rPr>
                <w:rFonts w:ascii="Consolas" w:hAnsi="Consolas" w:eastAsia="Consolas"/>
                <w:color w:val="8A3A20"/>
                <w:sz w:val="19"/>
              </w:rPr>
              <w:t>printf( … 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C#은 </w:t>
            </w:r>
            <w:r>
              <w:rPr>
                <w:rFonts w:ascii="Consolas" w:hAnsi="Consolas" w:eastAsia="Consolas"/>
                <w:color w:val="8A3A20"/>
                <w:sz w:val="19"/>
              </w:rPr>
              <w:t>Console.WriteLine( … 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p.84 상자 제목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"배열을 배개 변수로"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"매개 변수"의 오타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소스 8-22 33행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 w:eastAsia="Consolas"/>
                <w:color w:val="8A3A20"/>
                <w:sz w:val="19"/>
              </w:rPr>
              <w:t>rnd.Next(1, 45)</w:t>
            </w:r>
            <w:r>
              <w:rPr>
                <w:b w:val="0"/>
                <w:sz w:val="19"/>
              </w:rPr>
              <w:t xml:space="preserve"> (설명은 1~45)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 xml:space="preserve">45가 안 나옴 → </w:t>
            </w:r>
            <w:r>
              <w:rPr>
                <w:rFonts w:ascii="Consolas" w:hAnsi="Consolas" w:eastAsia="Consolas"/>
                <w:color w:val="8A3A20"/>
                <w:sz w:val="19"/>
              </w:rPr>
              <w:t>rnd.Next(1, 46)</w:t>
            </w:r>
          </w:p>
        </w:tc>
      </w:tr>
    </w:tbl>
    <w:p>
      <w:pPr>
        <w:spacing w:after="40"/>
      </w:pPr>
    </w:p>
    <w:p>
      <w:pPr>
        <w:spacing w:after="160" w:before="320"/>
        <w:pBdr>
          <w:bottom w:val="single" w:sz="10" w:color="5B3E96" w:space="4"/>
        </w:pBdr>
      </w:pPr>
      <w:r>
        <w:rPr>
          <w:b/>
          <w:color w:val="5B3E96"/>
          <w:sz w:val="28"/>
        </w:rPr>
        <w:t>다음 장 예고</w:t>
      </w:r>
    </w:p>
    <w:p>
      <w:pPr>
        <w:spacing w:after="120"/>
      </w:pPr>
      <w:r>
        <w:rPr>
          <w:b w:val="0"/>
          <w:sz w:val="21"/>
        </w:rPr>
        <w:t xml:space="preserve">CH09 "버튼이 있는 창 만들기" — 윈폼 컨트롤·마우스·키보드·메뉴. 이 장의 </w:t>
      </w:r>
      <w:r>
        <w:rPr>
          <w:rFonts w:ascii="Consolas" w:hAnsi="Consolas" w:eastAsia="Consolas"/>
          <w:color w:val="8A3A20"/>
          <w:sz w:val="21"/>
        </w:rPr>
        <w:t>btn_draw_Click</w:t>
      </w:r>
      <w:r>
        <w:rPr>
          <w:b w:val="0"/>
          <w:sz w:val="21"/>
        </w:rPr>
        <w:t xml:space="preserve">처럼 </w:t>
      </w:r>
      <w:r>
        <w:rPr>
          <w:b/>
          <w:color w:val="5B3E96"/>
          <w:sz w:val="21"/>
        </w:rPr>
        <w:t>이벤트 메서드</w:t>
      </w:r>
      <w:r>
        <w:rPr>
          <w:b w:val="0"/>
          <w:sz w:val="21"/>
        </w:rPr>
        <w:t>가 본격적으로 등장하고, 메서드·매개변수(</w:t>
      </w:r>
      <w:r>
        <w:rPr>
          <w:rFonts w:ascii="Consolas" w:hAnsi="Consolas" w:eastAsia="Consolas"/>
          <w:color w:val="8A3A20"/>
          <w:sz w:val="21"/>
        </w:rPr>
        <w:t>object sender, EventArgs e</w:t>
      </w:r>
      <w:r>
        <w:rPr>
          <w:b w:val="0"/>
          <w:sz w:val="21"/>
        </w:rPr>
        <w:t>)를 읽는 눈이 그대로 쓰인다.</w:t>
      </w:r>
    </w:p>
    <w:p>
      <w:pPr>
        <w:spacing w:after="120"/>
      </w:pPr>
      <w:r>
        <w:rPr>
          <w:b w:val="0"/>
          <w:sz w:val="21"/>
        </w:rPr>
        <w:t>*이 정리는 교재 8장(p.299~354)과 강의자료를 근거로 재구성한 학습 노트입니다. 교재 문장을 그대로 옮기지 않았으며, 코드는 저작권법 제28조에 따라 교육·연구 목적으로 인용했습니다. 11절 응용예제와 9.5절 out은 직접 작성한 보강 내용입니다.*</w:t>
      </w:r>
    </w:p>
    <w:p>
      <w:pPr>
        <w:spacing w:after="160"/>
      </w:pPr>
    </w:p>
    <w:p>
      <w:pPr>
        <w:spacing w:after="120"/>
      </w:pPr>
      <w:r>
        <w:rPr>
          <w:b w:val="0"/>
          <w:color w:val="6B6B78"/>
          <w:sz w:val="16"/>
        </w:rPr>
        <w:t>이 자료는 대학원 개인 학습·연구 목적으로 제작되었습니다. 우재남, 『C# 프로그래밍 for Beginner』(한빛아카데미)의 목차와 개념 체계를 참고하되 내용은 직접 조사해 재구성·각색했으며, 일부 내용은 저작권법 제28조(공표된 저작물의 인용)에 따라 교육·연구 목적으로 인용하고 출처를 명시했습니다. 코드의 실행 결과는 실제 C# 컴파일러(C# 7.3, .NET Framework 4.8)로 확인했습니다. 본 자료의 무단 복제·전재·재배포 및 상업적 이용을 금합니다.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