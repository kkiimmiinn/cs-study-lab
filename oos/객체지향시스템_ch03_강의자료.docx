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CH03 출력 서식과 데이터형 — {0} 순번·진수 변환·정수/실수/문자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3장 (교재 p.93~136)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"변수와 데이터형"이나, 이 노트는 자체 목차로 재구성했다. 내용 범위는 같다.</w:t>
            </w:r>
          </w:p>
          <w:p>
            <w:pPr>
              <w:spacing w:after="40"/>
            </w:pPr>
            <w:r>
              <w:rPr>
                <w:b/>
                <w:color w:val="5B3E96"/>
                <w:sz w:val="20"/>
              </w:rPr>
              <w:t>모든 실행 결과는 진짜 C# 컴파일러(C# 7.3, .NET Framework 4.8, 한국어 Windows)로 돌려 받은 출력이다.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공백은 실제 칸 수 그대로 옮겼다(오른쪽 정렬 칸 포함).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{0}</w:t>
            </w:r>
            <w:r>
              <w:rPr>
                <w:b w:val="0"/>
                <w:sz w:val="19"/>
              </w:rPr>
              <w:t>은 무엇인가?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뒤에 오는 값 중 </w:t>
            </w:r>
            <w:r>
              <w:rPr>
                <w:b/>
                <w:color w:val="5B3E96"/>
                <w:sz w:val="19"/>
              </w:rPr>
              <w:t>0번째(첫 번째) 값이 들어갈 자리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서식은 어떻게 붙이나?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{순번:서식}</w:t>
            </w:r>
            <w:r>
              <w:rPr>
                <w:b w:val="0"/>
                <w:sz w:val="19"/>
              </w:rPr>
              <w:t xml:space="preserve"> — 예: </w:t>
            </w:r>
            <w:r>
              <w:rPr>
                <w:rFonts w:ascii="Consolas" w:hAnsi="Consolas" w:eastAsia="Consolas"/>
                <w:color w:val="8A3A20"/>
                <w:sz w:val="19"/>
              </w:rPr>
              <w:t>{0:D}</w:t>
            </w:r>
            <w:r>
              <w:rPr>
                <w:b w:val="0"/>
                <w:sz w:val="19"/>
              </w:rPr>
              <w:t xml:space="preserve"> 정수, </w:t>
            </w:r>
            <w:r>
              <w:rPr>
                <w:rFonts w:ascii="Consolas" w:hAnsi="Consolas" w:eastAsia="Consolas"/>
                <w:color w:val="8A3A20"/>
                <w:sz w:val="19"/>
              </w:rPr>
              <w:t>{2:F}</w:t>
            </w:r>
            <w:r>
              <w:rPr>
                <w:b w:val="0"/>
                <w:sz w:val="19"/>
              </w:rPr>
              <w:t xml:space="preserve"> 실수(소수 둘째 자리)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칸을 맞추려면?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{순번,폭:서식}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Consolas"/>
                <w:color w:val="8A3A20"/>
                <w:sz w:val="19"/>
              </w:rPr>
              <w:t>{0,5:D}</w:t>
            </w:r>
            <w:r>
              <w:rPr>
                <w:b w:val="0"/>
                <w:sz w:val="19"/>
              </w:rPr>
              <w:t xml:space="preserve">는 5칸을 잡고 </w:t>
            </w:r>
            <w:r>
              <w:rPr>
                <w:b/>
                <w:color w:val="5B3E96"/>
                <w:sz w:val="19"/>
              </w:rPr>
              <w:t>오른쪽에 붙여</w:t>
            </w:r>
            <w:r>
              <w:rPr>
                <w:b w:val="0"/>
                <w:sz w:val="19"/>
              </w:rPr>
              <w:t xml:space="preserve"> 출력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줄을 강제로 바꾸려면?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이스케이프 문자 </w:t>
            </w:r>
            <w:r>
              <w:rPr>
                <w:rFonts w:ascii="Consolas" w:hAnsi="Consolas" w:eastAsia="Consolas"/>
                <w:color w:val="8A3A20"/>
                <w:sz w:val="19"/>
              </w:rPr>
              <w:t>\n</w:t>
            </w:r>
            <w:r>
              <w:rPr>
                <w:b w:val="0"/>
                <w:sz w:val="19"/>
              </w:rPr>
              <w:t xml:space="preserve"> (탭 </w:t>
            </w:r>
            <w:r>
              <w:rPr>
                <w:rFonts w:ascii="Consolas" w:hAnsi="Consolas" w:eastAsia="Consolas"/>
                <w:color w:val="8A3A20"/>
                <w:sz w:val="19"/>
              </w:rPr>
              <w:t>\t</w:t>
            </w:r>
            <w:r>
              <w:rPr>
                <w:b w:val="0"/>
                <w:sz w:val="19"/>
              </w:rPr>
              <w:t xml:space="preserve">, 따옴표 </w:t>
            </w:r>
            <w:r>
              <w:rPr>
                <w:rFonts w:ascii="Consolas" w:hAnsi="Consolas" w:eastAsia="Consolas"/>
                <w:color w:val="8A3A20"/>
                <w:sz w:val="19"/>
              </w:rPr>
              <w:t>\"</w:t>
            </w:r>
            <w:r>
              <w:rPr>
                <w:b w:val="0"/>
                <w:sz w:val="19"/>
              </w:rPr>
              <w:t xml:space="preserve">, 역슬래시 </w:t>
            </w:r>
            <w:r>
              <w:rPr>
                <w:rFonts w:ascii="Consolas" w:hAnsi="Consolas" w:eastAsia="Consolas"/>
                <w:color w:val="8A3A20"/>
                <w:sz w:val="19"/>
              </w:rPr>
              <w:t>\\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변수란?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값을 담는 </w:t>
            </w:r>
            <w:r>
              <w:rPr>
                <w:b/>
                <w:color w:val="5B3E96"/>
                <w:sz w:val="19"/>
              </w:rPr>
              <w:t>그릇</w:t>
            </w:r>
            <w:r>
              <w:rPr>
                <w:b w:val="0"/>
                <w:sz w:val="19"/>
              </w:rPr>
              <w:t>. 대입(</w:t>
            </w:r>
            <w:r>
              <w:rPr>
                <w:rFonts w:ascii="Consolas" w:hAnsi="Consolas" w:eastAsia="Consolas"/>
                <w:color w:val="8A3A20"/>
                <w:sz w:val="19"/>
              </w:rPr>
              <w:t>=</w:t>
            </w:r>
            <w:r>
              <w:rPr>
                <w:b w:val="0"/>
                <w:sz w:val="19"/>
              </w:rPr>
              <w:t xml:space="preserve">)은 </w:t>
            </w:r>
            <w:r>
              <w:rPr>
                <w:b/>
                <w:color w:val="5B3E96"/>
                <w:sz w:val="19"/>
              </w:rPr>
              <w:t>오른쪽 → 왼쪽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16진수는 왜 쓰나?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2진수 네 자리 = 16진수 한 자리</w:t>
            </w:r>
            <w:r>
              <w:rPr>
                <w:b w:val="0"/>
                <w:sz w:val="19"/>
              </w:rPr>
              <w:t>라서 깔끔하다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진수 변환 도구는?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Convert.ToString(값, 진수)</w:t>
            </w:r>
            <w:r>
              <w:rPr>
                <w:b w:val="0"/>
                <w:sz w:val="19"/>
              </w:rPr>
              <w:t xml:space="preserve"> ↔ </w:t>
            </w:r>
            <w:r>
              <w:rPr>
                <w:rFonts w:ascii="Consolas" w:hAnsi="Consolas" w:eastAsia="Consolas"/>
                <w:color w:val="8A3A20"/>
                <w:sz w:val="19"/>
              </w:rPr>
              <w:t>Convert.ToInt32(문자열, 진수)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정수 ÷ 정수는?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정수</w:t>
            </w:r>
            <w:r>
              <w:rPr>
                <w:b w:val="0"/>
                <w:sz w:val="19"/>
              </w:rPr>
              <w:t>(소수점 버림). 실수가 하나라도 끼면 실수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var는?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초기값을 보고 형식이 정해진다 (</w:t>
            </w:r>
            <w:r>
              <w:rPr>
                <w:rFonts w:ascii="Consolas" w:hAnsi="Consolas" w:eastAsia="Consolas"/>
                <w:color w:val="8A3A20"/>
                <w:sz w:val="19"/>
              </w:rPr>
              <w:t>3.14f</w:t>
            </w:r>
            <w:r>
              <w:rPr>
                <w:b w:val="0"/>
                <w:sz w:val="19"/>
              </w:rPr>
              <w:t xml:space="preserve">→float, </w:t>
            </w:r>
            <w:r>
              <w:rPr>
                <w:rFonts w:ascii="Consolas" w:hAnsi="Consolas" w:eastAsia="Consolas"/>
                <w:color w:val="8A3A20"/>
                <w:sz w:val="19"/>
              </w:rPr>
              <w:t>3.14</w:t>
            </w:r>
            <w:r>
              <w:rPr>
                <w:b w:val="0"/>
                <w:sz w:val="19"/>
              </w:rPr>
              <w:t>→double)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한 줄 결론: 출력은 </w:t>
      </w:r>
      <w:r>
        <w:rPr>
          <w:rFonts w:ascii="Consolas" w:hAnsi="Consolas" w:eastAsia="Consolas"/>
          <w:color w:val="8A3A20"/>
          <w:sz w:val="21"/>
        </w:rPr>
        <w:t>{순번,폭:서식}</w:t>
      </w:r>
      <w:r>
        <w:rPr>
          <w:b w:val="0"/>
          <w:sz w:val="21"/>
        </w:rPr>
        <w:t>으로 자리를 잡고, 값은 알맞은 형식의 그릇(변수)에 담는다. 진수는 저장 방식이 아니라 "보여 주는 방식"일 뿐이다.</w:t>
      </w:r>
    </w:p>
    <w:p>
      <w:pPr>
        <w:spacing w:after="100" w:before="200"/>
      </w:pPr>
      <w:r>
        <w:rPr>
          <w:b/>
          <w:color w:val="1E2228"/>
          <w:sz w:val="24"/>
        </w:rPr>
        <w:t>이 장의 소스 전체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핵심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교재 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순번 및 서식의 사용 예 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{0}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순번 및 서식의 사용 예 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{0}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{1}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순번 및 서식의 사용 예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글자 "100" vs 숫자 100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순번 및 서식의 사용 예 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계산식 인수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순번 및 서식의 사용 예 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서식·값 개수 불일치 오류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서식이 맞지 않는 경우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실수에 D → FormatException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서식에 맞게 처리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{2:F}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p.99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깔끔한 출력 연습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폭 지정·0 채우기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한 행 넘기기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이스케이프 문자 활용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\n \t \" \' \\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별표 출력 프로그램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1] 다이아몬드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변수의 선언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5가지 변수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변수의 종류 확인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GetType()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변수에 값 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값 교체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변수값을 변수에 대입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var1 = var2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p.107~108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진수의 입력과 출력 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0b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0x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p.114~115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진수의 입력과 출력 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Convert.ToString(값, 진수)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진수의 입력과 출력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Convert.ToInt32(문자열, 진수)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p.118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3-19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진수 변환 프로그램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2]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p.119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소수점이 없는 정수형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정수 ÷ 정수 = 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소수점 아래 자릿수 확인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float·double·decimal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불 데이터형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True/False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문자 데이터형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\u</w:t>
            </w:r>
            <w:r>
              <w:rPr>
                <w:b w:val="0"/>
                <w:sz w:val="19"/>
              </w:rPr>
              <w:t>, 문자 + 1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문자열 데이터형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Length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[첨자]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3-25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var 데이터형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형식 추론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p.126~127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응용예제 03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데이터형의 크기 확인하기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sizeof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p.135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응용예제 04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입력된 문자열을 거꾸로 출력하기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 역순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p.136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SELF STUDY 3-1(하트), 3-2(진수 변환), 3-3(잘못된 진수 거르기), 연습문제 1~17 전부는 각 절과 15절에 풀이·정답을 붙였다.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— 다이아몬드와 진수 변환기 (교재 p.94)</w:t>
      </w:r>
    </w:p>
    <w:p>
      <w:pPr>
        <w:spacing w:after="120"/>
      </w:pPr>
      <w:r>
        <w:rPr>
          <w:b w:val="0"/>
          <w:sz w:val="21"/>
        </w:rPr>
        <w:t>2장의 그림판은 아직 배운 것이 적어 어려웠다. 3장부터는 문법을 하나씩 쌓아 두 프로그램을 완성한다.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[프로그램 1] 다이아몬드 모양 출력</w:t>
      </w:r>
      <w:r>
        <w:rPr>
          <w:b w:val="0"/>
          <w:sz w:val="21"/>
        </w:rPr>
        <w:t xml:space="preserve"> — 별표(★) 1·3·5·7·9·7·5·3·1개를 가운데 맞춰 찍는다. (완성: 6절)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[프로그램 2] 진수 변환</w:t>
      </w:r>
      <w:r>
        <w:rPr>
          <w:b w:val="0"/>
          <w:sz w:val="21"/>
        </w:rPr>
        <w:t xml:space="preserve"> — 진수(16/10/2)를 고르고 값을 넣으면 16진수·10진수·2진수로 한꺼번에 보여 준다.</w:t>
      </w:r>
    </w:p>
    <w:p>
      <w:pPr>
        <w:spacing w:after="120"/>
      </w:pPr>
      <w:r>
        <w:rPr>
          <w:b w:val="0"/>
          <w:sz w:val="21"/>
        </w:rPr>
        <w:t xml:space="preserve">교재 그림 3-2는 16진수로 </w:t>
      </w:r>
      <w:r>
        <w:rPr>
          <w:rFonts w:ascii="Consolas" w:hAnsi="Consolas" w:eastAsia="Consolas"/>
          <w:color w:val="8A3A20"/>
          <w:sz w:val="21"/>
        </w:rPr>
        <w:t>FFFF</w:t>
      </w:r>
      <w:r>
        <w:rPr>
          <w:b w:val="0"/>
          <w:sz w:val="21"/>
        </w:rPr>
        <w:t xml:space="preserve">를 넣어 </w:t>
      </w:r>
      <w:r>
        <w:rPr>
          <w:rFonts w:ascii="Consolas" w:hAnsi="Consolas" w:eastAsia="Consolas"/>
          <w:color w:val="8A3A20"/>
          <w:sz w:val="21"/>
        </w:rPr>
        <w:t>ffff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65535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1111111111111111</w:t>
      </w:r>
      <w:r>
        <w:rPr>
          <w:b w:val="0"/>
          <w:sz w:val="21"/>
        </w:rPr>
        <w:t>이 나온 화면이다. (완성: 11절)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1번은 "출력을 예쁘게", 2번은 "숫자를 여러 모습으로" — 이 장 전체가 이 두 목표를 향해 간다.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{0}으로 자리 잡아 출력하기 — 순번과 서식 (교재 p.95~98)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2.1 소스 3-1 — </w:t>
      </w:r>
      <w:r>
        <w:rPr>
          <w:rFonts w:ascii="Consolas" w:hAnsi="Consolas" w:eastAsia="Consolas"/>
          <w:color w:val="8A3A20"/>
          <w:sz w:val="24"/>
        </w:rPr>
        <w:t>{0}</w:t>
      </w:r>
      <w:r>
        <w:rPr>
          <w:b/>
          <w:color w:val="1E2228"/>
          <w:sz w:val="24"/>
        </w:rPr>
        <w:t>은 "첫 번째 값의 자리"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문자열을 그냥 찍는 것과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자리에 끼워 찍는 것이 같은 결과임을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Console.WriteLine("안녕하세요?");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Console.WriteLine("{0}", "안녕하세요?");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안녕하세요?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안녕하세요?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3행: 따옴표 안 문자열을 그대로 출력.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4행: 첫 인수 </w:t>
      </w:r>
      <w:r>
        <w:rPr>
          <w:rFonts w:ascii="Consolas" w:hAnsi="Consolas" w:eastAsia="Consolas"/>
          <w:color w:val="8A3A20"/>
          <w:sz w:val="21"/>
        </w:rPr>
        <w:t>"{0}"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틀(서식 문자열)</w:t>
      </w:r>
      <w:r>
        <w:rPr>
          <w:b w:val="0"/>
          <w:sz w:val="21"/>
        </w:rPr>
        <w:t xml:space="preserve">, 두 번째 인수 </w:t>
      </w:r>
      <w:r>
        <w:rPr>
          <w:rFonts w:ascii="Consolas" w:hAnsi="Consolas" w:eastAsia="Consolas"/>
          <w:color w:val="8A3A20"/>
          <w:sz w:val="21"/>
        </w:rPr>
        <w:t>"안녕하세요?"</w:t>
      </w:r>
      <w:r>
        <w:rPr>
          <w:b w:val="0"/>
          <w:sz w:val="21"/>
        </w:rPr>
        <w:t xml:space="preserve">가 </w:t>
      </w:r>
      <w:r>
        <w:rPr>
          <w:b/>
          <w:color w:val="5B3E96"/>
          <w:sz w:val="21"/>
        </w:rPr>
        <w:t>0번 값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자리에 0번 값이 들어간다.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번호는 </w:t>
      </w:r>
      <w:r>
        <w:rPr>
          <w:b/>
          <w:color w:val="5B3E96"/>
          <w:sz w:val="21"/>
        </w:rPr>
        <w:t>0부터</w:t>
      </w:r>
      <w:r>
        <w:rPr>
          <w:b w:val="0"/>
          <w:sz w:val="21"/>
        </w:rPr>
        <w:t xml:space="preserve"> 센다 — 첫 번째 값이 0번, 두 번째 값이 1번.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</w:t>
            </w:r>
            <w:r>
              <w:rPr>
                <w:rFonts w:ascii="Consolas" w:hAnsi="Consolas" w:eastAsia="Consolas"/>
                <w:color w:val="8A3A20"/>
                <w:sz w:val="20"/>
              </w:rPr>
              <w:t>{0}</w:t>
            </w:r>
            <w:r>
              <w:rPr>
                <w:b w:val="0"/>
                <w:sz w:val="20"/>
              </w:rPr>
              <w:t>은 빈 의자에 붙은 번호표다. 쉼표 뒤에 줄 선 값들이 0번, 1번… 순서로 자기 의자에 앉는다.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2.2 소스 3-2 — 여러 값 끼워 넣기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Console.WriteLine("이름={0}, 나이={1}", "둘리", 35);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이름=둘리, 나이=35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{1}</w:t>
      </w:r>
      <w:r>
        <w:rPr>
          <w:b w:val="0"/>
          <w:sz w:val="21"/>
        </w:rPr>
        <w:t>을 뺀 나머지 글자(</w:t>
      </w:r>
      <w:r>
        <w:rPr>
          <w:rFonts w:ascii="Consolas" w:hAnsi="Consolas" w:eastAsia="Consolas"/>
          <w:color w:val="8A3A20"/>
          <w:sz w:val="21"/>
        </w:rPr>
        <w:t>이름=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, 나이=</w:t>
      </w:r>
      <w:r>
        <w:rPr>
          <w:b w:val="0"/>
          <w:sz w:val="21"/>
        </w:rPr>
        <w:t xml:space="preserve">)는 </w:t>
      </w:r>
      <w:r>
        <w:rPr>
          <w:b/>
          <w:color w:val="5B3E96"/>
          <w:sz w:val="21"/>
        </w:rPr>
        <w:t>그대로</w:t>
      </w:r>
      <w:r>
        <w:rPr>
          <w:b w:val="0"/>
          <w:sz w:val="21"/>
        </w:rPr>
        <w:t xml:space="preserve"> 나온다.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← </w:t>
      </w:r>
      <w:r>
        <w:rPr>
          <w:rFonts w:ascii="Consolas" w:hAnsi="Consolas" w:eastAsia="Consolas"/>
          <w:color w:val="8A3A20"/>
          <w:sz w:val="21"/>
        </w:rPr>
        <w:t>"둘리"</w:t>
      </w:r>
      <w:r>
        <w:rPr>
          <w:b w:val="0"/>
          <w:sz w:val="21"/>
        </w:rPr>
        <w:t xml:space="preserve">(0번), </w:t>
      </w:r>
      <w:r>
        <w:rPr>
          <w:rFonts w:ascii="Consolas" w:hAnsi="Consolas" w:eastAsia="Consolas"/>
          <w:color w:val="8A3A20"/>
          <w:sz w:val="21"/>
        </w:rPr>
        <w:t>{1}</w:t>
      </w:r>
      <w:r>
        <w:rPr>
          <w:b w:val="0"/>
          <w:sz w:val="21"/>
        </w:rPr>
        <w:t xml:space="preserve"> ← </w:t>
      </w:r>
      <w:r>
        <w:rPr>
          <w:rFonts w:ascii="Consolas" w:hAnsi="Consolas" w:eastAsia="Consolas"/>
          <w:color w:val="8A3A20"/>
          <w:sz w:val="21"/>
        </w:rPr>
        <w:t>35</w:t>
      </w:r>
      <w:r>
        <w:rPr>
          <w:b w:val="0"/>
          <w:sz w:val="21"/>
        </w:rPr>
        <w:t>(1번). 문자열과 숫자를 섞어도 된다.</w:t>
      </w:r>
    </w:p>
    <w:p>
      <w:pPr>
        <w:spacing w:after="100" w:before="200"/>
      </w:pPr>
      <w:r>
        <w:rPr>
          <w:b/>
          <w:color w:val="1E2228"/>
          <w:sz w:val="24"/>
        </w:rPr>
        <w:t>2.3 소스 3-3 — 글자 100과 숫자 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Console.WriteLine("{0:D}",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겉보기는 같지만 3행의 100은 </w:t>
      </w:r>
      <w:r>
        <w:rPr>
          <w:b/>
          <w:color w:val="5B3E96"/>
          <w:sz w:val="21"/>
        </w:rPr>
        <w:t>글자 "일영영"</w:t>
      </w:r>
      <w:r>
        <w:rPr>
          <w:b w:val="0"/>
          <w:sz w:val="21"/>
        </w:rPr>
        <w:t xml:space="preserve">(따옴표 안은 무조건 문자열), 4행의 100은 </w:t>
      </w:r>
      <w:r>
        <w:rPr>
          <w:b/>
          <w:color w:val="5B3E96"/>
          <w:sz w:val="21"/>
        </w:rPr>
        <w:t>숫자 백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 xml:space="preserve">: 0번 값을 </w:t>
      </w:r>
      <w:r>
        <w:rPr>
          <w:b/>
          <w:color w:val="5B3E96"/>
          <w:sz w:val="21"/>
        </w:rPr>
        <w:t>D(Decimal, 정수)</w:t>
      </w:r>
      <w:r>
        <w:rPr>
          <w:b w:val="0"/>
          <w:sz w:val="21"/>
        </w:rPr>
        <w:t xml:space="preserve"> 서식으로 출력하라는 뜻. (교재 TIP: D는 Decimal의 약자)</w:t>
      </w:r>
    </w:p>
    <w:p>
      <w:pPr>
        <w:spacing w:after="100" w:before="200"/>
      </w:pPr>
      <w:r>
        <w:rPr>
          <w:b/>
          <w:color w:val="1E2228"/>
          <w:sz w:val="24"/>
        </w:rPr>
        <w:t>2.4 소스 3-4 — 계산식을 값으로 넘기기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Console.WriteLine("100 + 100");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Console.WriteLine("{0:D}", 100 + 100);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+ 100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3행은 글자라 </w:t>
      </w:r>
      <w:r>
        <w:rPr>
          <w:rFonts w:ascii="Consolas" w:hAnsi="Consolas" w:eastAsia="Consolas"/>
          <w:color w:val="8A3A20"/>
          <w:sz w:val="21"/>
        </w:rPr>
        <w:t>100 + 100</w:t>
      </w:r>
      <w:r>
        <w:rPr>
          <w:b w:val="0"/>
          <w:sz w:val="21"/>
        </w:rPr>
        <w:t xml:space="preserve"> 그대로, 4행은 숫자 100+100을 </w:t>
      </w:r>
      <w:r>
        <w:rPr>
          <w:b/>
          <w:color w:val="5B3E96"/>
          <w:sz w:val="21"/>
        </w:rPr>
        <w:t>먼저 계산한 200</w:t>
      </w:r>
      <w:r>
        <w:rPr>
          <w:b w:val="0"/>
          <w:sz w:val="21"/>
        </w:rPr>
        <w:t>이 0번 값이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정리: 서식은 </w:t>
      </w:r>
      <w:r>
        <w:rPr>
          <w:b/>
          <w:color w:val="5B3E96"/>
          <w:sz w:val="21"/>
        </w:rPr>
        <w:t>`{순번:서식}`</w:t>
      </w:r>
      <w:r>
        <w:rPr>
          <w:b w:val="0"/>
          <w:sz w:val="21"/>
        </w:rPr>
        <w:t xml:space="preserve"> 형태. 그리고 </w:t>
      </w:r>
      <w:r>
        <w:rPr>
          <w:b/>
          <w:color w:val="5B3E96"/>
          <w:sz w:val="21"/>
        </w:rPr>
        <w:t>서식의 개수와 따옴표 뒤 값의 개수는 같아야 한다.</w:t>
      </w:r>
      <w:r>
        <w:rPr>
          <w:b w:val="0"/>
          <w:sz w:val="21"/>
        </w:rPr>
        <w:t xml:space="preserve"> (교재 p.97)</w:t>
      </w:r>
    </w:p>
    <w:p>
      <w:pPr>
        <w:spacing w:after="100" w:before="200"/>
      </w:pPr>
      <w:r>
        <w:rPr>
          <w:b/>
          <w:color w:val="1E2228"/>
          <w:sz w:val="24"/>
        </w:rPr>
        <w:t>2.5 소스 3-5 — 서식과 값의 개수가 안 맞으면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Console.WriteLine(String.Format("{0:D}", 100, 200));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Console.WriteLine(String.Format("{0:D} {1:D}", 100));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결과(진짜 실행 — 두 번째 줄에서 프로그램이 멈춘다):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처리되지 않은 예외: System.FormatException: 0에서 시작하는 인덱스는 0보다 크거나 같아야 하며 인수 목록의 크기보다 작아야 합니다.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(교재는 예외 문구를 </w:t>
      </w:r>
      <w:r>
        <w:rPr>
          <w:rFonts w:ascii="Consolas" w:hAnsi="Consolas" w:eastAsia="Consolas"/>
          <w:color w:val="8A3A20"/>
          <w:sz w:val="21"/>
        </w:rPr>
        <w:t>처리되지 않은 예외 : ~~~~</w:t>
      </w:r>
      <w:r>
        <w:rPr>
          <w:b w:val="0"/>
          <w:sz w:val="21"/>
        </w:rPr>
        <w:t xml:space="preserve">로 줄여 적었다. 실제로는 이 뒤에 </w:t>
      </w:r>
      <w:r>
        <w:rPr>
          <w:rFonts w:ascii="Consolas" w:hAnsi="Consolas" w:eastAsia="Consolas"/>
          <w:color w:val="8A3A20"/>
          <w:sz w:val="21"/>
        </w:rPr>
        <w:t>위치: ...</w:t>
      </w:r>
      <w:r>
        <w:rPr>
          <w:b w:val="0"/>
          <w:sz w:val="21"/>
        </w:rPr>
        <w:t xml:space="preserve"> 스택 추적 줄이 더 붙는다.)</w:t>
      </w:r>
    </w:p>
    <w:p>
      <w:pPr>
        <w:pStyle w:val="ListBullet"/>
        <w:spacing w:after="60"/>
      </w:pPr>
      <w:r>
        <w:rPr>
          <w:b w:val="0"/>
          <w:sz w:val="21"/>
        </w:rPr>
        <w:t>3행: 자리(</w:t>
      </w: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 xml:space="preserve">)는 하나인데 값은 2개 → </w:t>
      </w:r>
      <w:r>
        <w:rPr>
          <w:b/>
          <w:color w:val="5B3E96"/>
          <w:sz w:val="21"/>
        </w:rPr>
        <w:t>앞의 100만 쓰이고 200은 버려진다</w:t>
      </w:r>
      <w:r>
        <w:rPr>
          <w:b w:val="0"/>
          <w:sz w:val="21"/>
        </w:rPr>
        <w:t>(오류는 아님).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4행: 자리는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{1}</w:t>
      </w:r>
      <w:r>
        <w:rPr>
          <w:b w:val="0"/>
          <w:sz w:val="21"/>
        </w:rPr>
        <w:t xml:space="preserve"> 두 개인데 값은 100 하나 → </w:t>
      </w:r>
      <w:r>
        <w:rPr>
          <w:rFonts w:ascii="Consolas" w:hAnsi="Consolas" w:eastAsia="Consolas"/>
          <w:color w:val="8A3A20"/>
          <w:sz w:val="21"/>
        </w:rPr>
        <w:t>{1}</w:t>
      </w:r>
      <w:r>
        <w:rPr>
          <w:b w:val="0"/>
          <w:sz w:val="21"/>
        </w:rPr>
        <w:t xml:space="preserve">에 넣을 값이 없어 </w:t>
      </w:r>
      <w:r>
        <w:rPr>
          <w:b/>
          <w:color w:val="5B3E96"/>
          <w:sz w:val="21"/>
        </w:rPr>
        <w:t>실행 중 오류(FormatException)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String.Format(...)</w:t>
      </w:r>
      <w:r>
        <w:rPr>
          <w:b w:val="0"/>
          <w:sz w:val="21"/>
        </w:rPr>
        <w:t xml:space="preserve">은 서식을 적용한 </w:t>
      </w:r>
      <w:r>
        <w:rPr>
          <w:b/>
          <w:color w:val="5B3E96"/>
          <w:sz w:val="21"/>
        </w:rPr>
        <w:t>문자열을 만들어 돌려주는</w:t>
      </w:r>
      <w:r>
        <w:rPr>
          <w:b w:val="0"/>
          <w:sz w:val="21"/>
        </w:rPr>
        <w:t xml:space="preserve"> 메서드. </w:t>
      </w:r>
      <w:r>
        <w:rPr>
          <w:rFonts w:ascii="Consolas" w:hAnsi="Consolas" w:eastAsia="Consolas"/>
          <w:color w:val="8A3A20"/>
          <w:sz w:val="21"/>
        </w:rPr>
        <w:t>Console.WriteLine("틀", 값…)</w:t>
      </w:r>
      <w:r>
        <w:rPr>
          <w:b w:val="0"/>
          <w:sz w:val="21"/>
        </w:rPr>
        <w:t>은 이것을 바로 출력까지 해 주는 셈이다.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바르게 고치면(교재 그림 3-3): 큰따옴표 안 D가 두 번이면 값도 두 개, 값은 </w:t>
      </w:r>
      <w:r>
        <w:rPr>
          <w:b/>
          <w:color w:val="5B3E96"/>
          <w:sz w:val="21"/>
        </w:rPr>
        <w:t>콤마(,)</w:t>
      </w:r>
      <w:r>
        <w:rPr>
          <w:b w:val="0"/>
          <w:sz w:val="21"/>
        </w:rPr>
        <w:t>로 구분.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Console.WriteLine("{0:D} {1:D}", 100, 200);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100 200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값이 </w:t>
      </w:r>
      <w:r>
        <w:rPr>
          <w:b/>
          <w:color w:val="5B3E96"/>
          <w:sz w:val="21"/>
        </w:rPr>
        <w:t>남는</w:t>
      </w:r>
      <w:r>
        <w:rPr>
          <w:b w:val="0"/>
          <w:sz w:val="21"/>
        </w:rPr>
        <w:t xml:space="preserve"> 건 조용히 무시되고, </w:t>
      </w:r>
      <w:r>
        <w:rPr>
          <w:b/>
          <w:color w:val="5B3E96"/>
          <w:sz w:val="21"/>
        </w:rPr>
        <w:t>모자라면</w:t>
      </w:r>
      <w:r>
        <w:rPr>
          <w:b w:val="0"/>
          <w:sz w:val="21"/>
        </w:rPr>
        <w:t xml:space="preserve"> 실행 중에 터진다 — 빌드는 성공하므로 더 위험하다.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그림 3-3에는 </w:t>
      </w:r>
      <w:r>
        <w:rPr>
          <w:rFonts w:ascii="Consolas" w:hAnsi="Consolas" w:eastAsia="Consolas"/>
          <w:color w:val="8A3A20"/>
          <w:sz w:val="21"/>
        </w:rPr>
        <w:t>"{"0:D}</w:t>
      </w:r>
      <w:r>
        <w:rPr>
          <w:b w:val="0"/>
          <w:sz w:val="21"/>
        </w:rPr>
        <w:t xml:space="preserve">처럼 따옴표가 중괄호 안에 잘못 인쇄돼 있다(교재 오탈자). 올바른 표기는 </w:t>
      </w:r>
      <w:r>
        <w:rPr>
          <w:rFonts w:ascii="Consolas" w:hAnsi="Consolas" w:eastAsia="Consolas"/>
          <w:color w:val="8A3A20"/>
          <w:sz w:val="21"/>
        </w:rPr>
        <w:t>"{0:D} {1:D}"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2.6 여기서 잠깐 — 주석(Remark) (교재 p.96)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한 줄 모두 주석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num;  // 여기부터 주석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/*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여기는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모두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주석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*/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//</w:t>
      </w:r>
      <w:r>
        <w:rPr>
          <w:b w:val="0"/>
          <w:sz w:val="21"/>
        </w:rPr>
        <w:t xml:space="preserve"> 뒤 </w:t>
      </w:r>
      <w:r>
        <w:rPr>
          <w:b/>
          <w:color w:val="5B3E96"/>
          <w:sz w:val="21"/>
        </w:rPr>
        <w:t>그 줄 끝까지</w:t>
      </w:r>
      <w:r>
        <w:rPr>
          <w:b w:val="0"/>
          <w:sz w:val="21"/>
        </w:rPr>
        <w:t xml:space="preserve">가 주석, </w:t>
      </w:r>
      <w:r>
        <w:rPr>
          <w:rFonts w:ascii="Consolas" w:hAnsi="Consolas" w:eastAsia="Consolas"/>
          <w:color w:val="8A3A20"/>
          <w:sz w:val="21"/>
        </w:rPr>
        <w:t>/* ~ */</w:t>
      </w:r>
      <w:r>
        <w:rPr>
          <w:b w:val="0"/>
          <w:sz w:val="21"/>
        </w:rPr>
        <w:t xml:space="preserve"> 사이는 </w:t>
      </w:r>
      <w:r>
        <w:rPr>
          <w:b/>
          <w:color w:val="5B3E96"/>
          <w:sz w:val="21"/>
        </w:rPr>
        <w:t>여러 줄 전부</w:t>
      </w:r>
      <w:r>
        <w:rPr>
          <w:b w:val="0"/>
          <w:sz w:val="21"/>
        </w:rPr>
        <w:t xml:space="preserve"> 주석. 컴파일러는 주석을 읽지 않는다.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Visual Studio 단축키: 줄을 드래그해 선택 → </w:t>
      </w:r>
      <w:r>
        <w:rPr>
          <w:b/>
          <w:color w:val="5B3E96"/>
          <w:sz w:val="21"/>
        </w:rPr>
        <w:t>Ctrl을 누른 채 K → C</w:t>
      </w:r>
      <w:r>
        <w:rPr>
          <w:b w:val="0"/>
          <w:sz w:val="21"/>
        </w:rPr>
        <w:t xml:space="preserve">(Comment)로 </w:t>
      </w:r>
      <w:r>
        <w:rPr>
          <w:rFonts w:ascii="Consolas" w:hAnsi="Consolas" w:eastAsia="Consolas"/>
          <w:color w:val="8A3A20"/>
          <w:sz w:val="21"/>
        </w:rPr>
        <w:t>//</w:t>
      </w:r>
      <w:r>
        <w:rPr>
          <w:b w:val="0"/>
          <w:sz w:val="21"/>
        </w:rPr>
        <w:t xml:space="preserve"> 붙이기, </w:t>
      </w:r>
      <w:r>
        <w:rPr>
          <w:b/>
          <w:color w:val="5B3E96"/>
          <w:sz w:val="21"/>
        </w:rPr>
        <w:t>Ctrl + K → U</w:t>
      </w:r>
      <w:r>
        <w:rPr>
          <w:b w:val="0"/>
          <w:sz w:val="21"/>
        </w:rPr>
        <w:t>(Uncomment)로 떼기.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주의: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 xml:space="preserve">은 C# 주석이 </w:t>
      </w:r>
      <w:r>
        <w:rPr>
          <w:b/>
          <w:color w:val="5B3E96"/>
          <w:sz w:val="21"/>
        </w:rPr>
        <w:t>아니다</w:t>
      </w:r>
      <w:r>
        <w:rPr>
          <w:b w:val="0"/>
          <w:sz w:val="21"/>
        </w:rPr>
        <w:t xml:space="preserve">(전처리기 지시문 전용). 수업 실습에서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>을 주석으로 써서 빌드가 실패한 사례가 있었다.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값에 맞는 서식 고르기 — D·F·C·E·N·P·X (교재 p.98~99)</w:t>
      </w:r>
    </w:p>
    <w:p>
      <w:pPr>
        <w:spacing w:after="100" w:before="200"/>
      </w:pPr>
      <w:r>
        <w:rPr>
          <w:b/>
          <w:color w:val="1E2228"/>
          <w:sz w:val="24"/>
        </w:rPr>
        <w:t>3.1 소스 3-6 — 실수에 정수 서식을 쓰면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/ {1:D} = {2:D}", 100, 200, 0.5);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처리되지 않은 예외: System.FormatException: 서식 지정자가 잘못되었습니다.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100, 200은 정수라 D가 맞지만, 세 번째 값 </w:t>
      </w:r>
      <w:r>
        <w:rPr>
          <w:b/>
          <w:color w:val="5B3E96"/>
          <w:sz w:val="21"/>
        </w:rPr>
        <w:t>0.5는 실수</w:t>
      </w:r>
      <w:r>
        <w:rPr>
          <w:b w:val="0"/>
          <w:sz w:val="21"/>
        </w:rPr>
        <w:t xml:space="preserve">인데 서식이 </w:t>
      </w:r>
      <w:r>
        <w:rPr>
          <w:b/>
          <w:color w:val="5B3E96"/>
          <w:sz w:val="21"/>
        </w:rPr>
        <w:t>D(정수)</w:t>
      </w:r>
      <w:r>
        <w:rPr>
          <w:b w:val="0"/>
          <w:sz w:val="21"/>
        </w:rPr>
        <w:t xml:space="preserve"> → 오류.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그림 3-4: 세 자리 모두 "정수로 표시" → </w:t>
      </w:r>
      <w:r>
        <w:rPr>
          <w:rFonts w:ascii="Consolas" w:hAnsi="Consolas" w:eastAsia="Consolas"/>
          <w:color w:val="8A3A20"/>
          <w:sz w:val="21"/>
        </w:rPr>
        <w:t>100 / 200 = 오류!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핵심 문장: </w:t>
      </w:r>
      <w:r>
        <w:rPr>
          <w:b/>
          <w:color w:val="5B3E96"/>
          <w:sz w:val="21"/>
        </w:rPr>
        <w:t>출력하는 값에 따라 사용해야 할 서식이 다르다.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3.2 소스 3-7 — </w:t>
      </w:r>
      <w:r>
        <w:rPr>
          <w:rFonts w:ascii="Consolas" w:hAnsi="Consolas" w:eastAsia="Consolas"/>
          <w:color w:val="8A3A20"/>
          <w:sz w:val="24"/>
        </w:rPr>
        <w:t>{2:F}</w:t>
      </w:r>
      <w:r>
        <w:rPr>
          <w:b/>
          <w:color w:val="1E2228"/>
          <w:sz w:val="24"/>
        </w:rPr>
        <w:t>로 고치기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/ {1:D} = {2:F}", 100, 200, 0.5);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/ 200 = 0.50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F(고정 소수점)의 기본은 </w:t>
      </w:r>
      <w:r>
        <w:rPr>
          <w:b/>
          <w:color w:val="5B3E96"/>
          <w:sz w:val="21"/>
        </w:rPr>
        <w:t>소수점 아래 두 자리</w:t>
      </w:r>
      <w:r>
        <w:rPr>
          <w:b w:val="0"/>
          <w:sz w:val="21"/>
        </w:rPr>
        <w:t xml:space="preserve"> → 0.5가 </w:t>
      </w:r>
      <w:r>
        <w:rPr>
          <w:rFonts w:ascii="Consolas" w:hAnsi="Consolas" w:eastAsia="Consolas"/>
          <w:color w:val="8A3A20"/>
          <w:sz w:val="21"/>
        </w:rPr>
        <w:t>0.50</w:t>
      </w:r>
      <w:r>
        <w:rPr>
          <w:b w:val="0"/>
          <w:sz w:val="21"/>
        </w:rPr>
        <w:t>으로 나온다.</w:t>
      </w:r>
    </w:p>
    <w:p>
      <w:pPr>
        <w:spacing w:after="100" w:before="200"/>
      </w:pPr>
      <w:r>
        <w:rPr>
          <w:b/>
          <w:color w:val="1E2228"/>
          <w:sz w:val="24"/>
        </w:rPr>
        <w:t>3.3 표 3-1 서식의 종류 (교재 p.99, 원문 그대로)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서식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예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 또는 c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$123.45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통화값, Currency의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D 또는 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1234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정수, Decimal의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E 또는 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1.234E+003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지수 표기법, Exponent의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 또는 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1234.567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고정 소수점, Floating의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N 또는 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1,234,567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세 자리마다 콤마를 지원함, Number의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P 또는 p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35%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백분율, Percentage의 약자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X 또는 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4D2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16진수, Hex의 약자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"값의 예"는 모양을 보여 주는 예시다. 진짜로 찍어 보면 서식 뒤 </w:t>
      </w:r>
      <w:r>
        <w:rPr>
          <w:b/>
          <w:color w:val="5B3E96"/>
          <w:sz w:val="21"/>
        </w:rPr>
        <w:t>숫자(정밀도)</w:t>
      </w:r>
      <w:r>
        <w:rPr>
          <w:b w:val="0"/>
          <w:sz w:val="21"/>
        </w:rPr>
        <w:t>에 따라 모양이 달라진다. 아래는 이 표의 값을 한국어 Windows에서 실제로 출력한 결과다.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진짜 출력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Console.WriteLine("{0:C}", 123.45);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\123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통화 기호는 </w:t>
            </w:r>
            <w:r>
              <w:rPr>
                <w:b/>
                <w:color w:val="5B3E96"/>
                <w:sz w:val="19"/>
              </w:rPr>
              <w:t>컴퓨터의 지역 설정</w:t>
            </w:r>
            <w:r>
              <w:rPr>
                <w:b w:val="0"/>
                <w:sz w:val="19"/>
              </w:rPr>
              <w:t xml:space="preserve">을 따른다. 한국어 Windows는 원화(₩, 콘솔에서는 </w:t>
            </w:r>
            <w:r>
              <w:rPr>
                <w:rFonts w:ascii="Consolas" w:hAnsi="Consolas" w:eastAsia="Consolas"/>
                <w:color w:val="8A3A20"/>
                <w:sz w:val="19"/>
              </w:rPr>
              <w:t>\</w:t>
            </w:r>
            <w:r>
              <w:rPr>
                <w:b w:val="0"/>
                <w:sz w:val="19"/>
              </w:rPr>
              <w:t>로 보임)라 소수점 없이 반올림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Console.WriteLine("{0:D}", 1234);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1234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Console.WriteLine("{0:E}", 1234);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1.234000E+003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E 기본은 소수점 아래 6자리. </w:t>
            </w:r>
            <w:r>
              <w:rPr>
                <w:rFonts w:ascii="Consolas" w:hAnsi="Consolas" w:eastAsia="Consolas"/>
                <w:color w:val="8A3A20"/>
                <w:sz w:val="19"/>
              </w:rPr>
              <w:t>{0:E3}</w:t>
            </w:r>
            <w:r>
              <w:rPr>
                <w:b w:val="0"/>
                <w:sz w:val="19"/>
              </w:rPr>
              <w:t xml:space="preserve">이면 </w:t>
            </w:r>
            <w:r>
              <w:rPr>
                <w:rFonts w:ascii="Consolas" w:hAnsi="Consolas" w:eastAsia="Consolas"/>
                <w:color w:val="8A3A20"/>
                <w:sz w:val="19"/>
              </w:rPr>
              <w:t>1.234E+003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Console.WriteLine("{0:F3}", 1234.567);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1234.567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F 기본(2자리)이면 </w:t>
            </w:r>
            <w:r>
              <w:rPr>
                <w:rFonts w:ascii="Consolas" w:hAnsi="Consolas" w:eastAsia="Consolas"/>
                <w:color w:val="8A3A20"/>
                <w:sz w:val="19"/>
              </w:rPr>
              <w:t>1234.57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Console.WriteLine("{0:N0}", 1234567);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1,234,567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N 기본은 소수 둘째 자리까지(</w:t>
            </w:r>
            <w:r>
              <w:rPr>
                <w:rFonts w:ascii="Consolas" w:hAnsi="Consolas" w:eastAsia="Consolas"/>
                <w:color w:val="8A3A20"/>
                <w:sz w:val="19"/>
              </w:rPr>
              <w:t>1,234,567.00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Console.WriteLine("{0:P0}", 0.35);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35%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P는 값에 </w:t>
            </w:r>
            <w:r>
              <w:rPr>
                <w:b/>
                <w:color w:val="5B3E96"/>
                <w:sz w:val="19"/>
              </w:rPr>
              <w:t>100을 곱해</w:t>
            </w:r>
            <w:r>
              <w:rPr>
                <w:b w:val="0"/>
                <w:sz w:val="19"/>
              </w:rPr>
              <w:t xml:space="preserve"> %를 붙인다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Console.WriteLine("{0:X}", 1234);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4D2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1234 = 16진수 4D2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3.4 서식 지정자 예제 모음 (수업 보충 자료, 교재 쪽 없음)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서식 지정자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예제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진짜 출력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 또는 c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통화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Console.WriteLine("{0:C}", 1234);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\1,234</w:t>
            </w:r>
            <w:r>
              <w:rPr>
                <w:b w:val="0"/>
                <w:sz w:val="19"/>
              </w:rPr>
              <w:t xml:space="preserve"> (₩1,234)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 또는 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10진수(정수)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Console.WriteLine("{0:D5}", 42);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00042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 또는 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지수 표기법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Console.WriteLine("{0:E2}", 1234.56);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1.23E+003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 또는 f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고정 소수점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Console.WriteLine("{0:F2}", 1234.5678);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1234.57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 또는 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일반 형식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Console.WriteLine("{0:G}", 1234.56);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1234.56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N 또는 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숫자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Console.WriteLine("{0:N}", 1234567.89);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1,234,567.89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 또는 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백분율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Console.WriteLine("{0:P2}", 0.1234);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12.34%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 또는 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정밀한 부동 소수점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Console.WriteLine("{0:R}", 1234.5678f);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1234.56775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X 또는 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16진수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Console.WriteLine("{0:X}", 255);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"{0:x}"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FF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ff</w:t>
            </w:r>
            <w:r>
              <w:rPr>
                <w:b w:val="0"/>
                <w:sz w:val="19"/>
              </w:rPr>
              <w:t xml:space="preserve"> (대·소문자 그대로)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O 또는 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원시값(날짜·시간)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Console.WriteLine(DateTime.Now.ToString("O"));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실행 시각에 따라 달라짐 (예: </w:t>
            </w:r>
            <w:r>
              <w:rPr>
                <w:rFonts w:ascii="Consolas" w:hAnsi="Consolas" w:eastAsia="Consolas"/>
                <w:color w:val="8A3A20"/>
                <w:sz w:val="19"/>
              </w:rPr>
              <w:t>2023-03-09T12:34:56.7890000Z</w:t>
            </w:r>
            <w:r>
              <w:rPr>
                <w:b w:val="0"/>
                <w:sz w:val="19"/>
              </w:rPr>
              <w:t xml:space="preserve"> 모양)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서식 글자는 </w:t>
            </w:r>
            <w:r>
              <w:rPr>
                <w:b/>
                <w:color w:val="5B3E96"/>
                <w:sz w:val="20"/>
              </w:rPr>
              <w:t>값의 옷</w:t>
            </w:r>
            <w:r>
              <w:rPr>
                <w:b w:val="0"/>
                <w:sz w:val="20"/>
              </w:rPr>
              <w:t>이다. 정수(D)에게 소수점 옷(F)은 맞지만(</w:t>
            </w:r>
            <w:r>
              <w:rPr>
                <w:rFonts w:ascii="Consolas" w:hAnsi="Consolas" w:eastAsia="Consolas"/>
                <w:color w:val="8A3A20"/>
                <w:sz w:val="20"/>
              </w:rPr>
              <w:t>{0:F}</w:t>
            </w:r>
            <w:r>
              <w:rPr>
                <w:b w:val="0"/>
                <w:sz w:val="20"/>
              </w:rPr>
              <w:t xml:space="preserve">에 100을 넣으면 </w:t>
            </w:r>
            <w:r>
              <w:rPr>
                <w:rFonts w:ascii="Consolas" w:hAnsi="Consolas" w:eastAsia="Consolas"/>
                <w:color w:val="8A3A20"/>
                <w:sz w:val="20"/>
              </w:rPr>
              <w:t>100.00</w:t>
            </w:r>
            <w:r>
              <w:rPr>
                <w:b w:val="0"/>
                <w:sz w:val="20"/>
              </w:rPr>
              <w:t>), 실수에게 정수 옷(D)은 안 맞아 오류가 난다.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>에 실수(0.5, 3.14)를 넣는다 → FormatException. 실수는 F·N·E 등.</w:t>
      </w:r>
    </w:p>
    <w:p>
      <w:pPr>
        <w:pStyle w:val="ListBullet"/>
        <w:spacing w:after="60"/>
      </w:pPr>
      <w:r>
        <w:rPr>
          <w:b w:val="0"/>
          <w:sz w:val="21"/>
        </w:rPr>
        <w:t xml:space="preserve">P는 100을 곱한다: 35%를 찍으려면 35가 아니라 </w:t>
      </w:r>
      <w:r>
        <w:rPr>
          <w:b/>
          <w:color w:val="5B3E96"/>
          <w:sz w:val="21"/>
        </w:rPr>
        <w:t>0.35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통화 C는 교재처럼 </w:t>
      </w:r>
      <w:r>
        <w:rPr>
          <w:rFonts w:ascii="Consolas" w:hAnsi="Consolas" w:eastAsia="Consolas"/>
          <w:color w:val="8A3A20"/>
          <w:sz w:val="21"/>
        </w:rPr>
        <w:t>$</w:t>
      </w:r>
      <w:r>
        <w:rPr>
          <w:b w:val="0"/>
          <w:sz w:val="21"/>
        </w:rPr>
        <w:t>가 나오지 않는다(한국어 Windows 기준 원화).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폭을 정해 줄 맞추기 — {0,5:D5}·{0,8:F1}·{0,8:S} (교재 p.99~101)</w:t>
      </w:r>
    </w:p>
    <w:p>
      <w:pPr>
        <w:spacing w:after="100" w:before="200"/>
      </w:pPr>
      <w:r>
        <w:rPr>
          <w:b/>
          <w:color w:val="1E2228"/>
          <w:sz w:val="24"/>
        </w:rPr>
        <w:t>4.1 소스 3-8 — 깔끔한 출력 연습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서식 앞에 </w:t>
      </w:r>
      <w:r>
        <w:rPr>
          <w:b/>
          <w:color w:val="5B3E96"/>
          <w:sz w:val="21"/>
        </w:rPr>
        <w:t>폭(칸 수)</w:t>
      </w:r>
      <w:r>
        <w:rPr>
          <w:b w:val="0"/>
          <w:sz w:val="21"/>
        </w:rPr>
        <w:t xml:space="preserve">을 붙여 표처럼 줄을 맞춘다. 형식은 </w:t>
      </w:r>
      <w:r>
        <w:rPr>
          <w:rFonts w:ascii="Consolas" w:hAnsi="Consolas" w:eastAsia="Consolas"/>
          <w:color w:val="8A3A20"/>
          <w:sz w:val="21"/>
        </w:rPr>
        <w:t>{순번,폭:서식}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Console.WriteLine("{0:D}", 123);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Console.WriteLine("{0,5:D}", 123);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Console.WriteLine("{0,5:D5}", 123);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Console.WriteLine("{0:F}", 123.456);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Console.WriteLine("{0,8:F1}", 123.456);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Console.WriteLine("{0,8:F4}", 123.456);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Console.WriteLine("{0:S}", "CSharp");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Console.WriteLine("{0,8:S}", "CSharp");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(앞 공백까지 실제 그대로):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00123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123.46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123.5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123.4560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CSharp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CSharp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서식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출력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칸 설명 (교재 그림 3-5~3-7)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{0:D}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숫자 자릿수(3칸)만큼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{0,5:D}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␣␣123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5칸 확보 → </w:t>
            </w:r>
            <w:r>
              <w:rPr>
                <w:b/>
                <w:color w:val="5B3E96"/>
                <w:sz w:val="19"/>
              </w:rPr>
              <w:t>오른쪽에 붙임</w:t>
            </w:r>
            <w:r>
              <w:rPr>
                <w:b w:val="0"/>
                <w:sz w:val="19"/>
              </w:rPr>
              <w:t>, 왼쪽 2칸 빈칸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{0,5:D5}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00123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D5 = 정수 다섯 자리 → 빈 두 자리를 </w:t>
            </w:r>
            <w:r>
              <w:rPr>
                <w:b/>
                <w:color w:val="5B3E96"/>
                <w:sz w:val="19"/>
              </w:rPr>
              <w:t>0으로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{0:F}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123.46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기본 소수 둘째 자리(</w:t>
            </w:r>
            <w:r>
              <w:rPr>
                <w:b/>
                <w:color w:val="5B3E96"/>
                <w:sz w:val="19"/>
              </w:rPr>
              <w:t>반올림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{0,8:F1}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␣␣␣123.5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소수점 포함 8칸, 소수 한 자리(반올림) → 왼쪽 3칸 빈칸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{0,8:F4}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123.4560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소수 네 자리, 모자란 자리는 0 → 딱 8칸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{0:S}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CSharp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글자 수만큼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{0,8:S}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␣␣CSharp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8칸 확보, 오른쪽에 붙임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(␣는 공백 한 칸을 눈에 보이게 표시한 것)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폭(콤마 뒤 숫자)</w:t>
      </w:r>
      <w:r>
        <w:rPr>
          <w:b w:val="0"/>
          <w:sz w:val="21"/>
        </w:rPr>
        <w:t xml:space="preserve">은 "전체 몇 칸을 쓸지", </w:t>
      </w:r>
      <w:r>
        <w:rPr>
          <w:b/>
          <w:color w:val="5B3E96"/>
          <w:sz w:val="21"/>
        </w:rPr>
        <w:t>서식 뒤 숫자(D5, F1)</w:t>
      </w:r>
      <w:r>
        <w:rPr>
          <w:b w:val="0"/>
          <w:sz w:val="21"/>
        </w:rPr>
        <w:t>는 "숫자를 몇 자리로 만들지"다. 둘은 다른 개념.</w:t>
      </w:r>
    </w:p>
    <w:p>
      <w:pPr>
        <w:pStyle w:val="ListBullet"/>
        <w:spacing w:after="60"/>
      </w:pPr>
      <w:r>
        <w:rPr>
          <w:b w:val="0"/>
          <w:sz w:val="21"/>
        </w:rPr>
        <w:t>폭이 값보다 좁으면 잘리지 않고 값이 다 나온다(</w:t>
      </w:r>
      <w:r>
        <w:rPr>
          <w:rFonts w:ascii="Consolas" w:hAnsi="Consolas" w:eastAsia="Consolas"/>
          <w:color w:val="8A3A20"/>
          <w:sz w:val="21"/>
        </w:rPr>
        <w:t>{0,2:D}</w:t>
      </w:r>
      <w:r>
        <w:rPr>
          <w:b w:val="0"/>
          <w:sz w:val="21"/>
        </w:rPr>
        <w:t xml:space="preserve">에 123 → </w:t>
      </w:r>
      <w:r>
        <w:rPr>
          <w:rFonts w:ascii="Consolas" w:hAnsi="Consolas" w:eastAsia="Consolas"/>
          <w:color w:val="8A3A20"/>
          <w:sz w:val="21"/>
        </w:rPr>
        <w:t>123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참고: 문자열에는 사실 S라는 서식이 따로 없어 </w:t>
      </w:r>
      <w:r>
        <w:rPr>
          <w:rFonts w:ascii="Consolas" w:hAnsi="Consolas" w:eastAsia="Consolas"/>
          <w:color w:val="8A3A20"/>
          <w:sz w:val="21"/>
        </w:rPr>
        <w:t>:S</w:t>
      </w:r>
      <w:r>
        <w:rPr>
          <w:b w:val="0"/>
          <w:sz w:val="21"/>
        </w:rPr>
        <w:t xml:space="preserve">는 무시되고 폭만 적용된다. 그래서 </w:t>
      </w:r>
      <w:r>
        <w:rPr>
          <w:rFonts w:ascii="Consolas" w:hAnsi="Consolas" w:eastAsia="Consolas"/>
          <w:color w:val="8A3A20"/>
          <w:sz w:val="21"/>
        </w:rPr>
        <w:t>{0,8}</w:t>
      </w:r>
      <w:r>
        <w:rPr>
          <w:b w:val="0"/>
          <w:sz w:val="21"/>
        </w:rPr>
        <w:t>로 써도 결과가 같다.</w:t>
      </w:r>
    </w:p>
    <w:p>
      <w:pPr>
        <w:spacing w:after="120"/>
      </w:pPr>
      <w:r>
        <w:rPr>
          <w:b w:val="0"/>
          <w:sz w:val="21"/>
        </w:rPr>
        <w:t xml:space="preserve">폭에 </w:t>
      </w:r>
      <w:r>
        <w:rPr>
          <w:b/>
          <w:color w:val="5B3E96"/>
          <w:sz w:val="21"/>
        </w:rPr>
        <w:t>음수</w:t>
      </w:r>
      <w:r>
        <w:rPr>
          <w:b w:val="0"/>
          <w:sz w:val="21"/>
        </w:rPr>
        <w:t xml:space="preserve">를 주면 왼쪽 정렬이다 — </w:t>
      </w:r>
      <w:r>
        <w:rPr>
          <w:rFonts w:ascii="Consolas" w:hAnsi="Consolas" w:eastAsia="Consolas"/>
          <w:color w:val="8A3A20"/>
          <w:sz w:val="21"/>
        </w:rPr>
        <w:t>"[{0,-8}]"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[CSharp  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"[{0,8}]"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[  CSharp]</w:t>
      </w:r>
      <w:r>
        <w:rPr>
          <w:b w:val="0"/>
          <w:sz w:val="21"/>
        </w:rPr>
        <w:t xml:space="preserve"> (진짜 실행으로 확인).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폭은 </w:t>
            </w:r>
            <w:r>
              <w:rPr>
                <w:b/>
                <w:color w:val="5B3E96"/>
                <w:sz w:val="20"/>
              </w:rPr>
              <w:t>주차 칸</w:t>
            </w:r>
            <w:r>
              <w:rPr>
                <w:b w:val="0"/>
                <w:sz w:val="20"/>
              </w:rPr>
              <w:t xml:space="preserve">, 값은 </w:t>
            </w:r>
            <w:r>
              <w:rPr>
                <w:b/>
                <w:color w:val="5B3E96"/>
                <w:sz w:val="20"/>
              </w:rPr>
              <w:t>차</w:t>
            </w:r>
            <w:r>
              <w:rPr>
                <w:b w:val="0"/>
                <w:sz w:val="20"/>
              </w:rPr>
              <w:t>다. 5칸짜리 주차 구역에 3칸짜리 차를 오른쪽 벽에 붙여 대면 왼쪽에 2칸이 빈다. D5는 빈칸에 0이라는 고깔을 세워 두는 것.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{0,5:D}</w:t>
      </w:r>
      <w:r>
        <w:rPr>
          <w:b w:val="0"/>
          <w:sz w:val="21"/>
        </w:rPr>
        <w:t xml:space="preserve">의 </w:t>
      </w:r>
      <w:r>
        <w:rPr>
          <w:b/>
          <w:color w:val="5B3E96"/>
          <w:sz w:val="21"/>
        </w:rPr>
        <w:t>콤마</w:t>
      </w:r>
      <w:r>
        <w:rPr>
          <w:b w:val="0"/>
          <w:sz w:val="21"/>
        </w:rPr>
        <w:t xml:space="preserve">를 콜론으로 착각해 </w:t>
      </w:r>
      <w:r>
        <w:rPr>
          <w:rFonts w:ascii="Consolas" w:hAnsi="Consolas" w:eastAsia="Consolas"/>
          <w:color w:val="8A3A20"/>
          <w:sz w:val="21"/>
        </w:rPr>
        <w:t>{0:5:D}</w:t>
      </w:r>
      <w:r>
        <w:rPr>
          <w:b w:val="0"/>
          <w:sz w:val="21"/>
        </w:rPr>
        <w:t xml:space="preserve">로 쓴다 → 오류도 안 나고 </w:t>
      </w:r>
      <w:r>
        <w:rPr>
          <w:rFonts w:ascii="Consolas" w:hAnsi="Consolas" w:eastAsia="Consolas"/>
          <w:color w:val="8A3A20"/>
          <w:sz w:val="21"/>
        </w:rPr>
        <w:t>5:D</w:t>
      </w:r>
      <w:r>
        <w:rPr>
          <w:b w:val="0"/>
          <w:sz w:val="21"/>
        </w:rPr>
        <w:t>라는 글자가 그대로 찍힌다(진짜 실행). 콜론 뒤 전체가 서식으로 해석되기 때문 — 찾기 더 어려운 실수다.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F1·F4의 반올림을 잊는다: 123.456 → F1은 </w:t>
      </w:r>
      <w:r>
        <w:rPr>
          <w:rFonts w:ascii="Consolas" w:hAnsi="Consolas" w:eastAsia="Consolas"/>
          <w:color w:val="8A3A20"/>
          <w:sz w:val="21"/>
        </w:rPr>
        <w:t>123.5</w:t>
      </w:r>
      <w:r>
        <w:rPr>
          <w:b w:val="0"/>
          <w:sz w:val="21"/>
        </w:rPr>
        <w:t xml:space="preserve">, F는 </w:t>
      </w:r>
      <w:r>
        <w:rPr>
          <w:rFonts w:ascii="Consolas" w:hAnsi="Consolas" w:eastAsia="Consolas"/>
          <w:color w:val="8A3A20"/>
          <w:sz w:val="21"/>
        </w:rPr>
        <w:t>123.46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역슬래시로 부리는 특수 문자 — 이스케이프 (교재 p.101~103)</w:t>
      </w:r>
    </w:p>
    <w:p>
      <w:pPr>
        <w:spacing w:after="100" w:before="200"/>
      </w:pPr>
      <w:r>
        <w:rPr>
          <w:b/>
          <w:color w:val="1E2228"/>
          <w:sz w:val="24"/>
        </w:rPr>
        <w:t>5.1 소스 3-9 — 한 행 넘기기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Console.WriteLine("한 행입니다. 또 한 행입니다.");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Console.WriteLine("한 행입니다. \n또 한 행입니다.");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한 행입니다. 또 한 행입니다.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한 행입니다.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또 한 행입니다.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WriteLine()</w:t>
      </w:r>
      <w:r>
        <w:rPr>
          <w:b w:val="0"/>
          <w:sz w:val="21"/>
        </w:rPr>
        <w:t xml:space="preserve">은 출력 뒤에 저절로 줄을 바꾸지만, 문자열 </w:t>
      </w:r>
      <w:r>
        <w:rPr>
          <w:b/>
          <w:color w:val="5B3E96"/>
          <w:sz w:val="21"/>
        </w:rPr>
        <w:t>중간에서</w:t>
      </w:r>
      <w:r>
        <w:rPr>
          <w:b w:val="0"/>
          <w:sz w:val="21"/>
        </w:rPr>
        <w:t xml:space="preserve"> 줄을 바꾸려면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>을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두 번째 출력의 </w:t>
      </w:r>
      <w:r>
        <w:rPr>
          <w:rFonts w:ascii="Consolas" w:hAnsi="Consolas" w:eastAsia="Consolas"/>
          <w:color w:val="8A3A20"/>
          <w:sz w:val="21"/>
        </w:rPr>
        <w:t>한 행입니다.</w:t>
      </w:r>
      <w:r>
        <w:rPr>
          <w:b w:val="0"/>
          <w:sz w:val="21"/>
        </w:rPr>
        <w:t xml:space="preserve"> 뒤에는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 앞의 공백 1칸이 남아 있다(눈에 안 보일 뿐).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이렇게 </w:t>
      </w:r>
      <w:r>
        <w:rPr>
          <w:rFonts w:ascii="Consolas" w:hAnsi="Consolas" w:eastAsia="Consolas"/>
          <w:color w:val="8A3A20"/>
          <w:sz w:val="21"/>
        </w:rPr>
        <w:t>\</w:t>
      </w:r>
      <w:r>
        <w:rPr>
          <w:b w:val="0"/>
          <w:sz w:val="21"/>
        </w:rPr>
        <w:t xml:space="preserve">(백슬래시)로 시작하는 특수 문자를 </w:t>
      </w:r>
      <w:r>
        <w:rPr>
          <w:b/>
          <w:color w:val="5B3E96"/>
          <w:sz w:val="21"/>
        </w:rPr>
        <w:t>이스케이프(Escape) 문자</w:t>
      </w:r>
      <w:r>
        <w:rPr>
          <w:b w:val="0"/>
          <w:sz w:val="21"/>
        </w:rPr>
        <w:t xml:space="preserve"> 또는 서식 문자라 한다.</w:t>
      </w:r>
    </w:p>
    <w:p>
      <w:pPr>
        <w:spacing w:after="100" w:before="200"/>
      </w:pPr>
      <w:r>
        <w:rPr>
          <w:b/>
          <w:color w:val="1E2228"/>
          <w:sz w:val="24"/>
        </w:rPr>
        <w:t>5.2 표 3-2 이스케이프 문자의 종류 (교재 p.102)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이스케이프 문자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새로운 줄로 이동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[Enter] 키를 누른 효과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다음 탭으로 이동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[Tab] 키를 누른 효과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뒤로 한 칸 이동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[Backspace] 키를 누른 효과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\를 출력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\'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'를 출력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"를 출력</w:t>
            </w:r>
          </w:p>
        </w:tc>
        <w:tc>
          <w:tcPr>
            <w:tcW w:type="dxa" w:w="3249"/>
          </w:tcPr>
          <w:p>
            <w:r/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5.3 소스 3-10 — 이스케이프 문자 활용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Console.WriteLine("\n줄바꿈\n연습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Console.WriteLine("\t탭키\t연습");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Console.WriteLine("글자가 \"강조\"되는 효과1");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Console.WriteLine("글자가 \'강조\'되는 효과2");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Console.WriteLine("\\\\\\ 역슬래쉬 세 개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Console.WriteLine("\\n \\t \\를 그대로 출력");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결과 (첫 줄은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이 만든 빈 줄. 4번째 줄의 간격은 실제로는 </w:t>
      </w:r>
      <w:r>
        <w:rPr>
          <w:b/>
          <w:color w:val="5B3E96"/>
          <w:sz w:val="21"/>
        </w:rPr>
        <w:t>탭 문자 2개</w:t>
      </w:r>
      <w:r>
        <w:rPr>
          <w:b w:val="0"/>
          <w:sz w:val="21"/>
        </w:rPr>
        <w:t>이며, 콘솔 탭 간격 8칸 기준으로 풀어 적었다):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줄바꿈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연습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탭키    연습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글자가 "강조"되는 효과1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글자가 '강조'되는 효과2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\\\ 역슬래쉬 세 개 출력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\n \t \를 그대로 출력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맨 앞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으로 빈 줄 하나 → </w:t>
      </w:r>
      <w:r>
        <w:rPr>
          <w:rFonts w:ascii="Consolas" w:hAnsi="Consolas" w:eastAsia="Consolas"/>
          <w:color w:val="8A3A20"/>
          <w:sz w:val="21"/>
        </w:rPr>
        <w:t>줄바꿈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 xml:space="preserve">연습 </w:t>
      </w:r>
      <w:r>
        <w:rPr>
          <w:b w:val="0"/>
          <w:sz w:val="21"/>
        </w:rPr>
        <w:t>(뒤에 공백 1칸).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4행: </w:t>
      </w:r>
      <w:r>
        <w:rPr>
          <w:rFonts w:ascii="Consolas" w:hAnsi="Consolas" w:eastAsia="Consolas"/>
          <w:color w:val="8A3A20"/>
          <w:sz w:val="21"/>
        </w:rPr>
        <w:t>\t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다음 탭 위치(8칸 단위)</w:t>
      </w:r>
      <w:r>
        <w:rPr>
          <w:b w:val="0"/>
          <w:sz w:val="21"/>
        </w:rPr>
        <w:t xml:space="preserve">까지 띄운다. 한글 한 글자는 콘솔에서 2칸이라 </w:t>
      </w:r>
      <w:r>
        <w:rPr>
          <w:rFonts w:ascii="Consolas" w:hAnsi="Consolas" w:eastAsia="Consolas"/>
          <w:color w:val="8A3A20"/>
          <w:sz w:val="21"/>
        </w:rPr>
        <w:t>탭키</w:t>
      </w:r>
      <w:r>
        <w:rPr>
          <w:b w:val="0"/>
          <w:sz w:val="21"/>
        </w:rPr>
        <w:t>(4칸) 뒤 탭은 4칸만 띄운다.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5행: 문자열 안에서 </w:t>
      </w:r>
      <w:r>
        <w:rPr>
          <w:rFonts w:ascii="Consolas" w:hAnsi="Consolas" w:eastAsia="Consolas"/>
          <w:color w:val="8A3A20"/>
          <w:sz w:val="21"/>
        </w:rPr>
        <w:t>"</w:t>
      </w:r>
      <w:r>
        <w:rPr>
          <w:b w:val="0"/>
          <w:sz w:val="21"/>
        </w:rPr>
        <w:t xml:space="preserve">를 쓰려면 </w:t>
      </w:r>
      <w:r>
        <w:rPr>
          <w:rFonts w:ascii="Consolas" w:hAnsi="Consolas" w:eastAsia="Consolas"/>
          <w:color w:val="8A3A20"/>
          <w:sz w:val="21"/>
        </w:rPr>
        <w:t>\"</w:t>
      </w:r>
      <w:r>
        <w:rPr>
          <w:b w:val="0"/>
          <w:sz w:val="21"/>
        </w:rPr>
        <w:t xml:space="preserve">. 그냥 </w:t>
      </w:r>
      <w:r>
        <w:rPr>
          <w:rFonts w:ascii="Consolas" w:hAnsi="Consolas" w:eastAsia="Consolas"/>
          <w:color w:val="8A3A20"/>
          <w:sz w:val="21"/>
        </w:rPr>
        <w:t>"</w:t>
      </w:r>
      <w:r>
        <w:rPr>
          <w:b w:val="0"/>
          <w:sz w:val="21"/>
        </w:rPr>
        <w:t>를 쓰면 문자열이 거기서 끝나 버려 컴파일 오류.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6행: </w:t>
      </w:r>
      <w:r>
        <w:rPr>
          <w:rFonts w:ascii="Consolas" w:hAnsi="Consolas" w:eastAsia="Consolas"/>
          <w:color w:val="8A3A20"/>
          <w:sz w:val="21"/>
        </w:rPr>
        <w:t>'</w:t>
      </w:r>
      <w:r>
        <w:rPr>
          <w:b w:val="0"/>
          <w:sz w:val="21"/>
        </w:rPr>
        <w:t xml:space="preserve">는 문자열 안에서는 그냥 써도 되지만 </w:t>
      </w:r>
      <w:r>
        <w:rPr>
          <w:rFonts w:ascii="Consolas" w:hAnsi="Consolas" w:eastAsia="Consolas"/>
          <w:color w:val="8A3A20"/>
          <w:sz w:val="21"/>
        </w:rPr>
        <w:t>\'</w:t>
      </w:r>
      <w:r>
        <w:rPr>
          <w:b w:val="0"/>
          <w:sz w:val="21"/>
        </w:rPr>
        <w:t xml:space="preserve">로 써도 같다. (문자 </w:t>
      </w:r>
      <w:r>
        <w:rPr>
          <w:rFonts w:ascii="Consolas" w:hAnsi="Consolas" w:eastAsia="Consolas"/>
          <w:color w:val="8A3A20"/>
          <w:sz w:val="21"/>
        </w:rPr>
        <w:t>char</w:t>
      </w:r>
      <w:r>
        <w:rPr>
          <w:b w:val="0"/>
          <w:sz w:val="21"/>
        </w:rPr>
        <w:t xml:space="preserve">에서는 </w:t>
      </w:r>
      <w:r>
        <w:rPr>
          <w:rFonts w:ascii="Consolas" w:hAnsi="Consolas" w:eastAsia="Consolas"/>
          <w:color w:val="8A3A20"/>
          <w:sz w:val="21"/>
        </w:rPr>
        <w:t>'\''</w:t>
      </w:r>
      <w:r>
        <w:rPr>
          <w:b w:val="0"/>
          <w:sz w:val="21"/>
        </w:rPr>
        <w:t>처럼 꼭 필요)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백슬래시 하나를 찍으려면 </w:t>
      </w:r>
      <w:r>
        <w:rPr>
          <w:rFonts w:ascii="Consolas" w:hAnsi="Consolas" w:eastAsia="Consolas"/>
          <w:color w:val="8A3A20"/>
          <w:sz w:val="21"/>
        </w:rPr>
        <w:t>\\</w:t>
      </w:r>
      <w:r>
        <w:rPr>
          <w:b w:val="0"/>
          <w:sz w:val="21"/>
        </w:rPr>
        <w:t xml:space="preserve"> 두 개 → </w:t>
      </w:r>
      <w:r>
        <w:rPr>
          <w:b/>
          <w:color w:val="5B3E96"/>
          <w:sz w:val="21"/>
        </w:rPr>
        <w:t>6개를 쓰면 3개</w:t>
      </w:r>
      <w:r>
        <w:rPr>
          <w:b w:val="0"/>
          <w:sz w:val="21"/>
        </w:rPr>
        <w:t xml:space="preserve"> 출력.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8행: </w:t>
      </w:r>
      <w:r>
        <w:rPr>
          <w:rFonts w:ascii="Consolas" w:hAnsi="Consolas" w:eastAsia="Consolas"/>
          <w:color w:val="8A3A20"/>
          <w:sz w:val="21"/>
        </w:rPr>
        <w:t>\\n</w:t>
      </w:r>
      <w:r>
        <w:rPr>
          <w:b w:val="0"/>
          <w:sz w:val="21"/>
        </w:rPr>
        <w:t xml:space="preserve">은 </w:t>
      </w:r>
      <w:r>
        <w:rPr>
          <w:rFonts w:ascii="Consolas" w:hAnsi="Consolas" w:eastAsia="Consolas"/>
          <w:color w:val="8A3A20"/>
          <w:sz w:val="21"/>
        </w:rPr>
        <w:t>\</w:t>
      </w:r>
      <w:r>
        <w:rPr>
          <w:b w:val="0"/>
          <w:sz w:val="21"/>
        </w:rPr>
        <w:t xml:space="preserve"> + </w:t>
      </w:r>
      <w:r>
        <w:rPr>
          <w:rFonts w:ascii="Consolas" w:hAnsi="Consolas" w:eastAsia="Consolas"/>
          <w:color w:val="8A3A20"/>
          <w:sz w:val="21"/>
        </w:rPr>
        <w:t>n</w:t>
      </w:r>
      <w:r>
        <w:rPr>
          <w:b w:val="0"/>
          <w:sz w:val="21"/>
        </w:rPr>
        <w:t xml:space="preserve">이라 줄바꿈이 아니라 글자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>이 그대로 찍힌다.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</w:t>
            </w:r>
            <w:r>
              <w:rPr>
                <w:rFonts w:ascii="Consolas" w:hAnsi="Consolas" w:eastAsia="Consolas"/>
                <w:color w:val="8A3A20"/>
                <w:sz w:val="20"/>
              </w:rPr>
              <w:t>\</w:t>
            </w:r>
            <w:r>
              <w:rPr>
                <w:b w:val="0"/>
                <w:sz w:val="20"/>
              </w:rPr>
              <w:t xml:space="preserve">는 "다음 글자는 평소 뜻이 아니야"라는 </w:t>
            </w:r>
            <w:r>
              <w:rPr>
                <w:b/>
                <w:color w:val="5B3E96"/>
                <w:sz w:val="20"/>
              </w:rPr>
              <w:t>깃발</w:t>
            </w:r>
            <w:r>
              <w:rPr>
                <w:b w:val="0"/>
                <w:sz w:val="20"/>
              </w:rPr>
              <w:t xml:space="preserve">이다. </w:t>
            </w:r>
            <w:r>
              <w:rPr>
                <w:rFonts w:ascii="Consolas" w:hAnsi="Consolas" w:eastAsia="Consolas"/>
                <w:color w:val="8A3A20"/>
                <w:sz w:val="20"/>
              </w:rPr>
              <w:t>n</w:t>
            </w:r>
            <w:r>
              <w:rPr>
                <w:b w:val="0"/>
                <w:sz w:val="20"/>
              </w:rPr>
              <w:t xml:space="preserve"> 앞에 꽂으면 줄바꿈, </w:t>
            </w:r>
            <w:r>
              <w:rPr>
                <w:rFonts w:ascii="Consolas" w:hAnsi="Consolas" w:eastAsia="Consolas"/>
                <w:color w:val="8A3A20"/>
                <w:sz w:val="20"/>
              </w:rPr>
              <w:t>\</w:t>
            </w:r>
            <w:r>
              <w:rPr>
                <w:b w:val="0"/>
                <w:sz w:val="20"/>
              </w:rPr>
              <w:t xml:space="preserve"> 앞에 꽂으면 진짜 역슬래시.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폴더 경로 </w:t>
      </w:r>
      <w:r>
        <w:rPr>
          <w:rFonts w:ascii="Consolas" w:hAnsi="Consolas" w:eastAsia="Consolas"/>
          <w:color w:val="8A3A20"/>
          <w:sz w:val="21"/>
        </w:rPr>
        <w:t>"C:\CookC#\temp"</w:t>
      </w:r>
      <w:r>
        <w:rPr>
          <w:b w:val="0"/>
          <w:sz w:val="21"/>
        </w:rPr>
        <w:t xml:space="preserve">를 그대로 쓴다 → </w:t>
      </w:r>
      <w:r>
        <w:rPr>
          <w:rFonts w:ascii="Consolas" w:hAnsi="Consolas" w:eastAsia="Consolas"/>
          <w:color w:val="8A3A20"/>
          <w:sz w:val="21"/>
        </w:rPr>
        <w:t>\C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\t</w:t>
      </w:r>
      <w:r>
        <w:rPr>
          <w:b w:val="0"/>
          <w:sz w:val="21"/>
        </w:rPr>
        <w:t xml:space="preserve">가 이스케이프로 해석되어 오류·오작동. </w:t>
      </w:r>
      <w:r>
        <w:rPr>
          <w:rFonts w:ascii="Consolas" w:hAnsi="Consolas" w:eastAsia="Consolas"/>
          <w:color w:val="8A3A20"/>
          <w:sz w:val="21"/>
        </w:rPr>
        <w:t>"C:\\CookC#\\temp"</w:t>
      </w:r>
      <w:r>
        <w:rPr>
          <w:b w:val="0"/>
          <w:sz w:val="21"/>
        </w:rPr>
        <w:t>로.</w:t>
      </w:r>
    </w:p>
    <w:p>
      <w:pPr>
        <w:pStyle w:val="ListBullet"/>
        <w:spacing w:after="60"/>
      </w:pPr>
      <w:r>
        <w:rPr>
          <w:b w:val="0"/>
          <w:sz w:val="21"/>
        </w:rPr>
        <w:t>이스케이프가 아닌 글자(</w:t>
      </w:r>
      <w:r>
        <w:rPr>
          <w:rFonts w:ascii="Consolas" w:hAnsi="Consolas" w:eastAsia="Consolas"/>
          <w:color w:val="8A3A20"/>
          <w:sz w:val="21"/>
        </w:rPr>
        <w:t>\c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\y</w:t>
      </w:r>
      <w:r>
        <w:rPr>
          <w:b w:val="0"/>
          <w:sz w:val="21"/>
        </w:rPr>
        <w:t xml:space="preserve"> 등)는 컴파일 오류다(연습문제 7번 보기의 함정).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[프로그램 1] 별 다이아몬드 완성 (교재 p.103~104)</w:t>
      </w:r>
    </w:p>
    <w:p>
      <w:pPr>
        <w:spacing w:after="100" w:before="200"/>
      </w:pPr>
      <w:r>
        <w:rPr>
          <w:b/>
          <w:color w:val="1E2228"/>
          <w:sz w:val="24"/>
        </w:rPr>
        <w:t>6.1 소스 3-11 — 별표 출력 프로그램</w:t>
      </w:r>
    </w:p>
    <w:p>
      <w:pPr>
        <w:spacing w:after="120"/>
      </w:pPr>
      <w:r>
        <w:rPr>
          <w:b w:val="0"/>
          <w:sz w:val="21"/>
        </w:rPr>
        <w:t xml:space="preserve">목적: 지금까지 배운 </w:t>
      </w: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>만으로 다이아몬드를 찍는다. 원리: 윗줄일수록 앞 공백을 늘리고, 별을 2개씩 줄인다.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  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★★★★★");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★★★★★★★");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Console.WriteLine("★★★★★★★★★");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★★★★★★★");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★★★★★");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★★★");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  ★");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(한국어 콘솔 화면에서 다이아몬드가 된다. 마크다운·웹 글꼴에서는 ★ 폭이 달라 어긋나 보일 수 있다):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★★★★★★★★★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★★★★★★★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★★★★★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★★★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★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앞 공백 </w:t>
      </w:r>
      <w:r>
        <w:rPr>
          <w:b/>
          <w:color w:val="5B3E96"/>
          <w:sz w:val="21"/>
        </w:rPr>
        <w:t>8·6·4·2·0·2·4·6·8칸</w:t>
      </w:r>
      <w:r>
        <w:rPr>
          <w:b w:val="0"/>
          <w:sz w:val="21"/>
        </w:rPr>
        <w:t xml:space="preserve">: 한국어 콘솔에서 ★는 </w:t>
      </w:r>
      <w:r>
        <w:rPr>
          <w:b/>
          <w:color w:val="5B3E96"/>
          <w:sz w:val="21"/>
        </w:rPr>
        <w:t>2칸 폭</w:t>
      </w:r>
      <w:r>
        <w:rPr>
          <w:b w:val="0"/>
          <w:sz w:val="21"/>
        </w:rPr>
        <w:t xml:space="preserve">이다. 별이 한 줄에 2개씩 줄 때 양쪽으로 1개씩 줄어드니, 앞 공백은 별 1개 폭 = </w:t>
      </w:r>
      <w:r>
        <w:rPr>
          <w:b/>
          <w:color w:val="5B3E96"/>
          <w:sz w:val="21"/>
        </w:rPr>
        <w:t>2칸씩</w:t>
      </w:r>
      <w:r>
        <w:rPr>
          <w:b w:val="0"/>
          <w:sz w:val="21"/>
        </w:rPr>
        <w:t xml:space="preserve"> 늘려야 가운데가 맞는다.</w:t>
      </w:r>
    </w:p>
    <w:p>
      <w:pPr>
        <w:pStyle w:val="ListBullet"/>
        <w:spacing w:after="60"/>
      </w:pPr>
      <w:r>
        <w:rPr>
          <w:b w:val="0"/>
          <w:sz w:val="21"/>
        </w:rPr>
        <w:t>교재 인쇄본은 글꼴이 달라 공백이 4·3·2·1칸처럼 보이고, 교재 캡처끼리도 칸 수가 조금씩 다르게 측정된다(판독 불확실). 그래서 칸 수는 위의 원리(별 1개 = 공백 2칸)로 정했다.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별표 입력(교재 TIP): 메모장에서 </w:t>
      </w:r>
      <w:r>
        <w:rPr>
          <w:rFonts w:ascii="Consolas" w:hAnsi="Consolas" w:eastAsia="Consolas"/>
          <w:color w:val="8A3A20"/>
          <w:sz w:val="21"/>
        </w:rPr>
        <w:t>ㅁ</w:t>
      </w:r>
      <w:r>
        <w:rPr>
          <w:b w:val="0"/>
          <w:sz w:val="21"/>
        </w:rPr>
        <w:t xml:space="preserve"> 입력 후 한자 키 → ★ 선택, 복사해 붙인다.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설명대로 이 방식은 별을 매번 손으로 쳐야 한다 — </w:t>
      </w:r>
      <w:r>
        <w:rPr>
          <w:b/>
          <w:color w:val="5B3E96"/>
          <w:sz w:val="21"/>
        </w:rPr>
        <w:t>6장 반복문</w:t>
      </w:r>
      <w:r>
        <w:rPr>
          <w:b w:val="0"/>
          <w:sz w:val="21"/>
        </w:rPr>
        <w:t>을 배우면 몇 줄로 줄어든다.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>공백을 1칸씩만 늘려 다이아몬드가 한쪽으로 기운다(★ 2칸 폭을 잊음).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따옴표 밖에 공백을 둔다 — 공백은 반드시 </w:t>
      </w:r>
      <w:r>
        <w:rPr>
          <w:b/>
          <w:color w:val="5B3E96"/>
          <w:sz w:val="21"/>
        </w:rPr>
        <w:t>따옴표 안</w:t>
      </w:r>
      <w:r>
        <w:rPr>
          <w:b w:val="0"/>
          <w:sz w:val="21"/>
        </w:rPr>
        <w:t>에 있어야 출력된다.</w:t>
      </w:r>
    </w:p>
    <w:p>
      <w:pPr>
        <w:spacing w:after="100" w:before="200"/>
      </w:pPr>
      <w:r>
        <w:rPr>
          <w:b/>
          <w:color w:val="1E2228"/>
          <w:sz w:val="24"/>
        </w:rPr>
        <w:t>6.2 SELF STUDY 3-1 — 하트 모래시계 (교재 p.104)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하트(♥) 9·7·5·3·1·1·3·5·7·9개가 모래시계 모양으로 나오게 작성하라.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>: 다이아몬드를 위아래로 뒤집은 모양. ♥도 한국어 콘솔에서 2칸 폭이므로 공백은 0·2·4·6·8·8·6·4·2·0칸.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Console.WriteLine("♥♥♥♥♥♥♥♥♥");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♥♥♥♥♥♥♥");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  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  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  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  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 ♥♥♥♥♥♥♥");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Console.WriteLine("♥♥♥♥♥♥♥♥♥");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♥♥♥♥♥♥♥♥♥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♥♥♥♥♥♥♥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♥♥♥♥♥♥♥♥♥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변수는 이름 붙은 그릇 — 선언과 이름 규칙 (교재 p.105~107)</w:t>
      </w:r>
    </w:p>
    <w:p>
      <w:pPr>
        <w:spacing w:after="100" w:before="200"/>
      </w:pPr>
      <w:r>
        <w:rPr>
          <w:b/>
          <w:color w:val="1E2228"/>
          <w:sz w:val="24"/>
        </w:rPr>
        <w:t>7.1 소스 3-12 — 변수의 선언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자주 쓰는 다섯 가지 그릇(bool·int·float·char·string)을 준비하고 처음 값을 넣는다.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boolVar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intVar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floatVar = 0.0f;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charVar = ' ';        // 공백문자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strVar = "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없음 (출력문이 없다 — 빌드·실행은 정상)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변수</w:t>
      </w:r>
      <w:r>
        <w:rPr>
          <w:b w:val="0"/>
          <w:sz w:val="21"/>
        </w:rPr>
        <w:t xml:space="preserve"> = 값을 저장하는 메모리 공간 = </w:t>
      </w:r>
      <w:r>
        <w:rPr>
          <w:b/>
          <w:color w:val="5B3E96"/>
          <w:sz w:val="21"/>
        </w:rPr>
        <w:t>그릇</w:t>
      </w:r>
      <w:r>
        <w:rPr>
          <w:b w:val="0"/>
          <w:sz w:val="21"/>
        </w:rPr>
        <w:t xml:space="preserve">. 선언은 그릇을 준비하는 일 → 요리 전에 그릇부터 꺼내듯 </w:t>
      </w:r>
      <w:r>
        <w:rPr>
          <w:b/>
          <w:color w:val="5B3E96"/>
          <w:sz w:val="21"/>
        </w:rPr>
        <w:t>선언이 먼저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형식 </w:t>
      </w:r>
      <w:r>
        <w:rPr>
          <w:rFonts w:ascii="Consolas" w:hAnsi="Consolas" w:eastAsia="Consolas"/>
          <w:color w:val="8A3A20"/>
          <w:sz w:val="21"/>
        </w:rPr>
        <w:t>데이터형 변수이름 = 초기값;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bool</w:t>
      </w:r>
      <w:r>
        <w:rPr>
          <w:b w:val="0"/>
          <w:sz w:val="21"/>
        </w:rPr>
        <w:t xml:space="preserve">(불: true/false) · </w:t>
      </w:r>
      <w:r>
        <w:rPr>
          <w:rFonts w:ascii="Consolas" w:hAnsi="Consolas" w:eastAsia="Consolas"/>
          <w:color w:val="8A3A20"/>
          <w:sz w:val="21"/>
        </w:rPr>
        <w:t>int</w:t>
      </w:r>
      <w:r>
        <w:rPr>
          <w:b w:val="0"/>
          <w:sz w:val="21"/>
        </w:rPr>
        <w:t xml:space="preserve">(정수) · </w:t>
      </w:r>
      <w:r>
        <w:rPr>
          <w:rFonts w:ascii="Consolas" w:hAnsi="Consolas" w:eastAsia="Consolas"/>
          <w:color w:val="8A3A20"/>
          <w:sz w:val="21"/>
        </w:rPr>
        <w:t>float</w:t>
      </w:r>
      <w:r>
        <w:rPr>
          <w:b w:val="0"/>
          <w:sz w:val="21"/>
        </w:rPr>
        <w:t xml:space="preserve">(실수) · </w:t>
      </w:r>
      <w:r>
        <w:rPr>
          <w:rFonts w:ascii="Consolas" w:hAnsi="Consolas" w:eastAsia="Consolas"/>
          <w:color w:val="8A3A20"/>
          <w:sz w:val="21"/>
        </w:rPr>
        <w:t>char</w:t>
      </w:r>
      <w:r>
        <w:rPr>
          <w:b w:val="0"/>
          <w:sz w:val="21"/>
        </w:rPr>
        <w:t xml:space="preserve">(문자 한 글자, </w:t>
      </w:r>
      <w:r>
        <w:rPr>
          <w:b/>
          <w:color w:val="5B3E96"/>
          <w:sz w:val="21"/>
        </w:rPr>
        <w:t>작은따옴표</w:t>
      </w:r>
      <w:r>
        <w:rPr>
          <w:b w:val="0"/>
          <w:sz w:val="21"/>
        </w:rPr>
        <w:t xml:space="preserve">) · </w:t>
      </w:r>
      <w:r>
        <w:rPr>
          <w:rFonts w:ascii="Consolas" w:hAnsi="Consolas" w:eastAsia="Consolas"/>
          <w:color w:val="8A3A20"/>
          <w:sz w:val="21"/>
        </w:rPr>
        <w:t>string</w:t>
      </w:r>
      <w:r>
        <w:rPr>
          <w:b w:val="0"/>
          <w:sz w:val="21"/>
        </w:rPr>
        <w:t xml:space="preserve">(문자열, </w:t>
      </w:r>
      <w:r>
        <w:rPr>
          <w:b/>
          <w:color w:val="5B3E96"/>
          <w:sz w:val="21"/>
        </w:rPr>
        <w:t>큰따옴표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TIP: float에 넣는 실수는 </w:t>
      </w:r>
      <w:r>
        <w:rPr>
          <w:b/>
          <w:color w:val="5B3E96"/>
          <w:sz w:val="21"/>
        </w:rPr>
        <w:t>뒤에 f</w:t>
      </w:r>
      <w:r>
        <w:rPr>
          <w:b w:val="0"/>
          <w:sz w:val="21"/>
        </w:rPr>
        <w:t>(</w:t>
      </w:r>
      <w:r>
        <w:rPr>
          <w:rFonts w:ascii="Consolas" w:hAnsi="Consolas" w:eastAsia="Consolas"/>
          <w:color w:val="8A3A20"/>
          <w:sz w:val="21"/>
        </w:rPr>
        <w:t>0.0f</w:t>
      </w:r>
      <w:r>
        <w:rPr>
          <w:b w:val="0"/>
          <w:sz w:val="21"/>
        </w:rPr>
        <w:t xml:space="preserve">). char는 </w:t>
      </w:r>
      <w:r>
        <w:rPr>
          <w:b/>
          <w:color w:val="5B3E96"/>
          <w:sz w:val="21"/>
        </w:rPr>
        <w:t>반드시 한 글자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''</w:t>
      </w:r>
      <w:r>
        <w:rPr>
          <w:b w:val="0"/>
          <w:sz w:val="21"/>
        </w:rPr>
        <w:t>처럼 비우면 오류.</w:t>
      </w:r>
    </w:p>
    <w:p>
      <w:pPr>
        <w:spacing w:after="120"/>
      </w:pPr>
      <w:r>
        <w:rPr>
          <w:b w:val="0"/>
          <w:sz w:val="21"/>
        </w:rPr>
        <w:t>진짜 컴파일러로 확인한 두 오류: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잘못 쓴 코드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오류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float f = 3.14;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CS0664: double 형식의 리터럴을 암시적으로 'float' 형식으로 변환할 수 없습니다. … 'F' 접미사를 사용하세요.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char c = '';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CS1011: 빈 문자 리터럴입니다.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![그림 3-9 변수 종류의 개념](../deck/assets/prof/ch03/fig3_9_vars.png) *교재 그림 3-9 발췌 — 불형·정수형·실수형·문자·문자열 변수를 모양이 다른 그릇으로 표현*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국그릇에 밥을 담지 않듯, 정수 그릇(int)에 3.14를 담을 수 없다. </w:t>
            </w:r>
            <w:r>
              <w:rPr>
                <w:b/>
                <w:color w:val="5B3E96"/>
                <w:sz w:val="20"/>
              </w:rPr>
              <w:t>그릇의 종류 = 데이터형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7.2 변수 이름 짓는 규칙 (교재 p.106)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규칙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대소문자를 구분한다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myVar</w:t>
            </w:r>
            <w:r>
              <w:rPr>
                <w:b w:val="0"/>
                <w:sz w:val="19"/>
              </w:rPr>
              <w:t xml:space="preserve">와 </w:t>
            </w:r>
            <w:r>
              <w:rPr>
                <w:rFonts w:ascii="Consolas" w:hAnsi="Consolas" w:eastAsia="Consolas"/>
                <w:color w:val="8A3A20"/>
                <w:sz w:val="19"/>
              </w:rPr>
              <w:t>MyVar</w:t>
            </w:r>
            <w:r>
              <w:rPr>
                <w:b w:val="0"/>
                <w:sz w:val="19"/>
              </w:rPr>
              <w:t>는 다른 변수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문자·숫자·언더바(_)를 쓸 수 있으나 </w:t>
            </w:r>
            <w:r>
              <w:rPr>
                <w:b/>
                <w:color w:val="5B3E96"/>
                <w:sz w:val="19"/>
              </w:rPr>
              <w:t>숫자로 시작하면 안 된다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var2</w:t>
            </w:r>
            <w:r>
              <w:rPr>
                <w:b w:val="0"/>
                <w:sz w:val="19"/>
              </w:rPr>
              <w:t xml:space="preserve">(○) </w:t>
            </w:r>
            <w:r>
              <w:rPr>
                <w:rFonts w:ascii="Consolas" w:hAnsi="Consolas" w:eastAsia="Consolas"/>
                <w:color w:val="8A3A20"/>
                <w:sz w:val="19"/>
              </w:rPr>
              <w:t>_var</w:t>
            </w:r>
            <w:r>
              <w:rPr>
                <w:b w:val="0"/>
                <w:sz w:val="19"/>
              </w:rPr>
              <w:t xml:space="preserve">(○) </w:t>
            </w:r>
            <w:r>
              <w:rPr>
                <w:rFonts w:ascii="Consolas" w:hAnsi="Consolas" w:eastAsia="Consolas"/>
                <w:color w:val="8A3A20"/>
                <w:sz w:val="19"/>
              </w:rPr>
              <w:t>var_2</w:t>
            </w:r>
            <w:r>
              <w:rPr>
                <w:b w:val="0"/>
                <w:sz w:val="19"/>
              </w:rPr>
              <w:t xml:space="preserve">(○) </w:t>
            </w:r>
            <w:r>
              <w:rPr>
                <w:rFonts w:ascii="Consolas" w:hAnsi="Consolas" w:eastAsia="Consolas"/>
                <w:color w:val="8A3A20"/>
                <w:sz w:val="19"/>
              </w:rPr>
              <w:t>2Var</w:t>
            </w:r>
            <w:r>
              <w:rPr>
                <w:b w:val="0"/>
                <w:sz w:val="19"/>
              </w:rPr>
              <w:t>(×)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예약어</w:t>
            </w:r>
            <w:r>
              <w:rPr>
                <w:b w:val="0"/>
                <w:sz w:val="19"/>
              </w:rPr>
              <w:t>는 변수 이름으로 쓸 수 없다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아래 목록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대표 예약어(교재 원문): </w:t>
      </w:r>
      <w:r>
        <w:rPr>
          <w:rFonts w:ascii="Consolas" w:hAnsi="Consolas" w:eastAsia="Consolas"/>
          <w:color w:val="8A3A20"/>
          <w:sz w:val="21"/>
        </w:rPr>
        <w:t>bool, break, byte, case, catch, char, continue, default, do, else, false, float, for, if, int, null, short, sizeof, switch, try, void, while …</w:t>
      </w:r>
    </w:p>
    <w:p>
      <w:pPr>
        <w:spacing w:after="100" w:before="200"/>
      </w:pPr>
      <w:r>
        <w:rPr>
          <w:b/>
          <w:color w:val="1E2228"/>
          <w:sz w:val="24"/>
        </w:rPr>
        <w:t>7.3 소스 3-13 — 변수의 종류 확인 (</w:t>
      </w:r>
      <w:r>
        <w:rPr>
          <w:rFonts w:ascii="Consolas" w:hAnsi="Consolas" w:eastAsia="Consolas"/>
          <w:color w:val="8A3A20"/>
          <w:sz w:val="24"/>
        </w:rPr>
        <w:t>GetType()</w:t>
      </w:r>
      <w:r>
        <w:rPr>
          <w:b/>
          <w:color w:val="1E2228"/>
          <w:sz w:val="24"/>
        </w:rPr>
        <w:t>)</w:t>
      </w:r>
    </w:p>
    <w:p>
      <w:pPr>
        <w:spacing w:after="120"/>
      </w:pPr>
      <w:r>
        <w:rPr>
          <w:b w:val="0"/>
          <w:sz w:val="21"/>
        </w:rPr>
        <w:t>교재는 앞부분을 "[소스 3-12]의 3~7행과 동일 코드"로 줄여 적었다. 채워 넣은 전체 코드: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boolVar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intVar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floatVar = 0.0f;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charVar = ' ';        // 공백문자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strVar = "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Console.WriteLine(boolVar.GetType());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Console.WriteLine(intVar.GetType());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Console.WriteLine(floatVar.GetType());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Console.WriteLine(charVar.GetType());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Console.WriteLine(strVar.GetType());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System.Boolean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System.Int32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System.Single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System.Char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System.String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변수명.GetType()</w:t>
      </w:r>
      <w:r>
        <w:rPr>
          <w:b w:val="0"/>
          <w:sz w:val="21"/>
        </w:rPr>
        <w:t xml:space="preserve"> — 그 변수의 </w:t>
      </w:r>
      <w:r>
        <w:rPr>
          <w:b/>
          <w:color w:val="5B3E96"/>
          <w:sz w:val="21"/>
        </w:rPr>
        <w:t>.NET 형식 이름</w:t>
      </w:r>
      <w:r>
        <w:rPr>
          <w:b w:val="0"/>
          <w:sz w:val="21"/>
        </w:rPr>
        <w:t>을 알려 준다.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짝 맞추기: bool = </w:t>
      </w:r>
      <w:r>
        <w:rPr>
          <w:b/>
          <w:color w:val="5B3E96"/>
          <w:sz w:val="21"/>
        </w:rPr>
        <w:t>Boolean</w:t>
      </w:r>
      <w:r>
        <w:rPr>
          <w:b w:val="0"/>
          <w:sz w:val="21"/>
        </w:rPr>
        <w:t xml:space="preserve">, int = </w:t>
      </w:r>
      <w:r>
        <w:rPr>
          <w:b/>
          <w:color w:val="5B3E96"/>
          <w:sz w:val="21"/>
        </w:rPr>
        <w:t>Int32</w:t>
      </w:r>
      <w:r>
        <w:rPr>
          <w:b w:val="0"/>
          <w:sz w:val="21"/>
        </w:rPr>
        <w:t xml:space="preserve">, float = </w:t>
      </w:r>
      <w:r>
        <w:rPr>
          <w:b/>
          <w:color w:val="5B3E96"/>
          <w:sz w:val="21"/>
        </w:rPr>
        <w:t>Single</w:t>
      </w:r>
      <w:r>
        <w:rPr>
          <w:b w:val="0"/>
          <w:sz w:val="21"/>
        </w:rPr>
        <w:t xml:space="preserve">, char = </w:t>
      </w:r>
      <w:r>
        <w:rPr>
          <w:b/>
          <w:color w:val="5B3E96"/>
          <w:sz w:val="21"/>
        </w:rPr>
        <w:t>Char</w:t>
      </w:r>
      <w:r>
        <w:rPr>
          <w:b w:val="0"/>
          <w:sz w:val="21"/>
        </w:rPr>
        <w:t xml:space="preserve">, string = </w:t>
      </w:r>
      <w:r>
        <w:rPr>
          <w:b/>
          <w:color w:val="5B3E96"/>
          <w:sz w:val="21"/>
        </w:rPr>
        <w:t>String</w:t>
      </w:r>
      <w:r>
        <w:rPr>
          <w:b w:val="0"/>
          <w:sz w:val="21"/>
        </w:rPr>
        <w:t>. 이름만 다르고 같은 형식이다.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오른쪽에서 왼쪽으로 — 대입의 규칙 (교재 p.107~110)</w:t>
      </w:r>
    </w:p>
    <w:p>
      <w:pPr>
        <w:spacing w:after="100" w:before="200"/>
      </w:pPr>
      <w:r>
        <w:rPr>
          <w:b/>
          <w:color w:val="1E2228"/>
          <w:sz w:val="24"/>
        </w:rPr>
        <w:t>8.1 소스 3-14 — 변수에 값 대입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boolVar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intVar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floatVar = 0.0f;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charVar = ' ';        // 공백문자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strVar = "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boolVar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intVar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floatVar = 123.45f;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charVar =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strVar = "안녕?";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없음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새 값을 넣으면 </w:t>
      </w:r>
      <w:r>
        <w:rPr>
          <w:b/>
          <w:color w:val="5B3E96"/>
          <w:sz w:val="21"/>
        </w:rPr>
        <w:t>예전 값은 사라진다</w:t>
      </w:r>
      <w:r>
        <w:rPr>
          <w:b w:val="0"/>
          <w:sz w:val="21"/>
        </w:rPr>
        <w:t>(교재 그림 3-10: 기존 값에 ✕).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확인하고 싶으면 끝에 </w:t>
      </w:r>
      <w:r>
        <w:rPr>
          <w:rFonts w:ascii="Consolas" w:hAnsi="Consolas" w:eastAsia="Consolas"/>
          <w:color w:val="8A3A20"/>
          <w:sz w:val="21"/>
        </w:rPr>
        <w:t>Console.WriteLine(boolVar + " " + intVar + " " + floatVar + " " + charVar + " " + strVar);</w:t>
      </w:r>
      <w:r>
        <w:rPr>
          <w:b w:val="0"/>
          <w:sz w:val="21"/>
        </w:rPr>
        <w:t xml:space="preserve">를 붙여 보라 → </w:t>
      </w:r>
      <w:r>
        <w:rPr>
          <w:rFonts w:ascii="Consolas" w:hAnsi="Consolas" w:eastAsia="Consolas"/>
          <w:color w:val="8A3A20"/>
          <w:sz w:val="21"/>
        </w:rPr>
        <w:t>False 100 123.45 A 안녕?</w:t>
      </w:r>
      <w:r>
        <w:rPr>
          <w:b w:val="0"/>
          <w:sz w:val="21"/>
        </w:rPr>
        <w:t xml:space="preserve"> (진짜 실행)</w:t>
      </w:r>
    </w:p>
    <w:p>
      <w:pPr>
        <w:spacing w:after="100" w:before="200"/>
      </w:pPr>
      <w:r>
        <w:rPr>
          <w:b/>
          <w:color w:val="1E2228"/>
          <w:sz w:val="24"/>
        </w:rPr>
        <w:t>8.2 소스 3-15 — 변수값을 변수에 대입, 계산 결과 대입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var1, var2;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var2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var1 = var2;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없음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var1 = var2;</w:t>
      </w:r>
      <w:r>
        <w:rPr>
          <w:b w:val="0"/>
          <w:sz w:val="21"/>
        </w:rPr>
        <w:t xml:space="preserve"> → var2 그릇에서 </w:t>
      </w:r>
      <w:r>
        <w:rPr>
          <w:b/>
          <w:color w:val="5B3E96"/>
          <w:sz w:val="21"/>
        </w:rPr>
        <w:t>값(200)만 복사</w:t>
      </w:r>
      <w:r>
        <w:rPr>
          <w:b w:val="0"/>
          <w:sz w:val="21"/>
        </w:rPr>
        <w:t>해 var1에 넣는다. var2는 그대로 200(교재 그림 3-11).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계산 결과도 넣을 수 있다: </w:t>
      </w:r>
      <w:r>
        <w:rPr>
          <w:rFonts w:ascii="Consolas" w:hAnsi="Consolas" w:eastAsia="Consolas"/>
          <w:color w:val="8A3A20"/>
          <w:sz w:val="21"/>
        </w:rPr>
        <w:t>var1 = 100 + 100;</w:t>
      </w:r>
      <w:r>
        <w:rPr>
          <w:b w:val="0"/>
          <w:sz w:val="21"/>
        </w:rPr>
        <w:t xml:space="preserve"> → ❶ 먼저 계산(200) ❷ 결과 대입 (그림 3-12)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변수와 숫자의 계산도: </w:t>
      </w:r>
      <w:r>
        <w:rPr>
          <w:rFonts w:ascii="Consolas" w:hAnsi="Consolas" w:eastAsia="Consolas"/>
          <w:color w:val="8A3A20"/>
          <w:sz w:val="21"/>
        </w:rPr>
        <w:t>var1 = var2 + 100;</w:t>
      </w:r>
      <w:r>
        <w:rPr>
          <w:b w:val="0"/>
          <w:sz w:val="21"/>
        </w:rPr>
        <w:t xml:space="preserve"> → ❶ 200 + 100 = 300 ❷ var1에 300 (그림 3-13)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진짜 실행 확인: 위 세 문장 뒤마다 var1을 찍으면 </w:t>
      </w:r>
      <w:r>
        <w:rPr>
          <w:rFonts w:ascii="Consolas" w:hAnsi="Consolas" w:eastAsia="Consolas"/>
          <w:color w:val="8A3A20"/>
          <w:sz w:val="21"/>
        </w:rPr>
        <w:t>200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200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300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8.3 연속 대입 — 맨 뒤부터 처리 (교재 p.109)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var1, var2, var3, var4;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var1 = var2 = var3 = var4 = 100;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은 아래와 같은 뜻이다.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var1, var2, var3, var4;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var4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var3 = var4;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var2 = var3;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var1 = var2;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대입 연산자(=)는 </w:t>
      </w:r>
      <w:r>
        <w:rPr>
          <w:b/>
          <w:color w:val="5B3E96"/>
          <w:sz w:val="21"/>
        </w:rPr>
        <w:t>오른쪽에서 왼쪽(←)</w:t>
      </w:r>
      <w:r>
        <w:rPr>
          <w:b w:val="0"/>
          <w:sz w:val="21"/>
        </w:rPr>
        <w:t xml:space="preserve">으로 진행 → 넷 다 100 (그림 3-14). 진짜 실행: </w:t>
      </w:r>
      <w:r>
        <w:rPr>
          <w:rFonts w:ascii="Consolas" w:hAnsi="Consolas" w:eastAsia="Consolas"/>
          <w:color w:val="8A3A20"/>
          <w:sz w:val="21"/>
        </w:rPr>
        <w:t>100 100 100 100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8.4 자기 자신에게 다시 넣기 — 누적 (교재 p.109~110)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var1 = var1 + 200;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❶ 오른쪽 var1(100)에 200을 더해 300 ❷ 그 결과를 왼쪽 var1에 → var1 = 300. 좌우의 var1은 </w:t>
      </w:r>
      <w:r>
        <w:rPr>
          <w:b/>
          <w:color w:val="5B3E96"/>
          <w:sz w:val="21"/>
        </w:rPr>
        <w:t>같은 그릇</w:t>
      </w:r>
      <w:r>
        <w:rPr>
          <w:b w:val="0"/>
          <w:sz w:val="21"/>
        </w:rPr>
        <w:t>(그림 3-15).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누적할 때 자주 쓴다. </w:t>
      </w:r>
      <w:r>
        <w:rPr>
          <w:b/>
          <w:color w:val="5B3E96"/>
          <w:sz w:val="21"/>
        </w:rPr>
        <w:t>단, 오른쪽 변수에 미리 값이 있어야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noVar;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noVar = noVar + 200;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진짜 컴파일 결과: </w:t>
      </w:r>
      <w:r>
        <w:rPr>
          <w:b/>
          <w:color w:val="5B3E96"/>
          <w:sz w:val="21"/>
        </w:rPr>
        <w:t>CS0165: 할당되지 않은 'noVar' 지역 변수를 사용했습니다.</w:t>
      </w:r>
      <w:r>
        <w:rPr>
          <w:b w:val="0"/>
          <w:sz w:val="21"/>
        </w:rPr>
        <w:t xml:space="preserve"> (빌드 자체가 실패) → 해결: 먼저 </w:t>
      </w:r>
      <w:r>
        <w:rPr>
          <w:rFonts w:ascii="Consolas" w:hAnsi="Consolas" w:eastAsia="Consolas"/>
          <w:color w:val="8A3A20"/>
          <w:sz w:val="21"/>
        </w:rPr>
        <w:t>noVar = 0;</w:t>
      </w:r>
      <w:r>
        <w:rPr>
          <w:b w:val="0"/>
          <w:sz w:val="21"/>
        </w:rPr>
        <w:t xml:space="preserve">처럼 값을 넣어 두거나, 선언할 때 </w:t>
      </w:r>
      <w:r>
        <w:rPr>
          <w:rFonts w:ascii="Consolas" w:hAnsi="Consolas" w:eastAsia="Consolas"/>
          <w:color w:val="8A3A20"/>
          <w:sz w:val="21"/>
        </w:rPr>
        <w:t>int noVar = 0;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8.5 대입 연산자와 변수의 위치 — 규칙 두 개 (교재 p.110)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규칙 1: 대입 연산자(=)를 쓰면 오른쪽 값이 왼쪽으로 들어간다.</w:t>
      </w:r>
      <w:r>
        <w:rPr>
          <w:b w:val="0"/>
          <w:sz w:val="21"/>
        </w:rPr>
        <w:t xml:space="preserve"> → 왼쪽에는 반드시 </w:t>
      </w:r>
      <w:r>
        <w:rPr>
          <w:b/>
          <w:color w:val="5B3E96"/>
          <w:sz w:val="21"/>
        </w:rPr>
        <w:t>그릇(변수)</w:t>
      </w:r>
      <w:r>
        <w:rPr>
          <w:b w:val="0"/>
          <w:sz w:val="21"/>
        </w:rPr>
        <w:t>만 올 수 있다.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10 = 100;</w:t>
      </w:r>
      <w:r>
        <w:rPr>
          <w:b w:val="0"/>
          <w:sz w:val="21"/>
        </w:rPr>
        <w:t xml:space="preserve"> → 왼쪽에 그릇이 없다. 진짜 컴파일 결과: </w:t>
      </w:r>
      <w:r>
        <w:rPr>
          <w:b/>
          <w:color w:val="5B3E96"/>
          <w:sz w:val="21"/>
        </w:rPr>
        <w:t>CS0131: 할당식의 왼쪽은 변수, 속성 또는 인덱서여야 합니다.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올바른 모양: </w:t>
      </w:r>
      <w:r>
        <w:rPr>
          <w:rFonts w:ascii="Consolas" w:hAnsi="Consolas" w:eastAsia="Consolas"/>
          <w:color w:val="8A3A20"/>
          <w:sz w:val="21"/>
        </w:rPr>
        <w:t>변수(그릇) = 100;</w:t>
      </w:r>
      <w:r>
        <w:rPr>
          <w:b w:val="0"/>
          <w:sz w:val="21"/>
        </w:rPr>
        <w:t xml:space="preserve"> (그림 3-16·3-17 — 피자를 담을 접시가 있어야 한다)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규칙 2: 오른쪽에는 상수(숫자)·변수·계산 값이 모두 올 수 있다.</w:t>
      </w:r>
      <w:r>
        <w:rPr>
          <w:b w:val="0"/>
          <w:sz w:val="21"/>
        </w:rPr>
        <w:t xml:space="preserve"> (값, 변수, 수식, 메서드 등 무엇이든)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</w:t>
            </w:r>
            <w:r>
              <w:rPr>
                <w:rFonts w:ascii="Consolas" w:hAnsi="Consolas" w:eastAsia="Consolas"/>
                <w:color w:val="8A3A20"/>
                <w:sz w:val="20"/>
              </w:rPr>
              <w:t>=</w:t>
            </w:r>
            <w:r>
              <w:rPr>
                <w:b w:val="0"/>
                <w:sz w:val="20"/>
              </w:rPr>
              <w:t xml:space="preserve">는 "같다"가 아니라 </w:t>
            </w:r>
            <w:r>
              <w:rPr>
                <w:b/>
                <w:color w:val="5B3E96"/>
                <w:sz w:val="20"/>
              </w:rPr>
              <w:t>왼쪽 화살표(←)</w:t>
            </w:r>
            <w:r>
              <w:rPr>
                <w:b w:val="0"/>
                <w:sz w:val="20"/>
              </w:rPr>
              <w:t xml:space="preserve">다. </w:t>
            </w:r>
            <w:r>
              <w:rPr>
                <w:rFonts w:ascii="Consolas" w:hAnsi="Consolas" w:eastAsia="Consolas"/>
                <w:color w:val="8A3A20"/>
                <w:sz w:val="20"/>
              </w:rPr>
              <w:t>var1 = var1 + 200</w:t>
            </w:r>
            <w:r>
              <w:rPr>
                <w:b w:val="0"/>
                <w:sz w:val="20"/>
              </w:rPr>
              <w:t>은 수학으로는 말이 안 되지만, "var1에 var1+200을 넣어라"로 읽으면 자연스럽다.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를 "같다"로 읽는다. '같다'는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 (11절 if에서 등장).</w:t>
      </w:r>
    </w:p>
    <w:p>
      <w:pPr>
        <w:pStyle w:val="ListBullet"/>
        <w:spacing w:after="60"/>
      </w:pPr>
      <w:r>
        <w:rPr>
          <w:b w:val="0"/>
          <w:sz w:val="21"/>
        </w:rPr>
        <w:t>선언만 하고 값을 안 넣은 변수를 오른쪽에 쓴다 → CS0165.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0과 1의 세계 — 비트·바이트·16진수 (교재 p.111~113)</w:t>
      </w:r>
    </w:p>
    <w:p>
      <w:pPr>
        <w:spacing w:after="100" w:before="200"/>
      </w:pPr>
      <w:r>
        <w:rPr>
          <w:b/>
          <w:color w:val="1E2228"/>
          <w:sz w:val="24"/>
        </w:rPr>
        <w:t>9.1 비트와 바이트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비트(Bit)</w:t>
      </w:r>
      <w:r>
        <w:rPr>
          <w:b w:val="0"/>
          <w:sz w:val="21"/>
        </w:rPr>
        <w:t xml:space="preserve">: 컴퓨터가 표현하는 </w:t>
      </w:r>
      <w:r>
        <w:rPr>
          <w:b/>
          <w:color w:val="5B3E96"/>
          <w:sz w:val="21"/>
        </w:rPr>
        <w:t>가장 작은 단위</w:t>
      </w:r>
      <w:r>
        <w:rPr>
          <w:b w:val="0"/>
          <w:sz w:val="21"/>
        </w:rPr>
        <w:t>. 0(OFF)과 1(ON)만 있다 → 비트 1개 = 2가지.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바이트(Byte)</w:t>
      </w:r>
      <w:r>
        <w:rPr>
          <w:b w:val="0"/>
          <w:sz w:val="21"/>
        </w:rPr>
        <w:t xml:space="preserve">: 비트 </w:t>
      </w:r>
      <w:r>
        <w:rPr>
          <w:b/>
          <w:color w:val="5B3E96"/>
          <w:sz w:val="21"/>
        </w:rPr>
        <w:t>8개</w:t>
      </w:r>
      <w:r>
        <w:rPr>
          <w:b w:val="0"/>
          <w:sz w:val="21"/>
        </w:rPr>
        <w:t>. 크기의 기본 단위(USB 8기가바이트의 그 '바이트'). 육상의 '미터'처럼 기준 단위다.</w:t>
      </w:r>
    </w:p>
    <w:p>
      <w:pPr>
        <w:pStyle w:val="ListBullet"/>
        <w:spacing w:after="60"/>
      </w:pPr>
      <w:r>
        <w:rPr>
          <w:b w:val="0"/>
          <w:sz w:val="21"/>
        </w:rPr>
        <w:t>전기 스위치 비유(교재 그림 3-18):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스위치 2개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꺼짐, 꺼짐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꺼짐, 켜짐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켜짐, 꺼짐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켜짐, 켜짐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2진수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10진수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공식: </w:t>
      </w:r>
      <w:r>
        <w:rPr>
          <w:b/>
          <w:color w:val="5B3E96"/>
          <w:sz w:val="21"/>
        </w:rPr>
        <w:t>n개의 전기 스위치(비트)로 표현할 수 있는 경우의 수 = 2ⁿ</w:t>
      </w:r>
      <w:r>
        <w:rPr>
          <w:b w:val="0"/>
          <w:sz w:val="21"/>
        </w:rPr>
        <w:t xml:space="preserve"> → 3비트 2³ = 8, 4비트 2⁴ = 16.</w:t>
      </w:r>
    </w:p>
    <w:p>
      <w:pPr>
        <w:spacing w:after="100" w:before="200"/>
      </w:pPr>
      <w:r>
        <w:rPr>
          <w:b/>
          <w:color w:val="1E2228"/>
          <w:sz w:val="24"/>
        </w:rPr>
        <w:t>9.2 표 3-3 10진수, 2진수, 16진수 변환표 (교재 p.112)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10진수 (0~9)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2진수 (0~1)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16진수 (0~F)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0011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0100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0101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0110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0111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2진수 세는 법: 2진수엔 숫자 2가 없으니 0001 다음은 </w:t>
      </w:r>
      <w:r>
        <w:rPr>
          <w:b/>
          <w:color w:val="5B3E96"/>
          <w:sz w:val="21"/>
        </w:rPr>
        <w:t>자리를 올리고 0</w:t>
      </w:r>
      <w:r>
        <w:rPr>
          <w:b w:val="0"/>
          <w:sz w:val="21"/>
        </w:rPr>
        <w:t>을 넣어 0010(=2). 3은 0010 + 1 = 0011.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16진수가 필요한 이유: 2진수 네 자리와 16진수 한 자리가 딱 맞아떨어진다.</w:t>
      </w:r>
      <w:r>
        <w:rPr>
          <w:b w:val="0"/>
          <w:sz w:val="21"/>
        </w:rPr>
        <w:t xml:space="preserve"> (1111 = F)</w:t>
      </w:r>
    </w:p>
    <w:p>
      <w:pPr>
        <w:spacing w:after="120"/>
      </w:pPr>
      <w:r>
        <w:rPr>
          <w:b w:val="0"/>
          <w:sz w:val="21"/>
        </w:rPr>
        <w:t xml:space="preserve">10진수 10은 두 자리지만 16진수로는 </w:t>
      </w:r>
      <w:r>
        <w:rPr>
          <w:rFonts w:ascii="Consolas" w:hAnsi="Consolas" w:eastAsia="Consolas"/>
          <w:color w:val="8A3A20"/>
          <w:sz w:val="21"/>
        </w:rPr>
        <w:t>A</w:t>
      </w:r>
      <w:r>
        <w:rPr>
          <w:b w:val="0"/>
          <w:sz w:val="21"/>
        </w:rPr>
        <w:t xml:space="preserve"> 한 글자.</w:t>
      </w:r>
    </w:p>
    <w:p>
      <w:pPr>
        <w:pStyle w:val="ListBullet"/>
        <w:spacing w:after="60"/>
      </w:pPr>
      <w:r>
        <w:rPr>
          <w:b w:val="0"/>
          <w:sz w:val="21"/>
        </w:rPr>
        <w:t>교재 TIP: 8진수도 쓰이지만 활용도는 비교적 낮다.</w:t>
      </w:r>
    </w:p>
    <w:p>
      <w:pPr>
        <w:spacing w:after="100" w:before="200"/>
      </w:pPr>
      <w:r>
        <w:rPr>
          <w:b/>
          <w:color w:val="1E2228"/>
          <w:sz w:val="24"/>
        </w:rPr>
        <w:t>9.3 표 3-4 비트와 바이트 크기에 따른 숫자 범위 (교재 p.113, 원문 그대로)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비트 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바이트 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표현 개수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2진수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10진수</w:t>
            </w:r>
          </w:p>
        </w:tc>
        <w:tc>
          <w:tcPr>
            <w:tcW w:type="dxa" w:w="1624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16진수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2¹ = 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2² = 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2⁴ = 16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0~1111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0~F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2⁸ = 256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0~11111111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0~255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0~FF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2¹⁶ = 65536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0~11111111 11111111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0~65535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0~FFFF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2³² = 약 42억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 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0~약 42억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0~FFFF FFFF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2⁶⁴ = 약 1800경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 … …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0~약 1800경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19"/>
              </w:rPr>
              <w:t>0~ … …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진수 표기(교재 TIP): </w:t>
      </w:r>
      <w:r>
        <w:rPr>
          <w:rFonts w:ascii="Consolas" w:hAnsi="Consolas" w:eastAsia="Consolas"/>
          <w:color w:val="8A3A20"/>
          <w:sz w:val="21"/>
        </w:rPr>
        <w:t>10</w:t>
      </w:r>
      <w:r>
        <w:rPr>
          <w:b w:val="0"/>
          <w:sz w:val="21"/>
        </w:rPr>
        <w:t xml:space="preserve">만 보면 몇 진수인지 모른다 → 2진수는 </w:t>
      </w:r>
      <w:r>
        <w:rPr>
          <w:rFonts w:ascii="Consolas" w:hAnsi="Consolas" w:eastAsia="Consolas"/>
          <w:color w:val="8A3A20"/>
          <w:sz w:val="21"/>
        </w:rPr>
        <w:t>10₂</w:t>
      </w:r>
      <w:r>
        <w:rPr>
          <w:b w:val="0"/>
          <w:sz w:val="21"/>
        </w:rPr>
        <w:t xml:space="preserve"> 또는 </w:t>
      </w:r>
      <w:r>
        <w:rPr>
          <w:rFonts w:ascii="Consolas" w:hAnsi="Consolas" w:eastAsia="Consolas"/>
          <w:color w:val="8A3A20"/>
          <w:sz w:val="21"/>
        </w:rPr>
        <w:t>0b10</w:t>
      </w:r>
      <w:r>
        <w:rPr>
          <w:b w:val="0"/>
          <w:sz w:val="21"/>
        </w:rPr>
        <w:t xml:space="preserve">, 16진수는 </w:t>
      </w:r>
      <w:r>
        <w:rPr>
          <w:rFonts w:ascii="Consolas" w:hAnsi="Consolas" w:eastAsia="Consolas"/>
          <w:color w:val="8A3A20"/>
          <w:sz w:val="21"/>
        </w:rPr>
        <w:t>10₁₆</w:t>
      </w:r>
      <w:r>
        <w:rPr>
          <w:b w:val="0"/>
          <w:sz w:val="21"/>
        </w:rPr>
        <w:t xml:space="preserve"> 또는 </w:t>
      </w:r>
      <w:r>
        <w:rPr>
          <w:rFonts w:ascii="Consolas" w:hAnsi="Consolas" w:eastAsia="Consolas"/>
          <w:color w:val="8A3A20"/>
          <w:sz w:val="21"/>
        </w:rPr>
        <w:t>0x10</w:t>
      </w:r>
      <w:r>
        <w:rPr>
          <w:b w:val="0"/>
          <w:sz w:val="21"/>
        </w:rPr>
        <w:t>처럼 표시한다.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2진수는 </w:t>
            </w:r>
            <w:r>
              <w:rPr>
                <w:b/>
                <w:color w:val="5B3E96"/>
                <w:sz w:val="20"/>
              </w:rPr>
              <w:t>전구 줄</w:t>
            </w:r>
            <w:r>
              <w:rPr>
                <w:b w:val="0"/>
                <w:sz w:val="20"/>
              </w:rPr>
              <w:t xml:space="preserve">, 16진수는 전구 4개를 한 묶음으로 부르는 </w:t>
            </w:r>
            <w:r>
              <w:rPr>
                <w:b/>
                <w:color w:val="5B3E96"/>
                <w:sz w:val="20"/>
              </w:rPr>
              <w:t>별명</w:t>
            </w:r>
            <w:r>
              <w:rPr>
                <w:b w:val="0"/>
                <w:sz w:val="20"/>
              </w:rPr>
              <w:t>이다. 전구 16개(1111 1111 1111 1111)를 하나하나 읽는 대신 "FFFF"라고 부르면 된다.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진수 변환 원리와 C# 도구 (교재 p.113~118)</w:t>
      </w:r>
    </w:p>
    <w:p>
      <w:pPr>
        <w:spacing w:after="100" w:before="200"/>
      </w:pPr>
      <w:r>
        <w:rPr>
          <w:b/>
          <w:color w:val="1E2228"/>
          <w:sz w:val="24"/>
        </w:rPr>
        <w:t>10.1 진수 변환 원리 한눈에 (2·8·10·16진수)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예 (계산은 진짜 실행으로 검증)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도구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2진수 → 10진수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뒤에서부터 각 자리에 2⁰, 2¹, 2², …를 곱해 모두 더한다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1001 0011₂ = 128+16+2+1 = </w:t>
            </w:r>
            <w:r>
              <w:rPr>
                <w:b/>
                <w:color w:val="5B3E96"/>
                <w:sz w:val="19"/>
              </w:rPr>
              <w:t>147</w:t>
            </w:r>
            <w:r>
              <w:rPr>
                <w:b w:val="0"/>
                <w:sz w:val="19"/>
              </w:rPr>
              <w:t xml:space="preserve"> (그림 3-19)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Convert.ToInt32("10010011", 2)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2진수 → 16진수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뒤에서부터 </w:t>
            </w:r>
            <w:r>
              <w:rPr>
                <w:b/>
                <w:color w:val="5B3E96"/>
                <w:sz w:val="19"/>
              </w:rPr>
              <w:t>4자리씩 끊어</w:t>
            </w:r>
            <w:r>
              <w:rPr>
                <w:b w:val="0"/>
                <w:sz w:val="19"/>
              </w:rPr>
              <w:t xml:space="preserve"> 한 자리씩 바꾼다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1001│0011 → 9│3 = </w:t>
            </w:r>
            <w:r>
              <w:rPr>
                <w:b/>
                <w:color w:val="5B3E96"/>
                <w:sz w:val="19"/>
              </w:rPr>
              <w:t>93₁₆</w:t>
            </w:r>
            <w:r>
              <w:rPr>
                <w:b w:val="0"/>
                <w:sz w:val="19"/>
              </w:rPr>
              <w:t xml:space="preserve"> (그림 3-20)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Convert.ToString(147, 16)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93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16진수 → 10진수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뒤에서부터 각 자리에 16⁰, 16¹, …를 곱해 더한다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93₁₆ = 9×16 + 3×1 = </w:t>
            </w:r>
            <w:r>
              <w:rPr>
                <w:b/>
                <w:color w:val="5B3E96"/>
                <w:sz w:val="19"/>
              </w:rPr>
              <w:t>147</w:t>
            </w:r>
            <w:r>
              <w:rPr>
                <w:b w:val="0"/>
                <w:sz w:val="19"/>
              </w:rPr>
              <w:t xml:space="preserve"> (그림 3-20)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Convert.ToInt32("93", 16)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10진수 → 2진수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2로 계속 나눠</w:t>
            </w:r>
            <w:r>
              <w:rPr>
                <w:b w:val="0"/>
                <w:sz w:val="19"/>
              </w:rPr>
              <w:t xml:space="preserve"> 나머지를 모으고, 마지막 몫부터 </w:t>
            </w:r>
            <w:r>
              <w:rPr>
                <w:b/>
                <w:color w:val="5B3E96"/>
                <w:sz w:val="19"/>
              </w:rPr>
              <w:t>아래에서 위로</w:t>
            </w:r>
            <w:r>
              <w:rPr>
                <w:b w:val="0"/>
                <w:sz w:val="19"/>
              </w:rPr>
              <w:t xml:space="preserve"> 읽는다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13 → 6…1, 3…0, 1…1 → </w:t>
            </w:r>
            <w:r>
              <w:rPr>
                <w:b/>
                <w:color w:val="5B3E96"/>
                <w:sz w:val="19"/>
              </w:rPr>
              <w:t>1101₂</w:t>
            </w:r>
            <w:r>
              <w:rPr>
                <w:b w:val="0"/>
                <w:sz w:val="19"/>
              </w:rPr>
              <w:t xml:space="preserve"> (그림 3-21)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Convert.ToString(13, 2)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1101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16진수 → 2진수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한 자리를 2진수 </w:t>
            </w:r>
            <w:r>
              <w:rPr>
                <w:b/>
                <w:color w:val="5B3E96"/>
                <w:sz w:val="19"/>
              </w:rPr>
              <w:t>4자리</w:t>
            </w:r>
            <w:r>
              <w:rPr>
                <w:b w:val="0"/>
                <w:sz w:val="19"/>
              </w:rPr>
              <w:t>로 바꿔 나열(맨 앞 0은 지움)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13₁₆ → 0001 0011 → </w:t>
            </w:r>
            <w:r>
              <w:rPr>
                <w:b/>
                <w:color w:val="5B3E96"/>
                <w:sz w:val="19"/>
              </w:rPr>
              <w:t>10011₂</w:t>
            </w:r>
            <w:r>
              <w:rPr>
                <w:b w:val="0"/>
                <w:sz w:val="19"/>
              </w:rPr>
              <w:t xml:space="preserve"> / C5F7₁₆ → </w:t>
            </w:r>
            <w:r>
              <w:rPr>
                <w:b/>
                <w:color w:val="5B3E96"/>
                <w:sz w:val="19"/>
              </w:rPr>
              <w:t>1100 0101 1111 0111₂</w:t>
            </w:r>
            <w:r>
              <w:rPr>
                <w:b w:val="0"/>
                <w:sz w:val="19"/>
              </w:rPr>
              <w:t xml:space="preserve"> (그림 3-23·3-24)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Convert.ToString(0x13, 2)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10011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10진수 ↔ 8진수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8로 나눈 나머지를 모은다 / 각 자리에 8⁰, 8¹, 8²를 곱해 더한다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147 = </w:t>
            </w:r>
            <w:r>
              <w:rPr>
                <w:b/>
                <w:color w:val="5B3E96"/>
                <w:sz w:val="19"/>
              </w:rPr>
              <w:t>223₈</w:t>
            </w:r>
            <w:r>
              <w:rPr>
                <w:b w:val="0"/>
                <w:sz w:val="19"/>
              </w:rPr>
              <w:t xml:space="preserve"> (2×64 + 2×8 + 3)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Convert.ToString(147, 8)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223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Convert.ToInt32("223", 8)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147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16진수 → 2진수를 교재는 두 가지로 보여 준다: ① 13₁₆을 10진수 19로 바꾼 뒤 2로 나누기(그림 3-22) ② 자리마다 4자리 2진수로 바꾸기(그림 3-23, 훨씬 간편).</w:t>
      </w:r>
    </w:p>
    <w:p>
      <w:pPr>
        <w:pStyle w:val="ListBullet"/>
        <w:spacing w:after="60"/>
      </w:pPr>
      <w:r>
        <w:rPr>
          <w:b w:val="0"/>
          <w:sz w:val="21"/>
        </w:rPr>
        <w:t>표 3-5(16진수-2진수 변환표, 교재 p.117)는 9.2의 표에서 10진수 열을 뺀 것과 같다: 0=0000 … 7=0111 / 8=1000 … F=1111.</w:t>
      </w:r>
    </w:p>
    <w:p>
      <w:pPr>
        <w:pStyle w:val="ListBullet"/>
        <w:spacing w:after="60"/>
      </w:pPr>
      <w:r>
        <w:rPr>
          <w:b w:val="0"/>
          <w:sz w:val="21"/>
        </w:rPr>
        <w:t>교재 TIP: C5F7₁₆을 10진수로 바꾸면 50679(진짜 실행 확인)지만 필요할 때가 아니면 굳이 계산하지 않아도 된다.</w:t>
      </w:r>
    </w:p>
    <w:p>
      <w:pPr>
        <w:pStyle w:val="ListBullet"/>
        <w:spacing w:after="60"/>
      </w:pPr>
      <w:r>
        <w:rPr>
          <w:b w:val="0"/>
          <w:sz w:val="21"/>
        </w:rPr>
        <w:t>8진수 행은 교재 본문에 계산 예가 없어, 같은 원리를 8에 적용하고 컴파일러로 확인한 보충이다.</w:t>
      </w:r>
    </w:p>
    <w:p>
      <w:pPr>
        <w:spacing w:after="120"/>
      </w:pPr>
      <w:r>
        <w:rPr>
          <w:b w:val="0"/>
          <w:sz w:val="21"/>
        </w:rPr>
        <w:t>![그림 3-19 2진수를 10진수로 변환하는 방법](../deck/assets/prof/ch03/fig3_19_bin2dec.png) *교재 그림 3-19 발췌 — 각 자리에 2의 거듭제곱을 곱해 더하면 147*</w:t>
      </w:r>
    </w:p>
    <w:p>
      <w:pPr>
        <w:spacing w:after="120"/>
      </w:pPr>
      <w:r>
        <w:rPr>
          <w:b w:val="0"/>
          <w:sz w:val="21"/>
        </w:rPr>
        <w:t>![그림 3-21 10진수를 2진수로 변환하는 방법](../deck/assets/prof/ch03/fig3_21_dec2bin.png) *교재 그림 3-21 발췌 — 2로 나눈 나머지를 아래에서 위로 읽으면 1101₂*</w:t>
      </w:r>
    </w:p>
    <w:p>
      <w:pPr>
        <w:spacing w:after="100" w:before="200"/>
      </w:pPr>
      <w:r>
        <w:rPr>
          <w:b/>
          <w:color w:val="1E2228"/>
          <w:sz w:val="24"/>
        </w:rPr>
        <w:t>10.2 소스 3-16 — 진수로 넣어도 저장은 같은 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byte decData, binData, hexData;  // 10진수, 2진수, 16진수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decData = 147;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binData = 0b10010011;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hexData = 0x93;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Console.WriteLine("10진수(decData) : " + decData);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Console.WriteLine("2진수(binData) : " + binData);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Console.WriteLine("16진수(hexData) : " + hexData);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10진수(decData) : 147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2진수(binData) : 147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16진수(hexData) : 147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</w:t>
      </w:r>
      <w:r>
        <w:rPr>
          <w:rFonts w:ascii="Consolas" w:hAnsi="Consolas" w:eastAsia="Consolas"/>
          <w:color w:val="8A3A20"/>
          <w:sz w:val="21"/>
        </w:rPr>
        <w:t>byte</w:t>
      </w:r>
      <w:r>
        <w:rPr>
          <w:b w:val="0"/>
          <w:sz w:val="21"/>
        </w:rPr>
        <w:t xml:space="preserve">형은 </w:t>
      </w:r>
      <w:r>
        <w:rPr>
          <w:b/>
          <w:color w:val="5B3E96"/>
          <w:sz w:val="21"/>
        </w:rPr>
        <w:t>0~255</w:t>
      </w:r>
      <w:r>
        <w:rPr>
          <w:b w:val="0"/>
          <w:sz w:val="21"/>
        </w:rPr>
        <w:t>를 저장한다. (256을 넣으면 CS0031: '256' 상수 값을 'byte'(으)로 변환할 수 없습니다 — 진짜 컴파일 확인)</w:t>
      </w:r>
    </w:p>
    <w:p>
      <w:pPr>
        <w:pStyle w:val="ListBullet"/>
        <w:spacing w:after="60"/>
      </w:pPr>
      <w:r>
        <w:rPr>
          <w:b w:val="0"/>
          <w:sz w:val="21"/>
        </w:rPr>
        <w:t xml:space="preserve">5~7행: 2진수는 앞에 </w:t>
      </w:r>
      <w:r>
        <w:rPr>
          <w:b/>
          <w:color w:val="5B3E96"/>
          <w:sz w:val="21"/>
        </w:rPr>
        <w:t>`0b`(또는 `0B`)</w:t>
      </w:r>
      <w:r>
        <w:rPr>
          <w:b w:val="0"/>
          <w:sz w:val="21"/>
        </w:rPr>
        <w:t xml:space="preserve">, 16진수는 </w:t>
      </w:r>
      <w:r>
        <w:rPr>
          <w:b/>
          <w:color w:val="5B3E96"/>
          <w:sz w:val="21"/>
        </w:rPr>
        <w:t>`0x`(또는 `0X`)</w:t>
      </w:r>
      <w:r>
        <w:rPr>
          <w:b w:val="0"/>
          <w:sz w:val="21"/>
        </w:rPr>
        <w:t>를 붙여 쓴다. 세 값은 모두 같은 수 147.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9~11행: </w:t>
      </w:r>
      <w:r>
        <w:rPr>
          <w:b/>
          <w:color w:val="5B3E96"/>
          <w:sz w:val="21"/>
        </w:rPr>
        <w:t>입력은 어느 진수로 해도, 기본 출력은 10진수</w:t>
      </w:r>
      <w:r>
        <w:rPr>
          <w:b w:val="0"/>
          <w:sz w:val="21"/>
        </w:rPr>
        <w:t>다. 그래서 셋 다 147.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TIP: 숫자 중간에 언더바(_)를 넣어도 된다 — </w:t>
      </w:r>
      <w:r>
        <w:rPr>
          <w:rFonts w:ascii="Consolas" w:hAnsi="Consolas" w:eastAsia="Consolas"/>
          <w:color w:val="8A3A20"/>
          <w:sz w:val="21"/>
        </w:rPr>
        <w:t>14_7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0b1001_0011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0x9_3</w:t>
      </w:r>
      <w:r>
        <w:rPr>
          <w:b w:val="0"/>
          <w:sz w:val="21"/>
        </w:rPr>
        <w:t xml:space="preserve">도 같은 147(진짜 실행: </w:t>
      </w:r>
      <w:r>
        <w:rPr>
          <w:rFonts w:ascii="Consolas" w:hAnsi="Consolas" w:eastAsia="Consolas"/>
          <w:color w:val="8A3A20"/>
          <w:sz w:val="21"/>
        </w:rPr>
        <w:t>147 147 147</w:t>
      </w:r>
      <w:r>
        <w:rPr>
          <w:b w:val="0"/>
          <w:sz w:val="21"/>
        </w:rPr>
        <w:t>). 보통 10진수는 세 자리, 2진수는 네 자리, 16진수는 두 자리씩 끊는다.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147이라는 </w:t>
            </w:r>
            <w:r>
              <w:rPr>
                <w:b/>
                <w:color w:val="5B3E96"/>
                <w:sz w:val="20"/>
              </w:rPr>
              <w:t>사람</w:t>
            </w:r>
            <w:r>
              <w:rPr>
                <w:b w:val="0"/>
                <w:sz w:val="20"/>
              </w:rPr>
              <w:t xml:space="preserve">을 한국어·영어·일본어 이름으로 불러도 같은 사람이다. 진수는 부르는 </w:t>
            </w:r>
            <w:r>
              <w:rPr>
                <w:b/>
                <w:color w:val="5B3E96"/>
                <w:sz w:val="20"/>
              </w:rPr>
              <w:t>이름(표기)</w:t>
            </w:r>
            <w:r>
              <w:rPr>
                <w:b w:val="0"/>
                <w:sz w:val="20"/>
              </w:rPr>
              <w:t>일 뿐, 그릇 안에 든 값은 하나다.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 xml:space="preserve">10.3 소스 3-17 — </w:t>
      </w:r>
      <w:r>
        <w:rPr>
          <w:rFonts w:ascii="Consolas" w:hAnsi="Consolas" w:eastAsia="Consolas"/>
          <w:color w:val="8A3A20"/>
          <w:sz w:val="24"/>
        </w:rPr>
        <w:t>Convert.ToString(값, 진수)</w:t>
      </w:r>
      <w:r>
        <w:rPr>
          <w:b/>
          <w:color w:val="1E2228"/>
          <w:sz w:val="24"/>
        </w:rPr>
        <w:t>로 다른 진수 문자열 만들기</w:t>
      </w:r>
    </w:p>
    <w:p>
      <w:pPr>
        <w:spacing w:after="120"/>
      </w:pPr>
      <w:r>
        <w:rPr>
          <w:b w:val="0"/>
          <w:sz w:val="21"/>
        </w:rPr>
        <w:t>교재는 앞부분을 "[소스 3-16]의 3~7행과 동일"로 줄였다. 채운 전체 코드: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byte decData, binData, hexData;  // 10진수, 2진수, 16진수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decData = 147;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binData = 0b10010011;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hexData = 0x93;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Console.WriteLine("10진수(decData) : " + Convert.ToString(decData, 10));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Console.WriteLine("2진수(binData) : " + Convert.ToString(binData,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Console.WriteLine("16진수(hexData) : " + Convert.ToString(hexData, 16));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10진수(decData) : 147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2진수(binData) : 10010011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16진수(hexData) : 93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Convert.ToString(값, 진수)</w:t>
      </w:r>
      <w:r>
        <w:rPr>
          <w:b w:val="0"/>
          <w:sz w:val="21"/>
        </w:rPr>
        <w:t xml:space="preserve">: 값을 그 진수로 쓴 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>을 돌려준다. 진수 자리에는 2·8·10·16을 쓸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16진수 결과의 알파벳은 </w:t>
      </w:r>
      <w:r>
        <w:rPr>
          <w:b/>
          <w:color w:val="5B3E96"/>
          <w:sz w:val="21"/>
        </w:rPr>
        <w:t>소문자</w:t>
      </w:r>
      <w:r>
        <w:rPr>
          <w:b w:val="0"/>
          <w:sz w:val="21"/>
        </w:rPr>
        <w:t xml:space="preserve">로 나온다(예: 65535 → </w:t>
      </w:r>
      <w:r>
        <w:rPr>
          <w:rFonts w:ascii="Consolas" w:hAnsi="Consolas" w:eastAsia="Consolas"/>
          <w:color w:val="8A3A20"/>
          <w:sz w:val="21"/>
        </w:rPr>
        <w:t>ffff</w:t>
      </w:r>
      <w:r>
        <w:rPr>
          <w:b w:val="0"/>
          <w:sz w:val="21"/>
        </w:rPr>
        <w:t xml:space="preserve">). 대문자가 필요하면 </w:t>
      </w:r>
      <w:r>
        <w:rPr>
          <w:rFonts w:ascii="Consolas" w:hAnsi="Consolas" w:eastAsia="Consolas"/>
          <w:color w:val="8A3A20"/>
          <w:sz w:val="21"/>
        </w:rPr>
        <w:t>{0:X}</w:t>
      </w:r>
      <w:r>
        <w:rPr>
          <w:b w:val="0"/>
          <w:sz w:val="21"/>
        </w:rPr>
        <w:t xml:space="preserve"> 서식을 쓰거나 </w:t>
      </w:r>
      <w:r>
        <w:rPr>
          <w:rFonts w:ascii="Consolas" w:hAnsi="Consolas" w:eastAsia="Consolas"/>
          <w:color w:val="8A3A20"/>
          <w:sz w:val="21"/>
        </w:rPr>
        <w:t>.ToUpper()</w:t>
      </w:r>
      <w:r>
        <w:rPr>
          <w:b w:val="0"/>
          <w:sz w:val="21"/>
        </w:rPr>
        <w:t>를 붙인다(</w:t>
      </w:r>
      <w:r>
        <w:rPr>
          <w:rFonts w:ascii="Consolas" w:hAnsi="Consolas" w:eastAsia="Consolas"/>
          <w:color w:val="8A3A20"/>
          <w:sz w:val="21"/>
        </w:rPr>
        <w:t>Convert.ToString(255, 16).ToUpper()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FF</w:t>
      </w:r>
      <w:r>
        <w:rPr>
          <w:b w:val="0"/>
          <w:sz w:val="21"/>
        </w:rPr>
        <w:t>, 진짜 실행).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10.4 소스 3-18 — </w:t>
      </w:r>
      <w:r>
        <w:rPr>
          <w:rFonts w:ascii="Consolas" w:hAnsi="Consolas" w:eastAsia="Consolas"/>
          <w:color w:val="8A3A20"/>
          <w:sz w:val="24"/>
        </w:rPr>
        <w:t>Convert.ToInt32(문자열, 진수)</w:t>
      </w:r>
      <w:r>
        <w:rPr>
          <w:b/>
          <w:color w:val="1E2228"/>
          <w:sz w:val="24"/>
        </w:rPr>
        <w:t>로 거꾸로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Console.WriteLine(Convert.ToInt32("12341234", 10));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Console.WriteLine(Convert.ToInt32("11111111",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Console.WriteLine(Convert.ToInt32("FFFF", 16));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12341234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255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65535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문자열을 10진수로 읽어 정수로 / 4행: </w:t>
      </w:r>
      <w:r>
        <w:rPr>
          <w:b/>
          <w:color w:val="5B3E96"/>
          <w:sz w:val="21"/>
        </w:rPr>
        <w:t>2진수로 읽어</w:t>
      </w:r>
      <w:r>
        <w:rPr>
          <w:b w:val="0"/>
          <w:sz w:val="21"/>
        </w:rPr>
        <w:t xml:space="preserve"> 10진수 255 / 5행: </w:t>
      </w:r>
      <w:r>
        <w:rPr>
          <w:b/>
          <w:color w:val="5B3E96"/>
          <w:sz w:val="21"/>
        </w:rPr>
        <w:t>16진수로 읽어</w:t>
      </w:r>
      <w:r>
        <w:rPr>
          <w:b w:val="0"/>
          <w:sz w:val="21"/>
        </w:rPr>
        <w:t xml:space="preserve"> 10진수 65535.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본문은 이 메서드를 "Convert.ToInt(문자열, 진수)"로 적었지만 실제 이름은 </w:t>
      </w:r>
      <w:r>
        <w:rPr>
          <w:b/>
          <w:color w:val="5B3E96"/>
          <w:sz w:val="21"/>
        </w:rPr>
        <w:t>`Convert.ToInt32`</w:t>
      </w:r>
      <w:r>
        <w:rPr>
          <w:b w:val="0"/>
          <w:sz w:val="21"/>
        </w:rPr>
        <w:t>다(교재 표기 오류).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두 도구의 방향: </w:t>
      </w:r>
      <w:r>
        <w:rPr>
          <w:rFonts w:ascii="Consolas" w:hAnsi="Consolas" w:eastAsia="Consolas"/>
          <w:color w:val="8A3A20"/>
          <w:sz w:val="21"/>
        </w:rPr>
        <w:t>ToString(숫자 → 문자열)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ToInt32(문자열 → 숫자)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10.5 SELF STUDY 3-2 — 진수 변환 네 가지 (교재 p.118)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❶ 10진수 12341234 → 2진수 ❷ 10진수 12341234 → 16진수 ❸ 16진수 ABCDEF → 10진수 ❹ 16진수 ABCDEF → 2진수를 아래처럼 출력하라.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❶❷는 숫자 → 문자열이니 </w:t>
      </w:r>
      <w:r>
        <w:rPr>
          <w:rFonts w:ascii="Consolas" w:hAnsi="Consolas" w:eastAsia="Consolas"/>
          <w:color w:val="8A3A20"/>
          <w:sz w:val="21"/>
        </w:rPr>
        <w:t>Convert.ToString</w:t>
      </w:r>
      <w:r>
        <w:rPr>
          <w:b w:val="0"/>
          <w:sz w:val="21"/>
        </w:rPr>
        <w:t xml:space="preserve">, ❸은 문자열 → 숫자이니 </w:t>
      </w:r>
      <w:r>
        <w:rPr>
          <w:rFonts w:ascii="Consolas" w:hAnsi="Consolas" w:eastAsia="Consolas"/>
          <w:color w:val="8A3A20"/>
          <w:sz w:val="21"/>
        </w:rPr>
        <w:t>Convert.ToInt32(…, 16)</w:t>
      </w:r>
      <w:r>
        <w:rPr>
          <w:b w:val="0"/>
          <w:sz w:val="21"/>
        </w:rPr>
        <w:t xml:space="preserve">, ❹는 ❸에서 얻은 숫자를 다시 </w:t>
      </w:r>
      <w:r>
        <w:rPr>
          <w:rFonts w:ascii="Consolas" w:hAnsi="Consolas" w:eastAsia="Consolas"/>
          <w:color w:val="8A3A20"/>
          <w:sz w:val="21"/>
        </w:rPr>
        <w:t>Convert.ToString(…, 2)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 = 12341234;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 :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Console.WriteLine("2진수 : " + Convert.ToString(num,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 : " + Convert.ToString(num, 16));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Console.WriteLine("-----------------------------");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hex = "ABCDEF";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num2 = Convert.ToInt32(hex, 16);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 : " + hex);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 : " + num2);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Console.WriteLine("2진수 : " + Convert.ToString(num2,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10진수 : 12341234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 : 101111000100111111110010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 : bc4ff2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-----------------------------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 : ABCDEF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10진수 : 11259375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 : 101010111100110111101111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교재 결과와 글자 하나까지 같다(16진수 </w:t>
      </w:r>
      <w:r>
        <w:rPr>
          <w:rFonts w:ascii="Consolas" w:hAnsi="Consolas" w:eastAsia="Consolas"/>
          <w:color w:val="8A3A20"/>
          <w:sz w:val="21"/>
        </w:rPr>
        <w:t>bc4ff2</w:t>
      </w:r>
      <w:r>
        <w:rPr>
          <w:b w:val="0"/>
          <w:sz w:val="21"/>
        </w:rPr>
        <w:t>가 소문자인 것도 Convert.ToString 때문). 구분선은 대시 29개.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[프로그램 2] 진수 변환기 완성 (교재 p.118~120)</w:t>
      </w:r>
    </w:p>
    <w:p>
      <w:pPr>
        <w:spacing w:after="100" w:before="200"/>
      </w:pPr>
      <w:r>
        <w:rPr>
          <w:b/>
          <w:color w:val="1E2228"/>
          <w:sz w:val="24"/>
        </w:rPr>
        <w:t>11.1 미리 보는 if 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if (조건식)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참일_때_실행되는_코드;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조건식이 </w:t>
      </w:r>
      <w:r>
        <w:rPr>
          <w:b/>
          <w:color w:val="5B3E96"/>
          <w:sz w:val="21"/>
        </w:rPr>
        <w:t>참이면</w:t>
      </w:r>
      <w:r>
        <w:rPr>
          <w:b w:val="0"/>
          <w:sz w:val="21"/>
        </w:rPr>
        <w:t xml:space="preserve"> 아래 문장을 실행, 거짓이면 건너뛴다.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'같다'</w:t>
      </w:r>
      <w:r>
        <w:rPr>
          <w:b w:val="0"/>
          <w:sz w:val="21"/>
        </w:rPr>
        <w:t xml:space="preserve">. 예: </w:t>
      </w:r>
      <w:r>
        <w:rPr>
          <w:rFonts w:ascii="Consolas" w:hAnsi="Consolas" w:eastAsia="Consolas"/>
          <w:color w:val="8A3A20"/>
          <w:sz w:val="21"/>
        </w:rPr>
        <w:t>(20 == 10)</w:t>
      </w:r>
      <w:r>
        <w:rPr>
          <w:b w:val="0"/>
          <w:sz w:val="21"/>
        </w:rPr>
        <w:t>은 거짓 → 실행 안 함.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교재는 "두 번째 줄은 들여쓰기를 해야 오류가 나지 않는다"고 적었지만, C#은 파이썬과 달리 </w:t>
      </w:r>
      <w:r>
        <w:rPr>
          <w:b/>
          <w:color w:val="5B3E96"/>
          <w:sz w:val="21"/>
        </w:rPr>
        <w:t>들여쓰기가 문법이 아니다</w:t>
      </w:r>
      <w:r>
        <w:rPr>
          <w:b w:val="0"/>
          <w:sz w:val="21"/>
        </w:rPr>
        <w:t>(중괄호·세미콜론이 기준). 들여쓰기는 읽기 좋게 하려는 약속이다. if 문은 5장에서 제대로 배운다.</w:t>
      </w:r>
    </w:p>
    <w:p>
      <w:pPr>
        <w:spacing w:after="100" w:before="200"/>
      </w:pPr>
      <w:r>
        <w:rPr>
          <w:b/>
          <w:color w:val="1E2228"/>
          <w:sz w:val="24"/>
        </w:rPr>
        <w:t>11.2 소스 3-19 — 진수 변환 프로그램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sel;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num10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Console.Write("입력 진수 결정(16/10/2)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sel = Convert.ToInt32(Console.ReadLine());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16)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16);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10)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 =&gt; " + Convert.ToString(num10, 16));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 =&gt; " + Convert.ToString(num10, 10));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2진수 =&gt; " + Convert.ToString(num10,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결과 (입력 16, FFFF — </w:t>
      </w:r>
      <w:r>
        <w:rPr>
          <w:rFonts w:ascii="Consolas" w:hAnsi="Consolas" w:eastAsia="Consolas"/>
          <w:color w:val="8A3A20"/>
          <w:sz w:val="21"/>
        </w:rPr>
        <w:t>[입력]</w:t>
      </w:r>
      <w:r>
        <w:rPr>
          <w:b w:val="0"/>
          <w:sz w:val="21"/>
        </w:rPr>
        <w:t xml:space="preserve"> 뒤는 사용자가 친 값):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입력 진수 결정(16/10/2) : [입력] 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 입력 : [입력] FFFF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 =&gt; ffff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10진수 =&gt; 65535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2진수 =&gt; 1111111111111111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흐름을 줄별로: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 </w:t>
      </w:r>
      <w:r>
        <w:rPr>
          <w:rFonts w:ascii="Consolas" w:hAnsi="Consolas" w:eastAsia="Consolas"/>
          <w:color w:val="8A3A20"/>
          <w:sz w:val="21"/>
        </w:rPr>
        <w:t>sel</w:t>
      </w:r>
      <w:r>
        <w:rPr>
          <w:b w:val="0"/>
          <w:sz w:val="21"/>
        </w:rPr>
        <w:t xml:space="preserve">: 고른 진수 / 4행 </w:t>
      </w:r>
      <w:r>
        <w:rPr>
          <w:rFonts w:ascii="Consolas" w:hAnsi="Consolas" w:eastAsia="Consolas"/>
          <w:color w:val="8A3A20"/>
          <w:sz w:val="21"/>
        </w:rPr>
        <w:t>num</w:t>
      </w:r>
      <w:r>
        <w:rPr>
          <w:b w:val="0"/>
          <w:sz w:val="21"/>
        </w:rPr>
        <w:t>: 입력한 값(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 xml:space="preserve">) / 5행 </w:t>
      </w:r>
      <w:r>
        <w:rPr>
          <w:rFonts w:ascii="Consolas" w:hAnsi="Consolas" w:eastAsia="Consolas"/>
          <w:color w:val="8A3A20"/>
          <w:sz w:val="21"/>
        </w:rPr>
        <w:t>num10</w:t>
      </w:r>
      <w:r>
        <w:rPr>
          <w:b w:val="0"/>
          <w:sz w:val="21"/>
        </w:rPr>
        <w:t>: 10진수로 바꿔 둘 정수(0으로 초기화).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7~8행: 진수를 묻고 </w:t>
      </w:r>
      <w:r>
        <w:rPr>
          <w:rFonts w:ascii="Consolas" w:hAnsi="Consolas" w:eastAsia="Consolas"/>
          <w:color w:val="8A3A20"/>
          <w:sz w:val="21"/>
        </w:rPr>
        <w:t>Convert.ToInt32(Console.ReadLine())</w:t>
      </w:r>
      <w:r>
        <w:rPr>
          <w:b w:val="0"/>
          <w:sz w:val="21"/>
        </w:rPr>
        <w:t>로 정수로 받는다.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10~11행: 값은 </w:t>
      </w:r>
      <w:r>
        <w:rPr>
          <w:b/>
          <w:color w:val="5B3E96"/>
          <w:sz w:val="21"/>
        </w:rPr>
        <w:t>문자열 그대로</w:t>
      </w:r>
      <w:r>
        <w:rPr>
          <w:b w:val="0"/>
          <w:sz w:val="21"/>
        </w:rPr>
        <w:t xml:space="preserve"> 받는다 — 16진수에는 </w:t>
      </w:r>
      <w:r>
        <w:rPr>
          <w:rFonts w:ascii="Consolas" w:hAnsi="Consolas" w:eastAsia="Consolas"/>
          <w:color w:val="8A3A20"/>
          <w:sz w:val="21"/>
        </w:rPr>
        <w:t>A~F</w:t>
      </w:r>
      <w:r>
        <w:rPr>
          <w:b w:val="0"/>
          <w:sz w:val="21"/>
        </w:rPr>
        <w:t xml:space="preserve"> 알파벳이 섞일 수 있어서.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13~18행: 고른 진수에 맞춰 </w:t>
      </w:r>
      <w:r>
        <w:rPr>
          <w:rFonts w:ascii="Consolas" w:hAnsi="Consolas" w:eastAsia="Consolas"/>
          <w:color w:val="8A3A20"/>
          <w:sz w:val="21"/>
        </w:rPr>
        <w:t>Convert.ToInt32(num, 진수)</w:t>
      </w:r>
      <w:r>
        <w:rPr>
          <w:b w:val="0"/>
          <w:sz w:val="21"/>
        </w:rPr>
        <w:t xml:space="preserve">로 </w:t>
      </w:r>
      <w:r>
        <w:rPr>
          <w:b/>
          <w:color w:val="5B3E96"/>
          <w:sz w:val="21"/>
        </w:rPr>
        <w:t>10진수 정수 하나로 통일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20~22행: 통일한 수를 </w:t>
      </w:r>
      <w:r>
        <w:rPr>
          <w:rFonts w:ascii="Consolas" w:hAnsi="Consolas" w:eastAsia="Consolas"/>
          <w:color w:val="8A3A20"/>
          <w:sz w:val="21"/>
        </w:rPr>
        <w:t>Convert.ToString(num10, 16/10/2)</w:t>
      </w:r>
      <w:r>
        <w:rPr>
          <w:b w:val="0"/>
          <w:sz w:val="21"/>
        </w:rPr>
        <w:t xml:space="preserve">로 세 모습으로 출력. 22행 </w:t>
      </w:r>
      <w:r>
        <w:rPr>
          <w:rFonts w:ascii="Consolas" w:hAnsi="Consolas" w:eastAsia="Consolas"/>
          <w:color w:val="8A3A20"/>
          <w:sz w:val="21"/>
        </w:rPr>
        <w:t>" 2진수"</w:t>
      </w:r>
      <w:r>
        <w:rPr>
          <w:b w:val="0"/>
          <w:sz w:val="21"/>
        </w:rPr>
        <w:t xml:space="preserve">의 앞 공백 1칸은 </w:t>
      </w:r>
      <w:r>
        <w:rPr>
          <w:rFonts w:ascii="Consolas" w:hAnsi="Consolas" w:eastAsia="Consolas"/>
          <w:color w:val="8A3A20"/>
          <w:sz w:val="21"/>
        </w:rPr>
        <w:t>=&gt;</w:t>
      </w:r>
      <w:r>
        <w:rPr>
          <w:b w:val="0"/>
          <w:sz w:val="21"/>
        </w:rPr>
        <w:t>를 윗줄과 맞추려는 것.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설명은 "7행에서 진수 결정, 10행에서 문자열 입력"이라 적었지만 실제 </w:t>
      </w:r>
      <w:r>
        <w:rPr>
          <w:rFonts w:ascii="Consolas" w:hAnsi="Consolas" w:eastAsia="Consolas"/>
          <w:color w:val="8A3A20"/>
          <w:sz w:val="21"/>
        </w:rPr>
        <w:t>ReadLine()</w:t>
      </w:r>
      <w:r>
        <w:rPr>
          <w:b w:val="0"/>
          <w:sz w:val="21"/>
        </w:rPr>
        <w:t>은 8·11행이다(교재 행 번호 표기 차이).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어떤 나라 돈이 들어오든 </w:t>
            </w:r>
            <w:r>
              <w:rPr>
                <w:b/>
                <w:color w:val="5B3E96"/>
                <w:sz w:val="20"/>
              </w:rPr>
              <w:t>일단 원화(10진수)로 환전</w:t>
            </w:r>
            <w:r>
              <w:rPr>
                <w:b w:val="0"/>
                <w:sz w:val="20"/>
              </w:rPr>
              <w:t>해 두고, 필요한 나라 돈(16·10·2진수)으로 다시 바꿔 주는 환전소다.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16진수 값을 </w:t>
      </w:r>
      <w:r>
        <w:rPr>
          <w:rFonts w:ascii="Consolas" w:hAnsi="Consolas" w:eastAsia="Consolas"/>
          <w:color w:val="8A3A20"/>
          <w:sz w:val="21"/>
        </w:rPr>
        <w:t>Convert.ToInt32(Console.ReadLine())</w:t>
      </w:r>
      <w:r>
        <w:rPr>
          <w:b w:val="0"/>
          <w:sz w:val="21"/>
        </w:rPr>
        <w:t xml:space="preserve">로 받아 </w:t>
      </w:r>
      <w:r>
        <w:rPr>
          <w:rFonts w:ascii="Consolas" w:hAnsi="Consolas" w:eastAsia="Consolas"/>
          <w:color w:val="8A3A20"/>
          <w:sz w:val="21"/>
        </w:rPr>
        <w:t>FFFF</w:t>
      </w:r>
      <w:r>
        <w:rPr>
          <w:b w:val="0"/>
          <w:sz w:val="21"/>
        </w:rPr>
        <w:t>에서 FormatException — 값은 문자열로 받고 진수를 지정해 바꿔야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2진수를 골라 놓고 </w:t>
      </w:r>
      <w:r>
        <w:rPr>
          <w:rFonts w:ascii="Consolas" w:hAnsi="Consolas" w:eastAsia="Consolas"/>
          <w:color w:val="8A3A20"/>
          <w:sz w:val="21"/>
        </w:rPr>
        <w:t>2</w:t>
      </w:r>
      <w:r>
        <w:rPr>
          <w:b w:val="0"/>
          <w:sz w:val="21"/>
        </w:rPr>
        <w:t xml:space="preserve">나 </w:t>
      </w:r>
      <w:r>
        <w:rPr>
          <w:rFonts w:ascii="Consolas" w:hAnsi="Consolas" w:eastAsia="Consolas"/>
          <w:color w:val="8A3A20"/>
          <w:sz w:val="21"/>
        </w:rPr>
        <w:t>9</w:t>
      </w:r>
      <w:r>
        <w:rPr>
          <w:b w:val="0"/>
          <w:sz w:val="21"/>
        </w:rPr>
        <w:t xml:space="preserve">처럼 0·1이 아닌 숫자를 넣으면 </w:t>
      </w:r>
      <w:r>
        <w:rPr>
          <w:rFonts w:ascii="Consolas" w:hAnsi="Consolas" w:eastAsia="Consolas"/>
          <w:color w:val="8A3A20"/>
          <w:sz w:val="21"/>
        </w:rPr>
        <w:t>Convert.ToInt32(num, 2)</w:t>
      </w:r>
      <w:r>
        <w:rPr>
          <w:b w:val="0"/>
          <w:sz w:val="21"/>
        </w:rPr>
        <w:t>가 실행 중 오류를 낸다.</w:t>
      </w:r>
    </w:p>
    <w:p>
      <w:pPr>
        <w:spacing w:after="100" w:before="200"/>
      </w:pPr>
      <w:r>
        <w:rPr>
          <w:b/>
          <w:color w:val="1E2228"/>
          <w:sz w:val="24"/>
        </w:rPr>
        <w:t>11.3 SELF STUDY 3-3 — 16·10·2 이외의 진수 거르기 (교재 p.120)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16, 10, 2 이외의 숫자를 입력하면 </w:t>
      </w:r>
      <w:r>
        <w:rPr>
          <w:rFonts w:ascii="Consolas" w:hAnsi="Consolas" w:eastAsia="Consolas"/>
          <w:color w:val="8A3A20"/>
          <w:sz w:val="21"/>
        </w:rPr>
        <w:t>16, 10, 2 숫자 중 하나만 입력하세요</w:t>
      </w:r>
      <w:r>
        <w:rPr>
          <w:b w:val="0"/>
          <w:sz w:val="21"/>
        </w:rPr>
        <w:t xml:space="preserve">를 출력하고 끝내라. 힌트: 같지 않다는 </w:t>
      </w:r>
      <w:r>
        <w:rPr>
          <w:rFonts w:ascii="Consolas" w:hAnsi="Consolas" w:eastAsia="Consolas"/>
          <w:color w:val="8A3A20"/>
          <w:sz w:val="21"/>
        </w:rPr>
        <w:t>!=</w:t>
      </w:r>
      <w:r>
        <w:rPr>
          <w:b w:val="0"/>
          <w:sz w:val="21"/>
        </w:rPr>
        <w:t xml:space="preserve">, 여러 조건이 모두 참이어야 할 때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, Main()을 끝낼 때 </w:t>
      </w:r>
      <w:r>
        <w:rPr>
          <w:rFonts w:ascii="Consolas" w:hAnsi="Consolas" w:eastAsia="Consolas"/>
          <w:color w:val="8A3A20"/>
          <w:sz w:val="21"/>
        </w:rPr>
        <w:t>return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"16도 아니고(&amp;&amp;) 10도 아니고(&amp;&amp;) 2도 아니면" 안내 후 </w:t>
      </w:r>
      <w:r>
        <w:rPr>
          <w:rFonts w:ascii="Consolas" w:hAnsi="Consolas" w:eastAsia="Consolas"/>
          <w:color w:val="8A3A20"/>
          <w:sz w:val="21"/>
        </w:rPr>
        <w:t>return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sel;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num10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Console.Write("입력 진수 결정(16/10/2)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sel = Convert.ToInt32(Console.ReadLine());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!= 16 &amp;&amp; sel != 10 &amp;&amp; sel !=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Console.WriteLine("16, 10, 2 숫자 중 하나만 입력하세요");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Console.Write("값 입력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16)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16);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10)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(sel ==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num10 = Convert.ToInt32(num, 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Console.WriteLine("16진수 =&gt; " + Convert.ToString(num10, 16));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Console.WriteLine("10진수 =&gt; " + Convert.ToString(num10, 10));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 2진수 =&gt; " + Convert.ToString(num10,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입력 진수 결정(16/10/2) : [입력]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16, 10, 2 숫자 중 하나만 입력하세요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if 아래에 문장이 </w:t>
      </w:r>
      <w:r>
        <w:rPr>
          <w:b/>
          <w:color w:val="5B3E96"/>
          <w:sz w:val="21"/>
        </w:rPr>
        <w:t>두 개</w:t>
      </w:r>
      <w:r>
        <w:rPr>
          <w:b w:val="0"/>
          <w:sz w:val="21"/>
        </w:rPr>
        <w:t xml:space="preserve">(출력 + return)라 중괄호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로 묶었다. 묶지 않으면 return은 조건과 상관없이 항상 실행된다.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(또는)를 써서 </w:t>
      </w:r>
      <w:r>
        <w:rPr>
          <w:rFonts w:ascii="Consolas" w:hAnsi="Consolas" w:eastAsia="Consolas"/>
          <w:color w:val="8A3A20"/>
          <w:sz w:val="21"/>
        </w:rPr>
        <w:t>sel != 16 || sel != 10 …</w:t>
      </w:r>
      <w:r>
        <w:rPr>
          <w:b w:val="0"/>
          <w:sz w:val="21"/>
        </w:rPr>
        <w:t xml:space="preserve">으로 쓰면 </w:t>
      </w:r>
      <w:r>
        <w:rPr>
          <w:b/>
          <w:color w:val="5B3E96"/>
          <w:sz w:val="21"/>
        </w:rPr>
        <w:t>항상 참</w:t>
      </w:r>
      <w:r>
        <w:rPr>
          <w:b w:val="0"/>
          <w:sz w:val="21"/>
        </w:rPr>
        <w:t xml:space="preserve">이 되어 버린다 — 반드시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기본 데이터형 ① 정수형 (교재 p.121~122)</w:t>
      </w:r>
    </w:p>
    <w:p>
      <w:pPr>
        <w:spacing w:after="120"/>
      </w:pPr>
      <w:r>
        <w:rPr>
          <w:b w:val="0"/>
          <w:sz w:val="21"/>
        </w:rPr>
        <w:t xml:space="preserve">C#에서 많이 쓰는 기본 데이터형: </w:t>
      </w:r>
      <w:r>
        <w:rPr>
          <w:b/>
          <w:color w:val="5B3E96"/>
          <w:sz w:val="21"/>
        </w:rPr>
        <w:t>정수형(int), 실수형(double), 불형(bool), 문자형(char), 문자열(string)</w:t>
      </w:r>
      <w:r>
        <w:rPr>
          <w:b w:val="0"/>
          <w:sz w:val="21"/>
        </w:rPr>
        <w:t>. 세분하면 수십 가지지만 핵심만 본다.</w:t>
      </w:r>
    </w:p>
    <w:p>
      <w:pPr>
        <w:spacing w:after="100" w:before="200"/>
      </w:pPr>
      <w:r>
        <w:rPr>
          <w:b/>
          <w:color w:val="1E2228"/>
          <w:sz w:val="24"/>
        </w:rPr>
        <w:t>12.1 표 3-6 정수형 종류 (교재 p.121, 원문 그대로)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형식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.NET 형식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범위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sbyte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System.SByte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-128~127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있는 8비트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byte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System.Byte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0~255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없는 8비트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short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System.Int16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-2¹⁵(-32768)~2¹⁵-1(32767)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있는 16비트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ushort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System.UInt16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0~2¹⁶-1(65535)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없는 16비트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System.Int32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2³¹(약 -21억)~2³¹-1(약 21억)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있는 32비트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uint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System.UInt32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0~2³²-1(약 42억)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없는 32비트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System.Int64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-2⁶³(약 -900경)~ 2⁶³-1(약 900경)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있는 64비트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ulong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System.UInt64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0 ~ 2⁶⁴-1(약 1800경)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부호 없는 64비트 정수형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 Byte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int 행 하한은 교재에 </w:t>
      </w:r>
      <w:r>
        <w:rPr>
          <w:rFonts w:ascii="Consolas" w:hAnsi="Consolas" w:eastAsia="Consolas"/>
          <w:color w:val="8A3A20"/>
          <w:sz w:val="21"/>
        </w:rPr>
        <w:t>2³¹</w:t>
      </w:r>
      <w:r>
        <w:rPr>
          <w:b w:val="0"/>
          <w:sz w:val="21"/>
        </w:rPr>
        <w:t xml:space="preserve">로 마이너스 부호가 빠져 인쇄됐다(교재 오탈자). 정확히는 </w:t>
      </w:r>
      <w:r>
        <w:rPr>
          <w:b/>
          <w:color w:val="5B3E96"/>
          <w:sz w:val="21"/>
        </w:rPr>
        <w:t>-2³¹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진짜 실행 확인: </w:t>
      </w:r>
      <w:r>
        <w:rPr>
          <w:rFonts w:ascii="Consolas" w:hAnsi="Consolas" w:eastAsia="Consolas"/>
          <w:color w:val="8A3A20"/>
          <w:sz w:val="21"/>
        </w:rPr>
        <w:t>int.MinValue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-2147483648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int.MaxValue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2147483647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long.MaxValue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9223372036854775807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ulong.MaxValue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18446744073709551615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short.MinValue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-32768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ushort.MaxValue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65535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sbyte.MinValue</w:t>
      </w:r>
      <w:r>
        <w:rPr>
          <w:b w:val="0"/>
          <w:sz w:val="21"/>
        </w:rPr>
        <w:t xml:space="preserve"> = </w:t>
      </w:r>
      <w:r>
        <w:rPr>
          <w:rFonts w:ascii="Consolas" w:hAnsi="Consolas" w:eastAsia="Consolas"/>
          <w:color w:val="8A3A20"/>
          <w:sz w:val="21"/>
        </w:rPr>
        <w:t>-128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u는 unsigned(부호 없음)</w:t>
      </w:r>
      <w:r>
        <w:rPr>
          <w:b w:val="0"/>
          <w:sz w:val="21"/>
        </w:rPr>
        <w:t xml:space="preserve">의 약자 — 마이너스가 필요 없을 때. 나이는 255를 넘지 않으니 </w:t>
      </w:r>
      <w:r>
        <w:rPr>
          <w:b/>
          <w:color w:val="5B3E96"/>
          <w:sz w:val="21"/>
        </w:rPr>
        <w:t>byte</w:t>
      </w:r>
      <w:r>
        <w:rPr>
          <w:b w:val="0"/>
          <w:sz w:val="21"/>
        </w:rPr>
        <w:t>, 현재 연도는 ushort·uint가 효율적.</w:t>
      </w:r>
    </w:p>
    <w:p>
      <w:pPr>
        <w:pStyle w:val="ListBullet"/>
        <w:spacing w:after="60"/>
      </w:pPr>
      <w:r>
        <w:rPr>
          <w:b w:val="0"/>
          <w:sz w:val="21"/>
        </w:rPr>
        <w:t>교재 TIP: C# 형식과 .NET 형식은 뜻이 같아 아무거나 써도 되지만, 보통 짧은 C# 형식을 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정수형 8종은 </w:t>
            </w:r>
            <w:r>
              <w:rPr>
                <w:b/>
                <w:color w:val="5B3E96"/>
                <w:sz w:val="20"/>
              </w:rPr>
              <w:t>같은 모양 다른 크기의 컵</w:t>
            </w:r>
            <w:r>
              <w:rPr>
                <w:b w:val="0"/>
                <w:sz w:val="20"/>
              </w:rPr>
              <w:t>이다. 작은 컵(byte)에 큰 수를 부으면 넘친다. 부호 없는 컵(u)은 음수 칸을 없앤 대신 양수를 두 배쯤 더 담는다.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12.2 소스 3-20 — 정수끼리 나누면 정수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n1 = 100, n2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n1 / n2;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Console.WriteLine(String.Format("{0:F} ", result));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0.00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(서식 문자열 </w:t>
      </w:r>
      <w:r>
        <w:rPr>
          <w:rFonts w:ascii="Consolas" w:hAnsi="Consolas" w:eastAsia="Consolas"/>
          <w:color w:val="8A3A20"/>
          <w:sz w:val="21"/>
        </w:rPr>
        <w:t>"{0:F} "</w:t>
      </w:r>
      <w:r>
        <w:rPr>
          <w:b w:val="0"/>
          <w:sz w:val="21"/>
        </w:rPr>
        <w:t xml:space="preserve">의 뒤 공백 때문에 </w:t>
      </w:r>
      <w:r>
        <w:rPr>
          <w:rFonts w:ascii="Consolas" w:hAnsi="Consolas" w:eastAsia="Consolas"/>
          <w:color w:val="8A3A20"/>
          <w:sz w:val="21"/>
        </w:rPr>
        <w:t>0.00</w:t>
      </w:r>
      <w:r>
        <w:rPr>
          <w:b w:val="0"/>
          <w:sz w:val="21"/>
        </w:rPr>
        <w:t xml:space="preserve"> 뒤에 공백 1칸이 붙는다 — 진짜 실행으로 확인)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 그릇 result는 실수(float)인데도 0.5가 아니라 </w:t>
      </w:r>
      <w:r>
        <w:rPr>
          <w:b/>
          <w:color w:val="5B3E96"/>
          <w:sz w:val="21"/>
        </w:rPr>
        <w:t>0.00</w:t>
      </w:r>
      <w:r>
        <w:rPr>
          <w:b w:val="0"/>
          <w:sz w:val="21"/>
        </w:rPr>
        <w:t>. 왜?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 </w:t>
      </w:r>
      <w:r>
        <w:rPr>
          <w:rFonts w:ascii="Consolas" w:hAnsi="Consolas" w:eastAsia="Consolas"/>
          <w:color w:val="8A3A20"/>
          <w:sz w:val="21"/>
        </w:rPr>
        <w:t>n1 / n2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정수 ÷ 정수</w:t>
      </w:r>
      <w:r>
        <w:rPr>
          <w:b w:val="0"/>
          <w:sz w:val="21"/>
        </w:rPr>
        <w:t xml:space="preserve"> → 결과도 </w:t>
      </w:r>
      <w:r>
        <w:rPr>
          <w:b/>
          <w:color w:val="5B3E96"/>
          <w:sz w:val="21"/>
        </w:rPr>
        <w:t>정수 0</w:t>
      </w:r>
      <w:r>
        <w:rPr>
          <w:b w:val="0"/>
          <w:sz w:val="21"/>
        </w:rPr>
        <w:t xml:space="preserve">(소수점 아래는 버림). 그 0이 float에 들어가 0.0, F 서식으로 </w:t>
      </w:r>
      <w:r>
        <w:rPr>
          <w:rFonts w:ascii="Consolas" w:hAnsi="Consolas" w:eastAsia="Consolas"/>
          <w:color w:val="8A3A20"/>
          <w:sz w:val="21"/>
        </w:rPr>
        <w:t>0.00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숫자 연산 규칙(교재 p.122):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 +, -, *, / 정수 = 정수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정수 +, -, *, / 실수 = 실수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실수 +, -, *, / 실수 = 실수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실수가 하나라도 끼면 결과는 실수.</w:t>
      </w:r>
      <w:r>
        <w:rPr>
          <w:b w:val="0"/>
          <w:sz w:val="21"/>
        </w:rPr>
        <w:t xml:space="preserve"> 진짜 실행: </w:t>
      </w:r>
      <w:r>
        <w:rPr>
          <w:rFonts w:ascii="Consolas" w:hAnsi="Consolas" w:eastAsia="Consolas"/>
          <w:color w:val="8A3A20"/>
          <w:sz w:val="21"/>
        </w:rPr>
        <w:t>7 / 2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3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7 / 2.0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3.5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100 / 200.0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0.5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0.50을 얻으려면 한쪽을 실수로: </w:t>
      </w:r>
      <w:r>
        <w:rPr>
          <w:rFonts w:ascii="Consolas" w:hAnsi="Consolas" w:eastAsia="Consolas"/>
          <w:color w:val="8A3A20"/>
          <w:sz w:val="21"/>
        </w:rPr>
        <w:t>result = (float)n1 / n2;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0.50</w:t>
      </w:r>
      <w:r>
        <w:rPr>
          <w:b w:val="0"/>
          <w:sz w:val="21"/>
        </w:rPr>
        <w:t xml:space="preserve">(진짜 실행). </w:t>
      </w:r>
      <w:r>
        <w:rPr>
          <w:rFonts w:ascii="Consolas" w:hAnsi="Consolas" w:eastAsia="Consolas"/>
          <w:color w:val="8A3A20"/>
          <w:sz w:val="21"/>
        </w:rPr>
        <w:t>(float)</w:t>
      </w:r>
      <w:r>
        <w:rPr>
          <w:b w:val="0"/>
          <w:sz w:val="21"/>
        </w:rPr>
        <w:t>는 "실수로 바꿔라"(형 변환, 4장 이후에 자세히).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 변수를 실수로 선언하면 해결된다고 믿는다 — 계산은 </w:t>
      </w:r>
      <w:r>
        <w:rPr>
          <w:b/>
          <w:color w:val="5B3E96"/>
          <w:sz w:val="21"/>
        </w:rPr>
        <w:t>대입 전에</w:t>
      </w:r>
      <w:r>
        <w:rPr>
          <w:b w:val="0"/>
          <w:sz w:val="21"/>
        </w:rPr>
        <w:t xml:space="preserve"> 정수로 끝나 버린다.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기본 데이터형 ② 실수·불·문자·문자열·var (교재 p.122~127)</w:t>
      </w:r>
    </w:p>
    <w:p>
      <w:pPr>
        <w:spacing w:after="100" w:before="200"/>
      </w:pPr>
      <w:r>
        <w:rPr>
          <w:b/>
          <w:color w:val="1E2228"/>
          <w:sz w:val="24"/>
        </w:rPr>
        <w:t>13.1 표 3-7 실수형의 종류 (교재 p.122)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형식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.NET 형식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범위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소수점 아래 자릿수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System.Single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±1.5 x 10⁻⁴⁵ ~ ±3.4 x 10³⁸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6~9개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4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double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System.Double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±5.0 × 10⁻³²⁴ ~ ±1.7 × 10³⁰⁸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15~17개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8 Byte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decimal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System.Decimal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±1.0 x 10⁻²⁸ ~ ±7.9228 x 10²⁸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28~29개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16 Byte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공학 계산처럼 정밀한 소수점이 필요하면 float보다 </w:t>
      </w:r>
      <w:r>
        <w:rPr>
          <w:b/>
          <w:color w:val="5B3E96"/>
          <w:sz w:val="21"/>
        </w:rPr>
        <w:t>double</w:t>
      </w:r>
      <w:r>
        <w:rPr>
          <w:b w:val="0"/>
          <w:sz w:val="21"/>
        </w:rPr>
        <w:t xml:space="preserve">. 본문 설명: float은 대개 소수점 아래 </w:t>
      </w:r>
      <w:r>
        <w:rPr>
          <w:b/>
          <w:color w:val="5B3E96"/>
          <w:sz w:val="21"/>
        </w:rPr>
        <w:t>일곱 자리</w:t>
      </w:r>
      <w:r>
        <w:rPr>
          <w:b w:val="0"/>
          <w:sz w:val="21"/>
        </w:rPr>
        <w:t xml:space="preserve">, double은 </w:t>
      </w:r>
      <w:r>
        <w:rPr>
          <w:b/>
          <w:color w:val="5B3E96"/>
          <w:sz w:val="21"/>
        </w:rPr>
        <w:t>15~17자리</w:t>
      </w:r>
      <w:r>
        <w:rPr>
          <w:b w:val="0"/>
          <w:sz w:val="21"/>
        </w:rPr>
        <w:t xml:space="preserve"> 정도까지 정밀도 유지. 더 필요하면 decimal(드묾).</w:t>
      </w:r>
    </w:p>
    <w:p>
      <w:pPr>
        <w:spacing w:after="100" w:before="200"/>
      </w:pPr>
      <w:r>
        <w:rPr>
          <w:b/>
          <w:color w:val="1E2228"/>
          <w:sz w:val="24"/>
        </w:rPr>
        <w:t>13.2 소스 3-21 — 소수점 아래 자릿수 확인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flt = 0.12345678901234567890123456789f;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dbl = 0.12345678901234567890123456789;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decimal dec = 0.12345678901234567890123456789m;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Console.WriteLine(flt);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Console.WriteLine(dbl);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Console.WriteLine(dec);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0.1234568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0.123456789012346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0.1234567890123456789012345679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같은 29자리 값을 넣었는데 float은 </w:t>
      </w:r>
      <w:r>
        <w:rPr>
          <w:b/>
          <w:color w:val="5B3E96"/>
          <w:sz w:val="21"/>
        </w:rPr>
        <w:t>7자리</w:t>
      </w:r>
      <w:r>
        <w:rPr>
          <w:b w:val="0"/>
          <w:sz w:val="21"/>
        </w:rPr>
        <w:t xml:space="preserve">, double은 </w:t>
      </w:r>
      <w:r>
        <w:rPr>
          <w:b/>
          <w:color w:val="5B3E96"/>
          <w:sz w:val="21"/>
        </w:rPr>
        <w:t>15자리</w:t>
      </w:r>
      <w:r>
        <w:rPr>
          <w:b w:val="0"/>
          <w:sz w:val="21"/>
        </w:rPr>
        <w:t xml:space="preserve">, decimal은 </w:t>
      </w:r>
      <w:r>
        <w:rPr>
          <w:b/>
          <w:color w:val="5B3E96"/>
          <w:sz w:val="21"/>
        </w:rPr>
        <w:t>28자리</w:t>
      </w:r>
      <w:r>
        <w:rPr>
          <w:b w:val="0"/>
          <w:sz w:val="21"/>
        </w:rPr>
        <w:t>까지 남는다(마지막 자리 반올림).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리터럴 접미사</w:t>
      </w:r>
      <w:r>
        <w:rPr>
          <w:b w:val="0"/>
          <w:sz w:val="21"/>
        </w:rPr>
        <w:t xml:space="preserve">: float은 값 뒤에 </w:t>
      </w:r>
      <w:r>
        <w:rPr>
          <w:b/>
          <w:color w:val="5B3E96"/>
          <w:sz w:val="21"/>
        </w:rPr>
        <w:t>f</w:t>
      </w:r>
      <w:r>
        <w:rPr>
          <w:b w:val="0"/>
          <w:sz w:val="21"/>
        </w:rPr>
        <w:t xml:space="preserve">, decimal은 </w:t>
      </w:r>
      <w:r>
        <w:rPr>
          <w:b/>
          <w:color w:val="5B3E96"/>
          <w:sz w:val="21"/>
        </w:rPr>
        <w:t>m</w:t>
      </w:r>
      <w:r>
        <w:rPr>
          <w:b w:val="0"/>
          <w:sz w:val="21"/>
        </w:rPr>
        <w:t>. 아무것도 안 붙인 실수는 double이다.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참고: 위 결과는 교재 환경(.NET Framework)과 같다. 최신 .NET(Core 3.0 이후)에서는 float·double 기본 출력 방식이 바뀌어 </w:t>
      </w:r>
      <w:r>
        <w:rPr>
          <w:rFonts w:ascii="Consolas" w:hAnsi="Consolas" w:eastAsia="Consolas"/>
          <w:color w:val="8A3A20"/>
          <w:sz w:val="21"/>
        </w:rPr>
        <w:t>0.12345679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0.12345678901234568</w:t>
      </w:r>
      <w:r>
        <w:rPr>
          <w:b w:val="0"/>
          <w:sz w:val="21"/>
        </w:rPr>
        <w:t>처럼 다르게 나올 수 있다.</w:t>
      </w:r>
    </w:p>
    <w:p>
      <w:pPr>
        <w:spacing w:after="100" w:before="200"/>
      </w:pPr>
      <w:r>
        <w:rPr>
          <w:b/>
          <w:color w:val="1E2228"/>
          <w:sz w:val="24"/>
        </w:rPr>
        <w:t>13.3 불형 — 표 3-8, 소스 3-22 (교재 p.123~124)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.NET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범위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System.Boolean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True 또는 False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 Byte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b1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b2 = (100 ==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b3 = (10 &gt;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False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불(bool)형 = </w:t>
      </w:r>
      <w:r>
        <w:rPr>
          <w:b/>
          <w:color w:val="5B3E96"/>
          <w:sz w:val="21"/>
        </w:rPr>
        <w:t>논리형</w:t>
      </w:r>
      <w:r>
        <w:rPr>
          <w:b w:val="0"/>
          <w:sz w:val="21"/>
        </w:rPr>
        <w:t>. 참(True)·거짓(False)만 저장.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(100 == 100)</w:t>
      </w:r>
      <w:r>
        <w:rPr>
          <w:b w:val="0"/>
          <w:sz w:val="21"/>
        </w:rPr>
        <w:t xml:space="preserve"> → "100과 100이 같다" → True. </w:t>
      </w:r>
      <w:r>
        <w:rPr>
          <w:rFonts w:ascii="Consolas" w:hAnsi="Consolas" w:eastAsia="Consolas"/>
          <w:color w:val="8A3A20"/>
          <w:sz w:val="21"/>
        </w:rPr>
        <w:t>(10 &gt; 100)</w:t>
      </w:r>
      <w:r>
        <w:rPr>
          <w:b w:val="0"/>
          <w:sz w:val="21"/>
        </w:rPr>
        <w:t xml:space="preserve"> → "10은 100보다 크다" → False.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코드에는 소문자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로 쓰지만 출력은 </w:t>
      </w:r>
      <w:r>
        <w:rPr>
          <w:b/>
          <w:color w:val="5B3E96"/>
          <w:sz w:val="21"/>
        </w:rPr>
        <w:t>대문자로 시작하는 `True`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불형은 혼자보다 </w:t>
      </w:r>
      <w:r>
        <w:rPr>
          <w:b/>
          <w:color w:val="5B3E96"/>
          <w:sz w:val="21"/>
        </w:rPr>
        <w:t>if(5장)·while(6장)</w:t>
      </w:r>
      <w:r>
        <w:rPr>
          <w:b w:val="0"/>
          <w:sz w:val="21"/>
        </w:rPr>
        <w:t>의 조건으로 주로 쓰인다.</w:t>
      </w:r>
    </w:p>
    <w:p>
      <w:pPr>
        <w:spacing w:after="100" w:before="200"/>
      </w:pPr>
      <w:r>
        <w:rPr>
          <w:b/>
          <w:color w:val="1E2228"/>
          <w:sz w:val="24"/>
        </w:rPr>
        <w:t>13.4 문자형 — 표 3-9, 소스 3-23 (교재 p.124~125)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.NET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범위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char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System.Char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유니코드 0000~FFFF (대부분의 글자가 가능)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 Byte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문자형은 문자·기호 </w:t>
      </w:r>
      <w:r>
        <w:rPr>
          <w:b/>
          <w:color w:val="5B3E96"/>
          <w:sz w:val="21"/>
        </w:rPr>
        <w:t>하나</w:t>
      </w:r>
      <w:r>
        <w:rPr>
          <w:b w:val="0"/>
          <w:sz w:val="21"/>
        </w:rPr>
        <w:t xml:space="preserve">. 영어·한글·한자 등 </w:t>
      </w:r>
      <w:r>
        <w:rPr>
          <w:b/>
          <w:color w:val="5B3E96"/>
          <w:sz w:val="21"/>
        </w:rPr>
        <w:t>유니코드</w:t>
      </w:r>
      <w:r>
        <w:rPr>
          <w:b w:val="0"/>
          <w:sz w:val="21"/>
        </w:rPr>
        <w:t xml:space="preserve"> 문자 하나를 담는다.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유니코드 = 전 세계 문자를 다루는 표준. </w:t>
      </w:r>
      <w:r>
        <w:rPr>
          <w:rFonts w:ascii="Consolas" w:hAnsi="Consolas" w:eastAsia="Consolas"/>
          <w:color w:val="8A3A20"/>
          <w:sz w:val="21"/>
        </w:rPr>
        <w:t>'\u유니코드'</w:t>
      </w:r>
      <w:r>
        <w:rPr>
          <w:b w:val="0"/>
          <w:sz w:val="21"/>
        </w:rPr>
        <w:t xml:space="preserve">로 지정: A = </w:t>
      </w:r>
      <w:r>
        <w:rPr>
          <w:rFonts w:ascii="Consolas" w:hAnsi="Consolas" w:eastAsia="Consolas"/>
          <w:color w:val="8A3A20"/>
          <w:sz w:val="21"/>
        </w:rPr>
        <w:t>'\u0041'</w:t>
      </w:r>
      <w:r>
        <w:rPr>
          <w:b w:val="0"/>
          <w:sz w:val="21"/>
        </w:rPr>
        <w:t xml:space="preserve">, 가 = </w:t>
      </w:r>
      <w:r>
        <w:rPr>
          <w:rFonts w:ascii="Consolas" w:hAnsi="Consolas" w:eastAsia="Consolas"/>
          <w:color w:val="8A3A20"/>
          <w:sz w:val="21"/>
        </w:rPr>
        <w:t>'\uAC00'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ch1 =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ch2 = '\u0041';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ch3 = '가';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ch4 = '\uAC00';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Console.WriteLine(ch1);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Console.WriteLine(ch2);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Console.WriteLine(ch3);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Console.WriteLine(ch4);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Console.WriteLine((char)(ch1 + 1));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Console.WriteLine((char)(ch3 + 1));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가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가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각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ch1 + 1</w:t>
      </w:r>
      <w:r>
        <w:rPr>
          <w:b w:val="0"/>
          <w:sz w:val="21"/>
        </w:rPr>
        <w:t xml:space="preserve">: 'A'의 번호(65)에 1을 더한 </w:t>
      </w:r>
      <w:r>
        <w:rPr>
          <w:b/>
          <w:color w:val="5B3E96"/>
          <w:sz w:val="21"/>
        </w:rPr>
        <w:t>숫자 66</w:t>
      </w:r>
      <w:r>
        <w:rPr>
          <w:b w:val="0"/>
          <w:sz w:val="21"/>
        </w:rPr>
        <w:t xml:space="preserve">. 이것을 </w:t>
      </w:r>
      <w:r>
        <w:rPr>
          <w:rFonts w:ascii="Consolas" w:hAnsi="Consolas" w:eastAsia="Consolas"/>
          <w:color w:val="8A3A20"/>
          <w:sz w:val="21"/>
        </w:rPr>
        <w:t>(char)</w:t>
      </w:r>
      <w:r>
        <w:rPr>
          <w:b w:val="0"/>
          <w:sz w:val="21"/>
        </w:rPr>
        <w:t xml:space="preserve">로 다시 문자로 바꾸면 </w:t>
      </w:r>
      <w:r>
        <w:rPr>
          <w:b/>
          <w:color w:val="5B3E96"/>
          <w:sz w:val="21"/>
        </w:rPr>
        <w:t>'B'</w:t>
      </w:r>
      <w:r>
        <w:rPr>
          <w:b w:val="0"/>
          <w:sz w:val="21"/>
        </w:rPr>
        <w:t xml:space="preserve">. 같은 방식으로 '가' + 1 → </w:t>
      </w:r>
      <w:r>
        <w:rPr>
          <w:b/>
          <w:color w:val="5B3E96"/>
          <w:sz w:val="21"/>
        </w:rPr>
        <w:t>'각'</w:t>
      </w:r>
      <w:r>
        <w:rPr>
          <w:b w:val="0"/>
          <w:sz w:val="21"/>
        </w:rPr>
        <w:t>(유니코드 다음 글자).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(char)</w:t>
      </w:r>
      <w:r>
        <w:rPr>
          <w:b w:val="0"/>
          <w:sz w:val="21"/>
        </w:rPr>
        <w:t xml:space="preserve">를 빼고 </w:t>
      </w:r>
      <w:r>
        <w:rPr>
          <w:rFonts w:ascii="Consolas" w:hAnsi="Consolas" w:eastAsia="Consolas"/>
          <w:color w:val="8A3A20"/>
          <w:sz w:val="21"/>
        </w:rPr>
        <w:t>Console.WriteLine(ch1 + 1);</w:t>
      </w:r>
      <w:r>
        <w:rPr>
          <w:b w:val="0"/>
          <w:sz w:val="21"/>
        </w:rPr>
        <w:t xml:space="preserve">만 쓰면 </w:t>
      </w:r>
      <w:r>
        <w:rPr>
          <w:b/>
          <w:color w:val="5B3E96"/>
          <w:sz w:val="21"/>
        </w:rPr>
        <w:t>`66`</w:t>
      </w:r>
      <w:r>
        <w:rPr>
          <w:b w:val="0"/>
          <w:sz w:val="21"/>
        </w:rPr>
        <w:t>이 찍힌다(진짜 실행) — 문자 + 숫자는 숫자.</w:t>
      </w:r>
    </w:p>
    <w:p>
      <w:pPr>
        <w:spacing w:after="100" w:before="200"/>
      </w:pPr>
      <w:r>
        <w:rPr>
          <w:b/>
          <w:color w:val="1E2228"/>
          <w:sz w:val="24"/>
        </w:rPr>
        <w:t>13.5 문자열형 — 표 3-10, 소스 3-24 (교재 p.125~126)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C#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.NET 형식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값의 범위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System.String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입력한 문자열의 길이에 따라 가변적임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 Byte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(크기 칸은 교재 원문 그대로 옮겼다. 문자열은 엄밀히는 기본 데이터형이 아니지만 많이 쓰여 함께 소개한다 — 교재 TIP. 8장에서 자세히.)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str1 = "IT CookBook~";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str2 = "C# 비기너";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str3 = str1 + str2;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Console.WriteLine(str2.Length);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Console.WriteLine(str2[0]);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Console.WriteLine(str2[0].GetType());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Console.WriteLine(str2[str2.Length - 1]);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IT CookBook~C# 비기너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System.Char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너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: 문자열 </w:t>
      </w:r>
      <w:r>
        <w:rPr>
          <w:b/>
          <w:color w:val="5B3E96"/>
          <w:sz w:val="21"/>
        </w:rPr>
        <w:t>이어 붙이기</w:t>
      </w:r>
      <w:r>
        <w:rPr>
          <w:b w:val="0"/>
          <w:sz w:val="21"/>
        </w:rPr>
        <w:t xml:space="preserve">(사이에 공백을 넣어 주지 않는다 → </w:t>
      </w:r>
      <w:r>
        <w:rPr>
          <w:rFonts w:ascii="Consolas" w:hAnsi="Consolas" w:eastAsia="Consolas"/>
          <w:color w:val="8A3A20"/>
          <w:sz w:val="21"/>
        </w:rPr>
        <w:t>~C#</w:t>
      </w:r>
      <w:r>
        <w:rPr>
          <w:b w:val="0"/>
          <w:sz w:val="21"/>
        </w:rPr>
        <w:t>이 붙어서 나옴).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str2.Length</w:t>
      </w:r>
      <w:r>
        <w:rPr>
          <w:b w:val="0"/>
          <w:sz w:val="21"/>
        </w:rPr>
        <w:t xml:space="preserve">: 글자 수. "C# 비기너" = C, #, 공백, 비, 기, 너 → </w:t>
      </w:r>
      <w:r>
        <w:rPr>
          <w:b/>
          <w:color w:val="5B3E96"/>
          <w:sz w:val="21"/>
        </w:rPr>
        <w:t>6</w:t>
      </w:r>
      <w:r>
        <w:rPr>
          <w:b w:val="0"/>
          <w:sz w:val="21"/>
        </w:rPr>
        <w:t>(공백도 한 글자).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str2[0]</w:t>
      </w:r>
      <w:r>
        <w:rPr>
          <w:b w:val="0"/>
          <w:sz w:val="21"/>
        </w:rPr>
        <w:t xml:space="preserve">: </w:t>
      </w:r>
      <w:r>
        <w:rPr>
          <w:b/>
          <w:color w:val="5B3E96"/>
          <w:sz w:val="21"/>
        </w:rPr>
        <w:t>0번째</w:t>
      </w:r>
      <w:r>
        <w:rPr>
          <w:b w:val="0"/>
          <w:sz w:val="21"/>
        </w:rPr>
        <w:t xml:space="preserve"> 글자 'C'. 첨자는 0부터 → 결과는 문자열이 아니라 </w:t>
      </w:r>
      <w:r>
        <w:rPr>
          <w:b/>
          <w:color w:val="5B3E96"/>
          <w:sz w:val="21"/>
        </w:rPr>
        <w:t>문자(System.Char)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마지막 글자 = </w:t>
      </w:r>
      <w:r>
        <w:rPr>
          <w:rFonts w:ascii="Consolas" w:hAnsi="Consolas" w:eastAsia="Consolas"/>
          <w:color w:val="8A3A20"/>
          <w:sz w:val="21"/>
        </w:rPr>
        <w:t>[Length - 1]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str2[5]</w:t>
      </w:r>
      <w:r>
        <w:rPr>
          <w:b w:val="0"/>
          <w:sz w:val="21"/>
        </w:rPr>
        <w:t xml:space="preserve"> = '너'. </w:t>
      </w:r>
      <w:r>
        <w:rPr>
          <w:rFonts w:ascii="Consolas" w:hAnsi="Consolas" w:eastAsia="Consolas"/>
          <w:color w:val="8A3A20"/>
          <w:sz w:val="21"/>
        </w:rPr>
        <w:t>str2[str2.Length]</w:t>
      </w:r>
      <w:r>
        <w:rPr>
          <w:b w:val="0"/>
          <w:sz w:val="21"/>
        </w:rPr>
        <w:t>는 범위를 벗어나 실행 중 오류.</w:t>
      </w:r>
    </w:p>
    <w:p>
      <w:pPr>
        <w:spacing w:after="100" w:before="200"/>
      </w:pPr>
      <w:r>
        <w:rPr>
          <w:b/>
          <w:color w:val="1E2228"/>
          <w:sz w:val="24"/>
        </w:rPr>
        <w:t>13.6 var형 — 소스 3-25 (교재 p.126~127)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 data1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 data2 = "C# 코딩";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 data3 = 3.14f;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var data4 = 3.14;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Console.WriteLine(data1.GetType());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Console.WriteLine(data2.GetType());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Console.WriteLine(data3.GetType());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Console.WriteLine(data4.GetType());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System.Int32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System.Single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System.Double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var</w:t>
      </w:r>
      <w:r>
        <w:rPr>
          <w:b w:val="0"/>
          <w:sz w:val="21"/>
        </w:rPr>
        <w:t xml:space="preserve"> = 형식을 직접 쓰지 않고 </w:t>
      </w:r>
      <w:r>
        <w:rPr>
          <w:b/>
          <w:color w:val="5B3E96"/>
          <w:sz w:val="21"/>
        </w:rPr>
        <w:t>초기값을 보고 컴파일러가 정하게</w:t>
      </w:r>
      <w:r>
        <w:rPr>
          <w:b w:val="0"/>
          <w:sz w:val="21"/>
        </w:rPr>
        <w:t xml:space="preserve"> 하는 특수한 형태.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3.14f</w:t>
      </w:r>
      <w:r>
        <w:rPr>
          <w:b w:val="0"/>
          <w:sz w:val="21"/>
        </w:rPr>
        <w:t xml:space="preserve"> → float(Single), </w:t>
      </w:r>
      <w:r>
        <w:rPr>
          <w:rFonts w:ascii="Consolas" w:hAnsi="Consolas" w:eastAsia="Consolas"/>
          <w:color w:val="8A3A20"/>
          <w:sz w:val="21"/>
        </w:rPr>
        <w:t>3.14</w:t>
      </w:r>
      <w:r>
        <w:rPr>
          <w:b w:val="0"/>
          <w:sz w:val="21"/>
        </w:rPr>
        <w:t xml:space="preserve"> → double(Double). (교재 본문은 "data3은 3.14를 입력하면 double"이라 적었는데, 3.14는 data4다 — 교재 표기 오류)</w:t>
      </w:r>
    </w:p>
    <w:p>
      <w:pPr>
        <w:pStyle w:val="ListBullet"/>
        <w:spacing w:after="60"/>
      </w:pPr>
      <w:r>
        <w:rPr>
          <w:b w:val="0"/>
          <w:sz w:val="21"/>
        </w:rPr>
        <w:t xml:space="preserve">var는 </w:t>
      </w:r>
      <w:r>
        <w:rPr>
          <w:b/>
          <w:color w:val="5B3E96"/>
          <w:sz w:val="21"/>
        </w:rPr>
        <w:t>반드시 초기값과 함께</w:t>
      </w:r>
      <w:r>
        <w:rPr>
          <w:b w:val="0"/>
          <w:sz w:val="21"/>
        </w:rPr>
        <w:t xml:space="preserve"> 선언: </w:t>
      </w:r>
      <w:r>
        <w:rPr>
          <w:rFonts w:ascii="Consolas" w:hAnsi="Consolas" w:eastAsia="Consolas"/>
          <w:color w:val="8A3A20"/>
          <w:sz w:val="21"/>
        </w:rPr>
        <w:t>var x;</w:t>
      </w:r>
      <w:r>
        <w:rPr>
          <w:b w:val="0"/>
          <w:sz w:val="21"/>
        </w:rPr>
        <w:t xml:space="preserve"> → CS0818: 암시적으로 형식화된 지역 변수는 초기화해야 합니다(진짜 컴파일 확인).</w:t>
      </w:r>
    </w:p>
    <w:p>
      <w:pPr>
        <w:pStyle w:val="ListBullet"/>
        <w:spacing w:after="60"/>
      </w:pPr>
      <w:r>
        <w:rPr>
          <w:b w:val="0"/>
          <w:sz w:val="21"/>
        </w:rPr>
        <w:t>한 번 정해진 형식은 바뀌지 않는다(var는 "아무거나 담는 그릇"이 아니다).</w:t>
      </w:r>
    </w:p>
    <w:p>
      <w:pPr>
        <w:spacing w:after="100" w:before="200"/>
      </w:pPr>
      <w:r>
        <w:rPr>
          <w:b/>
          <w:color w:val="1E2228"/>
          <w:sz w:val="24"/>
        </w:rPr>
        <w:t>13.7 C#의 데이터 형식 요약 (교재 요약 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형식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정수형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sbyte, byte, short, ushort, int, uint, long, ulong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실수형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float, double, decimal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불형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bool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문자형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char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문자열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형식 미지정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var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응용예제 03·04 (교재 p.135~136)</w:t>
      </w:r>
    </w:p>
    <w:p>
      <w:pPr>
        <w:spacing w:after="100" w:before="200"/>
      </w:pPr>
      <w:r>
        <w:rPr>
          <w:b/>
          <w:color w:val="1E2228"/>
          <w:sz w:val="24"/>
        </w:rPr>
        <w:t>14.1 응용예제 03 — 데이터형의 크기 확인하기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sizeof(데이터형)</w:t>
      </w:r>
      <w:r>
        <w:rPr>
          <w:b w:val="0"/>
          <w:sz w:val="21"/>
        </w:rPr>
        <w:t>으로 각 형식이 몇 바이트인지 직접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Console.WriteLine("sbyte형   기본 크기 --&gt; " + sizeof(sbyte));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Console.WriteLine("byte형    기본 크기 --&gt; " + sizeof(byte));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Console.WriteLine("short형   기본 크기 --&gt; " + sizeof(short));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Console.WriteLine("ushort형  기본 크기 --&gt; " + sizeof(ushort));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Console.WriteLine("int형     기본 크기 --&gt; " + sizeof(int));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Console.WriteLine("uint형    기본 크기 --&gt; " + sizeof(uint));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Console.WriteLine("long형    기본 크기 --&gt; " + sizeof(long));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Console.WriteLine("ulong형   기본 크기 --&gt; " + sizeof(ulong));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Console.WriteLine("char형    기본 크기 --&gt; " + sizeof(char));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Console.WriteLine("float형   기본 크기 --&gt; " + sizeof(float));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Console.WriteLine("double형  기본 크기 --&gt; " + sizeof(double));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Console.WriteLine("decimal형 기본 크기 --&gt; " + sizeof(decimal));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Console.WriteLine("bool형    기본 크기 --&gt; " + sizeof(bool));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sbyte형   기본 크기 --&gt;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byte형    기본 크기 --&gt;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short형   기본 크기 --&gt;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ushort형  기본 크기 --&gt;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int형     기본 크기 --&gt;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uint형    기본 크기 --&gt;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long형    기본 크기 --&gt;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ulong형   기본 크기 --&gt;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char형    기본 크기 --&gt;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float형   기본 크기 --&gt;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double형  기본 크기 --&gt;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decimal형 기본 크기 --&gt; 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bool형    기본 크기 --&gt; 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3~15행: </w:t>
      </w:r>
      <w:r>
        <w:rPr>
          <w:rFonts w:ascii="Consolas" w:hAnsi="Consolas" w:eastAsia="Consolas"/>
          <w:color w:val="8A3A20"/>
          <w:sz w:val="21"/>
        </w:rPr>
        <w:t>sizeof(데이터 형식)</w:t>
      </w:r>
      <w:r>
        <w:rPr>
          <w:b w:val="0"/>
          <w:sz w:val="21"/>
        </w:rPr>
        <w:t xml:space="preserve">이 크기를 </w:t>
      </w:r>
      <w:r>
        <w:rPr>
          <w:b/>
          <w:color w:val="5B3E96"/>
          <w:sz w:val="21"/>
        </w:rPr>
        <w:t>Byte 단위</w:t>
      </w:r>
      <w:r>
        <w:rPr>
          <w:b w:val="0"/>
          <w:sz w:val="21"/>
        </w:rPr>
        <w:t>로 돌려준다. 표 3-6~3-9의 "크기" 열과 정확히 일치.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문자열 안 공백은 </w:t>
      </w:r>
      <w:r>
        <w:rPr>
          <w:rFonts w:ascii="Consolas" w:hAnsi="Consolas" w:eastAsia="Consolas"/>
          <w:color w:val="8A3A20"/>
          <w:sz w:val="21"/>
        </w:rPr>
        <w:t>--&gt;</w:t>
      </w:r>
      <w:r>
        <w:rPr>
          <w:b w:val="0"/>
          <w:sz w:val="21"/>
        </w:rPr>
        <w:t>를 세로로 맞추려고 형식 이름 길이에 따라 다르게 넣었다(</w:t>
      </w:r>
      <w:r>
        <w:rPr>
          <w:rFonts w:ascii="Consolas" w:hAnsi="Consolas" w:eastAsia="Consolas"/>
          <w:color w:val="8A3A20"/>
          <w:sz w:val="21"/>
        </w:rPr>
        <w:t>decimal형</w:t>
      </w:r>
      <w:r>
        <w:rPr>
          <w:b w:val="0"/>
          <w:sz w:val="21"/>
        </w:rPr>
        <w:t>이 가장 길어 공백 1칸).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sizeof</w:t>
      </w:r>
      <w:r>
        <w:rPr>
          <w:b w:val="0"/>
          <w:sz w:val="21"/>
        </w:rPr>
        <w:t xml:space="preserve">는 예약어(7.2절 목록에도 있다). string은 길이가 가변이라 </w:t>
      </w:r>
      <w:r>
        <w:rPr>
          <w:rFonts w:ascii="Consolas" w:hAnsi="Consolas" w:eastAsia="Consolas"/>
          <w:color w:val="8A3A20"/>
          <w:sz w:val="21"/>
        </w:rPr>
        <w:t>sizeof(string)</w:t>
      </w:r>
      <w:r>
        <w:rPr>
          <w:b w:val="0"/>
          <w:sz w:val="21"/>
        </w:rPr>
        <w:t>은 쓸 수 없다.</w:t>
      </w:r>
    </w:p>
    <w:p>
      <w:pPr>
        <w:spacing w:after="100" w:before="200"/>
      </w:pPr>
      <w:r>
        <w:rPr>
          <w:b/>
          <w:color w:val="1E2228"/>
          <w:sz w:val="24"/>
        </w:rPr>
        <w:t>14.2 응용예제 04 — 입력된 문자열을 거꾸로 출력하기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문자열 첨자 </w:t>
      </w:r>
      <w:r>
        <w:rPr>
          <w:rFonts w:ascii="Consolas" w:hAnsi="Consolas" w:eastAsia="Consolas"/>
          <w:color w:val="8A3A20"/>
          <w:sz w:val="21"/>
        </w:rPr>
        <w:t>[i]</w:t>
      </w:r>
      <w:r>
        <w:rPr>
          <w:b w:val="0"/>
          <w:sz w:val="21"/>
        </w:rPr>
        <w:t xml:space="preserve">와 </w:t>
      </w:r>
      <w:r>
        <w:rPr>
          <w:rFonts w:ascii="Consolas" w:hAnsi="Consolas" w:eastAsia="Consolas"/>
          <w:color w:val="8A3A20"/>
          <w:sz w:val="21"/>
        </w:rPr>
        <w:t>Length</w:t>
      </w:r>
      <w:r>
        <w:rPr>
          <w:b w:val="0"/>
          <w:sz w:val="21"/>
        </w:rPr>
        <w:t>로 뒤에서부터 한 글자씩 찍는다(for는 6장 예습).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inStr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Console.Write("문자열을 입력 --&gt;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inStr.Length - 1; i &gt;=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Console.Write(inStr[i]);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문자열을 입력 --&gt; [입력] IT CookBook for Beginner, 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#C ,rennigeB rof kooBkooC TI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3행: 입력받을 문자열 변수(빈 문자열로 초기화). 6행: 입력.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8~11행: </w:t>
      </w:r>
      <w:r>
        <w:rPr>
          <w:rFonts w:ascii="Consolas" w:hAnsi="Consolas" w:eastAsia="Consolas"/>
          <w:color w:val="8A3A20"/>
          <w:sz w:val="21"/>
        </w:rPr>
        <w:t>for (초깃값; 조건식; 증감식)</w:t>
      </w:r>
      <w:r>
        <w:rPr>
          <w:b w:val="0"/>
          <w:sz w:val="21"/>
        </w:rPr>
        <w:t xml:space="preserve"> — i를 </w:t>
      </w:r>
      <w:r>
        <w:rPr>
          <w:b/>
          <w:color w:val="5B3E96"/>
          <w:sz w:val="21"/>
        </w:rPr>
        <w:t>마지막 첨자(Length - 1)</w:t>
      </w:r>
      <w:r>
        <w:rPr>
          <w:b w:val="0"/>
          <w:sz w:val="21"/>
        </w:rPr>
        <w:t xml:space="preserve">부터 0까지 1씩 줄이며 </w:t>
      </w:r>
      <w:r>
        <w:rPr>
          <w:rFonts w:ascii="Consolas" w:hAnsi="Consolas" w:eastAsia="Consolas"/>
          <w:color w:val="8A3A20"/>
          <w:sz w:val="21"/>
        </w:rPr>
        <w:t>inStr[i]</w:t>
      </w:r>
      <w:r>
        <w:rPr>
          <w:b w:val="0"/>
          <w:sz w:val="21"/>
        </w:rPr>
        <w:t>를 줄바꿈 없이(</w:t>
      </w: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>) 출력 → 거꾸로.</w:t>
      </w:r>
    </w:p>
    <w:p>
      <w:pPr>
        <w:pStyle w:val="ListBullet"/>
        <w:spacing w:after="60"/>
      </w:pPr>
      <w:r>
        <w:rPr>
          <w:b w:val="0"/>
          <w:sz w:val="21"/>
        </w:rPr>
        <w:t>12행: 다 찍은 뒤 줄바꿈.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코드 설명은 "str 배열", "5행에서 입력"이라 적었지만 변수 이름은 </w:t>
      </w:r>
      <w:r>
        <w:rPr>
          <w:rFonts w:ascii="Consolas" w:hAnsi="Consolas" w:eastAsia="Consolas"/>
          <w:color w:val="8A3A20"/>
          <w:sz w:val="21"/>
        </w:rPr>
        <w:t>inStr</w:t>
      </w:r>
      <w:r>
        <w:rPr>
          <w:b w:val="0"/>
          <w:sz w:val="21"/>
        </w:rPr>
        <w:t>, 입력은 6행이다(교재 표기 차이).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15. 연습문제 1~17 풀이 (교재 p.131~134)</w:t>
      </w:r>
    </w:p>
    <w:p>
      <w:pPr>
        <w:spacing w:after="120"/>
      </w:pPr>
      <w:r>
        <w:rPr>
          <w:b w:val="0"/>
          <w:sz w:val="21"/>
        </w:rPr>
        <w:t>모든 코드형 정답은 진짜 컴파일러로 확인했다.</w:t>
      </w:r>
    </w:p>
    <w:p>
      <w:pPr>
        <w:spacing w:after="120"/>
      </w:pPr>
      <w:r>
        <w:rPr>
          <w:b/>
          <w:color w:val="5B3E96"/>
          <w:sz w:val="21"/>
        </w:rPr>
        <w:t>1.</w:t>
      </w:r>
      <w:r>
        <w:rPr>
          <w:b w:val="0"/>
          <w:sz w:val="21"/>
        </w:rPr>
        <w:t xml:space="preserve"> 다음 소스 코드의 실행 결과를 적어 보라.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Console.WriteLine("{0}","100");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 xml:space="preserve"> — 0번 값인 문자열 "100"이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자리에 들어간다.</w:t>
      </w:r>
    </w:p>
    <w:p>
      <w:pPr>
        <w:spacing w:after="120"/>
      </w:pPr>
      <w:r>
        <w:rPr>
          <w:b/>
          <w:color w:val="5B3E96"/>
          <w:sz w:val="21"/>
        </w:rPr>
        <w:t>2.</w:t>
      </w:r>
      <w:r>
        <w:rPr>
          <w:b w:val="0"/>
          <w:sz w:val="21"/>
        </w:rPr>
        <w:t xml:space="preserve"> 다음 중 C#의 주석이 </w:t>
      </w:r>
      <w:r>
        <w:rPr>
          <w:b/>
          <w:color w:val="5B3E96"/>
          <w:sz w:val="21"/>
        </w:rPr>
        <w:t>아닌</w:t>
      </w:r>
      <w:r>
        <w:rPr>
          <w:b w:val="0"/>
          <w:sz w:val="21"/>
        </w:rPr>
        <w:t xml:space="preserve"> 것은? ① </w:t>
      </w:r>
      <w:r>
        <w:rPr>
          <w:rFonts w:ascii="Consolas" w:hAnsi="Consolas" w:eastAsia="Consolas"/>
          <w:color w:val="8A3A20"/>
          <w:sz w:val="21"/>
        </w:rPr>
        <w:t>/* ~~ */</w:t>
      </w:r>
      <w:r>
        <w:rPr>
          <w:b w:val="0"/>
          <w:sz w:val="21"/>
        </w:rPr>
        <w:t xml:space="preserve"> ② </w:t>
      </w:r>
      <w:r>
        <w:rPr>
          <w:rFonts w:ascii="Consolas" w:hAnsi="Consolas" w:eastAsia="Consolas"/>
          <w:color w:val="8A3A20"/>
          <w:sz w:val="21"/>
        </w:rPr>
        <w:t>##</w:t>
      </w:r>
      <w:r>
        <w:rPr>
          <w:b w:val="0"/>
          <w:sz w:val="21"/>
        </w:rPr>
        <w:t xml:space="preserve"> ③ </w:t>
      </w:r>
      <w:r>
        <w:rPr>
          <w:rFonts w:ascii="Consolas" w:hAnsi="Consolas" w:eastAsia="Consolas"/>
          <w:color w:val="8A3A20"/>
          <w:sz w:val="21"/>
        </w:rPr>
        <w:t>////</w:t>
      </w:r>
      <w:r>
        <w:rPr>
          <w:b w:val="0"/>
          <w:sz w:val="21"/>
        </w:rPr>
        <w:t xml:space="preserve"> ④ </w:t>
      </w:r>
      <w:r>
        <w:rPr>
          <w:rFonts w:ascii="Consolas" w:hAnsi="Consolas" w:eastAsia="Consolas"/>
          <w:color w:val="8A3A20"/>
          <w:sz w:val="21"/>
        </w:rPr>
        <w:t>/** ~~ */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②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 xml:space="preserve">은 주석이 아니라 전처리기 지시문 기호. ③은 </w:t>
      </w:r>
      <w:r>
        <w:rPr>
          <w:rFonts w:ascii="Consolas" w:hAnsi="Consolas" w:eastAsia="Consolas"/>
          <w:color w:val="8A3A20"/>
          <w:sz w:val="21"/>
        </w:rPr>
        <w:t>//</w:t>
      </w:r>
      <w:r>
        <w:rPr>
          <w:b w:val="0"/>
          <w:sz w:val="21"/>
        </w:rPr>
        <w:t xml:space="preserve"> 뒤에 </w:t>
      </w:r>
      <w:r>
        <w:rPr>
          <w:rFonts w:ascii="Consolas" w:hAnsi="Consolas" w:eastAsia="Consolas"/>
          <w:color w:val="8A3A20"/>
          <w:sz w:val="21"/>
        </w:rPr>
        <w:t>//</w:t>
      </w:r>
      <w:r>
        <w:rPr>
          <w:b w:val="0"/>
          <w:sz w:val="21"/>
        </w:rPr>
        <w:t xml:space="preserve">가 이어진 한 줄 주석, ④는 </w:t>
      </w:r>
      <w:r>
        <w:rPr>
          <w:rFonts w:ascii="Consolas" w:hAnsi="Consolas" w:eastAsia="Consolas"/>
          <w:color w:val="8A3A20"/>
          <w:sz w:val="21"/>
        </w:rPr>
        <w:t>/*</w:t>
      </w:r>
      <w:r>
        <w:rPr>
          <w:b w:val="0"/>
          <w:sz w:val="21"/>
        </w:rPr>
        <w:t>로 시작하는 여러 줄 주석이다.</w:t>
      </w:r>
    </w:p>
    <w:p>
      <w:pPr>
        <w:spacing w:after="120"/>
      </w:pPr>
      <w:r>
        <w:rPr>
          <w:b/>
          <w:color w:val="5B3E96"/>
          <w:sz w:val="21"/>
        </w:rPr>
        <w:t>3.</w:t>
      </w:r>
      <w:r>
        <w:rPr>
          <w:b w:val="0"/>
          <w:sz w:val="21"/>
        </w:rPr>
        <w:t xml:space="preserve"> 100과 200이 함께 출력되는 코드를 </w:t>
      </w:r>
      <w:r>
        <w:rPr>
          <w:b/>
          <w:color w:val="5B3E96"/>
          <w:sz w:val="21"/>
        </w:rPr>
        <w:t>모두</w:t>
      </w:r>
      <w:r>
        <w:rPr>
          <w:b w:val="0"/>
          <w:sz w:val="21"/>
        </w:rPr>
        <w:t xml:space="preserve"> 고르라(순서 무관).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① Console.WriteLine("{0:D}", 100, 200);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Console.WriteLine("{1:D}", 100, 200);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Console.WriteLine("{0:D}  {0:D}", 100,200);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④ Console.WriteLine("{0:D}  {1:D}", 100, 200);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⑤ Console.WriteLine("{1:D}  {0:D}", 100, 200);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④, ⑤</w:t>
      </w:r>
      <w:r>
        <w:rPr>
          <w:b w:val="0"/>
          <w:sz w:val="21"/>
        </w:rPr>
        <w:t xml:space="preserve"> — 진짜 출력: ①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 xml:space="preserve"> ② </w:t>
      </w:r>
      <w:r>
        <w:rPr>
          <w:rFonts w:ascii="Consolas" w:hAnsi="Consolas" w:eastAsia="Consolas"/>
          <w:color w:val="8A3A20"/>
          <w:sz w:val="21"/>
        </w:rPr>
        <w:t>200</w:t>
      </w:r>
      <w:r>
        <w:rPr>
          <w:b w:val="0"/>
          <w:sz w:val="21"/>
        </w:rPr>
        <w:t xml:space="preserve"> ③ </w:t>
      </w:r>
      <w:r>
        <w:rPr>
          <w:rFonts w:ascii="Consolas" w:hAnsi="Consolas" w:eastAsia="Consolas"/>
          <w:color w:val="8A3A20"/>
          <w:sz w:val="21"/>
        </w:rPr>
        <w:t>100  100</w:t>
      </w:r>
      <w:r>
        <w:rPr>
          <w:b w:val="0"/>
          <w:sz w:val="21"/>
        </w:rPr>
        <w:t xml:space="preserve"> ④ </w:t>
      </w:r>
      <w:r>
        <w:rPr>
          <w:rFonts w:ascii="Consolas" w:hAnsi="Consolas" w:eastAsia="Consolas"/>
          <w:color w:val="8A3A20"/>
          <w:sz w:val="21"/>
        </w:rPr>
        <w:t>100  200</w:t>
      </w:r>
      <w:r>
        <w:rPr>
          <w:b w:val="0"/>
          <w:sz w:val="21"/>
        </w:rPr>
        <w:t xml:space="preserve"> ⑤ </w:t>
      </w:r>
      <w:r>
        <w:rPr>
          <w:rFonts w:ascii="Consolas" w:hAnsi="Consolas" w:eastAsia="Consolas"/>
          <w:color w:val="8A3A20"/>
          <w:sz w:val="21"/>
        </w:rPr>
        <w:t>200  100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③은 0번 자리를 두 번 써서 100만 두 번 나온다. ⑤는 순서만 뒤바뀐 것.</w:t>
      </w:r>
    </w:p>
    <w:p>
      <w:pPr>
        <w:spacing w:after="120"/>
      </w:pPr>
      <w:r>
        <w:rPr>
          <w:b/>
          <w:color w:val="5B3E96"/>
          <w:sz w:val="21"/>
        </w:rPr>
        <w:t>4.</w:t>
      </w:r>
      <w:r>
        <w:rPr>
          <w:b w:val="0"/>
          <w:sz w:val="21"/>
        </w:rPr>
        <w:t xml:space="preserve"> 실행 결과가 </w:t>
      </w:r>
      <w:r>
        <w:rPr>
          <w:rFonts w:ascii="Consolas" w:hAnsi="Consolas" w:eastAsia="Consolas"/>
          <w:color w:val="8A3A20"/>
          <w:sz w:val="21"/>
        </w:rPr>
        <w:t>1 / 3 = 0.33</w:t>
      </w:r>
      <w:r>
        <w:rPr>
          <w:b w:val="0"/>
          <w:sz w:val="21"/>
        </w:rPr>
        <w:t>이 되도록 틀린 부분을 고치라.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Console.WriteLine("{0:D} / {1:D} = {2:D}", 1, 3, 1 / 3);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원래 코드의 진짜 출력: </w:t>
      </w:r>
      <w:r>
        <w:rPr>
          <w:rFonts w:ascii="Consolas" w:hAnsi="Consolas" w:eastAsia="Consolas"/>
          <w:color w:val="8A3A20"/>
          <w:sz w:val="21"/>
        </w:rPr>
        <w:t>1 / 3 = 0</w:t>
      </w:r>
      <w:r>
        <w:rPr>
          <w:b w:val="0"/>
          <w:sz w:val="21"/>
        </w:rPr>
        <w:t xml:space="preserve"> (정수 ÷ 정수 = 0이라 오류 없이 0이 나온다).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고칠 곳 두 군데: ① 나눗셈을 실수로 </w:t>
      </w:r>
      <w:r>
        <w:rPr>
          <w:rFonts w:ascii="Consolas" w:hAnsi="Consolas" w:eastAsia="Consolas"/>
          <w:color w:val="8A3A20"/>
          <w:sz w:val="21"/>
        </w:rPr>
        <w:t>1.0 / 3</w:t>
      </w:r>
      <w:r>
        <w:rPr>
          <w:b w:val="0"/>
          <w:sz w:val="21"/>
        </w:rPr>
        <w:t xml:space="preserve">(또는 </w:t>
      </w:r>
      <w:r>
        <w:rPr>
          <w:rFonts w:ascii="Consolas" w:hAnsi="Consolas" w:eastAsia="Consolas"/>
          <w:color w:val="8A3A20"/>
          <w:sz w:val="21"/>
        </w:rPr>
        <w:t>1 / 3.0</w:t>
      </w:r>
      <w:r>
        <w:rPr>
          <w:b w:val="0"/>
          <w:sz w:val="21"/>
        </w:rPr>
        <w:t xml:space="preserve">) ② 서식을 </w:t>
      </w:r>
      <w:r>
        <w:rPr>
          <w:rFonts w:ascii="Consolas" w:hAnsi="Consolas" w:eastAsia="Consolas"/>
          <w:color w:val="8A3A20"/>
          <w:sz w:val="21"/>
        </w:rPr>
        <w:t>{2:F}</w:t>
      </w:r>
      <w:r>
        <w:rPr>
          <w:b w:val="0"/>
          <w:sz w:val="21"/>
        </w:rPr>
        <w:t>로.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Console.WriteLine("{0:D} / {1:D} = {2:F}", 1, 3, 1.0 / 3);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 / 3 = 0.33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{2:F}</w:t>
      </w:r>
      <w:r>
        <w:rPr>
          <w:b w:val="0"/>
          <w:sz w:val="21"/>
        </w:rPr>
        <w:t xml:space="preserve">만 고치면 </w:t>
      </w:r>
      <w:r>
        <w:rPr>
          <w:rFonts w:ascii="Consolas" w:hAnsi="Consolas" w:eastAsia="Consolas"/>
          <w:color w:val="8A3A20"/>
          <w:sz w:val="21"/>
        </w:rPr>
        <w:t>1 / 3 = 0.00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1.0 / 3</w:t>
      </w:r>
      <w:r>
        <w:rPr>
          <w:b w:val="0"/>
          <w:sz w:val="21"/>
        </w:rPr>
        <w:t>만 고치면 D 서식에 실수가 들어가 FormatException.</w:t>
      </w:r>
    </w:p>
    <w:p>
      <w:pPr>
        <w:spacing w:after="120"/>
      </w:pPr>
      <w:r>
        <w:rPr>
          <w:b/>
          <w:color w:val="5B3E96"/>
          <w:sz w:val="21"/>
        </w:rPr>
        <w:t>5.</w:t>
      </w:r>
      <w:r>
        <w:rPr>
          <w:b w:val="0"/>
          <w:sz w:val="21"/>
        </w:rPr>
        <w:t xml:space="preserve"> 결과를 출력하기 위한 서식을 보기(C, D, E, F, …, X, Y, Z)에서 고르라.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(1) </w:t>
      </w:r>
      <w:r>
        <w:rPr>
          <w:rFonts w:ascii="Consolas" w:hAnsi="Consolas" w:eastAsia="Consolas"/>
          <w:color w:val="8A3A20"/>
          <w:sz w:val="21"/>
        </w:rPr>
        <w:t>1,234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N</w:t>
      </w:r>
      <w:r>
        <w:rPr>
          <w:b w:val="0"/>
          <w:sz w:val="21"/>
        </w:rPr>
        <w:t xml:space="preserve"> (2) </w:t>
      </w:r>
      <w:r>
        <w:rPr>
          <w:rFonts w:ascii="Consolas" w:hAnsi="Consolas" w:eastAsia="Consolas"/>
          <w:color w:val="8A3A20"/>
          <w:sz w:val="21"/>
        </w:rPr>
        <w:t>$1234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C</w:t>
      </w:r>
      <w:r>
        <w:rPr>
          <w:b w:val="0"/>
          <w:sz w:val="21"/>
        </w:rPr>
        <w:t xml:space="preserve"> (3) </w:t>
      </w:r>
      <w:r>
        <w:rPr>
          <w:rFonts w:ascii="Consolas" w:hAnsi="Consolas" w:eastAsia="Consolas"/>
          <w:color w:val="8A3A20"/>
          <w:sz w:val="21"/>
        </w:rPr>
        <w:t>1234%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P</w:t>
      </w:r>
      <w:r>
        <w:rPr>
          <w:b w:val="0"/>
          <w:sz w:val="21"/>
        </w:rPr>
        <w:t xml:space="preserve"> (4) </w:t>
      </w:r>
      <w:r>
        <w:rPr>
          <w:rFonts w:ascii="Consolas" w:hAnsi="Consolas" w:eastAsia="Consolas"/>
          <w:color w:val="8A3A20"/>
          <w:sz w:val="21"/>
        </w:rPr>
        <w:t>4D2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X</w:t>
      </w:r>
    </w:p>
    <w:p>
      <w:pPr>
        <w:pStyle w:val="ListBullet"/>
        <w:spacing w:after="60"/>
      </w:pPr>
      <w:r>
        <w:rPr>
          <w:b w:val="0"/>
          <w:sz w:val="21"/>
        </w:rPr>
        <w:t xml:space="preserve">실제로 찍어 보면(진짜 실행): </w:t>
      </w:r>
      <w:r>
        <w:rPr>
          <w:rFonts w:ascii="Consolas" w:hAnsi="Consolas" w:eastAsia="Consolas"/>
          <w:color w:val="8A3A20"/>
          <w:sz w:val="21"/>
        </w:rPr>
        <w:t>{0:N0}</w:t>
      </w:r>
      <w:r>
        <w:rPr>
          <w:b w:val="0"/>
          <w:sz w:val="21"/>
        </w:rPr>
        <w:t xml:space="preserve"> 1234 → </w:t>
      </w:r>
      <w:r>
        <w:rPr>
          <w:rFonts w:ascii="Consolas" w:hAnsi="Consolas" w:eastAsia="Consolas"/>
          <w:color w:val="8A3A20"/>
          <w:sz w:val="21"/>
        </w:rPr>
        <w:t>1,234</w:t>
      </w:r>
      <w:r>
        <w:rPr>
          <w:b w:val="0"/>
          <w:sz w:val="21"/>
        </w:rPr>
        <w:t xml:space="preserve">(N 기본은 </w:t>
      </w:r>
      <w:r>
        <w:rPr>
          <w:rFonts w:ascii="Consolas" w:hAnsi="Consolas" w:eastAsia="Consolas"/>
          <w:color w:val="8A3A20"/>
          <w:sz w:val="21"/>
        </w:rPr>
        <w:t>1,234.00</w:t>
      </w:r>
      <w:r>
        <w:rPr>
          <w:b w:val="0"/>
          <w:sz w:val="21"/>
        </w:rPr>
        <w:t xml:space="preserve">), </w:t>
      </w:r>
      <w:r>
        <w:rPr>
          <w:rFonts w:ascii="Consolas" w:hAnsi="Consolas" w:eastAsia="Consolas"/>
          <w:color w:val="8A3A20"/>
          <w:sz w:val="21"/>
        </w:rPr>
        <w:t>{0:C}</w:t>
      </w:r>
      <w:r>
        <w:rPr>
          <w:b w:val="0"/>
          <w:sz w:val="21"/>
        </w:rPr>
        <w:t xml:space="preserve"> 1234 → </w:t>
      </w:r>
      <w:r>
        <w:rPr>
          <w:rFonts w:ascii="Consolas" w:hAnsi="Consolas" w:eastAsia="Consolas"/>
          <w:color w:val="8A3A20"/>
          <w:sz w:val="21"/>
        </w:rPr>
        <w:t>\1,234</w:t>
      </w:r>
      <w:r>
        <w:rPr>
          <w:b w:val="0"/>
          <w:sz w:val="21"/>
        </w:rPr>
        <w:t xml:space="preserve">(한국어 Windows는 ₩), </w:t>
      </w:r>
      <w:r>
        <w:rPr>
          <w:rFonts w:ascii="Consolas" w:hAnsi="Consolas" w:eastAsia="Consolas"/>
          <w:color w:val="8A3A20"/>
          <w:sz w:val="21"/>
        </w:rPr>
        <w:t>{0:P0}</w:t>
      </w:r>
      <w:r>
        <w:rPr>
          <w:b w:val="0"/>
          <w:sz w:val="21"/>
        </w:rPr>
        <w:t xml:space="preserve"> 12.34 → </w:t>
      </w:r>
      <w:r>
        <w:rPr>
          <w:rFonts w:ascii="Consolas" w:hAnsi="Consolas" w:eastAsia="Consolas"/>
          <w:color w:val="8A3A20"/>
          <w:sz w:val="21"/>
        </w:rPr>
        <w:t>1,234%</w:t>
      </w:r>
      <w:r>
        <w:rPr>
          <w:b w:val="0"/>
          <w:sz w:val="21"/>
        </w:rPr>
        <w:t xml:space="preserve">(P는 100을 곱함), </w:t>
      </w:r>
      <w:r>
        <w:rPr>
          <w:rFonts w:ascii="Consolas" w:hAnsi="Consolas" w:eastAsia="Consolas"/>
          <w:color w:val="8A3A20"/>
          <w:sz w:val="21"/>
        </w:rPr>
        <w:t>{0:X}</w:t>
      </w:r>
      <w:r>
        <w:rPr>
          <w:b w:val="0"/>
          <w:sz w:val="21"/>
        </w:rPr>
        <w:t xml:space="preserve"> 1234 → </w:t>
      </w:r>
      <w:r>
        <w:rPr>
          <w:rFonts w:ascii="Consolas" w:hAnsi="Consolas" w:eastAsia="Consolas"/>
          <w:color w:val="8A3A20"/>
          <w:sz w:val="21"/>
        </w:rPr>
        <w:t>4D2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6.</w:t>
      </w:r>
      <w:r>
        <w:rPr>
          <w:b w:val="0"/>
          <w:sz w:val="21"/>
        </w:rPr>
        <w:t xml:space="preserve"> 빈칸에 들어갈 서식을 보기(</w:t>
      </w:r>
      <w:r>
        <w:rPr>
          <w:rFonts w:ascii="Consolas" w:hAnsi="Consolas" w:eastAsia="Consolas"/>
          <w:color w:val="8A3A20"/>
          <w:sz w:val="21"/>
        </w:rPr>
        <w:t>{0,8:S}, {0,8:F}, {0,8:X}, {0,8:D8}, {0,8:F4}, {0,8:D8}, {0,8:N8}</w:t>
      </w:r>
      <w:r>
        <w:rPr>
          <w:b w:val="0"/>
          <w:sz w:val="21"/>
        </w:rPr>
        <w:t xml:space="preserve">)에서 고르라. (보기의 </w:t>
      </w:r>
      <w:r>
        <w:rPr>
          <w:rFonts w:ascii="Consolas" w:hAnsi="Consolas" w:eastAsia="Consolas"/>
          <w:color w:val="8A3A20"/>
          <w:sz w:val="21"/>
        </w:rPr>
        <w:t>{0,8:D8}</w:t>
      </w:r>
      <w:r>
        <w:rPr>
          <w:b w:val="0"/>
          <w:sz w:val="21"/>
        </w:rPr>
        <w:t xml:space="preserve"> 중복은 교재 원문 그대로)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Console.WriteLine("[빈칸]", 123);        // → 00000123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Console.WriteLine("[빈칸]", 123.456);    // → 123.4560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Console.WriteLine("[빈칸]", "CSharp");   // → [공백][공백]CSharp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(1) </w:t>
      </w:r>
      <w:r>
        <w:rPr>
          <w:b/>
          <w:color w:val="5B3E96"/>
          <w:sz w:val="21"/>
        </w:rPr>
        <w:t>`{0,8:D8}`</w:t>
      </w:r>
      <w:r>
        <w:rPr>
          <w:b w:val="0"/>
          <w:sz w:val="21"/>
        </w:rPr>
        <w:t xml:space="preserve"> (2) </w:t>
      </w:r>
      <w:r>
        <w:rPr>
          <w:b/>
          <w:color w:val="5B3E96"/>
          <w:sz w:val="21"/>
        </w:rPr>
        <w:t>`{0,8:F4}`</w:t>
      </w:r>
      <w:r>
        <w:rPr>
          <w:b w:val="0"/>
          <w:sz w:val="21"/>
        </w:rPr>
        <w:t xml:space="preserve"> (3) </w:t>
      </w:r>
      <w:r>
        <w:rPr>
          <w:b/>
          <w:color w:val="5B3E96"/>
          <w:sz w:val="21"/>
        </w:rPr>
        <w:t>`{0,8:S}`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진짜 출력 확인: </w:t>
      </w:r>
      <w:r>
        <w:rPr>
          <w:rFonts w:ascii="Consolas" w:hAnsi="Consolas" w:eastAsia="Consolas"/>
          <w:color w:val="8A3A20"/>
          <w:sz w:val="21"/>
        </w:rPr>
        <w:t>00000123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123.4560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 xml:space="preserve">  CSharp</w:t>
      </w:r>
      <w:r>
        <w:rPr>
          <w:b w:val="0"/>
          <w:sz w:val="21"/>
        </w:rPr>
        <w:t xml:space="preserve">. 오답 보기도 찍어 보면 </w:t>
      </w:r>
      <w:r>
        <w:rPr>
          <w:rFonts w:ascii="Consolas" w:hAnsi="Consolas" w:eastAsia="Consolas"/>
          <w:color w:val="8A3A20"/>
          <w:sz w:val="21"/>
        </w:rPr>
        <w:t>{0,8:F}</w:t>
      </w:r>
      <w:r>
        <w:rPr>
          <w:b w:val="0"/>
          <w:sz w:val="21"/>
        </w:rPr>
        <w:t xml:space="preserve"> 123.456 → </w:t>
      </w:r>
      <w:r>
        <w:rPr>
          <w:rFonts w:ascii="Consolas" w:hAnsi="Consolas" w:eastAsia="Consolas"/>
          <w:color w:val="8A3A20"/>
          <w:sz w:val="21"/>
        </w:rPr>
        <w:t xml:space="preserve">  123.46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{0,8:X}</w:t>
      </w:r>
      <w:r>
        <w:rPr>
          <w:b w:val="0"/>
          <w:sz w:val="21"/>
        </w:rPr>
        <w:t xml:space="preserve"> 123 → </w:t>
      </w:r>
      <w:r>
        <w:rPr>
          <w:rFonts w:ascii="Consolas" w:hAnsi="Consolas" w:eastAsia="Consolas"/>
          <w:color w:val="8A3A20"/>
          <w:sz w:val="21"/>
        </w:rPr>
        <w:t xml:space="preserve">      7B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{0,8:N8}</w:t>
      </w:r>
      <w:r>
        <w:rPr>
          <w:b w:val="0"/>
          <w:sz w:val="21"/>
        </w:rPr>
        <w:t xml:space="preserve"> 123 → </w:t>
      </w:r>
      <w:r>
        <w:rPr>
          <w:rFonts w:ascii="Consolas" w:hAnsi="Consolas" w:eastAsia="Consolas"/>
          <w:color w:val="8A3A20"/>
          <w:sz w:val="21"/>
        </w:rPr>
        <w:t>123.00000000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7.</w:t>
      </w:r>
      <w:r>
        <w:rPr>
          <w:b w:val="0"/>
          <w:sz w:val="21"/>
        </w:rPr>
        <w:t xml:space="preserve"> 의미에 맞는 이스케이프 문자를 보기(</w:t>
      </w:r>
      <w:r>
        <w:rPr>
          <w:rFonts w:ascii="Consolas" w:hAnsi="Consolas" w:eastAsia="Consolas"/>
          <w:color w:val="8A3A20"/>
          <w:sz w:val="21"/>
        </w:rPr>
        <w:t>\\, \c, \b, \', \y, \m, \n, \r, \s, \t, \w</w:t>
      </w:r>
      <w:r>
        <w:rPr>
          <w:b w:val="0"/>
          <w:sz w:val="21"/>
        </w:rPr>
        <w:t>)에서 고르라.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(1) [Enter] → </w:t>
      </w:r>
      <w:r>
        <w:rPr>
          <w:b/>
          <w:color w:val="5B3E96"/>
          <w:sz w:val="21"/>
        </w:rPr>
        <w:t>`\n`</w:t>
      </w:r>
      <w:r>
        <w:rPr>
          <w:b w:val="0"/>
          <w:sz w:val="21"/>
        </w:rPr>
        <w:t xml:space="preserve"> (2) [Backspace] → </w:t>
      </w:r>
      <w:r>
        <w:rPr>
          <w:b/>
          <w:color w:val="5B3E96"/>
          <w:sz w:val="21"/>
        </w:rPr>
        <w:t>`\b`</w:t>
      </w:r>
      <w:r>
        <w:rPr>
          <w:b w:val="0"/>
          <w:sz w:val="21"/>
        </w:rPr>
        <w:t xml:space="preserve"> (3) [Tab] → </w:t>
      </w:r>
      <w:r>
        <w:rPr>
          <w:b/>
          <w:color w:val="5B3E96"/>
          <w:sz w:val="21"/>
        </w:rPr>
        <w:t>`\t`</w:t>
      </w:r>
    </w:p>
    <w:p>
      <w:pPr>
        <w:spacing w:after="120"/>
      </w:pPr>
      <w:r>
        <w:rPr>
          <w:b/>
          <w:color w:val="5B3E96"/>
          <w:sz w:val="21"/>
        </w:rPr>
        <w:t>8.</w:t>
      </w:r>
      <w:r>
        <w:rPr>
          <w:b w:val="0"/>
          <w:sz w:val="21"/>
        </w:rPr>
        <w:t xml:space="preserve"> 각 변수에 대입할 수 있는 초깃값을 보기(</w:t>
      </w:r>
      <w:r>
        <w:rPr>
          <w:rFonts w:ascii="Consolas" w:hAnsi="Consolas" w:eastAsia="Consolas"/>
          <w:color w:val="8A3A20"/>
          <w:sz w:val="21"/>
        </w:rPr>
        <w:t>false, nothing, none, 0, 0.0f, 0.0, 0.0m, "", ' '</w:t>
      </w:r>
      <w:r>
        <w:rPr>
          <w:b w:val="0"/>
          <w:sz w:val="21"/>
        </w:rPr>
        <w:t>)에서 고르라.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(1) </w:t>
      </w:r>
      <w:r>
        <w:rPr>
          <w:rFonts w:ascii="Consolas" w:hAnsi="Consolas" w:eastAsia="Consolas"/>
          <w:color w:val="8A3A20"/>
          <w:sz w:val="21"/>
        </w:rPr>
        <w:t>float floatVar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`0.0f`</w:t>
      </w:r>
      <w:r>
        <w:rPr>
          <w:b w:val="0"/>
          <w:sz w:val="21"/>
        </w:rPr>
        <w:t xml:space="preserve"> (2) </w:t>
      </w:r>
      <w:r>
        <w:rPr>
          <w:rFonts w:ascii="Consolas" w:hAnsi="Consolas" w:eastAsia="Consolas"/>
          <w:color w:val="8A3A20"/>
          <w:sz w:val="21"/>
        </w:rPr>
        <w:t>string strVar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`""`</w:t>
      </w:r>
      <w:r>
        <w:rPr>
          <w:b w:val="0"/>
          <w:sz w:val="21"/>
        </w:rPr>
        <w:t xml:space="preserve"> (3) </w:t>
      </w:r>
      <w:r>
        <w:rPr>
          <w:rFonts w:ascii="Consolas" w:hAnsi="Consolas" w:eastAsia="Consolas"/>
          <w:color w:val="8A3A20"/>
          <w:sz w:val="21"/>
        </w:rPr>
        <w:t>bool boolVar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`false`</w:t>
      </w:r>
      <w:r>
        <w:rPr>
          <w:b w:val="0"/>
          <w:sz w:val="21"/>
        </w:rPr>
        <w:t xml:space="preserve"> (4) </w:t>
      </w:r>
      <w:r>
        <w:rPr>
          <w:rFonts w:ascii="Consolas" w:hAnsi="Consolas" w:eastAsia="Consolas"/>
          <w:color w:val="8A3A20"/>
          <w:sz w:val="21"/>
        </w:rPr>
        <w:t>int intVar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`0`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진짜 실행: 네 값을 넣고 찍으면 </w:t>
      </w:r>
      <w:r>
        <w:rPr>
          <w:rFonts w:ascii="Consolas" w:hAnsi="Consolas" w:eastAsia="Consolas"/>
          <w:color w:val="8A3A20"/>
          <w:sz w:val="21"/>
        </w:rPr>
        <w:t>0||False|0</w:t>
      </w:r>
      <w:r>
        <w:rPr>
          <w:b w:val="0"/>
          <w:sz w:val="21"/>
        </w:rPr>
        <w:t xml:space="preserve">. 오답 이유: </w:t>
      </w:r>
      <w:r>
        <w:rPr>
          <w:rFonts w:ascii="Consolas" w:hAnsi="Consolas" w:eastAsia="Consolas"/>
          <w:color w:val="8A3A20"/>
          <w:sz w:val="21"/>
        </w:rPr>
        <w:t>0.0</w:t>
      </w:r>
      <w:r>
        <w:rPr>
          <w:b w:val="0"/>
          <w:sz w:val="21"/>
        </w:rPr>
        <w:t xml:space="preserve">은 double이라 float에 못 넣음(CS0664), </w:t>
      </w:r>
      <w:r>
        <w:rPr>
          <w:rFonts w:ascii="Consolas" w:hAnsi="Consolas" w:eastAsia="Consolas"/>
          <w:color w:val="8A3A20"/>
          <w:sz w:val="21"/>
        </w:rPr>
        <w:t>0.0m</w:t>
      </w:r>
      <w:r>
        <w:rPr>
          <w:b w:val="0"/>
          <w:sz w:val="21"/>
        </w:rPr>
        <w:t xml:space="preserve">은 decimal, </w:t>
      </w:r>
      <w:r>
        <w:rPr>
          <w:rFonts w:ascii="Consolas" w:hAnsi="Consolas" w:eastAsia="Consolas"/>
          <w:color w:val="8A3A20"/>
          <w:sz w:val="21"/>
        </w:rPr>
        <w:t>' '</w:t>
      </w:r>
      <w:r>
        <w:rPr>
          <w:b w:val="0"/>
          <w:sz w:val="21"/>
        </w:rPr>
        <w:t xml:space="preserve">는 char, </w:t>
      </w:r>
      <w:r>
        <w:rPr>
          <w:rFonts w:ascii="Consolas" w:hAnsi="Consolas" w:eastAsia="Consolas"/>
          <w:color w:val="8A3A20"/>
          <w:sz w:val="21"/>
        </w:rPr>
        <w:t>nothing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none</w:t>
      </w:r>
      <w:r>
        <w:rPr>
          <w:b w:val="0"/>
          <w:sz w:val="21"/>
        </w:rPr>
        <w:t>은 C# 예약어가 아니다.</w:t>
      </w:r>
    </w:p>
    <w:p>
      <w:pPr>
        <w:spacing w:after="120"/>
      </w:pPr>
      <w:r>
        <w:rPr>
          <w:b w:val="0"/>
          <w:sz w:val="21"/>
        </w:rPr>
        <w:t xml:space="preserve">(참고: 정수 </w:t>
      </w:r>
      <w:r>
        <w:rPr>
          <w:rFonts w:ascii="Consolas" w:hAnsi="Consolas" w:eastAsia="Consolas"/>
          <w:color w:val="8A3A20"/>
          <w:sz w:val="21"/>
        </w:rPr>
        <w:t>0</w:t>
      </w:r>
      <w:r>
        <w:rPr>
          <w:b w:val="0"/>
          <w:sz w:val="21"/>
        </w:rPr>
        <w:t xml:space="preserve">은 float에도 들어간다 — </w:t>
      </w:r>
      <w:r>
        <w:rPr>
          <w:rFonts w:ascii="Consolas" w:hAnsi="Consolas" w:eastAsia="Consolas"/>
          <w:color w:val="8A3A20"/>
          <w:sz w:val="21"/>
        </w:rPr>
        <w:t>float f = 0;</w:t>
      </w:r>
      <w:r>
        <w:rPr>
          <w:b w:val="0"/>
          <w:sz w:val="21"/>
        </w:rPr>
        <w:t xml:space="preserve">은 컴파일되고 </w:t>
      </w:r>
      <w:r>
        <w:rPr>
          <w:rFonts w:ascii="Consolas" w:hAnsi="Consolas" w:eastAsia="Consolas"/>
          <w:color w:val="8A3A20"/>
          <w:sz w:val="21"/>
        </w:rPr>
        <w:t>0</w:t>
      </w:r>
      <w:r>
        <w:rPr>
          <w:b w:val="0"/>
          <w:sz w:val="21"/>
        </w:rPr>
        <w:t xml:space="preserve">이 찍힌다. 그래도 실수 그릇에는 </w:t>
      </w:r>
      <w:r>
        <w:rPr>
          <w:rFonts w:ascii="Consolas" w:hAnsi="Consolas" w:eastAsia="Consolas"/>
          <w:color w:val="8A3A20"/>
          <w:sz w:val="21"/>
        </w:rPr>
        <w:t>0.0f</w:t>
      </w:r>
      <w:r>
        <w:rPr>
          <w:b w:val="0"/>
          <w:sz w:val="21"/>
        </w:rPr>
        <w:t>가 교재의 의도다.)</w:t>
      </w:r>
    </w:p>
    <w:p>
      <w:pPr>
        <w:spacing w:after="120"/>
      </w:pPr>
      <w:r>
        <w:rPr>
          <w:b/>
          <w:color w:val="5B3E96"/>
          <w:sz w:val="21"/>
        </w:rPr>
        <w:t>9.</w:t>
      </w:r>
      <w:r>
        <w:rPr>
          <w:b w:val="0"/>
          <w:sz w:val="21"/>
        </w:rPr>
        <w:t xml:space="preserve"> 변수 이름 규칙과 가장 거리가 먼 것은? ① 대문자와 소문자를 구분한다. ② 숫자로 시작할 수는 있으나, 언더바(_)로 시작하면 안 된다. ③ 예약어를 사용하면 안 된다. ④ 숫자, 언더바(_)를 포함할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②</w:t>
      </w:r>
      <w:r>
        <w:rPr>
          <w:b w:val="0"/>
          <w:sz w:val="21"/>
        </w:rPr>
        <w:t xml:space="preserve"> — 거꾸로다. 숫자로 시작할 수 </w:t>
      </w:r>
      <w:r>
        <w:rPr>
          <w:b/>
          <w:color w:val="5B3E96"/>
          <w:sz w:val="21"/>
        </w:rPr>
        <w:t>없고</w:t>
      </w:r>
      <w:r>
        <w:rPr>
          <w:b w:val="0"/>
          <w:sz w:val="21"/>
        </w:rPr>
        <w:t xml:space="preserve">, 언더바로 시작하는 건 </w:t>
      </w:r>
      <w:r>
        <w:rPr>
          <w:b/>
          <w:color w:val="5B3E96"/>
          <w:sz w:val="21"/>
        </w:rPr>
        <w:t>된다</w:t>
      </w:r>
      <w:r>
        <w:rPr>
          <w:b w:val="0"/>
          <w:sz w:val="21"/>
        </w:rPr>
        <w:t>(</w:t>
      </w:r>
      <w:r>
        <w:rPr>
          <w:rFonts w:ascii="Consolas" w:hAnsi="Consolas" w:eastAsia="Consolas"/>
          <w:color w:val="8A3A20"/>
          <w:sz w:val="21"/>
        </w:rPr>
        <w:t>_var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10.</w:t>
      </w:r>
      <w:r>
        <w:rPr>
          <w:b w:val="0"/>
          <w:sz w:val="21"/>
        </w:rPr>
        <w:t xml:space="preserve"> 변수의 종류를 확인하는 메서드는? ① GetVariable( ) ② GetData( ) ③ GetVar( ) ④ GetType( ) ⑤ GetInt( 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④ GetType( )</w:t>
      </w:r>
    </w:p>
    <w:p>
      <w:pPr>
        <w:spacing w:after="120"/>
      </w:pPr>
      <w:r>
        <w:rPr>
          <w:b/>
          <w:color w:val="5B3E96"/>
          <w:sz w:val="21"/>
        </w:rPr>
        <w:t>11.</w:t>
      </w:r>
      <w:r>
        <w:rPr>
          <w:b w:val="0"/>
          <w:sz w:val="21"/>
        </w:rPr>
        <w:t xml:space="preserve"> 실행 후 data1의 값은?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data1, data2, data3;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data1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data2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data3 = data2 = data1 = 300;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300</w:t>
      </w:r>
      <w:r>
        <w:rPr>
          <w:b w:val="0"/>
          <w:sz w:val="21"/>
        </w:rPr>
        <w:t xml:space="preserve"> — 연속 대입은 맨 뒤부터: data1 = 300 → data2 = 300 → data3 = 300. (진짜 실행 </w:t>
      </w:r>
      <w:r>
        <w:rPr>
          <w:rFonts w:ascii="Consolas" w:hAnsi="Consolas" w:eastAsia="Consolas"/>
          <w:color w:val="8A3A20"/>
          <w:sz w:val="21"/>
        </w:rPr>
        <w:t>300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/>
          <w:color w:val="5B3E96"/>
          <w:sz w:val="21"/>
        </w:rPr>
        <w:t>12.</w:t>
      </w:r>
      <w:r>
        <w:rPr>
          <w:b w:val="0"/>
          <w:sz w:val="21"/>
        </w:rPr>
        <w:t xml:space="preserve"> 오류가 발생하는 이유를 적으라.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myData;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myData = myData + 100;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myData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myData = myData = 300;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2행에서 </w:t>
      </w:r>
      <w:r>
        <w:rPr>
          <w:b/>
          <w:color w:val="5B3E96"/>
          <w:sz w:val="21"/>
        </w:rPr>
        <w:t>값이 한 번도 대입되지 않은 myData를 오른쪽(계산)에 사용</w:t>
      </w:r>
      <w:r>
        <w:rPr>
          <w:b w:val="0"/>
          <w:sz w:val="21"/>
        </w:rPr>
        <w:t xml:space="preserve">했기 때문. 진짜 컴파일: </w:t>
      </w:r>
      <w:r>
        <w:rPr>
          <w:b/>
          <w:color w:val="5B3E96"/>
          <w:sz w:val="21"/>
        </w:rPr>
        <w:t>CS0165: 할당되지 않은 'myData' 지역 변수를 사용했습니다.</w:t>
      </w:r>
    </w:p>
    <w:p>
      <w:pPr>
        <w:spacing w:after="120"/>
      </w:pPr>
      <w:r>
        <w:rPr>
          <w:b w:val="0"/>
          <w:sz w:val="21"/>
        </w:rPr>
        <w:t xml:space="preserve">(3·4행은 문법상 문제없다. 1행을 </w:t>
      </w:r>
      <w:r>
        <w:rPr>
          <w:rFonts w:ascii="Consolas" w:hAnsi="Consolas" w:eastAsia="Consolas"/>
          <w:color w:val="8A3A20"/>
          <w:sz w:val="21"/>
        </w:rPr>
        <w:t>int myData = 0;</w:t>
      </w:r>
      <w:r>
        <w:rPr>
          <w:b w:val="0"/>
          <w:sz w:val="21"/>
        </w:rPr>
        <w:t>으로 바꾸면 해결)</w:t>
      </w:r>
    </w:p>
    <w:p>
      <w:pPr>
        <w:spacing w:after="120"/>
      </w:pPr>
      <w:r>
        <w:rPr>
          <w:b/>
          <w:color w:val="5B3E96"/>
          <w:sz w:val="21"/>
        </w:rPr>
        <w:t>13.</w:t>
      </w:r>
      <w:r>
        <w:rPr>
          <w:b w:val="0"/>
          <w:sz w:val="21"/>
        </w:rPr>
        <w:t xml:space="preserve"> 3개의 비트로 표현할 수 있는 경우의 수는? ① 2개 ② 4개 ③ 8개 ④ 16개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③ 8개</w:t>
      </w:r>
      <w:r>
        <w:rPr>
          <w:b w:val="0"/>
          <w:sz w:val="21"/>
        </w:rPr>
        <w:t xml:space="preserve"> (2³ = 8)</w:t>
      </w:r>
    </w:p>
    <w:p>
      <w:pPr>
        <w:spacing w:after="120"/>
      </w:pPr>
      <w:r>
        <w:rPr>
          <w:b/>
          <w:color w:val="5B3E96"/>
          <w:sz w:val="21"/>
        </w:rPr>
        <w:t>14.</w:t>
      </w:r>
      <w:r>
        <w:rPr>
          <w:b w:val="0"/>
          <w:sz w:val="21"/>
        </w:rPr>
        <w:t xml:space="preserve"> 2진수를 16진수로 바꾸라.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(1) 0000₂ → </w:t>
      </w:r>
      <w:r>
        <w:rPr>
          <w:b/>
          <w:color w:val="5B3E96"/>
          <w:sz w:val="21"/>
        </w:rPr>
        <w:t>0</w:t>
      </w:r>
      <w:r>
        <w:rPr>
          <w:b w:val="0"/>
          <w:sz w:val="21"/>
        </w:rPr>
        <w:t xml:space="preserve"> (2) 0111₂ → </w:t>
      </w:r>
      <w:r>
        <w:rPr>
          <w:b/>
          <w:color w:val="5B3E96"/>
          <w:sz w:val="21"/>
        </w:rPr>
        <w:t>7</w:t>
      </w:r>
      <w:r>
        <w:rPr>
          <w:b w:val="0"/>
          <w:sz w:val="21"/>
        </w:rPr>
        <w:t xml:space="preserve"> (3) 1010₂ → </w:t>
      </w:r>
      <w:r>
        <w:rPr>
          <w:b/>
          <w:color w:val="5B3E96"/>
          <w:sz w:val="21"/>
        </w:rPr>
        <w:t>A</w:t>
      </w:r>
      <w:r>
        <w:rPr>
          <w:b w:val="0"/>
          <w:sz w:val="21"/>
        </w:rPr>
        <w:t xml:space="preserve"> (4) 1111₂ → </w:t>
      </w:r>
      <w:r>
        <w:rPr>
          <w:b/>
          <w:color w:val="5B3E96"/>
          <w:sz w:val="21"/>
        </w:rPr>
        <w:t>F</w:t>
      </w:r>
    </w:p>
    <w:p>
      <w:pPr>
        <w:spacing w:after="120"/>
      </w:pPr>
      <w:r>
        <w:rPr>
          <w:b/>
          <w:color w:val="5B3E96"/>
          <w:sz w:val="21"/>
        </w:rPr>
        <w:t>15.</w:t>
      </w:r>
      <w:r>
        <w:rPr>
          <w:b w:val="0"/>
          <w:sz w:val="21"/>
        </w:rPr>
        <w:t xml:space="preserve"> 실행 결과를 보고 빈칸에 공통으로 들어갈 메서드를 적으라.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byte decData, binData, hexData;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decData = 147;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binData = 0b10010011;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hexData = 0x93;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Console.WriteLine("10진수(decData) : " + [빈칸](decData, 10));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Console.WriteLine("2진수(binData) : " + [빈칸](binData, 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Console.WriteLine("16진수(hexData) : " + [빈칸](hexData, 16));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10진수(decData) : 147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2진수(binData) : 10010011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16진수(hexData) : 93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정답: </w:t>
      </w:r>
      <w:r>
        <w:rPr>
          <w:b/>
          <w:color w:val="5B3E96"/>
          <w:sz w:val="21"/>
        </w:rPr>
        <w:t>`Convert.ToString`</w:t>
      </w:r>
      <w:r>
        <w:rPr>
          <w:b w:val="0"/>
          <w:sz w:val="21"/>
        </w:rPr>
        <w:t xml:space="preserve"> — 빈칸을 채워 진짜 실행하면 위 결과와 똑같다(소스 3-17과 같은 코드).</w:t>
      </w:r>
    </w:p>
    <w:p>
      <w:pPr>
        <w:spacing w:after="120"/>
      </w:pPr>
      <w:r>
        <w:rPr>
          <w:b/>
          <w:color w:val="5B3E96"/>
          <w:sz w:val="21"/>
        </w:rPr>
        <w:t>16.</w:t>
      </w:r>
      <w:r>
        <w:rPr>
          <w:b w:val="0"/>
          <w:sz w:val="21"/>
        </w:rPr>
        <w:t xml:space="preserve"> C# 형식에 해당하는 .NET 형식을 보기(System.SByte … System.UInt64)에서 고르라.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정답: (1) byte → </w:t>
      </w:r>
      <w:r>
        <w:rPr>
          <w:b/>
          <w:color w:val="5B3E96"/>
          <w:sz w:val="21"/>
        </w:rPr>
        <w:t>System.Byte</w:t>
      </w:r>
      <w:r>
        <w:rPr>
          <w:b w:val="0"/>
          <w:sz w:val="21"/>
        </w:rPr>
        <w:t xml:space="preserve"> (2) int → </w:t>
      </w:r>
      <w:r>
        <w:rPr>
          <w:b/>
          <w:color w:val="5B3E96"/>
          <w:sz w:val="21"/>
        </w:rPr>
        <w:t>System.Int32</w:t>
      </w:r>
      <w:r>
        <w:rPr>
          <w:b w:val="0"/>
          <w:sz w:val="21"/>
        </w:rPr>
        <w:t xml:space="preserve"> (3) ulong → </w:t>
      </w:r>
      <w:r>
        <w:rPr>
          <w:b/>
          <w:color w:val="5B3E96"/>
          <w:sz w:val="21"/>
        </w:rPr>
        <w:t>System.UInt64</w:t>
      </w:r>
    </w:p>
    <w:p>
      <w:pPr>
        <w:pStyle w:val="ListBullet"/>
        <w:spacing w:after="60"/>
      </w:pPr>
      <w:r>
        <w:rPr>
          <w:b w:val="0"/>
          <w:sz w:val="21"/>
        </w:rPr>
        <w:t xml:space="preserve">진짜 실행: </w:t>
      </w:r>
      <w:r>
        <w:rPr>
          <w:rFonts w:ascii="Consolas" w:hAnsi="Consolas" w:eastAsia="Consolas"/>
          <w:color w:val="8A3A20"/>
          <w:sz w:val="21"/>
        </w:rPr>
        <w:t>byte a = 1; int b = 2; ulong c = 3;</w:t>
      </w:r>
      <w:r>
        <w:rPr>
          <w:b w:val="0"/>
          <w:sz w:val="21"/>
        </w:rPr>
        <w:t xml:space="preserve">의 </w:t>
      </w:r>
      <w:r>
        <w:rPr>
          <w:rFonts w:ascii="Consolas" w:hAnsi="Consolas" w:eastAsia="Consolas"/>
          <w:color w:val="8A3A20"/>
          <w:sz w:val="21"/>
        </w:rPr>
        <w:t>GetType()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System.Byte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System.Int32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System.UInt64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17. 심화문제</w:t>
      </w:r>
      <w:r>
        <w:rPr>
          <w:b w:val="0"/>
          <w:sz w:val="21"/>
        </w:rPr>
        <w:t xml:space="preserve"> 응용예제 04를 고쳐서 **짝수 번째 글자는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**로 표시되게 하라. 힌트: 2로 나눈 나머지가 0이면 짝수, 나머지 연산자는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문자열을 입력 --&gt; [입력] IT CookBook for Beginner, 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#* *r*n*i*e* *o* *o*B*o*C*T*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풀이: "짝수 번째"는 </w:t>
      </w:r>
      <w:r>
        <w:rPr>
          <w:b/>
          <w:color w:val="5B3E96"/>
          <w:sz w:val="21"/>
        </w:rPr>
        <w:t>원래 문자열의 첨자 i가 짝수</w:t>
      </w:r>
      <w:r>
        <w:rPr>
          <w:b w:val="0"/>
          <w:sz w:val="21"/>
        </w:rPr>
        <w:t xml:space="preserve">(0, 2, 4, …)인 글자. 거꾸로 찍는 반복은 그대로 두고, i % 2 == 0이면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>를 찍는다.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inStr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Console.Write("문자열을 입력 --&gt;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inStr.Length - 1; i &gt;=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% 2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Console.Write('*');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Console.Write(inStr[i]);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문자열을 입력 --&gt; [입력] IT CookBook for Beginner, 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#* *r*n*i*e* *o* *o*B*o*C*T*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진짜 실행 결과가 교재 화면과 한 글자도 다르지 않다. (입력 길이 28 → 마지막 첨자 27은 홀수라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 xml:space="preserve">가 그대로, 26은 짝수라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>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else</w:t>
      </w:r>
      <w:r>
        <w:rPr>
          <w:b w:val="0"/>
          <w:sz w:val="21"/>
        </w:rPr>
        <w:t>는 5장 내용이지만 "아니면"으로 읽으면 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16. 자가 점검 (교재 요약 반영)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의 0이 뜻하는 것은? → 뒤에 오는 값 중 </w:t>
      </w:r>
      <w:r>
        <w:rPr>
          <w:b/>
          <w:color w:val="5B3E96"/>
          <w:sz w:val="21"/>
        </w:rPr>
        <w:t>0번째(첫 번째)</w:t>
      </w:r>
      <w:r>
        <w:rPr>
          <w:b w:val="0"/>
          <w:sz w:val="21"/>
        </w:rPr>
        <w:t xml:space="preserve"> 값의 자리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{0,5:D5}</w:t>
      </w:r>
      <w:r>
        <w:rPr>
          <w:b w:val="0"/>
          <w:sz w:val="21"/>
        </w:rPr>
        <w:t xml:space="preserve">에 123 → ? → </w:t>
      </w:r>
      <w:r>
        <w:rPr>
          <w:rFonts w:ascii="Consolas" w:hAnsi="Consolas" w:eastAsia="Consolas"/>
          <w:color w:val="8A3A20"/>
          <w:sz w:val="21"/>
        </w:rPr>
        <w:t>00123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{0,5:D}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␣␣123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>에 0.5를 넣으면? → FormatException(서식 지정자가 잘못되었습니다)</w:t>
      </w:r>
    </w:p>
    <w:p>
      <w:pPr>
        <w:pStyle w:val="ListBullet"/>
        <w:spacing w:after="60"/>
      </w:pPr>
      <w:r>
        <w:rPr>
          <w:b w:val="0"/>
          <w:sz w:val="21"/>
        </w:rPr>
        <w:t>[ ] 역슬래시 3개를 찍으려면 문자열 안에 몇 개? → 6개(</w:t>
      </w:r>
      <w:r>
        <w:rPr>
          <w:rFonts w:ascii="Consolas" w:hAnsi="Consolas" w:eastAsia="Consolas"/>
          <w:color w:val="8A3A20"/>
          <w:sz w:val="21"/>
        </w:rPr>
        <w:t>\\\\\\</w:t>
      </w:r>
      <w:r>
        <w:rPr>
          <w:b w:val="0"/>
          <w:sz w:val="21"/>
        </w:rPr>
        <w:t>)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var1 = var2 = var3 = 100;</w:t>
      </w:r>
      <w:r>
        <w:rPr>
          <w:b w:val="0"/>
          <w:sz w:val="21"/>
        </w:rPr>
        <w:t>의 처리 순서는? → 오른쪽부터(var3 → var2 → var1)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선언만 한 변수를 </w:t>
      </w:r>
      <w:r>
        <w:rPr>
          <w:rFonts w:ascii="Consolas" w:hAnsi="Consolas" w:eastAsia="Consolas"/>
          <w:color w:val="8A3A20"/>
          <w:sz w:val="21"/>
        </w:rPr>
        <w:t>x = x + 1</w:t>
      </w:r>
      <w:r>
        <w:rPr>
          <w:b w:val="0"/>
          <w:sz w:val="21"/>
        </w:rPr>
        <w:t>에 쓰면? → CS0165 컴파일 오류</w:t>
      </w:r>
    </w:p>
    <w:p>
      <w:pPr>
        <w:pStyle w:val="ListBullet"/>
        <w:spacing w:after="60"/>
      </w:pPr>
      <w:r>
        <w:rPr>
          <w:b w:val="0"/>
          <w:sz w:val="21"/>
        </w:rPr>
        <w:t>[ ] 1바이트는 몇 비트, 몇 가지 수? → 8비트, 256가지(0~255)</w:t>
      </w:r>
    </w:p>
    <w:p>
      <w:pPr>
        <w:pStyle w:val="ListBullet"/>
        <w:spacing w:after="60"/>
      </w:pPr>
      <w:r>
        <w:rPr>
          <w:b w:val="0"/>
          <w:sz w:val="21"/>
        </w:rPr>
        <w:t>[ ] 1001 0011₂는 16진수로? 10진수로? → 93₁₆, 147</w:t>
      </w:r>
    </w:p>
    <w:p>
      <w:pPr>
        <w:pStyle w:val="ListBullet"/>
        <w:spacing w:after="60"/>
      </w:pPr>
      <w:r>
        <w:rPr>
          <w:b w:val="0"/>
          <w:sz w:val="21"/>
        </w:rPr>
        <w:t>[ ] 13을 2진수로? → 1101₂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Convert.ToString(255, 16)</w:t>
      </w:r>
      <w:r>
        <w:rPr>
          <w:b w:val="0"/>
          <w:sz w:val="21"/>
        </w:rPr>
        <w:t xml:space="preserve">과 </w:t>
      </w:r>
      <w:r>
        <w:rPr>
          <w:rFonts w:ascii="Consolas" w:hAnsi="Consolas" w:eastAsia="Consolas"/>
          <w:color w:val="8A3A20"/>
          <w:sz w:val="21"/>
        </w:rPr>
        <w:t>Convert.ToInt32("FF", 16)</w:t>
      </w:r>
      <w:r>
        <w:rPr>
          <w:b w:val="0"/>
          <w:sz w:val="21"/>
        </w:rPr>
        <w:t xml:space="preserve">의 결과는? → </w:t>
      </w:r>
      <w:r>
        <w:rPr>
          <w:rFonts w:ascii="Consolas" w:hAnsi="Consolas" w:eastAsia="Consolas"/>
          <w:color w:val="8A3A20"/>
          <w:sz w:val="21"/>
        </w:rPr>
        <w:t>ff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255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100 / 200</w:t>
      </w:r>
      <w:r>
        <w:rPr>
          <w:b w:val="0"/>
          <w:sz w:val="21"/>
        </w:rPr>
        <w:t>의 결과는? → 0 (정수 ÷ 정수)</w:t>
      </w:r>
    </w:p>
    <w:p>
      <w:pPr>
        <w:pStyle w:val="ListBullet"/>
        <w:spacing w:after="60"/>
      </w:pPr>
      <w:r>
        <w:rPr>
          <w:b w:val="0"/>
          <w:sz w:val="21"/>
        </w:rPr>
        <w:t>[ ] float·decimal 리터럴 접미사는? → f, m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(char)('A' + 1)</w:t>
      </w:r>
      <w:r>
        <w:rPr>
          <w:b w:val="0"/>
          <w:sz w:val="21"/>
        </w:rPr>
        <w:t>은? → 'B'</w:t>
      </w:r>
    </w:p>
    <w:p>
      <w:pPr>
        <w:pStyle w:val="ListBullet"/>
        <w:spacing w:after="60"/>
      </w:pPr>
      <w:r>
        <w:rPr>
          <w:b w:val="0"/>
          <w:sz w:val="21"/>
        </w:rPr>
        <w:t>[ ] "C# 비기너".Length는? → 6</w:t>
      </w:r>
    </w:p>
    <w:p>
      <w:pPr>
        <w:pStyle w:val="ListBullet"/>
        <w:spacing w:after="60"/>
      </w:pPr>
      <w:r>
        <w:rPr>
          <w:b w:val="0"/>
          <w:sz w:val="21"/>
        </w:rPr>
        <w:t xml:space="preserve">[ ] </w:t>
      </w:r>
      <w:r>
        <w:rPr>
          <w:rFonts w:ascii="Consolas" w:hAnsi="Consolas" w:eastAsia="Consolas"/>
          <w:color w:val="8A3A20"/>
          <w:sz w:val="21"/>
        </w:rPr>
        <w:t>var d = 3.14;</w:t>
      </w:r>
      <w:r>
        <w:rPr>
          <w:b w:val="0"/>
          <w:sz w:val="21"/>
        </w:rPr>
        <w:t>의 형식은? → System.Double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17. 시험 대비 — 결과 보고 코드 짜기</w:t>
      </w:r>
    </w:p>
    <w:p>
      <w:pPr>
        <w:spacing w:after="120"/>
      </w:pPr>
      <w:r>
        <w:rPr>
          <w:b w:val="0"/>
          <w:sz w:val="21"/>
        </w:rPr>
        <w:t xml:space="preserve">이 과목은 </w:t>
      </w:r>
      <w:r>
        <w:rPr>
          <w:b/>
          <w:color w:val="5B3E96"/>
          <w:sz w:val="21"/>
        </w:rPr>
        <w:t>"실행 결과만 주고 코드를 짜게"</w:t>
      </w:r>
      <w:r>
        <w:rPr>
          <w:b w:val="0"/>
          <w:sz w:val="21"/>
        </w:rPr>
        <w:t xml:space="preserve"> 하는 유형이 예고되어 있다. 결과 → 모범 코드(전부 진짜 실행 확인).</w:t>
      </w:r>
    </w:p>
    <w:p>
      <w:pPr>
        <w:spacing w:after="120"/>
      </w:pPr>
      <w:r>
        <w:rPr>
          <w:b w:val="0"/>
          <w:sz w:val="21"/>
        </w:rPr>
        <w:t>①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00123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123.5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Console.WriteLine("{0,5:D}", 123);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Console.WriteLine("{0,5:D5}", 123);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Console.WriteLine("{0,8:F1}", 123.456);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포인트: 5칸 오른쪽 정렬 / 0 채우기 / 8칸에 소수 한 자리.</w:t>
      </w:r>
    </w:p>
    <w:p>
      <w:pPr>
        <w:spacing w:after="120"/>
      </w:pPr>
      <w:r>
        <w:rPr>
          <w:b w:val="0"/>
          <w:sz w:val="21"/>
        </w:rPr>
        <w:t>②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이름=둘리, 나이=35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/ 200 = 0.50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Console.WriteLine("이름={0}, 나이={1}", "둘리", 35);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Console.WriteLine("{0:D} / {1:D} = {2:F}", 100, 200, 0.5);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③ 결과</w:t>
      </w:r>
      <w:r>
        <w:rPr>
          <w:b w:val="0"/>
          <w:sz w:val="21"/>
        </w:rPr>
        <w:t xml:space="preserve"> (탭 한 개로 띄운 두 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이름</w:t>
              <w:tab/>
              <w:t>나이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둘리</w:t>
              <w:tab/>
              <w:t>35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Console.WriteLine("이름\t나이");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Console.WriteLine("둘리\t35");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④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글자가 "강조"되는 효과1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\\\ 역슬래쉬 세 개 출력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Console.WriteLine("글자가 \"강조\"되는 효과1");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Console.WriteLine("\\\\\\ 역슬래쉬 세 개 출력");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⑤ 결과</w:t>
      </w:r>
      <w:r>
        <w:rPr>
          <w:b w:val="0"/>
          <w:sz w:val="21"/>
        </w:rPr>
        <w:t xml:space="preserve"> (다이아몬드) → 6.1절 소스 3-11. 규칙: 앞 공백 8·6·4·2·0·2·4·6·8, 별 1·3·5·7·9·7·5·3·1.</w:t>
      </w:r>
    </w:p>
    <w:p>
      <w:pPr>
        <w:spacing w:after="120"/>
      </w:pPr>
      <w:r>
        <w:rPr>
          <w:b w:val="0"/>
          <w:sz w:val="21"/>
        </w:rPr>
        <w:t>⑥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10진수(decData) : 147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2진수(binData) : 10010011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16진수(hexData) : 93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10.3절 소스 3-17. </w:t>
      </w:r>
      <w:r>
        <w:rPr>
          <w:rFonts w:ascii="Consolas" w:hAnsi="Consolas" w:eastAsia="Consolas"/>
          <w:color w:val="8A3A20"/>
          <w:sz w:val="21"/>
        </w:rPr>
        <w:t>0b10010011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0x93</w:t>
      </w:r>
      <w:r>
        <w:rPr>
          <w:b w:val="0"/>
          <w:sz w:val="21"/>
        </w:rPr>
        <w:t xml:space="preserve"> 리터럴 + </w:t>
      </w:r>
      <w:r>
        <w:rPr>
          <w:rFonts w:ascii="Consolas" w:hAnsi="Consolas" w:eastAsia="Consolas"/>
          <w:color w:val="8A3A20"/>
          <w:sz w:val="21"/>
        </w:rPr>
        <w:t>Convert.ToString(값, 진수)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⑦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System.Int32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System.String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System.Single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System.Double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var data1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 data2 = "C# 코딩";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 data3 = 3.14f;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var data4 = 3.14;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Console.WriteLine(data1.GetType());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Console.WriteLine(data2.GetType());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Console.WriteLine(data3.GetType());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Console.WriteLine(data4.GetType());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⑧ 결과</w:t>
      </w:r>
      <w:r>
        <w:rPr>
          <w:b w:val="0"/>
          <w:sz w:val="21"/>
        </w:rPr>
        <w:t xml:space="preserve"> (입력 </w:t>
      </w:r>
      <w:r>
        <w:rPr>
          <w:rFonts w:ascii="Consolas" w:hAnsi="Consolas" w:eastAsia="Consolas"/>
          <w:color w:val="8A3A20"/>
          <w:sz w:val="21"/>
        </w:rPr>
        <w:t>IT CookBook for Beginner, C#</w:t>
      </w:r>
      <w:r>
        <w:rPr>
          <w:b w:val="0"/>
          <w:sz w:val="21"/>
        </w:rPr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#C ,rennigeB rof kooBkooC TI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14.2절 응용예제 04. </w:t>
      </w:r>
      <w:r>
        <w:rPr>
          <w:rFonts w:ascii="Consolas" w:hAnsi="Consolas" w:eastAsia="Consolas"/>
          <w:color w:val="8A3A20"/>
          <w:sz w:val="21"/>
        </w:rPr>
        <w:t>for (int i = inStr.Length - 1; i &gt;= 0; i--) Console.Write(inStr[i]);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CH04 "계산 규칙과 거북이 그림" — 이번 장에서 맛본 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>(정수 나눗셈)·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>를 포함해 산술·비교·논리·비트·시프트 연산을 체계적으로 배우고, 거북이 그래픽으로 그림도 그린다.</w:t>
      </w:r>
    </w:p>
    <w:p>
      <w:pPr>
        <w:spacing w:after="120"/>
      </w:pPr>
      <w:r>
        <w:rPr>
          <w:b w:val="0"/>
          <w:sz w:val="21"/>
        </w:rPr>
        <w:t>*이 정리는 교재 3장(p.93~136)과 수업 자료를 근거로 재구성한 학습 노트입니다. 교재 문장을 그대로 옮기지 않았으며, 코드·표는 저작권법 제28조에 따라 교육·연구 목적으로 인용했습니다. 그림은 교재 그림 번호를 밝혀 발췌했습니다.*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