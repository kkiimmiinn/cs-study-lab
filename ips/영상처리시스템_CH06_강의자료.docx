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88A2A"/>
          <w:sz w:val="22"/>
        </w:rPr>
        <w:t>영상처리시스템 강의자료</w:t>
      </w:r>
    </w:p>
    <w:p>
      <w:pPr>
        <w:spacing w:after="240"/>
      </w:pPr>
      <w:r>
        <w:rPr>
          <w:b w:val="0"/>
          <w:color w:val="6B6B78"/>
          <w:sz w:val="18"/>
        </w:rPr>
        <w:t>경남대학교 대학원 융합IT공학과 컴퓨터및소프트웨어공학전공(박사과정) · 정리 김민</w:t>
      </w:r>
    </w:p>
    <w:p>
      <w:pPr>
        <w:spacing w:after="80"/>
      </w:pPr>
      <w:r>
        <w:rPr>
          <w:b/>
          <w:color w:val="5B3E96"/>
          <w:sz w:val="36"/>
        </w:rPr>
        <w:t>CH 06 화소 처리 (Pixel Processing)</w:t>
      </w:r>
    </w:p>
    <w:p>
      <w:pPr>
        <w:pStyle w:val="ListBullet"/>
        <w:spacing w:after="60"/>
      </w:pPr>
      <w:r>
        <w:rPr>
          <w:b w:val="0"/>
          <w:sz w:val="21"/>
        </w:rPr>
        <w:t>과목: 영상처리시스템 (경남대학교 일반대학원 박사과정)</w:t>
      </w:r>
    </w:p>
    <w:p>
      <w:pPr>
        <w:pStyle w:val="ListBullet"/>
        <w:spacing w:after="60"/>
      </w:pPr>
      <w:r>
        <w:rPr>
          <w:b w:val="0"/>
          <w:sz w:val="21"/>
        </w:rPr>
        <w:t>교재: 『OpenCV-Python으로 배우는 영상 처리 및 응용』 6장 (6.1~6.4, p.221~282)</w:t>
      </w:r>
    </w:p>
    <w:p>
      <w:pPr>
        <w:pStyle w:val="ListBullet"/>
        <w:spacing w:after="60"/>
      </w:pPr>
      <w:r>
        <w:rPr>
          <w:b w:val="0"/>
          <w:sz w:val="21"/>
        </w:rPr>
        <w:t>원천: 교수님 강의 PDF(CH_06_화소처리, 62슬라이드) + 교재 캡처(p.221~282, 사진 62장). 이번 장은 실습 파일(</w:t>
      </w:r>
      <w:r>
        <w:rPr>
          <w:rFonts w:ascii="Consolas" w:hAnsi="Consolas" w:eastAsia="Consolas"/>
          <w:color w:val="8A3A20"/>
          <w:sz w:val="21"/>
        </w:rPr>
        <w:t>실습/chap_06</w:t>
      </w:r>
      <w:r>
        <w:rPr>
          <w:b w:val="0"/>
          <w:sz w:val="21"/>
        </w:rPr>
        <w:t>)이 없다.</w:t>
      </w:r>
    </w:p>
    <w:p>
      <w:pPr>
        <w:pStyle w:val="ListBullet"/>
        <w:spacing w:after="60"/>
      </w:pPr>
      <w:r>
        <w:rPr>
          <w:b w:val="0"/>
          <w:sz w:val="21"/>
        </w:rPr>
        <w:t>정리일: 2026-10-16</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color w:val="5B3E96"/>
                <w:sz w:val="20"/>
              </w:rPr>
              <w:t>코드 표기 원칙</w:t>
            </w:r>
          </w:p>
          <w:p>
            <w:pPr>
              <w:spacing w:after="40"/>
            </w:pPr>
            <w:r>
              <w:rPr>
                <w:b w:val="0"/>
                <w:sz w:val="20"/>
              </w:rPr>
              <w:t xml:space="preserve">1. 실습 파일이 없어서 예제 코드는 모두 </w:t>
            </w:r>
            <w:r>
              <w:rPr>
                <w:b/>
                <w:color w:val="5B3E96"/>
                <w:sz w:val="20"/>
              </w:rPr>
              <w:t>교재 전사 그대로</w:t>
            </w:r>
            <w:r>
              <w:rPr>
                <w:b w:val="0"/>
                <w:sz w:val="20"/>
              </w:rPr>
              <w:t xml:space="preserve"> 옮겼다. 교수님 슬라이드에만 있는 판(예제 6.1.1·6.1.2의 </w:t>
            </w:r>
            <w:r>
              <w:rPr>
                <w:rFonts w:ascii="Consolas" w:hAnsi="Consolas" w:eastAsia="Consolas"/>
                <w:color w:val="8A3A20"/>
                <w:sz w:val="20"/>
              </w:rPr>
              <w:t>item()</w:t>
            </w:r>
            <w:r>
              <w:rPr>
                <w:b w:val="0"/>
                <w:sz w:val="20"/>
              </w:rPr>
              <w:t>/</w:t>
            </w:r>
            <w:r>
              <w:rPr>
                <w:rFonts w:ascii="Consolas" w:hAnsi="Consolas" w:eastAsia="Consolas"/>
                <w:color w:val="8A3A20"/>
                <w:sz w:val="20"/>
              </w:rPr>
              <w:t>itemset()</w:t>
            </w:r>
            <w:r>
              <w:rPr>
                <w:b w:val="0"/>
                <w:sz w:val="20"/>
              </w:rPr>
              <w:t xml:space="preserve"> 방법, 예제 6.3.1의 사용자 함수 고쳐 쓴 판)은 "교수님 슬라이드판"으로 따로 실었다.</w:t>
            </w:r>
          </w:p>
          <w:p>
            <w:pPr>
              <w:spacing w:after="40"/>
            </w:pPr>
            <w:r>
              <w:rPr>
                <w:b w:val="0"/>
                <w:sz w:val="20"/>
              </w:rPr>
              <w:t xml:space="preserve">2. 교재의 명백한 표기 오타는 </w:t>
            </w:r>
            <w:r>
              <w:rPr>
                <w:b/>
                <w:color w:val="5B3E96"/>
                <w:sz w:val="20"/>
              </w:rPr>
              <w:t>바로잡아 쓰고</w:t>
            </w:r>
            <w:r>
              <w:rPr>
                <w:b w:val="0"/>
                <w:sz w:val="20"/>
              </w:rPr>
              <w:t xml:space="preserve"> 코드 아래에 </w:t>
            </w:r>
            <w:r>
              <w:rPr>
                <w:rFonts w:ascii="Consolas" w:hAnsi="Consolas" w:eastAsia="Consolas"/>
                <w:color w:val="8A3A20"/>
                <w:sz w:val="20"/>
              </w:rPr>
              <w:t>(교재 p.NN 표기 오타: …)</w:t>
            </w:r>
            <w:r>
              <w:rPr>
                <w:b w:val="0"/>
                <w:sz w:val="20"/>
              </w:rPr>
              <w:t>로 남겼다. 주석 속 오타(실행에 영향 없음)는 원문대로 두고 설명에서 알렸다.</w:t>
            </w:r>
          </w:p>
          <w:p>
            <w:pPr>
              <w:spacing w:after="40"/>
            </w:pPr>
            <w:r>
              <w:rPr>
                <w:b w:val="0"/>
                <w:sz w:val="20"/>
              </w:rPr>
              <w:t xml:space="preserve">3. 실행 확인 환경: </w:t>
            </w:r>
            <w:r>
              <w:rPr>
                <w:b/>
                <w:color w:val="5B3E96"/>
                <w:sz w:val="20"/>
              </w:rPr>
              <w:t>Python 3.14.7 · NumPy 2.5.3 · OpenCV 5.0.0</w:t>
            </w:r>
            <w:r>
              <w:rPr>
                <w:b w:val="0"/>
                <w:sz w:val="20"/>
              </w:rPr>
              <w:t>(파이참 venv와 같은 판). "확인함"이라고 적은 것만 실제로 돌려 본 결과다. 창 띄우기(</w:t>
            </w:r>
            <w:r>
              <w:rPr>
                <w:rFonts w:ascii="Consolas" w:hAnsi="Consolas" w:eastAsia="Consolas"/>
                <w:color w:val="8A3A20"/>
                <w:sz w:val="20"/>
              </w:rPr>
              <w:t>imshow</w:t>
            </w:r>
            <w:r>
              <w:rPr>
                <w:b w:val="0"/>
                <w:sz w:val="20"/>
              </w:rPr>
              <w:t>)·트랙바만 막고 실행했다.</w:t>
            </w:r>
          </w:p>
          <w:p>
            <w:pPr>
              <w:spacing w:after="40"/>
            </w:pPr>
            <w:r>
              <w:rPr>
                <w:b w:val="0"/>
                <w:sz w:val="20"/>
              </w:rPr>
              <w:t>4. 교재 예제의 영상 파일(</w:t>
            </w:r>
            <w:r>
              <w:rPr>
                <w:rFonts w:ascii="Consolas" w:hAnsi="Consolas" w:eastAsia="Consolas"/>
                <w:color w:val="8A3A20"/>
                <w:sz w:val="20"/>
              </w:rPr>
              <w:t>bright.jpg</w:t>
            </w:r>
            <w:r>
              <w:rPr>
                <w:b w:val="0"/>
                <w:sz w:val="20"/>
              </w:rPr>
              <w:t xml:space="preserve">, </w:t>
            </w:r>
            <w:r>
              <w:rPr>
                <w:rFonts w:ascii="Consolas" w:hAnsi="Consolas" w:eastAsia="Consolas"/>
                <w:color w:val="8A3A20"/>
                <w:sz w:val="20"/>
              </w:rPr>
              <w:t>pixel.jpg</w:t>
            </w:r>
            <w:r>
              <w:rPr>
                <w:b w:val="0"/>
                <w:sz w:val="20"/>
              </w:rPr>
              <w:t xml:space="preserve">, </w:t>
            </w:r>
            <w:r>
              <w:rPr>
                <w:rFonts w:ascii="Consolas" w:hAnsi="Consolas" w:eastAsia="Consolas"/>
                <w:color w:val="8A3A20"/>
                <w:sz w:val="20"/>
              </w:rPr>
              <w:t>hist_stretch.jpg</w:t>
            </w:r>
            <w:r>
              <w:rPr>
                <w:b w:val="0"/>
                <w:sz w:val="20"/>
              </w:rPr>
              <w:t xml:space="preserve">, </w:t>
            </w:r>
            <w:r>
              <w:rPr>
                <w:rFonts w:ascii="Consolas" w:hAnsi="Consolas" w:eastAsia="Consolas"/>
                <w:color w:val="8A3A20"/>
                <w:sz w:val="20"/>
              </w:rPr>
              <w:t>color_space.jpg</w:t>
            </w:r>
            <w:r>
              <w:rPr>
                <w:b w:val="0"/>
                <w:sz w:val="20"/>
              </w:rPr>
              <w:t xml:space="preserve"> 등)은 받지 못했다. 그래서 그 예제의 화면과 숫자는 </w:t>
            </w:r>
            <w:r>
              <w:rPr>
                <w:b/>
                <w:color w:val="5B3E96"/>
                <w:sz w:val="20"/>
              </w:rPr>
              <w:t>교재에 인쇄된 값</w:t>
            </w:r>
            <w:r>
              <w:rPr>
                <w:b w:val="0"/>
                <w:sz w:val="20"/>
              </w:rPr>
              <w:t xml:space="preserve">이고, 계산 원리는 </w:t>
            </w:r>
            <w:r>
              <w:rPr>
                <w:b/>
                <w:color w:val="5B3E96"/>
                <w:sz w:val="20"/>
              </w:rPr>
              <w:t>직접 만든 시험 그림</w:t>
            </w:r>
            <w:r>
              <w:rPr>
                <w:b w:val="0"/>
                <w:sz w:val="20"/>
              </w:rPr>
              <w:t>(그라데이션·난수·쌍봉 분포 등)으로 따로 확인했다. 시험 그림으로 낸 숫자는 교재 숫자와 다르다.</w:t>
            </w:r>
          </w:p>
          <w:p>
            <w:pPr>
              <w:spacing w:after="40"/>
            </w:pPr>
            <w:r>
              <w:rPr>
                <w:b w:val="0"/>
                <w:sz w:val="20"/>
              </w:rPr>
              <w:t xml:space="preserve">5. 이 장은 수업 환경(OpenCV 5.0 · NumPy 2.x)에서 교재와 다르게 동작하는 곳이 특히 많다. </w:t>
            </w:r>
            <w:r>
              <w:rPr>
                <w:rFonts w:ascii="Consolas" w:hAnsi="Consolas" w:eastAsia="Consolas"/>
                <w:color w:val="8A3A20"/>
                <w:sz w:val="20"/>
              </w:rPr>
              <w:t>itemset()</w:t>
            </w:r>
            <w:r>
              <w:rPr>
                <w:b w:val="0"/>
                <w:sz w:val="20"/>
              </w:rPr>
              <w:t xml:space="preserve">이 없어 세 예제가 멈추고, </w:t>
            </w:r>
            <w:r>
              <w:rPr>
                <w:rFonts w:ascii="Consolas" w:hAnsi="Consolas" w:eastAsia="Consolas"/>
                <w:color w:val="8A3A20"/>
                <w:sz w:val="20"/>
              </w:rPr>
              <w:t>cv2.calcHist()</w:t>
            </w:r>
            <w:r>
              <w:rPr>
                <w:b w:val="0"/>
                <w:sz w:val="20"/>
              </w:rPr>
              <w:t>가 1차원으로 돌려준다. 각 절의 ★ 항목과 시험 대비 9절에 모았다.</w:t>
            </w:r>
          </w:p>
        </w:tc>
      </w:tr>
    </w:tbl>
    <w:p>
      <w:pPr>
        <w:spacing w:after="40"/>
      </w:pPr>
    </w:p>
    <w:p>
      <w:pPr>
        <w:spacing w:after="160" w:before="320"/>
        <w:pBdr>
          <w:bottom w:val="single" w:sz="10" w:color="5B3E96" w:space="4"/>
        </w:pBdr>
      </w:pPr>
      <w:r>
        <w:rPr>
          <w:b/>
          <w:color w:val="5B3E96"/>
          <w:sz w:val="28"/>
        </w:rPr>
        <w:t>한눈에 보기</w:t>
      </w:r>
    </w:p>
    <w:p>
      <w:pPr>
        <w:pStyle w:val="ListNumber"/>
        <w:spacing w:after="60"/>
      </w:pPr>
      <w:r>
        <w:rPr>
          <w:b w:val="0"/>
          <w:sz w:val="21"/>
        </w:rPr>
        <w:t xml:space="preserve">6장은 </w:t>
      </w:r>
      <w:r>
        <w:rPr>
          <w:b/>
          <w:color w:val="5B3E96"/>
          <w:sz w:val="21"/>
        </w:rPr>
        <w:t>화소 하나하나의 값을 바꾸는 장</w:t>
      </w:r>
      <w:r>
        <w:rPr>
          <w:b w:val="0"/>
          <w:sz w:val="21"/>
        </w:rPr>
        <w:t>이다. 화소에 접근하는 법(6.1) → 더하고 빼서 밝기, 곱해서 대비, 두 영상 섞기(6.2) → 화소값이 어디에 몰렸는지 세는 히스토그램과 그것으로 화질을 고치는 스트레칭·평활화(6.3) → RGB·CMY(K)·HSI·YCbCr·YUV 컬러 공간 바꾸기(6.4).</w:t>
      </w:r>
    </w:p>
    <w:p>
      <w:pPr>
        <w:pStyle w:val="ListNumber"/>
        <w:spacing w:after="60"/>
      </w:pPr>
      <w:r>
        <w:rPr>
          <w:b w:val="0"/>
          <w:sz w:val="21"/>
        </w:rPr>
        <w:t xml:space="preserve">관통하는 개념은 네 가지다. </w:t>
      </w:r>
      <w:r>
        <w:rPr>
          <w:b/>
          <w:color w:val="5B3E96"/>
          <w:sz w:val="21"/>
        </w:rPr>
        <w:t>화소값 = 밝기</w:t>
      </w:r>
      <w:r>
        <w:rPr>
          <w:b w:val="0"/>
          <w:sz w:val="21"/>
        </w:rPr>
        <w:t xml:space="preserve">(0 검정 ~ 255 흰색), </w:t>
      </w:r>
      <w:r>
        <w:rPr>
          <w:b/>
          <w:color w:val="5B3E96"/>
          <w:sz w:val="21"/>
        </w:rPr>
        <w:t>더하기·빼기 = 밝기, 곱하기 = 대비</w:t>
      </w:r>
      <w:r>
        <w:rPr>
          <w:b w:val="0"/>
          <w:sz w:val="21"/>
        </w:rPr>
        <w:t xml:space="preserve">, </w:t>
      </w:r>
      <w:r>
        <w:rPr>
          <w:b/>
          <w:color w:val="5B3E96"/>
          <w:sz w:val="21"/>
        </w:rPr>
        <w:t>히스토그램 = 화소값별 개수</w:t>
      </w:r>
      <w:r>
        <w:rPr>
          <w:b w:val="0"/>
          <w:sz w:val="21"/>
        </w:rPr>
        <w:t xml:space="preserve">, </w:t>
      </w:r>
      <w:r>
        <w:rPr>
          <w:b/>
          <w:color w:val="5B3E96"/>
          <w:sz w:val="21"/>
        </w:rPr>
        <w:t>룩업 테이블(LUT) = 0~255 각 값의 결과를 미리 만들어 둔 표</w:t>
      </w:r>
      <w:r>
        <w:rPr>
          <w:b w:val="0"/>
          <w:sz w:val="21"/>
        </w:rPr>
        <w:t>.</w:t>
      </w:r>
    </w:p>
    <w:p>
      <w:pPr>
        <w:pStyle w:val="ListNumber"/>
        <w:spacing w:after="60"/>
      </w:pPr>
      <w:r>
        <w:rPr>
          <w:b w:val="0"/>
          <w:sz w:val="21"/>
        </w:rPr>
        <w:t xml:space="preserve">속도: 이중 </w:t>
      </w:r>
      <w:r>
        <w:rPr>
          <w:rFonts w:ascii="Consolas" w:hAnsi="Consolas" w:eastAsia="Consolas"/>
          <w:color w:val="8A3A20"/>
          <w:sz w:val="21"/>
        </w:rPr>
        <w:t>for</w:t>
      </w:r>
      <w:r>
        <w:rPr>
          <w:b w:val="0"/>
          <w:sz w:val="21"/>
        </w:rPr>
        <w:t xml:space="preserve"> 문으로 화소를 하나씩 바꾸면 OpenCV 함수나 ndarray 원소간 연산보다 </w:t>
      </w:r>
      <w:r>
        <w:rPr>
          <w:b/>
          <w:color w:val="5B3E96"/>
          <w:sz w:val="21"/>
        </w:rPr>
        <w:t>수백 배 느리다</w:t>
      </w:r>
      <w:r>
        <w:rPr>
          <w:b w:val="0"/>
          <w:sz w:val="21"/>
        </w:rPr>
        <w:t>(교재 38.18 ms vs 0.09 ms). 그래서 함수·원소간 연산·룩업 테이블로 짠다.</w:t>
      </w:r>
    </w:p>
    <w:p>
      <w:pPr>
        <w:pStyle w:val="ListNumber"/>
        <w:spacing w:after="60"/>
      </w:pPr>
      <w:r>
        <w:rPr>
          <w:b w:val="0"/>
          <w:sz w:val="21"/>
        </w:rPr>
        <w:t xml:space="preserve">순서 함정 네 개: 좌표는 </w:t>
      </w:r>
      <w:r>
        <w:rPr>
          <w:b/>
          <w:color w:val="5B3E96"/>
          <w:sz w:val="21"/>
        </w:rPr>
        <w:t>(x, y)</w:t>
      </w:r>
      <w:r>
        <w:rPr>
          <w:b w:val="0"/>
          <w:sz w:val="21"/>
        </w:rPr>
        <w:t xml:space="preserve">, 행렬 접근은 </w:t>
      </w:r>
      <w:r>
        <w:rPr>
          <w:b/>
          <w:color w:val="5B3E96"/>
          <w:sz w:val="21"/>
        </w:rPr>
        <w:t>[y, x]</w:t>
      </w:r>
      <w:r>
        <w:rPr>
          <w:b w:val="0"/>
          <w:sz w:val="21"/>
        </w:rPr>
        <w:t xml:space="preserve"> / OpenCV 채널은 </w:t>
      </w:r>
      <w:r>
        <w:rPr>
          <w:b/>
          <w:color w:val="5B3E96"/>
          <w:sz w:val="21"/>
        </w:rPr>
        <w:t>B, G, R</w:t>
      </w:r>
      <w:r>
        <w:rPr>
          <w:b w:val="0"/>
          <w:sz w:val="21"/>
        </w:rPr>
        <w:t xml:space="preserve"> / OpenCV의 Hue는 </w:t>
      </w:r>
      <w:r>
        <w:rPr>
          <w:b/>
          <w:color w:val="5B3E96"/>
          <w:sz w:val="21"/>
        </w:rPr>
        <w:t>0~180</w:t>
      </w:r>
      <w:r>
        <w:rPr>
          <w:b w:val="0"/>
          <w:sz w:val="21"/>
        </w:rPr>
        <w:t xml:space="preserve">(각도를 절반으로) / 변환 상수 이름은 </w:t>
      </w:r>
      <w:r>
        <w:rPr>
          <w:b/>
          <w:color w:val="5B3E96"/>
          <w:sz w:val="21"/>
        </w:rPr>
        <w:t>`COLOR_BGR2YCrCb`</w:t>
      </w:r>
      <w:r>
        <w:rPr>
          <w:b w:val="0"/>
          <w:sz w:val="21"/>
        </w:rPr>
        <w:t>(출력 순서도 Y, Cr, Cb).</w:t>
      </w:r>
    </w:p>
    <w:p>
      <w:pPr>
        <w:pStyle w:val="ListNumber"/>
        <w:spacing w:after="60"/>
      </w:pPr>
      <w:r>
        <w:rPr>
          <w:b w:val="0"/>
          <w:sz w:val="21"/>
        </w:rPr>
        <w:t xml:space="preserve">시험: 교수님이 말풍선·상자로 강조한 것은 </w:t>
      </w:r>
      <w:r>
        <w:rPr>
          <w:b/>
          <w:color w:val="5B3E96"/>
          <w:sz w:val="21"/>
        </w:rPr>
        <w:t>`cv2.calcHist()` 인수와 "대괄호 반드시 추가"</w:t>
      </w:r>
      <w:r>
        <w:rPr>
          <w:b w:val="0"/>
          <w:sz w:val="21"/>
        </w:rPr>
        <w:t xml:space="preserve">, 직접 만든 히스토그램 함수, 막대그래프 그리기 도식, 스트레칭 수식, </w:t>
      </w:r>
      <w:r>
        <w:rPr>
          <w:b/>
          <w:color w:val="5B3E96"/>
          <w:sz w:val="21"/>
        </w:rPr>
        <w:t>평활화 4단계 계산표</w:t>
      </w:r>
      <w:r>
        <w:rPr>
          <w:b w:val="0"/>
          <w:sz w:val="21"/>
        </w:rPr>
        <w:t xml:space="preserve">, CMY/CMYK, </w:t>
      </w:r>
      <w:r>
        <w:rPr>
          <w:b/>
          <w:color w:val="5B3E96"/>
          <w:sz w:val="21"/>
        </w:rPr>
        <w:t>이진화(threshold) 5종</w:t>
      </w:r>
      <w:r>
        <w:rPr>
          <w:b w:val="0"/>
          <w:sz w:val="21"/>
        </w:rPr>
        <w:t>(교재에 없는 교수 보충), Hue 채널로 객체 검출이다(시험 대비 1~7절).</w:t>
      </w:r>
    </w:p>
    <w:p>
      <w:pPr>
        <w:pStyle w:val="ListNumber"/>
        <w:spacing w:after="60"/>
      </w:pPr>
      <w:r>
        <w:rPr>
          <w:b/>
          <w:color w:val="5B3E96"/>
          <w:sz w:val="21"/>
        </w:rPr>
        <w:t>슬라이드 오류 두 곳</w:t>
      </w:r>
      <w:r>
        <w:rPr>
          <w:b w:val="0"/>
          <w:sz w:val="21"/>
        </w:rPr>
        <w:t xml:space="preserve">: 〈표 6.4.1〉의 black·white가 뒤바뀌었고(슬라이드 p.43), YCbCr 식의 Cb·Cr이 뒤바뀌었다(슬라이드 p.53). </w:t>
      </w:r>
      <w:r>
        <w:rPr>
          <w:b/>
          <w:color w:val="5B3E96"/>
          <w:sz w:val="21"/>
        </w:rPr>
        <w:t>교재가 맞다</w:t>
      </w:r>
      <w:r>
        <w:rPr>
          <w:b w:val="0"/>
          <w:sz w:val="21"/>
        </w:rPr>
        <w:t xml:space="preserve"> — OpenCV 변환 결과와 교재 식이 일치하는 것을 확인했다(6.4.2, 6.4.5절).</w:t>
      </w:r>
    </w:p>
    <w:p>
      <w:pPr>
        <w:pStyle w:val="ListNumber"/>
        <w:spacing w:after="60"/>
      </w:pPr>
      <w:r>
        <w:rPr>
          <w:b w:val="0"/>
          <w:sz w:val="21"/>
        </w:rPr>
        <w:t xml:space="preserve">수업 환경 차이: </w:t>
      </w:r>
      <w:r>
        <w:rPr>
          <w:rFonts w:ascii="Consolas" w:hAnsi="Consolas" w:eastAsia="Consolas"/>
          <w:color w:val="8A3A20"/>
          <w:sz w:val="21"/>
        </w:rPr>
        <w:t>ndarray.itemset()</w:t>
      </w:r>
      <w:r>
        <w:rPr>
          <w:b w:val="0"/>
          <w:sz w:val="21"/>
        </w:rPr>
        <w:t xml:space="preserve">이 NumPy 2.0에서 없어져 </w:t>
      </w:r>
      <w:r>
        <w:rPr>
          <w:b/>
          <w:color w:val="5B3E96"/>
          <w:sz w:val="21"/>
        </w:rPr>
        <w:t>예제 6.2.1과 슬라이드판 6.1.1·6.1.2가 `AttributeError`로 멈춘다</w:t>
      </w:r>
      <w:r>
        <w:rPr>
          <w:b w:val="0"/>
          <w:sz w:val="21"/>
        </w:rPr>
        <w:t xml:space="preserve">. </w:t>
      </w:r>
      <w:r>
        <w:rPr>
          <w:rFonts w:ascii="Consolas" w:hAnsi="Consolas" w:eastAsia="Consolas"/>
          <w:color w:val="8A3A20"/>
          <w:sz w:val="21"/>
        </w:rPr>
        <w:t>cv2.calcHist()</w:t>
      </w:r>
      <w:r>
        <w:rPr>
          <w:b w:val="0"/>
          <w:sz w:val="21"/>
        </w:rPr>
        <w:t xml:space="preserve">는 교재의 (n, 1)이 아니라 </w:t>
      </w:r>
      <w:r>
        <w:rPr>
          <w:b/>
          <w:color w:val="5B3E96"/>
          <w:sz w:val="21"/>
        </w:rPr>
        <w:t>(n,) 1차원</w:t>
      </w:r>
      <w:r>
        <w:rPr>
          <w:b w:val="0"/>
          <w:sz w:val="21"/>
        </w:rPr>
        <w:t xml:space="preserve">으로 돌려준다. 이 1차원 덕분에 </w:t>
      </w:r>
      <w:r>
        <w:rPr>
          <w:rFonts w:ascii="Consolas" w:hAnsi="Consolas" w:eastAsia="Consolas"/>
          <w:color w:val="8A3A20"/>
          <w:sz w:val="21"/>
        </w:rPr>
        <w:t>draw_histo()</w:t>
      </w:r>
      <w:r>
        <w:rPr>
          <w:b w:val="0"/>
          <w:sz w:val="21"/>
        </w:rPr>
        <w:t xml:space="preserve">의 </w:t>
      </w:r>
      <w:r>
        <w:rPr>
          <w:rFonts w:ascii="Consolas" w:hAnsi="Consolas" w:eastAsia="Consolas"/>
          <w:color w:val="8A3A20"/>
          <w:sz w:val="21"/>
        </w:rPr>
        <w:t>int(h)</w:t>
      </w:r>
      <w:r>
        <w:rPr>
          <w:b w:val="0"/>
          <w:sz w:val="21"/>
        </w:rPr>
        <w:t xml:space="preserve">가 돌아가지만, (n, 1) 히스토그램을 넣으면 </w:t>
      </w:r>
      <w:r>
        <w:rPr>
          <w:rFonts w:ascii="Consolas" w:hAnsi="Consolas" w:eastAsia="Consolas"/>
          <w:color w:val="8A3A20"/>
          <w:sz w:val="21"/>
        </w:rPr>
        <w:t>TypeError</w:t>
      </w:r>
      <w:r>
        <w:rPr>
          <w:b w:val="0"/>
          <w:sz w:val="21"/>
        </w:rPr>
        <w:t>가 난다.</w:t>
      </w:r>
    </w:p>
    <w:p>
      <w:pPr>
        <w:spacing w:after="160" w:before="320"/>
        <w:pBdr>
          <w:bottom w:val="single" w:sz="10" w:color="5B3E96" w:space="4"/>
        </w:pBdr>
      </w:pPr>
      <w:r>
        <w:rPr>
          <w:b/>
          <w:color w:val="5B3E96"/>
          <w:sz w:val="28"/>
        </w:rPr>
        <w:t>장 도입 — 1억 8백만 화소 (교재 p.221 / 슬라이드 p.1~3)</w:t>
      </w:r>
    </w:p>
    <w:p>
      <w:pPr>
        <w:pStyle w:val="ListBullet"/>
        <w:spacing w:after="60"/>
      </w:pPr>
      <w:r>
        <w:rPr>
          <w:b w:val="0"/>
          <w:sz w:val="21"/>
        </w:rPr>
        <w:t xml:space="preserve">스마트폰·디지털 카메라 광고에서 "1억 8백만 화소" 같은 말을 본 적이 있을 것이다. 그 </w:t>
      </w:r>
      <w:r>
        <w:rPr>
          <w:b/>
          <w:color w:val="5B3E96"/>
          <w:sz w:val="21"/>
        </w:rPr>
        <w:t>화소(pixel)</w:t>
      </w:r>
      <w:r>
        <w:rPr>
          <w:b w:val="0"/>
          <w:sz w:val="21"/>
        </w:rPr>
        <w:t xml:space="preserve"> 가 이 장에서 다루는 화소다. (교재 p.221)</w:t>
      </w:r>
    </w:p>
    <w:p>
      <w:pPr>
        <w:pStyle w:val="ListBullet"/>
        <w:spacing w:after="60"/>
      </w:pPr>
      <w:r>
        <w:rPr>
          <w:b/>
          <w:color w:val="5B3E96"/>
          <w:sz w:val="21"/>
        </w:rPr>
        <w:t>화소란 화면(영상)을 구성하는 가장 기본이 되는 단위</w:t>
      </w:r>
      <w:r>
        <w:rPr>
          <w:b w:val="0"/>
          <w:sz w:val="21"/>
        </w:rPr>
        <w:t>다. 영상처리 입문서가 화소값 기반 처리를 가장 먼저 다루는 까닭은, 영상의 구조를 알려면 화소의 기본 개념부터 이해해야 하기 때문이다.</w:t>
      </w:r>
    </w:p>
    <w:p>
      <w:pPr>
        <w:pStyle w:val="ListBullet"/>
        <w:spacing w:after="60"/>
      </w:pPr>
      <w:r>
        <w:rPr>
          <w:b/>
          <w:color w:val="5B3E96"/>
          <w:sz w:val="21"/>
        </w:rPr>
        <w:t>디지털 영상은 화소들의 집합</w:t>
      </w:r>
      <w:r>
        <w:rPr>
          <w:b w:val="0"/>
          <w:sz w:val="21"/>
        </w:rPr>
        <w:t>이고, 이 화소들에 여러 연산을 하는 것이 영상처리다.</w:t>
      </w:r>
    </w:p>
    <w:p>
      <w:pPr>
        <w:pStyle w:val="ListBullet"/>
        <w:spacing w:after="60"/>
      </w:pPr>
      <w:r>
        <w:rPr>
          <w:b w:val="0"/>
          <w:sz w:val="21"/>
        </w:rPr>
        <w:t>슬라이드 목차(p.2): 6.1 영상 화소의 접근 / 6.2 화소 밝기 변환 / 6.3 히스토그램 / 6.4 컬러 공간 변환.</w:t>
      </w:r>
    </w:p>
    <w:p>
      <w:pPr>
        <w:spacing w:after="160" w:before="320"/>
        <w:pBdr>
          <w:bottom w:val="single" w:sz="10" w:color="5B3E96" w:space="4"/>
        </w:pBdr>
      </w:pPr>
      <w:r>
        <w:rPr>
          <w:b/>
          <w:color w:val="5B3E96"/>
          <w:sz w:val="28"/>
        </w:rPr>
        <w:t>6.1 영상 화소의 접근 (교재 p.221~225 / 슬라이드 p.3~6)</w:t>
      </w:r>
    </w:p>
    <w:p>
      <w:pPr>
        <w:pStyle w:val="ListBullet"/>
        <w:spacing w:after="60"/>
      </w:pPr>
      <w:r>
        <w:rPr>
          <w:b w:val="0"/>
          <w:sz w:val="21"/>
        </w:rPr>
        <w:t xml:space="preserve">영상처리를 아주 간단히 말하면 </w:t>
      </w:r>
      <w:r>
        <w:rPr>
          <w:b/>
          <w:color w:val="5B3E96"/>
          <w:sz w:val="21"/>
        </w:rPr>
        <w:t>2차원 데이터에 대한 행렬 연산</w:t>
      </w:r>
      <w:r>
        <w:rPr>
          <w:b w:val="0"/>
          <w:sz w:val="21"/>
        </w:rPr>
        <w:t xml:space="preserve">이다. </w:t>
      </w:r>
      <w:r>
        <w:rPr>
          <w:b/>
          <w:color w:val="5B3E96"/>
          <w:sz w:val="21"/>
        </w:rPr>
        <w:t>영상처리 프로그래밍</w:t>
      </w:r>
      <w:r>
        <w:rPr>
          <w:b w:val="0"/>
          <w:sz w:val="21"/>
        </w:rPr>
        <w:t xml:space="preserve">이란 영상이라는 2차원 데이터의 원소값을 개발자가 원하는 방향으로 바꾸는 것이다. 그래서 영상을 다루려면 화소에 </w:t>
      </w:r>
      <w:r>
        <w:rPr>
          <w:b/>
          <w:color w:val="5B3E96"/>
          <w:sz w:val="21"/>
        </w:rPr>
        <w:t>접근하고, 값을 수정하고, 새로 만들 수</w:t>
      </w:r>
      <w:r>
        <w:rPr>
          <w:b w:val="0"/>
          <w:sz w:val="21"/>
        </w:rPr>
        <w:t xml:space="preserve"> 있어야 한다. (교재 p.221 / 슬라이드 p.3)</w:t>
      </w:r>
    </w:p>
    <w:p>
      <w:pPr>
        <w:pStyle w:val="ListBullet"/>
        <w:spacing w:after="60"/>
      </w:pPr>
      <w:r>
        <w:rPr>
          <w:b w:val="0"/>
          <w:sz w:val="21"/>
        </w:rPr>
        <w:t xml:space="preserve">OpenCV 같은 API가 없던 때에는 영상 데이터를 처리·저장하는 것부터 쉽지 않았다. 파이썬에는 행렬 처리에 쓰는 넘파이(numpy)가 있고, </w:t>
      </w:r>
      <w:r>
        <w:rPr>
          <w:b/>
          <w:color w:val="5B3E96"/>
          <w:sz w:val="21"/>
        </w:rPr>
        <w:t>OpenCV API도 `numpy.ndarray` 객체를 기반으로</w:t>
      </w:r>
      <w:r>
        <w:rPr>
          <w:b w:val="0"/>
          <w:sz w:val="21"/>
        </w:rPr>
        <w:t xml:space="preserve"> 영상 데이터를 처리한다. (교재 p.221~222)</w:t>
      </w:r>
    </w:p>
    <w:p>
      <w:pPr>
        <w:spacing w:after="100" w:before="200"/>
      </w:pPr>
      <w:r>
        <w:rPr>
          <w:b/>
          <w:color w:val="1E2228"/>
          <w:sz w:val="24"/>
        </w:rPr>
        <w:t>6.1.1 화소(행렬 원소) 접근 (교재 p.222~223 / 슬라이드 p.4)</w:t>
      </w:r>
    </w:p>
    <w:p>
      <w:pPr>
        <w:pStyle w:val="ListBullet"/>
        <w:spacing w:after="60"/>
      </w:pPr>
      <w:r>
        <w:rPr>
          <w:b w:val="0"/>
          <w:sz w:val="21"/>
        </w:rPr>
        <w:t>행렬의 모든 원소를 돌면서 원소값을 2배로 바꾸는 예제로 원소 접근 방법을 본다.</w:t>
      </w:r>
    </w:p>
    <w:p>
      <w:pPr>
        <w:spacing w:after="100" w:before="200"/>
      </w:pPr>
      <w:r>
        <w:rPr>
          <w:b/>
          <w:color w:val="1E2228"/>
          <w:sz w:val="24"/>
        </w:rPr>
        <w:t>예제 6.1.1 행렬 원소 접근 방법 — 01.mat_access.py (교재 p.222~223)</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9AB0A5"/>
                <w:sz w:val="18"/>
              </w:rPr>
              <w:t xml:space="preserve">                                            # 원소 직접 접근 방법</w:t>
            </w:r>
          </w:p>
          <w:p>
            <w:pPr>
              <w:spacing w:after="0"/>
            </w:pPr>
            <w:r>
              <w:rPr>
                <w:rFonts w:ascii="Consolas" w:hAnsi="Consolas" w:eastAsia="Consolas"/>
                <w:color w:val="E8EEF2"/>
                <w:sz w:val="18"/>
              </w:rPr>
              <w:t>def mat_access1(mat):</w:t>
            </w:r>
          </w:p>
          <w:p>
            <w:pPr>
              <w:spacing w:after="0"/>
            </w:pPr>
            <w:r>
              <w:rPr>
                <w:rFonts w:ascii="Consolas" w:hAnsi="Consolas" w:eastAsia="Consolas"/>
                <w:color w:val="E8EEF2"/>
                <w:sz w:val="18"/>
              </w:rPr>
              <w:t xml:space="preserve">    for i in range(mat.shape[0]):</w:t>
            </w:r>
          </w:p>
          <w:p>
            <w:pPr>
              <w:spacing w:after="0"/>
            </w:pPr>
            <w:r>
              <w:rPr>
                <w:rFonts w:ascii="Consolas" w:hAnsi="Consolas" w:eastAsia="Consolas"/>
                <w:color w:val="E8EEF2"/>
                <w:sz w:val="18"/>
              </w:rPr>
              <w:t xml:space="preserve">        for j in range(mat.shape[1]):</w:t>
            </w:r>
          </w:p>
          <w:p>
            <w:pPr>
              <w:spacing w:after="0"/>
            </w:pPr>
            <w:r>
              <w:rPr>
                <w:rFonts w:ascii="Consolas" w:hAnsi="Consolas" w:eastAsia="Consolas"/>
                <w:color w:val="E8EEF2"/>
                <w:sz w:val="18"/>
              </w:rPr>
              <w:t xml:space="preserve">            k = mat[i, j]                   # 원소 접근- mat[i][j] 방식도 가능</w:t>
            </w:r>
          </w:p>
          <w:p>
            <w:pPr>
              <w:spacing w:after="0"/>
            </w:pPr>
            <w:r>
              <w:rPr>
                <w:rFonts w:ascii="Consolas" w:hAnsi="Consolas" w:eastAsia="Consolas"/>
                <w:color w:val="E8EEF2"/>
                <w:sz w:val="18"/>
              </w:rPr>
              <w:t xml:space="preserve">            mat[i, j] = k * 2               # 원소 할당</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mat = np.arange(10).reshape(2, 5)           # 0~10 사이 원소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print("원소 처리 전: \n%s\n" % mat)</w:t>
            </w:r>
          </w:p>
          <w:p>
            <w:pPr>
              <w:spacing w:after="0"/>
            </w:pPr>
            <w:r>
              <w:rPr>
                <w:rFonts w:ascii="Consolas" w:hAnsi="Consolas" w:eastAsia="Consolas"/>
                <w:color w:val="E8EEF2"/>
                <w:sz w:val="18"/>
              </w:rPr>
              <w:t>mat_access1(mat)</w:t>
            </w:r>
          </w:p>
          <w:p>
            <w:pPr>
              <w:spacing w:after="0"/>
            </w:pPr>
            <w:r>
              <w:rPr>
                <w:rFonts w:ascii="Consolas" w:hAnsi="Consolas" w:eastAsia="Consolas"/>
                <w:color w:val="E8EEF2"/>
                <w:sz w:val="18"/>
              </w:rPr>
              <w:t>print("원소 처리 후: \n%s\n" % mat)</w:t>
            </w:r>
          </w:p>
        </w:tc>
      </w:tr>
    </w:tbl>
    <w:p>
      <w:pPr>
        <w:spacing w:after="40"/>
      </w:pPr>
    </w:p>
    <w:p>
      <w:pPr>
        <w:spacing w:after="120"/>
      </w:pPr>
      <w:r>
        <w:rPr>
          <w:b w:val="0"/>
          <w:sz w:val="21"/>
        </w:rPr>
        <w:t>〈설명〉 (교재 p.222)</w:t>
      </w:r>
    </w:p>
    <w:p>
      <w:pPr>
        <w:pStyle w:val="ListNumber"/>
        <w:spacing w:after="60"/>
      </w:pPr>
      <w:r>
        <w:rPr>
          <w:b w:val="0"/>
          <w:sz w:val="21"/>
        </w:rPr>
        <w:t xml:space="preserve">3~7행은 행렬의 원소를 순회하며 원소값을 직접 가져와 계산한다. </w:t>
      </w:r>
      <w:r>
        <w:rPr>
          <w:rFonts w:ascii="Consolas" w:hAnsi="Consolas" w:eastAsia="Consolas"/>
          <w:color w:val="8A3A20"/>
          <w:sz w:val="21"/>
        </w:rPr>
        <w:t>mat.shape[0]</w:t>
      </w:r>
      <w:r>
        <w:rPr>
          <w:b w:val="0"/>
          <w:sz w:val="21"/>
        </w:rPr>
        <w:t xml:space="preserve">은 행 수, </w:t>
      </w:r>
      <w:r>
        <w:rPr>
          <w:rFonts w:ascii="Consolas" w:hAnsi="Consolas" w:eastAsia="Consolas"/>
          <w:color w:val="8A3A20"/>
          <w:sz w:val="21"/>
        </w:rPr>
        <w:t>mat.shape[1]</w:t>
      </w:r>
      <w:r>
        <w:rPr>
          <w:b w:val="0"/>
          <w:sz w:val="21"/>
        </w:rPr>
        <w:t>은 열 수다.</w:t>
      </w:r>
    </w:p>
    <w:p>
      <w:pPr>
        <w:pStyle w:val="ListNumber"/>
        <w:spacing w:after="60"/>
      </w:pPr>
      <w:r>
        <w:rPr>
          <w:b w:val="0"/>
          <w:sz w:val="21"/>
        </w:rPr>
        <w:t xml:space="preserve">6행은 mat 행렬의 </w:t>
      </w:r>
      <w:r>
        <w:rPr>
          <w:b/>
          <w:color w:val="5B3E96"/>
          <w:sz w:val="21"/>
        </w:rPr>
        <w:t>i행, j열</w:t>
      </w:r>
      <w:r>
        <w:rPr>
          <w:b w:val="0"/>
          <w:sz w:val="21"/>
        </w:rPr>
        <w:t xml:space="preserve"> 원소에 접근해 값을 가져온다. 주석처럼 </w:t>
      </w:r>
      <w:r>
        <w:rPr>
          <w:rFonts w:ascii="Consolas" w:hAnsi="Consolas" w:eastAsia="Consolas"/>
          <w:color w:val="8A3A20"/>
          <w:sz w:val="21"/>
        </w:rPr>
        <w:t>mat[i][j]</w:t>
      </w:r>
      <w:r>
        <w:rPr>
          <w:b w:val="0"/>
          <w:sz w:val="21"/>
        </w:rPr>
        <w:t xml:space="preserve">로 써도 같은 값이 나온다(확인함). 다만 </w:t>
      </w:r>
      <w:r>
        <w:rPr>
          <w:rFonts w:ascii="Consolas" w:hAnsi="Consolas" w:eastAsia="Consolas"/>
          <w:color w:val="8A3A20"/>
          <w:sz w:val="21"/>
        </w:rPr>
        <w:t>mat[i][j]</w:t>
      </w:r>
      <w:r>
        <w:rPr>
          <w:b w:val="0"/>
          <w:sz w:val="21"/>
        </w:rPr>
        <w:t xml:space="preserve">는 i행 전체를 먼저 꺼낸 뒤 j번째를 고르는 두 단계라, 한 번에 찍는 </w:t>
      </w:r>
      <w:r>
        <w:rPr>
          <w:rFonts w:ascii="Consolas" w:hAnsi="Consolas" w:eastAsia="Consolas"/>
          <w:color w:val="8A3A20"/>
          <w:sz w:val="21"/>
        </w:rPr>
        <w:t>mat[i, j]</w:t>
      </w:r>
      <w:r>
        <w:rPr>
          <w:b w:val="0"/>
          <w:sz w:val="21"/>
        </w:rPr>
        <w:t>가 넘파이다운 쓰임이다.</w:t>
      </w:r>
    </w:p>
    <w:p>
      <w:pPr>
        <w:pStyle w:val="ListNumber"/>
        <w:spacing w:after="60"/>
      </w:pPr>
      <w:r>
        <w:rPr>
          <w:b w:val="0"/>
          <w:sz w:val="21"/>
        </w:rPr>
        <w:t xml:space="preserve">7행은 계산된 값을 mat 행렬의 i행, j열에 저장한다. 함수 안에서 바꿨는데 밖의 mat도 바뀐다 — ndarray는 </w:t>
      </w:r>
      <w:r>
        <w:rPr>
          <w:b/>
          <w:color w:val="5B3E96"/>
          <w:sz w:val="21"/>
        </w:rPr>
        <w:t>같은 객체를 가리키는 참조</w:t>
      </w:r>
      <w:r>
        <w:rPr>
          <w:b w:val="0"/>
          <w:sz w:val="21"/>
        </w:rPr>
        <w:t>로 넘어가기 때문이다.</w:t>
      </w:r>
    </w:p>
    <w:p>
      <w:pPr>
        <w:pStyle w:val="ListNumber"/>
        <w:spacing w:after="60"/>
      </w:pPr>
      <w:r>
        <w:rPr>
          <w:b w:val="0"/>
          <w:sz w:val="21"/>
        </w:rPr>
        <w:t xml:space="preserve">9행의 </w:t>
      </w:r>
      <w:r>
        <w:rPr>
          <w:rFonts w:ascii="Consolas" w:hAnsi="Consolas" w:eastAsia="Consolas"/>
          <w:color w:val="8A3A20"/>
          <w:sz w:val="21"/>
        </w:rPr>
        <w:t>np.arange()</w:t>
      </w:r>
      <w:r>
        <w:rPr>
          <w:b w:val="0"/>
          <w:sz w:val="21"/>
        </w:rPr>
        <w:t xml:space="preserve">는 시작값부터 종료값 </w:t>
      </w:r>
      <w:r>
        <w:rPr>
          <w:b/>
          <w:color w:val="5B3E96"/>
          <w:sz w:val="21"/>
        </w:rPr>
        <w:t>바로 앞까지</w:t>
      </w:r>
      <w:r>
        <w:rPr>
          <w:b w:val="0"/>
          <w:sz w:val="21"/>
        </w:rPr>
        <w:t xml:space="preserve">(종료값 미포함) 간격만큼 원소를 만든다. 시작값(0)과 간격(1)은 생략할 수 있다. 그래서 </w:t>
      </w:r>
      <w:r>
        <w:rPr>
          <w:rFonts w:ascii="Consolas" w:hAnsi="Consolas" w:eastAsia="Consolas"/>
          <w:color w:val="8A3A20"/>
          <w:sz w:val="21"/>
        </w:rPr>
        <w:t>np.arange(10)</w:t>
      </w:r>
      <w:r>
        <w:rPr>
          <w:b w:val="0"/>
          <w:sz w:val="21"/>
        </w:rPr>
        <w:t xml:space="preserve">은 </w:t>
      </w:r>
      <w:r>
        <w:rPr>
          <w:b/>
          <w:color w:val="5B3E96"/>
          <w:sz w:val="21"/>
        </w:rPr>
        <w:t>0에서 9까지</w:t>
      </w:r>
      <w:r>
        <w:rPr>
          <w:b w:val="0"/>
          <w:sz w:val="21"/>
        </w:rPr>
        <w:t xml:space="preserve">다. 주석의 "0~10 사이"는 교재 원문 표현이고 실제로는 0~9다. </w:t>
      </w:r>
      <w:r>
        <w:rPr>
          <w:rFonts w:ascii="Consolas" w:hAnsi="Consolas" w:eastAsia="Consolas"/>
          <w:color w:val="8A3A20"/>
          <w:sz w:val="21"/>
        </w:rPr>
        <w:t>.reshape(2, 5)</w:t>
      </w:r>
      <w:r>
        <w:rPr>
          <w:b w:val="0"/>
          <w:sz w:val="21"/>
        </w:rPr>
        <w:t>로 2행 5열이 된다.</w:t>
      </w:r>
    </w:p>
    <w:p>
      <w:pPr>
        <w:spacing w:after="120"/>
      </w:pPr>
      <w:r>
        <w:rPr>
          <w:b w:val="0"/>
          <w:sz w:val="21"/>
        </w:rPr>
        <w:t>〈실행결과〉 (교재 p.223 — 같은 값을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원소 처리 전:</w:t>
            </w:r>
          </w:p>
          <w:p>
            <w:pPr>
              <w:spacing w:after="0"/>
            </w:pPr>
            <w:r>
              <w:rPr>
                <w:rFonts w:ascii="Consolas" w:hAnsi="Consolas" w:eastAsia="Consolas"/>
                <w:color w:val="1E2228"/>
                <w:sz w:val="18"/>
              </w:rPr>
              <w:t>[[0 1 2 3 4]</w:t>
            </w:r>
          </w:p>
          <w:p>
            <w:pPr>
              <w:spacing w:after="0"/>
            </w:pPr>
            <w:r>
              <w:rPr>
                <w:rFonts w:ascii="Consolas" w:hAnsi="Consolas" w:eastAsia="Consolas"/>
                <w:color w:val="1E2228"/>
                <w:sz w:val="18"/>
              </w:rPr>
              <w:t xml:space="preserve"> [5 6 7 8 9]]</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원소 처리 후:</w:t>
            </w:r>
          </w:p>
          <w:p>
            <w:pPr>
              <w:spacing w:after="0"/>
            </w:pPr>
            <w:r>
              <w:rPr>
                <w:rFonts w:ascii="Consolas" w:hAnsi="Consolas" w:eastAsia="Consolas"/>
                <w:color w:val="1E2228"/>
                <w:sz w:val="18"/>
              </w:rPr>
              <w:t>[[ 0  2  4  6  8]</w:t>
            </w:r>
          </w:p>
          <w:p>
            <w:pPr>
              <w:spacing w:after="0"/>
            </w:pPr>
            <w:r>
              <w:rPr>
                <w:rFonts w:ascii="Consolas" w:hAnsi="Consolas" w:eastAsia="Consolas"/>
                <w:color w:val="1E2228"/>
                <w:sz w:val="18"/>
              </w:rPr>
              <w:t xml:space="preserve"> [10 12 14 16 18]]</w:t>
            </w:r>
          </w:p>
        </w:tc>
      </w:tr>
    </w:tbl>
    <w:p>
      <w:pPr>
        <w:spacing w:after="40"/>
      </w:pPr>
    </w:p>
    <w:p>
      <w:pPr>
        <w:pStyle w:val="ListBullet"/>
        <w:spacing w:after="60"/>
      </w:pPr>
      <w:r>
        <w:rPr>
          <w:b w:val="0"/>
          <w:sz w:val="21"/>
        </w:rPr>
        <w:t xml:space="preserve">교재 캡처에는 "처리 전/후" 묶음이 </w:t>
      </w:r>
      <w:r>
        <w:rPr>
          <w:b/>
          <w:color w:val="5B3E96"/>
          <w:sz w:val="21"/>
        </w:rPr>
        <w:t>두 번</w:t>
      </w:r>
      <w:r>
        <w:rPr>
          <w:b w:val="0"/>
          <w:sz w:val="21"/>
        </w:rPr>
        <w:t xml:space="preserve"> 찍혀 있다. 코드는 한 번만 출력한다. 아래 슬라이드판(함수 둘)의 결과를 그대로 실은 것으로 보인다.</w:t>
      </w:r>
    </w:p>
    <w:p>
      <w:pPr>
        <w:pStyle w:val="ListBullet"/>
        <w:spacing w:after="60"/>
      </w:pPr>
      <w:r>
        <w:rPr>
          <w:b w:val="0"/>
          <w:sz w:val="21"/>
        </w:rPr>
        <w:t xml:space="preserve">정리자 확인: 윈도우 NumPy 2.x에서 </w:t>
      </w:r>
      <w:r>
        <w:rPr>
          <w:rFonts w:ascii="Consolas" w:hAnsi="Consolas" w:eastAsia="Consolas"/>
          <w:color w:val="8A3A20"/>
          <w:sz w:val="21"/>
        </w:rPr>
        <w:t>np.arange(10)</w:t>
      </w:r>
      <w:r>
        <w:rPr>
          <w:b w:val="0"/>
          <w:sz w:val="21"/>
        </w:rPr>
        <w:t xml:space="preserve">의 자료형은 </w:t>
      </w:r>
      <w:r>
        <w:rPr>
          <w:b/>
          <w:color w:val="5B3E96"/>
          <w:sz w:val="21"/>
        </w:rPr>
        <w:t>int64</w:t>
      </w:r>
      <w:r>
        <w:rPr>
          <w:b w:val="0"/>
          <w:sz w:val="21"/>
        </w:rPr>
        <w:t>다(확인함). 영상이 아니라 정수 행렬이라 2배가 255를 넘어도 상관없다.</w:t>
      </w:r>
    </w:p>
    <w:p>
      <w:pPr>
        <w:spacing w:after="100" w:before="200"/>
      </w:pPr>
      <w:r>
        <w:rPr>
          <w:b/>
          <w:color w:val="1E2228"/>
          <w:sz w:val="24"/>
        </w:rPr>
        <w:t>교수님 슬라이드판 — 함수 두 개 (슬라이드 p.4)</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mat_access1(mat):                                   # 원소 직접 접근 방법</w:t>
            </w:r>
          </w:p>
          <w:p>
            <w:pPr>
              <w:spacing w:after="0"/>
            </w:pPr>
            <w:r>
              <w:rPr>
                <w:rFonts w:ascii="Consolas" w:hAnsi="Consolas" w:eastAsia="Consolas"/>
                <w:color w:val="E8EEF2"/>
                <w:sz w:val="18"/>
              </w:rPr>
              <w:t xml:space="preserve">    for i in range(mat.shape[0]):</w:t>
            </w:r>
          </w:p>
          <w:p>
            <w:pPr>
              <w:spacing w:after="0"/>
            </w:pPr>
            <w:r>
              <w:rPr>
                <w:rFonts w:ascii="Consolas" w:hAnsi="Consolas" w:eastAsia="Consolas"/>
                <w:color w:val="E8EEF2"/>
                <w:sz w:val="18"/>
              </w:rPr>
              <w:t xml:space="preserve">        for j in range(mat.shape[1]):</w:t>
            </w:r>
          </w:p>
          <w:p>
            <w:pPr>
              <w:spacing w:after="0"/>
            </w:pPr>
            <w:r>
              <w:rPr>
                <w:rFonts w:ascii="Consolas" w:hAnsi="Consolas" w:eastAsia="Consolas"/>
                <w:color w:val="E8EEF2"/>
                <w:sz w:val="18"/>
              </w:rPr>
              <w:t xml:space="preserve">            k = mat[i, j]                               # 원소 접근- mat[i][j]</w:t>
            </w:r>
          </w:p>
          <w:p>
            <w:pPr>
              <w:spacing w:after="0"/>
            </w:pPr>
            <w:r>
              <w:rPr>
                <w:rFonts w:ascii="Consolas" w:hAnsi="Consolas" w:eastAsia="Consolas"/>
                <w:color w:val="E8EEF2"/>
                <w:sz w:val="18"/>
              </w:rPr>
              <w:t xml:space="preserve">            mat[i, j] = k * 2                           # 원소 할당</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mat_access2(mat):                                   # item() , itemset() 함…</w:t>
            </w:r>
          </w:p>
          <w:p>
            <w:pPr>
              <w:spacing w:after="0"/>
            </w:pPr>
            <w:r>
              <w:rPr>
                <w:rFonts w:ascii="Consolas" w:hAnsi="Consolas" w:eastAsia="Consolas"/>
                <w:color w:val="E8EEF2"/>
                <w:sz w:val="18"/>
              </w:rPr>
              <w:t xml:space="preserve">    for i in range(mat.shape[0]):</w:t>
            </w:r>
          </w:p>
          <w:p>
            <w:pPr>
              <w:spacing w:after="0"/>
            </w:pPr>
            <w:r>
              <w:rPr>
                <w:rFonts w:ascii="Consolas" w:hAnsi="Consolas" w:eastAsia="Consolas"/>
                <w:color w:val="E8EEF2"/>
                <w:sz w:val="18"/>
              </w:rPr>
              <w:t xml:space="preserve">        for j in range(mat.shape[1]):</w:t>
            </w:r>
          </w:p>
          <w:p>
            <w:pPr>
              <w:spacing w:after="0"/>
            </w:pPr>
            <w:r>
              <w:rPr>
                <w:rFonts w:ascii="Consolas" w:hAnsi="Consolas" w:eastAsia="Consolas"/>
                <w:color w:val="E8EEF2"/>
                <w:sz w:val="18"/>
              </w:rPr>
              <w:t xml:space="preserve">            k = mat.item(i, j)                          # 원소 접근</w:t>
            </w:r>
          </w:p>
          <w:p>
            <w:pPr>
              <w:spacing w:after="0"/>
            </w:pPr>
            <w:r>
              <w:rPr>
                <w:rFonts w:ascii="Consolas" w:hAnsi="Consolas" w:eastAsia="Consolas"/>
                <w:color w:val="E8EEF2"/>
                <w:sz w:val="18"/>
              </w:rPr>
              <w:t xml:space="preserve">            mat.itemset((i, j), k * 2)                  # 원소 할당</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mat1 = np.arange(10).reshape(2, 5)                      # 0~10 사이 원소 생성</w:t>
            </w:r>
          </w:p>
          <w:p>
            <w:pPr>
              <w:spacing w:after="0"/>
            </w:pPr>
            <w:r>
              <w:rPr>
                <w:rFonts w:ascii="Consolas" w:hAnsi="Consolas" w:eastAsia="Consolas"/>
                <w:color w:val="E8EEF2"/>
                <w:sz w:val="18"/>
              </w:rPr>
              <w:t>mat2 = np.arange(10).reshape(2, 5)</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print("원소 처리 전: \n%s\n" % mat1)</w:t>
            </w:r>
          </w:p>
          <w:p>
            <w:pPr>
              <w:spacing w:after="0"/>
            </w:pPr>
            <w:r>
              <w:rPr>
                <w:rFonts w:ascii="Consolas" w:hAnsi="Consolas" w:eastAsia="Consolas"/>
                <w:color w:val="E8EEF2"/>
                <w:sz w:val="18"/>
              </w:rPr>
              <w:t>mat_access1(mat1)</w:t>
            </w:r>
          </w:p>
          <w:p>
            <w:pPr>
              <w:spacing w:after="0"/>
            </w:pPr>
            <w:r>
              <w:rPr>
                <w:rFonts w:ascii="Consolas" w:hAnsi="Consolas" w:eastAsia="Consolas"/>
                <w:color w:val="E8EEF2"/>
                <w:sz w:val="18"/>
              </w:rPr>
              <w:t>print("원소 처리 후: \n%s\n" % mat1)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print("원소 처리 전: \n%s\n" % mat2)</w:t>
            </w:r>
          </w:p>
          <w:p>
            <w:pPr>
              <w:spacing w:after="0"/>
            </w:pPr>
            <w:r>
              <w:rPr>
                <w:rFonts w:ascii="Consolas" w:hAnsi="Consolas" w:eastAsia="Consolas"/>
                <w:color w:val="E8EEF2"/>
                <w:sz w:val="18"/>
              </w:rPr>
              <w:t>mat_access2(mat2)</w:t>
            </w:r>
          </w:p>
          <w:p>
            <w:pPr>
              <w:spacing w:after="0"/>
            </w:pPr>
            <w:r>
              <w:rPr>
                <w:rFonts w:ascii="Consolas" w:hAnsi="Consolas" w:eastAsia="Consolas"/>
                <w:color w:val="E8EEF2"/>
                <w:sz w:val="18"/>
              </w:rPr>
              <w:t>print("원소 처리 후: \n%s" % mat2)</w:t>
            </w:r>
          </w:p>
        </w:tc>
      </w:tr>
    </w:tbl>
    <w:p>
      <w:pPr>
        <w:spacing w:after="40"/>
      </w:pPr>
    </w:p>
    <w:p>
      <w:pPr>
        <w:pStyle w:val="ListBullet"/>
        <w:spacing w:after="60"/>
      </w:pPr>
      <w:r>
        <w:rPr>
          <w:b w:val="0"/>
          <w:sz w:val="21"/>
        </w:rPr>
        <w:t>9행 주석은 슬라이드에서 실행창에 가려 "item() , itemset() 함"까지만 보인다.</w:t>
      </w:r>
    </w:p>
    <w:p>
      <w:pPr>
        <w:pStyle w:val="ListBullet"/>
        <w:spacing w:after="60"/>
      </w:pPr>
      <w:r>
        <w:rPr>
          <w:b w:val="0"/>
          <w:sz w:val="21"/>
        </w:rPr>
        <w:t xml:space="preserve">두 번째 방법은 </w:t>
      </w:r>
      <w:r>
        <w:rPr>
          <w:b/>
          <w:color w:val="5B3E96"/>
          <w:sz w:val="21"/>
        </w:rPr>
        <w:t>`item(i, j)`로 읽고 `itemset((i, j), 값)`으로 쓴다</w:t>
      </w:r>
      <w:r>
        <w:rPr>
          <w:b w:val="0"/>
          <w:sz w:val="21"/>
        </w:rPr>
        <w:t xml:space="preserve">. 위치를 </w:t>
      </w:r>
      <w:r>
        <w:rPr>
          <w:rFonts w:ascii="Consolas" w:hAnsi="Consolas" w:eastAsia="Consolas"/>
          <w:color w:val="8A3A20"/>
          <w:sz w:val="21"/>
        </w:rPr>
        <w:t>itemset</w:t>
      </w:r>
      <w:r>
        <w:rPr>
          <w:b w:val="0"/>
          <w:sz w:val="21"/>
        </w:rPr>
        <w:t xml:space="preserve">에서는 </w:t>
      </w:r>
      <w:r>
        <w:rPr>
          <w:b/>
          <w:color w:val="5B3E96"/>
          <w:sz w:val="21"/>
        </w:rPr>
        <w:t>튜플로 한 번 묶어</w:t>
      </w:r>
      <w:r>
        <w:rPr>
          <w:b w:val="0"/>
          <w:sz w:val="21"/>
        </w:rPr>
        <w:t xml:space="preserve"> 준다는 점이 다르다. 슬라이드의 결과는 두 방법 모두 모든 원소 ×2로 같다.</w:t>
      </w:r>
    </w:p>
    <w:p>
      <w:pPr>
        <w:spacing w:after="100" w:before="200"/>
      </w:pPr>
      <w:r>
        <w:rPr>
          <w:b/>
          <w:color w:val="1E2228"/>
          <w:sz w:val="24"/>
        </w:rPr>
        <w:t xml:space="preserve">★ NumPy 2.x에는 </w:t>
      </w:r>
      <w:r>
        <w:rPr>
          <w:rFonts w:ascii="Consolas" w:hAnsi="Consolas" w:eastAsia="Consolas"/>
          <w:color w:val="8A3A20"/>
          <w:sz w:val="24"/>
        </w:rPr>
        <w:t>itemset()</w:t>
      </w:r>
      <w:r>
        <w:rPr>
          <w:b/>
          <w:color w:val="1E2228"/>
          <w:sz w:val="24"/>
        </w:rPr>
        <w:t>이 없다 (수업 환경 실측)</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코드</w:t>
            </w:r>
          </w:p>
        </w:tc>
        <w:tc>
          <w:tcPr>
            <w:tcW w:type="dxa" w:w="3249"/>
            <w:shd w:val="clear" w:fill="5B3E96"/>
          </w:tcPr>
          <w:p>
            <w:r/>
            <w:r>
              <w:rPr>
                <w:b/>
                <w:color w:val="FFFFFF"/>
                <w:sz w:val="19"/>
              </w:rPr>
              <w:t>NumPy 1.x(교재·슬라이드)</w:t>
            </w:r>
          </w:p>
        </w:tc>
        <w:tc>
          <w:tcPr>
            <w:tcW w:type="dxa" w:w="3249"/>
            <w:shd w:val="clear" w:fill="5B3E96"/>
          </w:tcPr>
          <w:p>
            <w:r/>
            <w:r>
              <w:rPr>
                <w:b/>
                <w:color w:val="FFFFFF"/>
                <w:sz w:val="19"/>
              </w:rPr>
              <w:t>수업 환경 NumPy 2.5.3</w:t>
            </w:r>
          </w:p>
        </w:tc>
      </w:tr>
      <w:tr>
        <w:tc>
          <w:tcPr>
            <w:tcW w:type="dxa" w:w="3249"/>
          </w:tcPr>
          <w:p>
            <w:r/>
            <w:r>
              <w:rPr>
                <w:rFonts w:ascii="Consolas" w:hAnsi="Consolas" w:eastAsia="Consolas"/>
                <w:color w:val="8A3A20"/>
                <w:sz w:val="19"/>
              </w:rPr>
              <w:t>mat.item(1, 2)</w:t>
            </w:r>
          </w:p>
        </w:tc>
        <w:tc>
          <w:tcPr>
            <w:tcW w:type="dxa" w:w="3249"/>
          </w:tcPr>
          <w:p>
            <w:r/>
            <w:r>
              <w:rPr>
                <w:b w:val="0"/>
                <w:sz w:val="19"/>
              </w:rPr>
              <w:t>7</w:t>
            </w:r>
          </w:p>
        </w:tc>
        <w:tc>
          <w:tcPr>
            <w:tcW w:type="dxa" w:w="3249"/>
          </w:tcPr>
          <w:p>
            <w:r/>
            <w:r>
              <w:rPr>
                <w:b/>
                <w:color w:val="5B3E96"/>
                <w:sz w:val="19"/>
              </w:rPr>
              <w:t>7</w:t>
            </w:r>
            <w:r>
              <w:rPr>
                <w:b w:val="0"/>
                <w:sz w:val="19"/>
              </w:rPr>
              <w:t>(파이썬 int) — 그대로 됨</w:t>
            </w:r>
          </w:p>
        </w:tc>
      </w:tr>
      <w:tr>
        <w:tc>
          <w:tcPr>
            <w:tcW w:type="dxa" w:w="3249"/>
          </w:tcPr>
          <w:p>
            <w:r/>
            <w:r>
              <w:rPr>
                <w:rFonts w:ascii="Consolas" w:hAnsi="Consolas" w:eastAsia="Consolas"/>
                <w:color w:val="8A3A20"/>
                <w:sz w:val="19"/>
              </w:rPr>
              <w:t>mat.itemset((0, 0), 5)</w:t>
            </w:r>
          </w:p>
        </w:tc>
        <w:tc>
          <w:tcPr>
            <w:tcW w:type="dxa" w:w="3249"/>
          </w:tcPr>
          <w:p>
            <w:r/>
            <w:r>
              <w:rPr>
                <w:b w:val="0"/>
                <w:sz w:val="19"/>
              </w:rPr>
              <w:t>동작</w:t>
            </w:r>
          </w:p>
        </w:tc>
        <w:tc>
          <w:tcPr>
            <w:tcW w:type="dxa" w:w="3249"/>
          </w:tcPr>
          <w:p>
            <w:r/>
            <w:r>
              <w:rPr>
                <w:b/>
                <w:color w:val="5B3E96"/>
                <w:sz w:val="19"/>
              </w:rPr>
              <w:t>`AttributeError: 'numpy.ndarray' object has no attribute 'itemset'`</w:t>
            </w:r>
          </w:p>
        </w:tc>
      </w:tr>
    </w:tbl>
    <w:p>
      <w:pPr>
        <w:spacing w:after="40"/>
      </w:pPr>
    </w:p>
    <w:p>
      <w:pPr>
        <w:pStyle w:val="ListBullet"/>
        <w:spacing w:after="60"/>
      </w:pPr>
      <w:r>
        <w:rPr>
          <w:rFonts w:ascii="Consolas" w:hAnsi="Consolas" w:eastAsia="Consolas"/>
          <w:color w:val="8A3A20"/>
          <w:sz w:val="21"/>
        </w:rPr>
        <w:t>itemset()</w:t>
      </w:r>
      <w:r>
        <w:rPr>
          <w:b w:val="0"/>
          <w:sz w:val="21"/>
        </w:rPr>
        <w:t xml:space="preserve">은 NumPy 2.0에서 없어졌다. 그래서 슬라이드판은 </w:t>
      </w:r>
      <w:r>
        <w:rPr>
          <w:rFonts w:ascii="Consolas" w:hAnsi="Consolas" w:eastAsia="Consolas"/>
          <w:color w:val="8A3A20"/>
          <w:sz w:val="21"/>
        </w:rPr>
        <w:t>mat_access1</w:t>
      </w:r>
      <w:r>
        <w:rPr>
          <w:b w:val="0"/>
          <w:sz w:val="21"/>
        </w:rPr>
        <w:t xml:space="preserve"> 결과만 찍고 </w:t>
      </w:r>
      <w:r>
        <w:rPr>
          <w:rFonts w:ascii="Consolas" w:hAnsi="Consolas" w:eastAsia="Consolas"/>
          <w:color w:val="8A3A20"/>
          <w:sz w:val="21"/>
        </w:rPr>
        <w:t>mat_access2</w:t>
      </w:r>
      <w:r>
        <w:rPr>
          <w:b w:val="0"/>
          <w:sz w:val="21"/>
        </w:rPr>
        <w:t>에서 멈춘다(확인함).</w:t>
      </w:r>
    </w:p>
    <w:p>
      <w:pPr>
        <w:pStyle w:val="ListBullet"/>
        <w:spacing w:after="60"/>
      </w:pPr>
      <w:r>
        <w:rPr>
          <w:b w:val="0"/>
          <w:sz w:val="21"/>
        </w:rPr>
        <w:t>고치는 법: 13행을 **</w:t>
      </w:r>
      <w:r>
        <w:rPr>
          <w:rFonts w:ascii="Consolas" w:hAnsi="Consolas" w:eastAsia="Consolas"/>
          <w:color w:val="8A3A20"/>
          <w:sz w:val="21"/>
        </w:rPr>
        <w:t>mat[i, j] = k * 2</w:t>
      </w:r>
      <w:r>
        <w:rPr>
          <w:b w:val="0"/>
          <w:sz w:val="21"/>
        </w:rPr>
        <w:t xml:space="preserve">** 로 바꾼다. 읽기 쪽 </w:t>
      </w:r>
      <w:r>
        <w:rPr>
          <w:rFonts w:ascii="Consolas" w:hAnsi="Consolas" w:eastAsia="Consolas"/>
          <w:color w:val="8A3A20"/>
          <w:sz w:val="21"/>
        </w:rPr>
        <w:t>item()</w:t>
      </w:r>
      <w:r>
        <w:rPr>
          <w:b w:val="0"/>
          <w:sz w:val="21"/>
        </w:rPr>
        <w:t>은 그대로 써도 된다. 같은 문제가 예제 6.1.2 슬라이드판과 예제 6.2.1에도 있다.</w:t>
      </w:r>
    </w:p>
    <w:p>
      <w:pPr>
        <w:spacing w:after="100" w:before="200"/>
      </w:pPr>
      <w:r>
        <w:rPr>
          <w:b/>
          <w:color w:val="1E2228"/>
          <w:sz w:val="24"/>
        </w:rPr>
        <w:t>예제 6.1.2 행렬 원소 접근 방법 2 — 02.image_access.py (교재 p.223~225 / 슬라이드 p.5~6)</w:t>
      </w:r>
    </w:p>
    <w:p>
      <w:pPr>
        <w:pStyle w:val="ListBullet"/>
        <w:spacing w:after="60"/>
      </w:pPr>
      <w:r>
        <w:rPr>
          <w:b w:val="0"/>
          <w:sz w:val="21"/>
        </w:rPr>
        <w:t xml:space="preserve">행렬을 처리해 영상을 </w:t>
      </w:r>
      <w:r>
        <w:rPr>
          <w:b/>
          <w:color w:val="5B3E96"/>
          <w:sz w:val="21"/>
        </w:rPr>
        <w:t>반전</w:t>
      </w:r>
      <w:r>
        <w:rPr>
          <w:b w:val="0"/>
          <w:sz w:val="21"/>
        </w:rPr>
        <w:t>하는 여러 방법을 함수로 만들고, 방법마다 수행속도를 잰다.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 time                          # 수행시간 계산 위해 time 모듈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pixel_access1(image):                              # 화소 직접 접근 방법</w:t>
            </w:r>
          </w:p>
          <w:p>
            <w:pPr>
              <w:spacing w:after="0"/>
            </w:pPr>
            <w:r>
              <w:rPr>
                <w:rFonts w:ascii="Consolas" w:hAnsi="Consolas" w:eastAsia="Consolas"/>
                <w:color w:val="E8EEF2"/>
                <w:sz w:val="18"/>
              </w:rPr>
              <w:t xml:space="preserve">    image1 = np.zeros(image.shape[:2], image.dtype)</w:t>
            </w:r>
          </w:p>
          <w:p>
            <w:pPr>
              <w:spacing w:after="0"/>
            </w:pPr>
            <w:r>
              <w:rPr>
                <w:rFonts w:ascii="Consolas" w:hAnsi="Consolas" w:eastAsia="Consolas"/>
                <w:color w:val="E8EEF2"/>
                <w:sz w:val="18"/>
              </w:rPr>
              <w:t xml:space="preserve">    for i in range(image.shape[0]):</w:t>
            </w:r>
          </w:p>
          <w:p>
            <w:pPr>
              <w:spacing w:after="0"/>
            </w:pPr>
            <w:r>
              <w:rPr>
                <w:rFonts w:ascii="Consolas" w:hAnsi="Consolas" w:eastAsia="Consolas"/>
                <w:color w:val="E8EEF2"/>
                <w:sz w:val="18"/>
              </w:rPr>
              <w:t xml:space="preserve">        for j in range(image.shape[1]):</w:t>
            </w:r>
          </w:p>
          <w:p>
            <w:pPr>
              <w:spacing w:after="0"/>
            </w:pPr>
            <w:r>
              <w:rPr>
                <w:rFonts w:ascii="Consolas" w:hAnsi="Consolas" w:eastAsia="Consolas"/>
                <w:color w:val="E8EEF2"/>
                <w:sz w:val="18"/>
              </w:rPr>
              <w:t xml:space="preserve">            pixel = image[i,j]                         # 화소 접근</w:t>
            </w:r>
          </w:p>
          <w:p>
            <w:pPr>
              <w:spacing w:after="0"/>
            </w:pPr>
            <w:r>
              <w:rPr>
                <w:rFonts w:ascii="Consolas" w:hAnsi="Consolas" w:eastAsia="Consolas"/>
                <w:color w:val="E8EEF2"/>
                <w:sz w:val="18"/>
              </w:rPr>
              <w:t xml:space="preserve">            image1[i, j] = 255 - pixel                 # 화소 할당</w:t>
            </w:r>
          </w:p>
          <w:p>
            <w:pPr>
              <w:spacing w:after="0"/>
            </w:pPr>
            <w:r>
              <w:rPr>
                <w:rFonts w:ascii="Consolas" w:hAnsi="Consolas" w:eastAsia="Consolas"/>
                <w:color w:val="E8EEF2"/>
                <w:sz w:val="18"/>
              </w:rPr>
              <w:t xml:space="preserve">    return image1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pixel_access2(image):                              # 룩업테이블 이용 방법</w:t>
            </w:r>
          </w:p>
          <w:p>
            <w:pPr>
              <w:spacing w:after="0"/>
            </w:pPr>
            <w:r>
              <w:rPr>
                <w:rFonts w:ascii="Consolas" w:hAnsi="Consolas" w:eastAsia="Consolas"/>
                <w:color w:val="E8EEF2"/>
                <w:sz w:val="18"/>
              </w:rPr>
              <w:t xml:space="preserve">    lut = [255 - i for i in range(256)]                # 룩업테이블 생성</w:t>
            </w:r>
          </w:p>
          <w:p>
            <w:pPr>
              <w:spacing w:after="0"/>
            </w:pPr>
            <w:r>
              <w:rPr>
                <w:rFonts w:ascii="Consolas" w:hAnsi="Consolas" w:eastAsia="Consolas"/>
                <w:color w:val="E8EEF2"/>
                <w:sz w:val="18"/>
              </w:rPr>
              <w:t xml:space="preserve">    lut = np.array(lut, np.uint8)</w:t>
            </w:r>
          </w:p>
          <w:p>
            <w:pPr>
              <w:spacing w:after="0"/>
            </w:pPr>
            <w:r>
              <w:rPr>
                <w:rFonts w:ascii="Consolas" w:hAnsi="Consolas" w:eastAsia="Consolas"/>
                <w:color w:val="E8EEF2"/>
                <w:sz w:val="18"/>
              </w:rPr>
              <w:t xml:space="preserve">    image3 = lut[image]</w:t>
            </w:r>
          </w:p>
          <w:p>
            <w:pPr>
              <w:spacing w:after="0"/>
            </w:pPr>
            <w:r>
              <w:rPr>
                <w:rFonts w:ascii="Consolas" w:hAnsi="Consolas" w:eastAsia="Consolas"/>
                <w:color w:val="E8EEF2"/>
                <w:sz w:val="18"/>
              </w:rPr>
              <w:t xml:space="preserve">    return image3</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pixel_access3(image):                              # OpenCV 함수 이용 방법</w:t>
            </w:r>
          </w:p>
          <w:p>
            <w:pPr>
              <w:spacing w:after="0"/>
            </w:pPr>
            <w:r>
              <w:rPr>
                <w:rFonts w:ascii="Consolas" w:hAnsi="Consolas" w:eastAsia="Consolas"/>
                <w:color w:val="E8EEF2"/>
                <w:sz w:val="18"/>
              </w:rPr>
              <w:t xml:space="preserve">    image4 = cv2.subtract(255, image)</w:t>
            </w:r>
          </w:p>
          <w:p>
            <w:pPr>
              <w:spacing w:after="0"/>
            </w:pPr>
            <w:r>
              <w:rPr>
                <w:rFonts w:ascii="Consolas" w:hAnsi="Consolas" w:eastAsia="Consolas"/>
                <w:color w:val="E8EEF2"/>
                <w:sz w:val="18"/>
              </w:rPr>
              <w:t xml:space="preserve">    return image4</w:t>
            </w:r>
          </w:p>
          <w:p>
            <w:pPr>
              <w:spacing w:after="0"/>
            </w:pPr>
            <w:r>
              <w:rPr>
                <w:rFonts w:ascii="Consolas" w:hAnsi="Consolas" w:eastAsia="Consolas"/>
                <w:color w:val="9AB0A5"/>
                <w:sz w:val="18"/>
              </w:rPr>
              <w:t xml:space="preserve">                                                       # ndarray 산술 연산 방법</w:t>
            </w:r>
          </w:p>
          <w:p>
            <w:pPr>
              <w:spacing w:after="0"/>
            </w:pPr>
            <w:r>
              <w:rPr>
                <w:rFonts w:ascii="Consolas" w:hAnsi="Consolas" w:eastAsia="Consolas"/>
                <w:color w:val="E8EEF2"/>
                <w:sz w:val="18"/>
              </w:rPr>
              <w:t>def pixel_access4(image):</w:t>
            </w:r>
          </w:p>
          <w:p>
            <w:pPr>
              <w:spacing w:after="0"/>
            </w:pPr>
            <w:r>
              <w:rPr>
                <w:rFonts w:ascii="Consolas" w:hAnsi="Consolas" w:eastAsia="Consolas"/>
                <w:color w:val="E8EEF2"/>
                <w:sz w:val="18"/>
              </w:rPr>
              <w:t xml:space="preserve">    image5 = 255 - image</w:t>
            </w:r>
          </w:p>
          <w:p>
            <w:pPr>
              <w:spacing w:after="0"/>
            </w:pPr>
            <w:r>
              <w:rPr>
                <w:rFonts w:ascii="Consolas" w:hAnsi="Consolas" w:eastAsia="Consolas"/>
                <w:color w:val="E8EEF2"/>
                <w:sz w:val="18"/>
              </w:rPr>
              <w:t xml:space="preserve">    return image5</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cv2.imread("images/bright.jpg", cv2.IMREAD_GRAYSCALE)</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수행시간 체크 함수</w:t>
            </w:r>
          </w:p>
          <w:p>
            <w:pPr>
              <w:spacing w:after="0"/>
            </w:pPr>
            <w:r>
              <w:rPr>
                <w:rFonts w:ascii="Consolas" w:hAnsi="Consolas" w:eastAsia="Consolas"/>
                <w:color w:val="E8EEF2"/>
                <w:sz w:val="18"/>
              </w:rPr>
              <w:t>def time_check(func, msg):</w:t>
            </w:r>
          </w:p>
          <w:p>
            <w:pPr>
              <w:spacing w:after="0"/>
            </w:pPr>
            <w:r>
              <w:rPr>
                <w:rFonts w:ascii="Consolas" w:hAnsi="Consolas" w:eastAsia="Consolas"/>
                <w:color w:val="E8EEF2"/>
                <w:sz w:val="18"/>
              </w:rPr>
              <w:t xml:space="preserve">    start_time = time.perf_counter()</w:t>
            </w:r>
          </w:p>
          <w:p>
            <w:pPr>
              <w:spacing w:after="0"/>
            </w:pPr>
            <w:r>
              <w:rPr>
                <w:rFonts w:ascii="Consolas" w:hAnsi="Consolas" w:eastAsia="Consolas"/>
                <w:color w:val="E8EEF2"/>
                <w:sz w:val="18"/>
              </w:rPr>
              <w:t xml:space="preserve">    ret_img = func(image)</w:t>
            </w:r>
          </w:p>
          <w:p>
            <w:pPr>
              <w:spacing w:after="0"/>
            </w:pPr>
            <w:r>
              <w:rPr>
                <w:rFonts w:ascii="Consolas" w:hAnsi="Consolas" w:eastAsia="Consolas"/>
                <w:color w:val="E8EEF2"/>
                <w:sz w:val="18"/>
              </w:rPr>
              <w:t xml:space="preserve">    elapsed = (time.perf_counter() - start_time) * 1000</w:t>
            </w:r>
          </w:p>
          <w:p>
            <w:pPr>
              <w:spacing w:after="0"/>
            </w:pPr>
            <w:r>
              <w:rPr>
                <w:rFonts w:ascii="Consolas" w:hAnsi="Consolas" w:eastAsia="Consolas"/>
                <w:color w:val="E8EEF2"/>
                <w:sz w:val="18"/>
              </w:rPr>
              <w:t xml:space="preserve">    print(msg, "수행시간 : %0.2f ms" % elapsed )</w:t>
            </w:r>
          </w:p>
          <w:p>
            <w:pPr>
              <w:spacing w:after="0"/>
            </w:pPr>
            <w:r>
              <w:rPr>
                <w:rFonts w:ascii="Consolas" w:hAnsi="Consolas" w:eastAsia="Consolas"/>
                <w:color w:val="E8EEF2"/>
                <w:sz w:val="18"/>
              </w:rPr>
              <w:t xml:space="preserve">    return ret_img</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 = time_check(pixel_access1, "[방법1] 직접 접근 방식")</w:t>
            </w:r>
          </w:p>
          <w:p>
            <w:pPr>
              <w:spacing w:after="0"/>
            </w:pPr>
            <w:r>
              <w:rPr>
                <w:rFonts w:ascii="Consolas" w:hAnsi="Consolas" w:eastAsia="Consolas"/>
                <w:color w:val="E8EEF2"/>
                <w:sz w:val="18"/>
              </w:rPr>
              <w:t>image2 = time_check(pixel_access2, "[방법3] 룩업테이블 방식")</w:t>
            </w:r>
          </w:p>
          <w:p>
            <w:pPr>
              <w:spacing w:after="0"/>
            </w:pPr>
            <w:r>
              <w:rPr>
                <w:rFonts w:ascii="Consolas" w:hAnsi="Consolas" w:eastAsia="Consolas"/>
                <w:color w:val="E8EEF2"/>
                <w:sz w:val="18"/>
              </w:rPr>
              <w:t>image3 = time_check(pixel_access3, "[방법4] OpenCV 함수 방식")</w:t>
            </w:r>
          </w:p>
          <w:p>
            <w:pPr>
              <w:spacing w:after="0"/>
            </w:pPr>
            <w:r>
              <w:rPr>
                <w:rFonts w:ascii="Consolas" w:hAnsi="Consolas" w:eastAsia="Consolas"/>
                <w:color w:val="E8EEF2"/>
                <w:sz w:val="18"/>
              </w:rPr>
              <w:t>image4 = time_check(pixel_access4, "[방법5] ndarray 연산 방식")</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결과 영상 보기</w:t>
            </w:r>
          </w:p>
          <w:p>
            <w:pPr>
              <w:spacing w:after="0"/>
            </w:pPr>
            <w:r>
              <w:rPr>
                <w:rFonts w:ascii="Consolas" w:hAnsi="Consolas" w:eastAsia="Consolas"/>
                <w:color w:val="E8EEF2"/>
                <w:sz w:val="18"/>
              </w:rPr>
              <w:t>cv2.imshow("image  - original", image)</w:t>
            </w:r>
          </w:p>
          <w:p>
            <w:pPr>
              <w:spacing w:after="0"/>
            </w:pPr>
            <w:r>
              <w:rPr>
                <w:rFonts w:ascii="Consolas" w:hAnsi="Consolas" w:eastAsia="Consolas"/>
                <w:color w:val="E8EEF2"/>
                <w:sz w:val="18"/>
              </w:rPr>
              <w:t>cv2.imshow("image1 - directly access to pixel", image1)</w:t>
            </w:r>
          </w:p>
          <w:p>
            <w:pPr>
              <w:spacing w:after="0"/>
            </w:pPr>
            <w:r>
              <w:rPr>
                <w:rFonts w:ascii="Consolas" w:hAnsi="Consolas" w:eastAsia="Consolas"/>
                <w:color w:val="E8EEF2"/>
                <w:sz w:val="18"/>
              </w:rPr>
              <w:t>cv2.imshow("image3 - LUT", image2)</w:t>
            </w:r>
          </w:p>
          <w:p>
            <w:pPr>
              <w:spacing w:after="0"/>
            </w:pPr>
            <w:r>
              <w:rPr>
                <w:rFonts w:ascii="Consolas" w:hAnsi="Consolas" w:eastAsia="Consolas"/>
                <w:color w:val="E8EEF2"/>
                <w:sz w:val="18"/>
              </w:rPr>
              <w:t>cv2.imshow("image4 - OpenCV", image3)</w:t>
            </w:r>
          </w:p>
          <w:p>
            <w:pPr>
              <w:spacing w:after="0"/>
            </w:pPr>
            <w:r>
              <w:rPr>
                <w:rFonts w:ascii="Consolas" w:hAnsi="Consolas" w:eastAsia="Consolas"/>
                <w:color w:val="E8EEF2"/>
                <w:sz w:val="18"/>
              </w:rPr>
              <w:t>cv2.imshow("image5 - ndarray", image4)</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(교재 p.224 표기 오타: 33행이 </w:t>
      </w:r>
      <w:r>
        <w:rPr>
          <w:rFonts w:ascii="Consolas" w:hAnsi="Consolas" w:eastAsia="Consolas"/>
          <w:color w:val="8A3A20"/>
          <w:sz w:val="21"/>
        </w:rPr>
        <w:t>print(mag, …)</w:t>
      </w:r>
      <w:r>
        <w:rPr>
          <w:b w:val="0"/>
          <w:sz w:val="21"/>
        </w:rPr>
        <w:t xml:space="preserve">로 인쇄되어 있다. 매개변수 이름은 29행의 </w:t>
      </w:r>
      <w:r>
        <w:rPr>
          <w:rFonts w:ascii="Consolas" w:hAnsi="Consolas" w:eastAsia="Consolas"/>
          <w:color w:val="8A3A20"/>
          <w:sz w:val="21"/>
        </w:rPr>
        <w:t>msg</w:t>
      </w:r>
      <w:r>
        <w:rPr>
          <w:b w:val="0"/>
          <w:sz w:val="21"/>
        </w:rPr>
        <w:t xml:space="preserve">라 그대로 치면 </w:t>
      </w:r>
      <w:r>
        <w:rPr>
          <w:b/>
          <w:color w:val="5B3E96"/>
          <w:sz w:val="21"/>
        </w:rPr>
        <w:t>`NameError: name 'mag' is not defined`</w:t>
      </w:r>
      <w:r>
        <w:rPr>
          <w:b w:val="0"/>
          <w:sz w:val="21"/>
        </w:rPr>
        <w:t xml:space="preserve"> 가 난다(확인함) — 슬라이드 p.6 41행도 같다. 위에서 </w:t>
      </w:r>
      <w:r>
        <w:rPr>
          <w:rFonts w:ascii="Consolas" w:hAnsi="Consolas" w:eastAsia="Consolas"/>
          <w:color w:val="8A3A20"/>
          <w:sz w:val="21"/>
        </w:rPr>
        <w:t>msg</w:t>
      </w:r>
      <w:r>
        <w:rPr>
          <w:b w:val="0"/>
          <w:sz w:val="21"/>
        </w:rPr>
        <w:t>로 바로잡았다.)</w:t>
      </w:r>
    </w:p>
    <w:p>
      <w:pPr>
        <w:spacing w:after="120"/>
      </w:pPr>
      <w:r>
        <w:rPr>
          <w:b w:val="0"/>
          <w:sz w:val="21"/>
        </w:rPr>
        <w:t>〈설명〉 (교재 p.224)</w:t>
      </w:r>
    </w:p>
    <w:p>
      <w:pPr>
        <w:pStyle w:val="ListNumber"/>
        <w:spacing w:after="60"/>
      </w:pPr>
      <w:r>
        <w:rPr>
          <w:b w:val="0"/>
          <w:sz w:val="21"/>
        </w:rPr>
        <w:t xml:space="preserve">1행은 수행시간을 재려고 </w:t>
      </w:r>
      <w:r>
        <w:rPr>
          <w:b/>
          <w:color w:val="5B3E96"/>
          <w:sz w:val="21"/>
        </w:rPr>
        <w:t>time 모듈</w:t>
      </w:r>
      <w:r>
        <w:rPr>
          <w:b w:val="0"/>
          <w:sz w:val="21"/>
        </w:rPr>
        <w:t>을 임포트한다.</w:t>
      </w:r>
    </w:p>
    <w:p>
      <w:pPr>
        <w:pStyle w:val="ListNumber"/>
        <w:spacing w:after="60"/>
      </w:pPr>
      <w:r>
        <w:rPr>
          <w:b w:val="0"/>
          <w:sz w:val="21"/>
        </w:rPr>
        <w:t xml:space="preserve">3~9행은 영상 반전을 위해 행렬 원소에 </w:t>
      </w:r>
      <w:r>
        <w:rPr>
          <w:b/>
          <w:color w:val="5B3E96"/>
          <w:sz w:val="21"/>
        </w:rPr>
        <w:t>직접 접근하고 저장</w:t>
      </w:r>
      <w:r>
        <w:rPr>
          <w:b w:val="0"/>
          <w:sz w:val="21"/>
        </w:rPr>
        <w:t xml:space="preserve">하는 방법이다. 4행은 원본과 </w:t>
      </w:r>
      <w:r>
        <w:rPr>
          <w:b/>
          <w:color w:val="5B3E96"/>
          <w:sz w:val="21"/>
        </w:rPr>
        <w:t>같은 크기(`shape[:2]`)·같은 자료형(`dtype`)</w:t>
      </w:r>
      <w:r>
        <w:rPr>
          <w:b w:val="0"/>
          <w:sz w:val="21"/>
        </w:rPr>
        <w:t xml:space="preserve"> 의 0 행렬을 먼저 만든다. 8행의 </w:t>
      </w:r>
      <w:r>
        <w:rPr>
          <w:rFonts w:ascii="Consolas" w:hAnsi="Consolas" w:eastAsia="Consolas"/>
          <w:color w:val="8A3A20"/>
          <w:sz w:val="21"/>
        </w:rPr>
        <w:t>255 - pixel</w:t>
      </w:r>
      <w:r>
        <w:rPr>
          <w:b w:val="0"/>
          <w:sz w:val="21"/>
        </w:rPr>
        <w:t>이 반전(음화)이다.</w:t>
      </w:r>
    </w:p>
    <w:p>
      <w:pPr>
        <w:pStyle w:val="ListNumber"/>
        <w:spacing w:after="60"/>
      </w:pPr>
      <w:r>
        <w:rPr>
          <w:b w:val="0"/>
          <w:sz w:val="21"/>
        </w:rPr>
        <w:t xml:space="preserve">11~15행은 </w:t>
      </w:r>
      <w:r>
        <w:rPr>
          <w:b/>
          <w:color w:val="5B3E96"/>
          <w:sz w:val="21"/>
        </w:rPr>
        <w:t>룩업테이블(lookup table)</w:t>
      </w:r>
      <w:r>
        <w:rPr>
          <w:b w:val="0"/>
          <w:sz w:val="21"/>
        </w:rPr>
        <w:t xml:space="preserve"> 로 반전한다. 12행은 0~255 각 값의 결과 </w:t>
      </w:r>
      <w:r>
        <w:rPr>
          <w:rFonts w:ascii="Consolas" w:hAnsi="Consolas" w:eastAsia="Consolas"/>
          <w:color w:val="8A3A20"/>
          <w:sz w:val="21"/>
        </w:rPr>
        <w:t>255 - i</w:t>
      </w:r>
      <w:r>
        <w:rPr>
          <w:b w:val="0"/>
          <w:sz w:val="21"/>
        </w:rPr>
        <w:t xml:space="preserve">를 미리 계산해 256칸 표를 만들고, 13행에서 uint8 배열로 바꾼다. 14행 </w:t>
      </w:r>
      <w:r>
        <w:rPr>
          <w:rFonts w:ascii="Consolas" w:hAnsi="Consolas" w:eastAsia="Consolas"/>
          <w:color w:val="8A3A20"/>
          <w:sz w:val="21"/>
        </w:rPr>
        <w:t>lut[image]</w:t>
      </w:r>
      <w:r>
        <w:rPr>
          <w:b w:val="0"/>
          <w:sz w:val="21"/>
        </w:rPr>
        <w:t xml:space="preserve">는 </w:t>
      </w:r>
      <w:r>
        <w:rPr>
          <w:b/>
          <w:color w:val="5B3E96"/>
          <w:sz w:val="21"/>
        </w:rPr>
        <w:t>영상의 화소값 하나하나를 표의 첨자로 써서</w:t>
      </w:r>
      <w:r>
        <w:rPr>
          <w:b w:val="0"/>
          <w:sz w:val="21"/>
        </w:rPr>
        <w:t xml:space="preserve"> 결과를 가져오는 넘파이 인덱싱이다. 화소가 몇 개든 계산은 256번뿐이다.</w:t>
      </w:r>
    </w:p>
    <w:p>
      <w:pPr>
        <w:pStyle w:val="ListNumber"/>
        <w:spacing w:after="60"/>
      </w:pPr>
      <w:r>
        <w:rPr>
          <w:b w:val="0"/>
          <w:sz w:val="21"/>
        </w:rPr>
        <w:t xml:space="preserve">17~19행은 OpenCV 함수 </w:t>
      </w:r>
      <w:r>
        <w:rPr>
          <w:rFonts w:ascii="Consolas" w:hAnsi="Consolas" w:eastAsia="Consolas"/>
          <w:color w:val="8A3A20"/>
          <w:sz w:val="21"/>
        </w:rPr>
        <w:t>cv2.subtract(255, image)</w:t>
      </w:r>
      <w:r>
        <w:rPr>
          <w:b w:val="0"/>
          <w:sz w:val="21"/>
        </w:rPr>
        <w:t xml:space="preserve">로 반전한다. </w:t>
      </w:r>
      <w:r>
        <w:rPr>
          <w:b/>
          <w:color w:val="5B3E96"/>
          <w:sz w:val="21"/>
        </w:rPr>
        <w:t>스칼라 255에서 행렬을 빼는</w:t>
      </w:r>
      <w:r>
        <w:rPr>
          <w:b w:val="0"/>
          <w:sz w:val="21"/>
        </w:rPr>
        <w:t xml:space="preserve"> 꼴이다. 결과는 포화 연산이지만 255 − 화소는 늘 0~255 안이라 잘릴 일이 없다.</w:t>
      </w:r>
    </w:p>
    <w:p>
      <w:pPr>
        <w:pStyle w:val="ListNumber"/>
        <w:spacing w:after="60"/>
      </w:pPr>
      <w:r>
        <w:rPr>
          <w:b w:val="0"/>
          <w:sz w:val="21"/>
        </w:rPr>
        <w:t xml:space="preserve">21~23행은 ndarray 객체의 </w:t>
      </w:r>
      <w:r>
        <w:rPr>
          <w:b/>
          <w:color w:val="5B3E96"/>
          <w:sz w:val="21"/>
        </w:rPr>
        <w:t>원소간 산술연산</w:t>
      </w:r>
      <w:r>
        <w:rPr>
          <w:b w:val="0"/>
          <w:sz w:val="21"/>
        </w:rPr>
        <w:t xml:space="preserve"> </w:t>
      </w:r>
      <w:r>
        <w:rPr>
          <w:rFonts w:ascii="Consolas" w:hAnsi="Consolas" w:eastAsia="Consolas"/>
          <w:color w:val="8A3A20"/>
          <w:sz w:val="21"/>
        </w:rPr>
        <w:t>255 - image</w:t>
      </w:r>
      <w:r>
        <w:rPr>
          <w:b w:val="0"/>
          <w:sz w:val="21"/>
        </w:rPr>
        <w:t>로 반전한다.</w:t>
      </w:r>
    </w:p>
    <w:p>
      <w:pPr>
        <w:pStyle w:val="ListNumber"/>
        <w:spacing w:after="60"/>
      </w:pPr>
      <w:r>
        <w:rPr>
          <w:b w:val="0"/>
          <w:sz w:val="21"/>
        </w:rPr>
        <w:t xml:space="preserve">29~34행은 함수의 수행시간을 재는 함수다. 첫 인수 </w:t>
      </w:r>
      <w:r>
        <w:rPr>
          <w:rFonts w:ascii="Consolas" w:hAnsi="Consolas" w:eastAsia="Consolas"/>
          <w:color w:val="8A3A20"/>
          <w:sz w:val="21"/>
        </w:rPr>
        <w:t>func</w:t>
      </w:r>
      <w:r>
        <w:rPr>
          <w:b w:val="0"/>
          <w:sz w:val="21"/>
        </w:rPr>
        <w:t xml:space="preserve">에 </w:t>
      </w:r>
      <w:r>
        <w:rPr>
          <w:b/>
          <w:color w:val="5B3E96"/>
          <w:sz w:val="21"/>
        </w:rPr>
        <w:t>함수 이름(함수 자체)</w:t>
      </w:r>
      <w:r>
        <w:rPr>
          <w:b w:val="0"/>
          <w:sz w:val="21"/>
        </w:rPr>
        <w:t xml:space="preserve"> 을 넘기면 그 함수의 수행시간을 계산하고, </w:t>
      </w:r>
      <w:r>
        <w:rPr>
          <w:rFonts w:ascii="Consolas" w:hAnsi="Consolas" w:eastAsia="Consolas"/>
          <w:color w:val="8A3A20"/>
          <w:sz w:val="21"/>
        </w:rPr>
        <w:t>func()</w:t>
      </w:r>
      <w:r>
        <w:rPr>
          <w:b w:val="0"/>
          <w:sz w:val="21"/>
        </w:rPr>
        <w:t xml:space="preserve">의 결과(ret_img)도 돌려준다. (슬라이드 p.6 말풍선 "함수명" → </w:t>
      </w:r>
      <w:r>
        <w:rPr>
          <w:rFonts w:ascii="Consolas" w:hAnsi="Consolas" w:eastAsia="Consolas"/>
          <w:color w:val="8A3A20"/>
          <w:sz w:val="21"/>
        </w:rPr>
        <w:t>func</w:t>
      </w:r>
      <w:r>
        <w:rPr>
          <w:b w:val="0"/>
          <w:sz w:val="21"/>
        </w:rPr>
        <w:t xml:space="preserve">) </w:t>
      </w:r>
      <w:r>
        <w:rPr>
          <w:rFonts w:ascii="Consolas" w:hAnsi="Consolas" w:eastAsia="Consolas"/>
          <w:color w:val="8A3A20"/>
          <w:sz w:val="21"/>
        </w:rPr>
        <w:t>time.perf_counter()</w:t>
      </w:r>
      <w:r>
        <w:rPr>
          <w:b w:val="0"/>
          <w:sz w:val="21"/>
        </w:rPr>
        <w:t xml:space="preserve">는 시작·끝 시각을 초 단위로 재고, 32행에서 </w:t>
      </w:r>
      <w:r>
        <w:rPr>
          <w:rFonts w:ascii="Consolas" w:hAnsi="Consolas" w:eastAsia="Consolas"/>
          <w:color w:val="8A3A20"/>
          <w:sz w:val="21"/>
        </w:rPr>
        <w:t>* 1000</w:t>
      </w:r>
      <w:r>
        <w:rPr>
          <w:b w:val="0"/>
          <w:sz w:val="21"/>
        </w:rPr>
        <w:t>해 밀리초로 바꾼다.</w:t>
      </w:r>
    </w:p>
    <w:p>
      <w:pPr>
        <w:pStyle w:val="ListNumber"/>
        <w:spacing w:after="60"/>
      </w:pPr>
      <w:r>
        <w:rPr>
          <w:b w:val="0"/>
          <w:sz w:val="21"/>
        </w:rPr>
        <w:t>36~39행은 각 함수의 수행시간을 계산해 출력한다. 42~47행은 결과 영상을 창에 띄운다.</w:t>
      </w:r>
    </w:p>
    <w:p>
      <w:pPr>
        <w:pStyle w:val="ListBullet"/>
        <w:spacing w:after="60"/>
      </w:pPr>
      <w:r>
        <w:rPr>
          <w:b w:val="0"/>
          <w:sz w:val="21"/>
        </w:rPr>
        <w:t xml:space="preserve">방법 번호가 1·3·4·5로 </w:t>
      </w:r>
      <w:r>
        <w:rPr>
          <w:b/>
          <w:color w:val="5B3E96"/>
          <w:sz w:val="21"/>
        </w:rPr>
        <w:t>[방법2]가 없고</w:t>
      </w:r>
      <w:r>
        <w:rPr>
          <w:b w:val="0"/>
          <w:sz w:val="21"/>
        </w:rPr>
        <w:t>, 변수·창 이름도 image2 = 창 "image3 - LUT"처럼 한 칸씩 어긋나 있다. 아래 슬라이드판에서 [방법2](item 방식)를 빼고 만든 흔적이다(교재 원문).</w:t>
      </w:r>
    </w:p>
    <w:p>
      <w:pPr>
        <w:spacing w:after="120"/>
      </w:pPr>
      <w:r>
        <w:rPr>
          <w:b w:val="0"/>
          <w:sz w:val="21"/>
        </w:rPr>
        <w:t>〈실행결과〉 (교재 p.225 / 슬라이드 p.6 — 영상파일이 없어 숫자는 인쇄값)</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방법</w:t>
            </w:r>
          </w:p>
        </w:tc>
        <w:tc>
          <w:tcPr>
            <w:tcW w:type="dxa" w:w="2436"/>
            <w:shd w:val="clear" w:fill="5B3E96"/>
          </w:tcPr>
          <w:p>
            <w:r/>
            <w:r>
              <w:rPr>
                <w:b/>
                <w:color w:val="FFFFFF"/>
                <w:sz w:val="19"/>
              </w:rPr>
              <w:t>교재 p.225</w:t>
            </w:r>
          </w:p>
        </w:tc>
        <w:tc>
          <w:tcPr>
            <w:tcW w:type="dxa" w:w="2436"/>
            <w:shd w:val="clear" w:fill="5B3E96"/>
          </w:tcPr>
          <w:p>
            <w:r/>
            <w:r>
              <w:rPr>
                <w:b/>
                <w:color w:val="FFFFFF"/>
                <w:sz w:val="19"/>
              </w:rPr>
              <w:t>슬라이드 p.6</w:t>
            </w:r>
          </w:p>
        </w:tc>
        <w:tc>
          <w:tcPr>
            <w:tcW w:type="dxa" w:w="2436"/>
            <w:shd w:val="clear" w:fill="5B3E96"/>
          </w:tcPr>
          <w:p>
            <w:r/>
            <w:r>
              <w:rPr>
                <w:b/>
                <w:color w:val="FFFFFF"/>
                <w:sz w:val="19"/>
              </w:rPr>
              <w:t>정리자 시험 그림 512×512 (두 번째 실행)</w:t>
            </w:r>
          </w:p>
        </w:tc>
      </w:tr>
      <w:tr>
        <w:tc>
          <w:tcPr>
            <w:tcW w:type="dxa" w:w="2436"/>
          </w:tcPr>
          <w:p>
            <w:r/>
            <w:r>
              <w:rPr>
                <w:b w:val="0"/>
                <w:sz w:val="19"/>
              </w:rPr>
              <w:t>[방법 1] 직접 접근(이중 for)</w:t>
            </w:r>
          </w:p>
        </w:tc>
        <w:tc>
          <w:tcPr>
            <w:tcW w:type="dxa" w:w="2436"/>
          </w:tcPr>
          <w:p>
            <w:r/>
            <w:r>
              <w:rPr>
                <w:b w:val="0"/>
                <w:sz w:val="19"/>
              </w:rPr>
              <w:t>38.18 ms</w:t>
            </w:r>
          </w:p>
        </w:tc>
        <w:tc>
          <w:tcPr>
            <w:tcW w:type="dxa" w:w="2436"/>
          </w:tcPr>
          <w:p>
            <w:r/>
            <w:r>
              <w:rPr>
                <w:b w:val="0"/>
                <w:sz w:val="19"/>
              </w:rPr>
              <w:t>586.93 ms</w:t>
            </w:r>
          </w:p>
        </w:tc>
        <w:tc>
          <w:tcPr>
            <w:tcW w:type="dxa" w:w="2436"/>
          </w:tcPr>
          <w:p>
            <w:r/>
            <w:r>
              <w:rPr>
                <w:b w:val="0"/>
                <w:sz w:val="19"/>
              </w:rPr>
              <w:t>69.45 ms</w:t>
            </w:r>
          </w:p>
        </w:tc>
      </w:tr>
      <w:tr>
        <w:tc>
          <w:tcPr>
            <w:tcW w:type="dxa" w:w="2436"/>
          </w:tcPr>
          <w:p>
            <w:r/>
            <w:r>
              <w:rPr>
                <w:b w:val="0"/>
                <w:sz w:val="19"/>
              </w:rPr>
              <w:t>[방법 2] item() 함수 방식</w:t>
            </w:r>
          </w:p>
        </w:tc>
        <w:tc>
          <w:tcPr>
            <w:tcW w:type="dxa" w:w="2436"/>
          </w:tcPr>
          <w:p>
            <w:r/>
            <w:r>
              <w:rPr>
                <w:b w:val="0"/>
                <w:sz w:val="19"/>
              </w:rPr>
              <w:t>(없음)</w:t>
            </w:r>
          </w:p>
        </w:tc>
        <w:tc>
          <w:tcPr>
            <w:tcW w:type="dxa" w:w="2436"/>
          </w:tcPr>
          <w:p>
            <w:r/>
            <w:r>
              <w:rPr>
                <w:b w:val="0"/>
                <w:sz w:val="19"/>
              </w:rPr>
              <w:t>65.21 ms</w:t>
            </w:r>
          </w:p>
        </w:tc>
        <w:tc>
          <w:tcPr>
            <w:tcW w:type="dxa" w:w="2436"/>
          </w:tcPr>
          <w:p>
            <w:r/>
            <w:r>
              <w:rPr>
                <w:b w:val="0"/>
                <w:sz w:val="19"/>
              </w:rPr>
              <w:t>47.58 ms (</w:t>
            </w:r>
            <w:r>
              <w:rPr>
                <w:rFonts w:ascii="Consolas" w:hAnsi="Consolas" w:eastAsia="Consolas"/>
                <w:color w:val="8A3A20"/>
                <w:sz w:val="19"/>
              </w:rPr>
              <w:t>itemset</w:t>
            </w:r>
            <w:r>
              <w:rPr>
                <w:b w:val="0"/>
                <w:sz w:val="19"/>
              </w:rPr>
              <w:t xml:space="preserve"> 대신 대입)</w:t>
            </w:r>
          </w:p>
        </w:tc>
      </w:tr>
      <w:tr>
        <w:tc>
          <w:tcPr>
            <w:tcW w:type="dxa" w:w="2436"/>
          </w:tcPr>
          <w:p>
            <w:r/>
            <w:r>
              <w:rPr>
                <w:b w:val="0"/>
                <w:sz w:val="19"/>
              </w:rPr>
              <w:t>[방법 3] 룩업 테이블</w:t>
            </w:r>
          </w:p>
        </w:tc>
        <w:tc>
          <w:tcPr>
            <w:tcW w:type="dxa" w:w="2436"/>
          </w:tcPr>
          <w:p>
            <w:r/>
            <w:r>
              <w:rPr>
                <w:b w:val="0"/>
                <w:sz w:val="19"/>
              </w:rPr>
              <w:t>0.42 ms</w:t>
            </w:r>
          </w:p>
        </w:tc>
        <w:tc>
          <w:tcPr>
            <w:tcW w:type="dxa" w:w="2436"/>
          </w:tcPr>
          <w:p>
            <w:r/>
            <w:r>
              <w:rPr>
                <w:b w:val="0"/>
                <w:sz w:val="19"/>
              </w:rPr>
              <w:t>0.68 ms</w:t>
            </w:r>
          </w:p>
        </w:tc>
        <w:tc>
          <w:tcPr>
            <w:tcW w:type="dxa" w:w="2436"/>
          </w:tcPr>
          <w:p>
            <w:r/>
            <w:r>
              <w:rPr>
                <w:b w:val="0"/>
                <w:sz w:val="19"/>
              </w:rPr>
              <w:t>0.71 ms</w:t>
            </w:r>
          </w:p>
        </w:tc>
      </w:tr>
      <w:tr>
        <w:tc>
          <w:tcPr>
            <w:tcW w:type="dxa" w:w="2436"/>
          </w:tcPr>
          <w:p>
            <w:r/>
            <w:r>
              <w:rPr>
                <w:b w:val="0"/>
                <w:sz w:val="19"/>
              </w:rPr>
              <w:t>[방법 4] OpenCV 함수</w:t>
            </w:r>
          </w:p>
        </w:tc>
        <w:tc>
          <w:tcPr>
            <w:tcW w:type="dxa" w:w="2436"/>
          </w:tcPr>
          <w:p>
            <w:r/>
            <w:r>
              <w:rPr>
                <w:b w:val="0"/>
                <w:sz w:val="19"/>
              </w:rPr>
              <w:t>0.09 ms</w:t>
            </w:r>
          </w:p>
        </w:tc>
        <w:tc>
          <w:tcPr>
            <w:tcW w:type="dxa" w:w="2436"/>
          </w:tcPr>
          <w:p>
            <w:r/>
            <w:r>
              <w:rPr>
                <w:b w:val="0"/>
                <w:sz w:val="19"/>
              </w:rPr>
              <w:t>0.19 ms</w:t>
            </w:r>
          </w:p>
        </w:tc>
        <w:tc>
          <w:tcPr>
            <w:tcW w:type="dxa" w:w="2436"/>
          </w:tcPr>
          <w:p>
            <w:r/>
            <w:r>
              <w:rPr>
                <w:b w:val="0"/>
                <w:sz w:val="19"/>
              </w:rPr>
              <w:t>0.09 ms</w:t>
            </w:r>
          </w:p>
        </w:tc>
      </w:tr>
      <w:tr>
        <w:tc>
          <w:tcPr>
            <w:tcW w:type="dxa" w:w="2436"/>
          </w:tcPr>
          <w:p>
            <w:r/>
            <w:r>
              <w:rPr>
                <w:b w:val="0"/>
                <w:sz w:val="19"/>
              </w:rPr>
              <w:t>[방법 5] ndarray 연산</w:t>
            </w:r>
          </w:p>
        </w:tc>
        <w:tc>
          <w:tcPr>
            <w:tcW w:type="dxa" w:w="2436"/>
          </w:tcPr>
          <w:p>
            <w:r/>
            <w:r>
              <w:rPr>
                <w:b w:val="0"/>
                <w:sz w:val="19"/>
              </w:rPr>
              <w:t>0.10 ms</w:t>
            </w:r>
          </w:p>
        </w:tc>
        <w:tc>
          <w:tcPr>
            <w:tcW w:type="dxa" w:w="2436"/>
          </w:tcPr>
          <w:p>
            <w:r/>
            <w:r>
              <w:rPr>
                <w:b w:val="0"/>
                <w:sz w:val="19"/>
              </w:rPr>
              <w:t>0.16 ms</w:t>
            </w:r>
          </w:p>
        </w:tc>
        <w:tc>
          <w:tcPr>
            <w:tcW w:type="dxa" w:w="2436"/>
          </w:tcPr>
          <w:p>
            <w:r/>
            <w:r>
              <w:rPr>
                <w:b w:val="0"/>
                <w:sz w:val="19"/>
              </w:rPr>
              <w:t>0.16 ms</w:t>
            </w:r>
          </w:p>
        </w:tc>
      </w:tr>
    </w:tbl>
    <w:p>
      <w:pPr>
        <w:spacing w:after="40"/>
      </w:pPr>
    </w:p>
    <w:p>
      <w:pPr>
        <w:pStyle w:val="ListBullet"/>
        <w:spacing w:after="60"/>
      </w:pPr>
      <w:r>
        <w:rPr>
          <w:b w:val="0"/>
          <w:sz w:val="21"/>
        </w:rPr>
        <w:t>화면: "image - original"(벽돌 벽 앞 두 팔 벌린 석상)과 "image1 - directly access to pixel"(같은 영상의 음화) 두 창이 캡처되어 있다.</w:t>
      </w:r>
    </w:p>
    <w:p>
      <w:pPr>
        <w:pStyle w:val="ListBullet"/>
        <w:spacing w:after="60"/>
      </w:pPr>
      <w:r>
        <w:rPr>
          <w:b w:val="0"/>
          <w:sz w:val="21"/>
        </w:rPr>
        <w:t xml:space="preserve">교재 본문: 직접 접근 약 38.18 ms, OpenCV 함수 약 0.09 ms로 </w:t>
      </w:r>
      <w:r>
        <w:rPr>
          <w:b/>
          <w:color w:val="5B3E96"/>
          <w:sz w:val="21"/>
        </w:rPr>
        <w:t>약 400배가 넘는 차이</w:t>
      </w:r>
      <w:r>
        <w:rPr>
          <w:b w:val="0"/>
          <w:sz w:val="21"/>
        </w:rPr>
        <w:t xml:space="preserve">(38.18 ÷ 0.09 ≈ 424)가 난다. 그래서 </w:t>
      </w:r>
      <w:r>
        <w:rPr>
          <w:b/>
          <w:color w:val="5B3E96"/>
          <w:sz w:val="21"/>
        </w:rPr>
        <w:t>화소 직접 접근보다 OpenCV 함수를 조합하거나 ndarray 원소간 연산으로 구현하라</w:t>
      </w:r>
      <w:r>
        <w:rPr>
          <w:b w:val="0"/>
          <w:sz w:val="21"/>
        </w:rPr>
        <w:t>고 권한다. (교재 p.225)</w:t>
      </w:r>
    </w:p>
    <w:p>
      <w:pPr>
        <w:pStyle w:val="ListBullet"/>
        <w:spacing w:after="60"/>
      </w:pPr>
      <w:r>
        <w:rPr>
          <w:b w:val="0"/>
          <w:sz w:val="21"/>
        </w:rPr>
        <w:t xml:space="preserve">정리자 확인: 다섯 방법의 결과 영상은 </w:t>
      </w:r>
      <w:r>
        <w:rPr>
          <w:b/>
          <w:color w:val="5B3E96"/>
          <w:sz w:val="21"/>
        </w:rPr>
        <w:t>화소 하나까지 모두 같다</w:t>
      </w:r>
      <w:r>
        <w:rPr>
          <w:b w:val="0"/>
          <w:sz w:val="21"/>
        </w:rPr>
        <w:t>(확인함). 시간은 컴퓨터·영상 크기마다 다르다. 첫 실행에서는 OpenCV 함수가 4.27 ms로 느렸는데, 처음 부를 때만 드는 준비 시간이다 — 두 번째부터 0.09 ms였다(확인함). 콘솔에는 "[방법 1]", "룩업 테이블"처럼 띄어 찍혀 있어 코드 문자열과 다르다(교재 원문).</w:t>
      </w:r>
    </w:p>
    <w:p>
      <w:pPr>
        <w:spacing w:after="100" w:before="200"/>
      </w:pPr>
      <w:r>
        <w:rPr>
          <w:b/>
          <w:color w:val="1E2228"/>
          <w:sz w:val="24"/>
        </w:rPr>
        <w:t>교수님 슬라이드판 — 방법 다섯 개 (슬라이드 p.5~6)</w:t>
      </w:r>
    </w:p>
    <w:p>
      <w:pPr>
        <w:spacing w:after="120"/>
      </w:pPr>
      <w:r>
        <w:rPr>
          <w:b w:val="0"/>
          <w:sz w:val="21"/>
        </w:rPr>
        <w:t>슬라이드는 교재에 없는 [방법2]가 들어 있고, 나머지 함수 이름이 하나씩 밀린다(pixel_access3 = 룩업테이블, 4 = OpenCV, 5 = ndarray). 추가된 부분만 옮긴다.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def pixel_access2(image):                              # item() 함수 접근 방법</w:t>
            </w:r>
          </w:p>
          <w:p>
            <w:pPr>
              <w:spacing w:after="0"/>
            </w:pPr>
            <w:r>
              <w:rPr>
                <w:rFonts w:ascii="Consolas" w:hAnsi="Consolas" w:eastAsia="Consolas"/>
                <w:color w:val="E8EEF2"/>
                <w:sz w:val="18"/>
              </w:rPr>
              <w:t xml:space="preserve">    image2 = np.zeros(image.shape[:2], image.dtype)</w:t>
            </w:r>
          </w:p>
          <w:p>
            <w:pPr>
              <w:spacing w:after="0"/>
            </w:pPr>
            <w:r>
              <w:rPr>
                <w:rFonts w:ascii="Consolas" w:hAnsi="Consolas" w:eastAsia="Consolas"/>
                <w:color w:val="E8EEF2"/>
                <w:sz w:val="18"/>
              </w:rPr>
              <w:t xml:space="preserve">    for i in range(image.shape[0]):</w:t>
            </w:r>
          </w:p>
          <w:p>
            <w:pPr>
              <w:spacing w:after="0"/>
            </w:pPr>
            <w:r>
              <w:rPr>
                <w:rFonts w:ascii="Consolas" w:hAnsi="Consolas" w:eastAsia="Consolas"/>
                <w:color w:val="E8EEF2"/>
                <w:sz w:val="18"/>
              </w:rPr>
              <w:t xml:space="preserve">        for j in range(image.shape[1]):</w:t>
            </w:r>
          </w:p>
          <w:p>
            <w:pPr>
              <w:spacing w:after="0"/>
            </w:pPr>
            <w:r>
              <w:rPr>
                <w:rFonts w:ascii="Consolas" w:hAnsi="Consolas" w:eastAsia="Consolas"/>
                <w:color w:val="E8EEF2"/>
                <w:sz w:val="18"/>
              </w:rPr>
              <w:t xml:space="preserve">            pixel = image.item(i, j)                   # 화소 접근</w:t>
            </w:r>
          </w:p>
          <w:p>
            <w:pPr>
              <w:spacing w:after="0"/>
            </w:pPr>
            <w:r>
              <w:rPr>
                <w:rFonts w:ascii="Consolas" w:hAnsi="Consolas" w:eastAsia="Consolas"/>
                <w:color w:val="E8EEF2"/>
                <w:sz w:val="18"/>
              </w:rPr>
              <w:t xml:space="preserve">            image2.itemset((i, j), 255 - pixel)        # 화소 할당</w:t>
            </w:r>
          </w:p>
          <w:p>
            <w:pPr>
              <w:spacing w:after="0"/>
            </w:pPr>
            <w:r>
              <w:rPr>
                <w:rFonts w:ascii="Consolas" w:hAnsi="Consolas" w:eastAsia="Consolas"/>
                <w:color w:val="E8EEF2"/>
                <w:sz w:val="18"/>
              </w:rPr>
              <w:t xml:space="preserve">    return image2</w:t>
            </w:r>
          </w:p>
        </w:tc>
      </w:tr>
    </w:tbl>
    <w:p>
      <w:pPr>
        <w:spacing w:after="40"/>
      </w:pP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image1 = time_check(pixel_access1, "[방법1] 직접 접근 방식")</w:t>
            </w:r>
          </w:p>
          <w:p>
            <w:pPr>
              <w:spacing w:after="0"/>
            </w:pPr>
            <w:r>
              <w:rPr>
                <w:rFonts w:ascii="Consolas" w:hAnsi="Consolas" w:eastAsia="Consolas"/>
                <w:color w:val="E8EEF2"/>
                <w:sz w:val="18"/>
              </w:rPr>
              <w:t>image2 = time_check(pixel_access2, "[방법2] item() 함수 방식")</w:t>
            </w:r>
          </w:p>
          <w:p>
            <w:pPr>
              <w:spacing w:after="0"/>
            </w:pPr>
            <w:r>
              <w:rPr>
                <w:rFonts w:ascii="Consolas" w:hAnsi="Consolas" w:eastAsia="Consolas"/>
                <w:color w:val="E8EEF2"/>
                <w:sz w:val="18"/>
              </w:rPr>
              <w:t>image3 = time_check(pixel_access3, "[방법3] 룩업테이블 방식")</w:t>
            </w:r>
          </w:p>
          <w:p>
            <w:pPr>
              <w:spacing w:after="0"/>
            </w:pPr>
            <w:r>
              <w:rPr>
                <w:rFonts w:ascii="Consolas" w:hAnsi="Consolas" w:eastAsia="Consolas"/>
                <w:color w:val="E8EEF2"/>
                <w:sz w:val="18"/>
              </w:rPr>
              <w:t>image4 = time_check(pixel_access4, "[방법4] OpenCV 함수 방식")</w:t>
            </w:r>
          </w:p>
          <w:p>
            <w:pPr>
              <w:spacing w:after="0"/>
            </w:pPr>
            <w:r>
              <w:rPr>
                <w:rFonts w:ascii="Consolas" w:hAnsi="Consolas" w:eastAsia="Consolas"/>
                <w:color w:val="E8EEF2"/>
                <w:sz w:val="18"/>
              </w:rPr>
              <w:t>image5 = time_check(pixel_access5, "[방법5] ndarray 연산 방식")</w:t>
            </w:r>
          </w:p>
        </w:tc>
      </w:tr>
    </w:tbl>
    <w:p>
      <w:pPr>
        <w:spacing w:after="40"/>
      </w:pPr>
    </w:p>
    <w:p>
      <w:pPr>
        <w:pStyle w:val="ListBullet"/>
        <w:spacing w:after="60"/>
      </w:pPr>
      <w:r>
        <w:rPr>
          <w:b w:val="0"/>
          <w:sz w:val="21"/>
        </w:rPr>
        <w:t xml:space="preserve">(슬라이드 p.5 표기 오류: 9행 </w:t>
      </w:r>
      <w:r>
        <w:rPr>
          <w:rFonts w:ascii="Consolas" w:hAnsi="Consolas" w:eastAsia="Consolas"/>
          <w:color w:val="8A3A20"/>
          <w:sz w:val="21"/>
        </w:rPr>
        <w:t>return image1</w:t>
      </w:r>
      <w:r>
        <w:rPr>
          <w:b w:val="0"/>
          <w:sz w:val="21"/>
        </w:rPr>
        <w:t xml:space="preserve">이 </w:t>
      </w:r>
      <w:r>
        <w:rPr>
          <w:b/>
          <w:color w:val="5B3E96"/>
          <w:sz w:val="21"/>
        </w:rPr>
        <w:t>들여쓰기 없이</w:t>
      </w:r>
      <w:r>
        <w:rPr>
          <w:b w:val="0"/>
          <w:sz w:val="21"/>
        </w:rPr>
        <w:t xml:space="preserve"> 찍혀 있어 그대로 치면 함수 밖 </w:t>
      </w:r>
      <w:r>
        <w:rPr>
          <w:rFonts w:ascii="Consolas" w:hAnsi="Consolas" w:eastAsia="Consolas"/>
          <w:color w:val="8A3A20"/>
          <w:sz w:val="21"/>
        </w:rPr>
        <w:t>return</w:t>
      </w:r>
      <w:r>
        <w:rPr>
          <w:b w:val="0"/>
          <w:sz w:val="21"/>
        </w:rPr>
        <w:t xml:space="preserve">이라 </w:t>
      </w:r>
      <w:r>
        <w:rPr>
          <w:rFonts w:ascii="Consolas" w:hAnsi="Consolas" w:eastAsia="Consolas"/>
          <w:color w:val="8A3A20"/>
          <w:sz w:val="21"/>
        </w:rPr>
        <w:t>SyntaxError</w:t>
      </w:r>
      <w:r>
        <w:rPr>
          <w:b w:val="0"/>
          <w:sz w:val="21"/>
        </w:rPr>
        <w:t>다. 위 교재 코드처럼 4칸 들여쓴다.)</w:t>
      </w:r>
    </w:p>
    <w:p>
      <w:pPr>
        <w:pStyle w:val="ListBullet"/>
        <w:spacing w:after="60"/>
      </w:pPr>
      <w:r>
        <w:rPr>
          <w:b w:val="0"/>
          <w:sz w:val="21"/>
        </w:rPr>
        <w:t xml:space="preserve">수업 환경에서는 </w:t>
      </w:r>
      <w:r>
        <w:rPr>
          <w:rFonts w:ascii="Consolas" w:hAnsi="Consolas" w:eastAsia="Consolas"/>
          <w:color w:val="8A3A20"/>
          <w:sz w:val="21"/>
        </w:rPr>
        <w:t>image2.itemset(...)</w:t>
      </w:r>
      <w:r>
        <w:rPr>
          <w:b w:val="0"/>
          <w:sz w:val="21"/>
        </w:rPr>
        <w:t xml:space="preserve">에서 </w:t>
      </w:r>
      <w:r>
        <w:rPr>
          <w:rFonts w:ascii="Consolas" w:hAnsi="Consolas" w:eastAsia="Consolas"/>
          <w:color w:val="8A3A20"/>
          <w:sz w:val="21"/>
        </w:rPr>
        <w:t>AttributeError</w:t>
      </w:r>
      <w:r>
        <w:rPr>
          <w:b w:val="0"/>
          <w:sz w:val="21"/>
        </w:rPr>
        <w:t xml:space="preserve">로 멈춘다(위 ★). </w:t>
      </w:r>
      <w:r>
        <w:rPr>
          <w:b/>
          <w:color w:val="5B3E96"/>
          <w:sz w:val="21"/>
        </w:rPr>
        <w:t>`image2[i, j] = 255 - pixel`</w:t>
      </w:r>
      <w:r>
        <w:rPr>
          <w:b w:val="0"/>
          <w:sz w:val="21"/>
        </w:rPr>
        <w:t xml:space="preserve"> 로 바꾸면 돌아간다. 이렇게 바꾼 [방법2]가 위 표의 47.58 ms다.</w:t>
      </w:r>
    </w:p>
    <w:p>
      <w:pPr>
        <w:pStyle w:val="ListBullet"/>
        <w:spacing w:after="60"/>
      </w:pPr>
      <w:r>
        <w:rPr>
          <w:b w:val="0"/>
          <w:sz w:val="21"/>
        </w:rPr>
        <w:t xml:space="preserve">슬라이드 숫자의 순서: 직접 접근 586.93 ≫ item() 65.21 ≫ 룩업테이블 0.68 &gt; OpenCV 0.19 &gt; ndarray 0.16. </w:t>
      </w:r>
      <w:r>
        <w:rPr>
          <w:b/>
          <w:color w:val="5B3E96"/>
          <w:sz w:val="21"/>
        </w:rPr>
        <w:t>반복문으로 화소를 하나씩 다루는 방식이 가장 느리다.</w:t>
      </w:r>
    </w:p>
    <w:p>
      <w:pPr>
        <w:spacing w:after="160" w:before="320"/>
        <w:pBdr>
          <w:bottom w:val="single" w:sz="10" w:color="5B3E96" w:space="4"/>
        </w:pBdr>
      </w:pPr>
      <w:r>
        <w:rPr>
          <w:b/>
          <w:color w:val="5B3E96"/>
          <w:sz w:val="28"/>
        </w:rPr>
        <w:t>6.2 화소 밝기 변환 (교재 p.225~236 / 슬라이드 p.7~18)</w:t>
      </w:r>
    </w:p>
    <w:p>
      <w:pPr>
        <w:pStyle w:val="ListBullet"/>
        <w:spacing w:after="60"/>
      </w:pPr>
      <w:r>
        <w:rPr>
          <w:b w:val="0"/>
          <w:sz w:val="21"/>
        </w:rPr>
        <w:t>소절(슬라이드 p.7): 6.2.1 그레이 스케일(명암도) 영상 / 6.2.2 영상의 화소 표현 / 6.2.3 영상 밝기의 가감 연산 / 6.2.4 행렬 덧셈 및 곱셈을 이용한 영상 합성 / 6.2.5 명암 대비</w:t>
      </w:r>
    </w:p>
    <w:p>
      <w:pPr>
        <w:pStyle w:val="ListBullet"/>
        <w:spacing w:after="60"/>
      </w:pPr>
      <w:r>
        <w:rPr>
          <w:b w:val="0"/>
          <w:sz w:val="21"/>
        </w:rPr>
        <w:t xml:space="preserve">밝기를 바꾸는 것은 4.2.3절(트랙바 이벤트)과 5.3.1절(사칙 연산 함수)에서 이미 해 봤다. 그때는 트랙바와 행렬 연산에 초점이 있어서, 이 절에서 </w:t>
      </w:r>
      <w:r>
        <w:rPr>
          <w:b/>
          <w:color w:val="5B3E96"/>
          <w:sz w:val="21"/>
        </w:rPr>
        <w:t>화소값이 바뀌면 밝기가 바뀐다</w:t>
      </w:r>
      <w:r>
        <w:rPr>
          <w:b w:val="0"/>
          <w:sz w:val="21"/>
        </w:rPr>
        <w:t>는 개념을 다시 정리한다. (교재 p.225)</w:t>
      </w:r>
    </w:p>
    <w:p>
      <w:pPr>
        <w:spacing w:after="100" w:before="200"/>
      </w:pPr>
      <w:r>
        <w:rPr>
          <w:b/>
          <w:color w:val="1E2228"/>
          <w:sz w:val="24"/>
        </w:rPr>
        <w:t>6.2.1 그레이 스케일(명암도) 영상 (교재 p.225~227 / 슬라이드 p.8~9)</w:t>
      </w:r>
    </w:p>
    <w:p>
      <w:pPr>
        <w:pStyle w:val="ListBullet"/>
        <w:spacing w:after="60"/>
      </w:pPr>
      <w:r>
        <w:rPr>
          <w:b w:val="0"/>
          <w:sz w:val="21"/>
        </w:rPr>
        <w:t xml:space="preserve">컬러가 아닌 단일채널 영상을 흔히 </w:t>
      </w:r>
      <w:r>
        <w:rPr>
          <w:b/>
          <w:color w:val="5B3E96"/>
          <w:sz w:val="21"/>
        </w:rPr>
        <w:t>흑백 영상</w:t>
      </w:r>
      <w:r>
        <w:rPr>
          <w:b w:val="0"/>
          <w:sz w:val="21"/>
        </w:rPr>
        <w:t xml:space="preserve">이라 부른다. 하지만 엄밀히 흑백 영상은 </w:t>
      </w:r>
      <w:r>
        <w:rPr>
          <w:b/>
          <w:color w:val="5B3E96"/>
          <w:sz w:val="21"/>
        </w:rPr>
        <w:t>검은색과 흰색 두 가지로만</w:t>
      </w:r>
      <w:r>
        <w:rPr>
          <w:b w:val="0"/>
          <w:sz w:val="21"/>
        </w:rPr>
        <w:t xml:space="preserve"> 된 영상이라, 단일채널 영상에 이 이름은 맞지 않는다. (교재 p.226 / 슬라이드 p.8)</w:t>
      </w:r>
    </w:p>
    <w:p>
      <w:pPr>
        <w:pStyle w:val="ListBullet"/>
        <w:spacing w:after="60"/>
      </w:pPr>
      <w:r>
        <w:rPr>
          <w:b w:val="0"/>
          <w:sz w:val="21"/>
        </w:rPr>
        <w:t xml:space="preserve">디지털 영상처리에서는 단일채널 영상을 </w:t>
      </w:r>
      <w:r>
        <w:rPr>
          <w:b/>
          <w:color w:val="5B3E96"/>
          <w:sz w:val="21"/>
        </w:rPr>
        <w:t>그레이 스케일(gray-scale) 영상</w:t>
      </w:r>
      <w:r>
        <w:rPr>
          <w:b w:val="0"/>
          <w:sz w:val="21"/>
        </w:rPr>
        <w:t xml:space="preserve">, 우리말로 </w:t>
      </w:r>
      <w:r>
        <w:rPr>
          <w:b/>
          <w:color w:val="5B3E96"/>
          <w:sz w:val="21"/>
        </w:rPr>
        <w:t>명암도 영상</w:t>
      </w:r>
      <w:r>
        <w:rPr>
          <w:b w:val="0"/>
          <w:sz w:val="21"/>
        </w:rPr>
        <w:t>이라 한다.</w:t>
      </w:r>
    </w:p>
    <w:p>
      <w:pPr>
        <w:pStyle w:val="ListBullet"/>
        <w:spacing w:after="60"/>
      </w:pPr>
      <w:r>
        <w:rPr>
          <w:b w:val="0"/>
          <w:sz w:val="21"/>
        </w:rPr>
        <w:t xml:space="preserve">화소 하나는 </w:t>
      </w:r>
      <w:r>
        <w:rPr>
          <w:b/>
          <w:color w:val="5B3E96"/>
          <w:sz w:val="21"/>
        </w:rPr>
        <w:t>0~255</w:t>
      </w:r>
      <w:r>
        <w:rPr>
          <w:b w:val="0"/>
          <w:sz w:val="21"/>
        </w:rPr>
        <w:t xml:space="preserve"> 값을 갖는다. </w:t>
      </w:r>
      <w:r>
        <w:rPr>
          <w:b/>
          <w:color w:val="5B3E96"/>
          <w:sz w:val="21"/>
        </w:rPr>
        <w:t>0은 검은색, 255는 흰색</w:t>
      </w:r>
      <w:r>
        <w:rPr>
          <w:b w:val="0"/>
          <w:sz w:val="21"/>
        </w:rPr>
        <w:t>, 그 사이는 진한 회색에서 연한 회색이다. 화소값이 회색의 비율 정도로 표현되고, 그런 화소들이 모여 영상을 이루기 때문에 그레이 스케일 영상이라 한다.</w:t>
      </w:r>
    </w:p>
    <w:p>
      <w:pPr>
        <w:spacing w:after="120"/>
      </w:pPr>
      <w:r>
        <w:rPr>
          <w:b w:val="0"/>
          <w:sz w:val="21"/>
        </w:rPr>
        <w:t>〈그림 6.2.1〉 화소값의 그레이 스케일 표현 (교재 p.226 / 슬라이드 p.8)</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검정 ■■■■■■■▓▓▓▓▓▓▓▒▒▒▒▒▒▒░░░░░░░□□□□□□ 흰색</w:t>
            </w:r>
          </w:p>
          <w:p>
            <w:pPr>
              <w:spacing w:after="0"/>
            </w:pPr>
            <w:r>
              <w:rPr>
                <w:rFonts w:ascii="Consolas" w:hAnsi="Consolas" w:eastAsia="Consolas"/>
                <w:color w:val="1E2228"/>
                <w:sz w:val="18"/>
              </w:rPr>
              <w:t xml:space="preserve">      0              128              255</w:t>
            </w:r>
          </w:p>
        </w:tc>
      </w:tr>
    </w:tbl>
    <w:p>
      <w:pPr>
        <w:spacing w:after="40"/>
      </w:pPr>
    </w:p>
    <w:p>
      <w:pPr>
        <w:spacing w:after="100" w:before="200"/>
      </w:pPr>
      <w:r>
        <w:rPr>
          <w:b/>
          <w:color w:val="1E2228"/>
          <w:sz w:val="24"/>
        </w:rPr>
        <w:t>예제 6.2.1 명암도 영상 생성 — 02.grayscale_image.py (교재 p.226~227 / 슬라이드 p.9)</w:t>
      </w:r>
    </w:p>
    <w:p>
      <w:pPr>
        <w:pStyle w:val="ListBullet"/>
        <w:spacing w:after="60"/>
      </w:pPr>
      <w:r>
        <w:rPr>
          <w:b/>
          <w:color w:val="5B3E96"/>
          <w:sz w:val="21"/>
        </w:rPr>
        <w:t>50행, 512열</w:t>
      </w:r>
      <w:r>
        <w:rPr>
          <w:b w:val="0"/>
          <w:sz w:val="21"/>
        </w:rPr>
        <w:t xml:space="preserve"> 영상을 만들고 왼쪽에서 오른쪽으로 화소값이 0~255로 변하게 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 = np.zeros((50, 512), np.uint8)                 # 50 x 512 영상 생성</w:t>
            </w:r>
          </w:p>
          <w:p>
            <w:pPr>
              <w:spacing w:after="0"/>
            </w:pPr>
            <w:r>
              <w:rPr>
                <w:rFonts w:ascii="Consolas" w:hAnsi="Consolas" w:eastAsia="Consolas"/>
                <w:color w:val="E8EEF2"/>
                <w:sz w:val="18"/>
              </w:rPr>
              <w:t>image2 = np.zeros((50, 512), np.uint8)</w:t>
            </w:r>
          </w:p>
          <w:p>
            <w:pPr>
              <w:spacing w:after="0"/>
            </w:pPr>
            <w:r>
              <w:rPr>
                <w:rFonts w:ascii="Consolas" w:hAnsi="Consolas" w:eastAsia="Consolas"/>
                <w:color w:val="E8EEF2"/>
                <w:sz w:val="18"/>
              </w:rPr>
              <w:t>rows, cols = image1.shape[:2]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for i in range(rows):                                  # 행렬 전체 조회</w:t>
            </w:r>
          </w:p>
          <w:p>
            <w:pPr>
              <w:spacing w:after="0"/>
            </w:pPr>
            <w:r>
              <w:rPr>
                <w:rFonts w:ascii="Consolas" w:hAnsi="Consolas" w:eastAsia="Consolas"/>
                <w:color w:val="E8EEF2"/>
                <w:sz w:val="18"/>
              </w:rPr>
              <w:t xml:space="preserve">    for j in range(cols):</w:t>
            </w:r>
          </w:p>
          <w:p>
            <w:pPr>
              <w:spacing w:after="0"/>
            </w:pPr>
            <w:r>
              <w:rPr>
                <w:rFonts w:ascii="Consolas" w:hAnsi="Consolas" w:eastAsia="Consolas"/>
                <w:color w:val="E8EEF2"/>
                <w:sz w:val="18"/>
              </w:rPr>
              <w:t xml:space="preserve">        image1.itemset((i, j), j // 2)                 # 화소값 점진적 증가</w:t>
            </w:r>
          </w:p>
          <w:p>
            <w:pPr>
              <w:spacing w:after="0"/>
            </w:pPr>
            <w:r>
              <w:rPr>
                <w:rFonts w:ascii="Consolas" w:hAnsi="Consolas" w:eastAsia="Consolas"/>
                <w:color w:val="E8EEF2"/>
                <w:sz w:val="18"/>
              </w:rPr>
              <w:t xml:space="preserve">        image2.itemset((i, j), j // 20*10)             # 계단 현상 증가</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cv2.imshow("image1", image1)</w:t>
            </w:r>
          </w:p>
          <w:p>
            <w:pPr>
              <w:spacing w:after="0"/>
            </w:pPr>
            <w:r>
              <w:rPr>
                <w:rFonts w:ascii="Consolas" w:hAnsi="Consolas" w:eastAsia="Consolas"/>
                <w:color w:val="E8EEF2"/>
                <w:sz w:val="18"/>
              </w:rPr>
              <w:t>cv2.imshow("image2", image2)</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(파일 이름 번호 02가 예제 6.1.2와 겹친다 — 교재 원문. 슬라이드 p.9는 번호 없이 </w:t>
      </w:r>
      <w:r>
        <w:rPr>
          <w:rFonts w:ascii="Consolas" w:hAnsi="Consolas" w:eastAsia="Consolas"/>
          <w:color w:val="8A3A20"/>
          <w:sz w:val="21"/>
        </w:rPr>
        <w:t>grayscale_image.py</w:t>
      </w:r>
      <w:r>
        <w:rPr>
          <w:b w:val="0"/>
          <w:sz w:val="21"/>
        </w:rPr>
        <w:t>.)</w:t>
      </w:r>
    </w:p>
    <w:p>
      <w:pPr>
        <w:spacing w:after="120"/>
      </w:pPr>
      <w:r>
        <w:rPr>
          <w:b w:val="0"/>
          <w:sz w:val="21"/>
        </w:rPr>
        <w:t>〈설명〉 (교재 p.227)</w:t>
      </w:r>
    </w:p>
    <w:p>
      <w:pPr>
        <w:pStyle w:val="ListNumber"/>
        <w:spacing w:after="60"/>
      </w:pPr>
      <w:r>
        <w:rPr>
          <w:b w:val="0"/>
          <w:sz w:val="21"/>
        </w:rPr>
        <w:t xml:space="preserve">4, 5행은 </w:t>
      </w:r>
      <w:r>
        <w:rPr>
          <w:b/>
          <w:color w:val="5B3E96"/>
          <w:sz w:val="21"/>
        </w:rPr>
        <w:t>50행 × 512열</w:t>
      </w:r>
      <w:r>
        <w:rPr>
          <w:b w:val="0"/>
          <w:sz w:val="21"/>
        </w:rPr>
        <w:t xml:space="preserve"> uint8 영상 두 개를 0(검정)으로 만든다. </w:t>
      </w:r>
      <w:r>
        <w:rPr>
          <w:rFonts w:ascii="Consolas" w:hAnsi="Consolas" w:eastAsia="Consolas"/>
          <w:color w:val="8A3A20"/>
          <w:sz w:val="21"/>
        </w:rPr>
        <w:t>np.zeros((50, 512), …)</w:t>
      </w:r>
      <w:r>
        <w:rPr>
          <w:b w:val="0"/>
          <w:sz w:val="21"/>
        </w:rPr>
        <w:t xml:space="preserve">의 순서는 </w:t>
      </w:r>
      <w:r>
        <w:rPr>
          <w:b/>
          <w:color w:val="5B3E96"/>
          <w:sz w:val="21"/>
        </w:rPr>
        <w:t>(행, 열) = (높이, 너비)</w:t>
      </w:r>
      <w:r>
        <w:rPr>
          <w:b w:val="0"/>
          <w:sz w:val="21"/>
        </w:rPr>
        <w:t xml:space="preserve"> 다. 6행은 </w:t>
      </w:r>
      <w:r>
        <w:rPr>
          <w:rFonts w:ascii="Consolas" w:hAnsi="Consolas" w:eastAsia="Consolas"/>
          <w:color w:val="8A3A20"/>
          <w:sz w:val="21"/>
        </w:rPr>
        <w:t>shape[:2]</w:t>
      </w:r>
      <w:r>
        <w:rPr>
          <w:b w:val="0"/>
          <w:sz w:val="21"/>
        </w:rPr>
        <w:t>로 행 수·열 수를 받는다.</w:t>
      </w:r>
    </w:p>
    <w:p>
      <w:pPr>
        <w:pStyle w:val="ListNumber"/>
        <w:spacing w:after="60"/>
      </w:pPr>
      <w:r>
        <w:rPr>
          <w:b w:val="0"/>
          <w:sz w:val="21"/>
        </w:rPr>
        <w:t xml:space="preserve">8~11행은 for 문으로 </w:t>
      </w:r>
      <w:r>
        <w:rPr>
          <w:b/>
          <w:color w:val="5B3E96"/>
          <w:sz w:val="21"/>
        </w:rPr>
        <w:t>행 × 열</w:t>
      </w:r>
      <w:r>
        <w:rPr>
          <w:b w:val="0"/>
          <w:sz w:val="21"/>
        </w:rPr>
        <w:t xml:space="preserve"> 만큼 반복해 모든 원소를 돈다.</w:t>
      </w:r>
    </w:p>
    <w:p>
      <w:pPr>
        <w:pStyle w:val="ListNumber"/>
        <w:spacing w:after="60"/>
      </w:pPr>
      <w:r>
        <w:rPr>
          <w:b w:val="0"/>
          <w:sz w:val="21"/>
        </w:rPr>
        <w:t xml:space="preserve">10행은 image1의 i행, j열에 </w:t>
      </w:r>
      <w:r>
        <w:rPr>
          <w:b/>
          <w:color w:val="5B3E96"/>
          <w:sz w:val="21"/>
        </w:rPr>
        <w:t>`j // 2`</w:t>
      </w:r>
      <w:r>
        <w:rPr>
          <w:b w:val="0"/>
          <w:sz w:val="21"/>
        </w:rPr>
        <w:t xml:space="preserve"> 를 넣는다. 몫 연산자로 가로 인덱스의 절반을 화소값으로 쓴 것이라, 열 0~511이 화소값 </w:t>
      </w:r>
      <w:r>
        <w:rPr>
          <w:b/>
          <w:color w:val="5B3E96"/>
          <w:sz w:val="21"/>
        </w:rPr>
        <w:t>0~255</w:t>
      </w:r>
      <w:r>
        <w:rPr>
          <w:b w:val="0"/>
          <w:sz w:val="21"/>
        </w:rPr>
        <w:t xml:space="preserve"> 가 되어 왼쪽에서 오른쪽으로 </w:t>
      </w:r>
      <w:r>
        <w:rPr>
          <w:b/>
          <w:color w:val="5B3E96"/>
          <w:sz w:val="21"/>
        </w:rPr>
        <w:t>점진적으로</w:t>
      </w:r>
      <w:r>
        <w:rPr>
          <w:b w:val="0"/>
          <w:sz w:val="21"/>
        </w:rPr>
        <w:t xml:space="preserve"> 밝아진다.</w:t>
      </w:r>
    </w:p>
    <w:p>
      <w:pPr>
        <w:pStyle w:val="ListNumber"/>
        <w:spacing w:after="60"/>
      </w:pPr>
      <w:r>
        <w:rPr>
          <w:b w:val="0"/>
          <w:sz w:val="21"/>
        </w:rPr>
        <w:t>11행의 **</w:t>
      </w:r>
      <w:r>
        <w:rPr>
          <w:rFonts w:ascii="Consolas" w:hAnsi="Consolas" w:eastAsia="Consolas"/>
          <w:color w:val="8A3A20"/>
          <w:sz w:val="21"/>
        </w:rPr>
        <w:t>j // 20 * 10</w:t>
      </w:r>
      <w:r>
        <w:rPr>
          <w:b/>
          <w:color w:val="5B3E96"/>
          <w:sz w:val="21"/>
        </w:rPr>
        <w:t xml:space="preserve"> 은 몫 연산 때문에 소수 부분이 버려진다. 그래서 </w:t>
      </w:r>
      <w:r>
        <w:rPr>
          <w:b w:val="0"/>
          <w:sz w:val="21"/>
        </w:rPr>
        <w:t>20화소씩 같은 값</w:t>
      </w:r>
      <w:r>
        <w:rPr>
          <w:b/>
          <w:color w:val="5B3E96"/>
          <w:sz w:val="21"/>
        </w:rPr>
        <w:t xml:space="preserve">을 가져 </w:t>
      </w:r>
      <w:r>
        <w:rPr>
          <w:b w:val="0"/>
          <w:sz w:val="21"/>
        </w:rPr>
        <w:t xml:space="preserve">계단 현상**이 생긴다. </w:t>
      </w:r>
      <w:r>
        <w:rPr>
          <w:rFonts w:ascii="Consolas" w:hAnsi="Consolas" w:eastAsia="Consolas"/>
          <w:color w:val="8A3A20"/>
          <w:sz w:val="21"/>
        </w:rPr>
        <w:t>//</w:t>
      </w:r>
      <w:r>
        <w:rPr>
          <w:b w:val="0"/>
          <w:sz w:val="21"/>
        </w:rPr>
        <w:t xml:space="preserve">와 </w:t>
      </w:r>
      <w:r>
        <w:rPr>
          <w:rFonts w:ascii="Consolas" w:hAnsi="Consolas" w:eastAsia="Consolas"/>
          <w:color w:val="8A3A20"/>
          <w:sz w:val="21"/>
        </w:rPr>
        <w:t>*</w:t>
      </w:r>
      <w:r>
        <w:rPr>
          <w:b w:val="0"/>
          <w:sz w:val="21"/>
        </w:rPr>
        <w:t>는 우선순위가 같아 왼쪽부터 계산된다: (j // 20) × 10.</w:t>
      </w:r>
    </w:p>
    <w:p>
      <w:pPr>
        <w:spacing w:after="120"/>
      </w:pPr>
      <w:r>
        <w:rPr>
          <w:b w:val="0"/>
          <w:sz w:val="21"/>
        </w:rPr>
        <w:t>〈실행결과〉 (교재 p.227 / 슬라이드 p.9)</w:t>
      </w:r>
    </w:p>
    <w:p>
      <w:pPr>
        <w:pStyle w:val="ListBullet"/>
        <w:spacing w:after="60"/>
      </w:pPr>
      <w:r>
        <w:rPr>
          <w:b w:val="0"/>
          <w:sz w:val="21"/>
        </w:rPr>
        <w:t xml:space="preserve">"image1": 왼쪽 검정 → 오른쪽 밝은 회색으로 </w:t>
      </w:r>
      <w:r>
        <w:rPr>
          <w:b/>
          <w:color w:val="5B3E96"/>
          <w:sz w:val="21"/>
        </w:rPr>
        <w:t>매끄럽게</w:t>
      </w:r>
      <w:r>
        <w:rPr>
          <w:b w:val="0"/>
          <w:sz w:val="21"/>
        </w:rPr>
        <w:t xml:space="preserve"> 밝아지는 띠.</w:t>
      </w:r>
    </w:p>
    <w:p>
      <w:pPr>
        <w:pStyle w:val="ListBullet"/>
        <w:spacing w:after="60"/>
      </w:pPr>
      <w:r>
        <w:rPr>
          <w:b w:val="0"/>
          <w:sz w:val="21"/>
        </w:rPr>
        <w:t xml:space="preserve">"image2": 같은 방향으로 밝아지되 </w:t>
      </w:r>
      <w:r>
        <w:rPr>
          <w:b/>
          <w:color w:val="5B3E96"/>
          <w:sz w:val="21"/>
        </w:rPr>
        <w:t>세로 줄무늬 계단</w:t>
      </w:r>
      <w:r>
        <w:rPr>
          <w:b w:val="0"/>
          <w:sz w:val="21"/>
        </w:rPr>
        <w:t>. 슬라이드 메모: 약 26칸.</w:t>
      </w:r>
    </w:p>
    <w:p>
      <w:pPr>
        <w:pStyle w:val="ListBullet"/>
        <w:spacing w:after="60"/>
      </w:pPr>
      <w:r>
        <w:rPr>
          <w:b w:val="0"/>
          <w:sz w:val="21"/>
        </w:rPr>
        <w:t xml:space="preserve">정리자 확인(아래 고친 판으로 실행): image1은 0~255 </w:t>
      </w:r>
      <w:r>
        <w:rPr>
          <w:b/>
          <w:color w:val="5B3E96"/>
          <w:sz w:val="21"/>
        </w:rPr>
        <w:t>256가지</w:t>
      </w:r>
      <w:r>
        <w:rPr>
          <w:b w:val="0"/>
          <w:sz w:val="21"/>
        </w:rPr>
        <w:t xml:space="preserve"> 값, 값 하나가 2열씩. image2는 0, 10, 20, …, 250 </w:t>
      </w:r>
      <w:r>
        <w:rPr>
          <w:b/>
          <w:color w:val="5B3E96"/>
          <w:sz w:val="21"/>
        </w:rPr>
        <w:t>26가지</w:t>
      </w:r>
      <w:r>
        <w:rPr>
          <w:b w:val="0"/>
          <w:sz w:val="21"/>
        </w:rPr>
        <w:t xml:space="preserve">, 한 칸이 20열인데 마지막 250 칸만 500~511의 </w:t>
      </w:r>
      <w:r>
        <w:rPr>
          <w:b/>
          <w:color w:val="5B3E96"/>
          <w:sz w:val="21"/>
        </w:rPr>
        <w:t>12열</w:t>
      </w:r>
      <w:r>
        <w:rPr>
          <w:b w:val="0"/>
          <w:sz w:val="21"/>
        </w:rPr>
        <w:t>이다(확인함).</w:t>
      </w:r>
    </w:p>
    <w:p>
      <w:pPr>
        <w:spacing w:after="100" w:before="200"/>
      </w:pPr>
      <w:r>
        <w:rPr>
          <w:b/>
          <w:color w:val="1E2228"/>
          <w:sz w:val="24"/>
        </w:rPr>
        <w:t xml:space="preserve">★ 이 예제는 수업 환경에서 그대로 돌지 않는다 — </w:t>
      </w:r>
      <w:r>
        <w:rPr>
          <w:rFonts w:ascii="Consolas" w:hAnsi="Consolas" w:eastAsia="Consolas"/>
          <w:color w:val="8A3A20"/>
          <w:sz w:val="24"/>
        </w:rPr>
        <w:t>itemset()</w:t>
      </w:r>
      <w:r>
        <w:rPr>
          <w:b/>
          <w:color w:val="1E2228"/>
          <w:sz w:val="24"/>
        </w:rPr>
        <w:t xml:space="preserve"> (수업 환경 실측)</w:t>
      </w:r>
    </w:p>
    <w:p>
      <w:pPr>
        <w:pStyle w:val="ListBullet"/>
        <w:spacing w:after="60"/>
      </w:pPr>
      <w:r>
        <w:rPr>
          <w:b w:val="0"/>
          <w:sz w:val="21"/>
        </w:rPr>
        <w:t xml:space="preserve">10행에서 </w:t>
      </w:r>
      <w:r>
        <w:rPr>
          <w:b/>
          <w:color w:val="5B3E96"/>
          <w:sz w:val="21"/>
        </w:rPr>
        <w:t>`AttributeError: 'numpy.ndarray' object has no attribute 'itemset'`</w:t>
      </w:r>
      <w:r>
        <w:rPr>
          <w:b w:val="0"/>
          <w:sz w:val="21"/>
        </w:rPr>
        <w:t xml:space="preserve"> (확인함, 6.1.1 ★ 참고). 10·11행을 대입문으로 바꾸면 교재와 같은 영상이 나온다.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for i in range(rows):                                  # 행렬 전체 조회</w:t>
            </w:r>
          </w:p>
          <w:p>
            <w:pPr>
              <w:spacing w:after="0"/>
            </w:pPr>
            <w:r>
              <w:rPr>
                <w:rFonts w:ascii="Consolas" w:hAnsi="Consolas" w:eastAsia="Consolas"/>
                <w:color w:val="E8EEF2"/>
                <w:sz w:val="18"/>
              </w:rPr>
              <w:t xml:space="preserve">    for j in range(cols):</w:t>
            </w:r>
          </w:p>
          <w:p>
            <w:pPr>
              <w:spacing w:after="0"/>
            </w:pPr>
            <w:r>
              <w:rPr>
                <w:rFonts w:ascii="Consolas" w:hAnsi="Consolas" w:eastAsia="Consolas"/>
                <w:color w:val="E8EEF2"/>
                <w:sz w:val="18"/>
              </w:rPr>
              <w:t xml:space="preserve">        image1[i, j] = j // 2                          # 화소값 점진적 증가</w:t>
            </w:r>
          </w:p>
          <w:p>
            <w:pPr>
              <w:spacing w:after="0"/>
            </w:pPr>
            <w:r>
              <w:rPr>
                <w:rFonts w:ascii="Consolas" w:hAnsi="Consolas" w:eastAsia="Consolas"/>
                <w:color w:val="E8EEF2"/>
                <w:sz w:val="18"/>
              </w:rPr>
              <w:t xml:space="preserve">        image2[i, j] = j // 20 * 10                    # 계단 현상 증가</w:t>
            </w:r>
          </w:p>
        </w:tc>
      </w:tr>
    </w:tbl>
    <w:p>
      <w:pPr>
        <w:spacing w:after="40"/>
      </w:pPr>
    </w:p>
    <w:p>
      <w:pPr>
        <w:pStyle w:val="ListBullet"/>
        <w:spacing w:after="60"/>
      </w:pPr>
      <w:r>
        <w:rPr>
          <w:b w:val="0"/>
          <w:sz w:val="21"/>
        </w:rPr>
        <w:t xml:space="preserve">반복문 없이 쓰면 더 빠르다(정리자 덧붙임, 결과 같음 확인함): </w:t>
      </w:r>
      <w:r>
        <w:rPr>
          <w:rFonts w:ascii="Consolas" w:hAnsi="Consolas" w:eastAsia="Consolas"/>
          <w:color w:val="8A3A20"/>
          <w:sz w:val="21"/>
        </w:rPr>
        <w:t>image1[:] = np.arange(512) // 2</w:t>
      </w:r>
      <w:r>
        <w:rPr>
          <w:b w:val="0"/>
          <w:sz w:val="21"/>
        </w:rPr>
        <w:t xml:space="preserve">, </w:t>
      </w:r>
      <w:r>
        <w:rPr>
          <w:rFonts w:ascii="Consolas" w:hAnsi="Consolas" w:eastAsia="Consolas"/>
          <w:color w:val="8A3A20"/>
          <w:sz w:val="21"/>
        </w:rPr>
        <w:t>image2[:] = np.arange(512) // 20 * 10</w:t>
      </w:r>
      <w:r>
        <w:rPr>
          <w:b w:val="0"/>
          <w:sz w:val="21"/>
        </w:rPr>
        <w:t xml:space="preserve"> — 512개 한 줄을 50행 모두에 </w:t>
      </w:r>
      <w:r>
        <w:rPr>
          <w:b/>
          <w:color w:val="5B3E96"/>
          <w:sz w:val="21"/>
        </w:rPr>
        <w:t>브로드캐스팅</w:t>
      </w:r>
      <w:r>
        <w:rPr>
          <w:b w:val="0"/>
          <w:sz w:val="21"/>
        </w:rPr>
        <w:t>으로 채운다.</w:t>
      </w:r>
    </w:p>
    <w:p>
      <w:pPr>
        <w:spacing w:after="100" w:before="200"/>
      </w:pPr>
      <w:r>
        <w:rPr>
          <w:b/>
          <w:color w:val="1E2228"/>
          <w:sz w:val="24"/>
        </w:rPr>
        <w:t>6.2.2 영상의 화소 표현 (교재 p.227~229 / 슬라이드 p.10~11)</w:t>
      </w:r>
    </w:p>
    <w:p>
      <w:pPr>
        <w:pStyle w:val="ListBullet"/>
        <w:spacing w:after="60"/>
      </w:pPr>
      <w:r>
        <w:rPr>
          <w:b w:val="0"/>
          <w:sz w:val="21"/>
        </w:rPr>
        <w:t xml:space="preserve">영상 파일을 행렬에 담고 </w:t>
      </w:r>
      <w:r>
        <w:rPr>
          <w:b/>
          <w:color w:val="5B3E96"/>
          <w:sz w:val="21"/>
        </w:rPr>
        <w:t>관심 영역(ROI, region of interest)</w:t>
      </w:r>
      <w:r>
        <w:rPr>
          <w:b w:val="0"/>
          <w:sz w:val="21"/>
        </w:rPr>
        <w:t xml:space="preserve"> 을 지정해 출력하면, 영상 데이터인 화소값을 바로 볼 수 있다.</w:t>
      </w:r>
    </w:p>
    <w:p>
      <w:pPr>
        <w:spacing w:after="100" w:before="200"/>
      </w:pPr>
      <w:r>
        <w:rPr>
          <w:b/>
          <w:color w:val="1E2228"/>
          <w:sz w:val="24"/>
        </w:rPr>
        <w:t>예제 6.2.2 영상 화소값 확인 — 03.pixel_value.py (교재 p.227~229 / 슬라이드 p.10~11)</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cv2.imread("images/pixel.jpg", cv2.IMREAD_GRAYSCALE)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(x, y), (w, h) = (180, 37), (15, 10)                   # 좌표는 x, y</w:t>
            </w:r>
          </w:p>
          <w:p>
            <w:pPr>
              <w:spacing w:after="0"/>
            </w:pPr>
            <w:r>
              <w:rPr>
                <w:rFonts w:ascii="Consolas" w:hAnsi="Consolas" w:eastAsia="Consolas"/>
                <w:color w:val="E8EEF2"/>
                <w:sz w:val="18"/>
              </w:rPr>
              <w:t>roi_img = image[y:y+h, x:x+w]                          # 행렬 접근은 y, x</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#print("[roi_img] =\n", roi_img)                       # 행렬 원소 바로 출력 가능</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print("[roi_img] =")                                   # 원소 순회 방식 출력</w:t>
            </w:r>
          </w:p>
          <w:p>
            <w:pPr>
              <w:spacing w:after="0"/>
            </w:pPr>
            <w:r>
              <w:rPr>
                <w:rFonts w:ascii="Consolas" w:hAnsi="Consolas" w:eastAsia="Consolas"/>
                <w:color w:val="E8EEF2"/>
                <w:sz w:val="18"/>
              </w:rPr>
              <w:t>for row in roi_img:</w:t>
            </w:r>
          </w:p>
          <w:p>
            <w:pPr>
              <w:spacing w:after="0"/>
            </w:pPr>
            <w:r>
              <w:rPr>
                <w:rFonts w:ascii="Consolas" w:hAnsi="Consolas" w:eastAsia="Consolas"/>
                <w:color w:val="E8EEF2"/>
                <w:sz w:val="18"/>
              </w:rPr>
              <w:t xml:space="preserve">    for p in row:                                      # 순회 원소 하나씩 출력</w:t>
            </w:r>
          </w:p>
          <w:p>
            <w:pPr>
              <w:spacing w:after="0"/>
            </w:pPr>
            <w:r>
              <w:rPr>
                <w:rFonts w:ascii="Consolas" w:hAnsi="Consolas" w:eastAsia="Consolas"/>
                <w:color w:val="E8EEF2"/>
                <w:sz w:val="18"/>
              </w:rPr>
              <w:t xml:space="preserve">        print("%4d" % p, end=" ")</w:t>
            </w:r>
          </w:p>
          <w:p>
            <w:pPr>
              <w:spacing w:after="0"/>
            </w:pPr>
            <w:r>
              <w:rPr>
                <w:rFonts w:ascii="Consolas" w:hAnsi="Consolas" w:eastAsia="Consolas"/>
                <w:color w:val="E8EEF2"/>
                <w:sz w:val="18"/>
              </w:rPr>
              <w:t xml:space="preserve">    print()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cv2.rectangle(image, (x, y, w, h), 255, 1)             # 관심 영역에 사각형 표시</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(슬라이드 p.10 표기 오류: 15행 </w:t>
      </w:r>
      <w:r>
        <w:rPr>
          <w:rFonts w:ascii="Consolas" w:hAnsi="Consolas" w:eastAsia="Consolas"/>
          <w:color w:val="8A3A20"/>
          <w:sz w:val="21"/>
        </w:rPr>
        <w:t>print()</w:t>
      </w:r>
      <w:r>
        <w:rPr>
          <w:b w:val="0"/>
          <w:sz w:val="21"/>
        </w:rPr>
        <w:t xml:space="preserve">가 </w:t>
      </w:r>
      <w:r>
        <w:rPr>
          <w:b/>
          <w:color w:val="5B3E96"/>
          <w:sz w:val="21"/>
        </w:rPr>
        <w:t>들여쓰기 없이</w:t>
      </w:r>
      <w:r>
        <w:rPr>
          <w:b w:val="0"/>
          <w:sz w:val="21"/>
        </w:rPr>
        <w:t xml:space="preserve"> 찍혀 있다. 그러면 150개 숫자가 한 줄로 이어져 실행결과(10줄)와 맞지 않는다. 교재처럼 </w:t>
      </w:r>
      <w:r>
        <w:rPr>
          <w:rFonts w:ascii="Consolas" w:hAnsi="Consolas" w:eastAsia="Consolas"/>
          <w:color w:val="8A3A20"/>
          <w:sz w:val="21"/>
        </w:rPr>
        <w:t>for row</w:t>
      </w:r>
      <w:r>
        <w:rPr>
          <w:b w:val="0"/>
          <w:sz w:val="21"/>
        </w:rPr>
        <w:t xml:space="preserve"> 안(4칸)에 둬야 한 행마다 줄이 바뀐다.)</w:t>
      </w:r>
    </w:p>
    <w:p>
      <w:pPr>
        <w:spacing w:after="120"/>
      </w:pPr>
      <w:r>
        <w:rPr>
          <w:b w:val="0"/>
          <w:sz w:val="21"/>
        </w:rPr>
        <w:t>〈설명〉 (교재 p.228)</w:t>
      </w:r>
    </w:p>
    <w:p>
      <w:pPr>
        <w:pStyle w:val="ListNumber"/>
        <w:spacing w:after="60"/>
      </w:pPr>
      <w:r>
        <w:rPr>
          <w:b w:val="0"/>
          <w:sz w:val="21"/>
        </w:rPr>
        <w:t xml:space="preserve">3, 4행은 'pixel.jpg'를 </w:t>
      </w:r>
      <w:r>
        <w:rPr>
          <w:b/>
          <w:color w:val="5B3E96"/>
          <w:sz w:val="21"/>
        </w:rPr>
        <w:t>명암도</w:t>
      </w:r>
      <w:r>
        <w:rPr>
          <w:b w:val="0"/>
          <w:sz w:val="21"/>
        </w:rPr>
        <w:t>로 읽어 image에 담고 예외 처리를 한다. 파일이 없으면 아래처럼 예외를 내고 끝난다(교재 p.228, 슬라이드 p.10 캡처).</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Traceback (most recent call last):</w:t>
            </w:r>
          </w:p>
          <w:p>
            <w:pPr>
              <w:spacing w:after="0"/>
            </w:pPr>
            <w:r>
              <w:rPr>
                <w:rFonts w:ascii="Consolas" w:hAnsi="Consolas" w:eastAsia="Consolas"/>
                <w:color w:val="1E2228"/>
                <w:sz w:val="18"/>
              </w:rPr>
              <w:t xml:space="preserve">  File "D:/source/chap06/03.pixel_value.py", line 4, in &lt;module&gt;</w:t>
            </w:r>
          </w:p>
          <w:p>
            <w:pPr>
              <w:spacing w:after="0"/>
            </w:pPr>
            <w:r>
              <w:rPr>
                <w:rFonts w:ascii="Consolas" w:hAnsi="Consolas" w:eastAsia="Consolas"/>
                <w:color w:val="1E2228"/>
                <w:sz w:val="18"/>
              </w:rPr>
              <w:t xml:space="preserve">    if image is None: raise Exception("영상 파일 읽기 오류")</w:t>
            </w:r>
          </w:p>
          <w:p>
            <w:pPr>
              <w:spacing w:after="0"/>
            </w:pPr>
            <w:r>
              <w:rPr>
                <w:rFonts w:ascii="Consolas" w:hAnsi="Consolas" w:eastAsia="Consolas"/>
                <w:color w:val="1E2228"/>
                <w:sz w:val="18"/>
              </w:rPr>
              <w:t>Exception: 영상 파일 읽기 오류</w:t>
            </w:r>
          </w:p>
        </w:tc>
      </w:tr>
    </w:tbl>
    <w:p>
      <w:pPr>
        <w:spacing w:after="40"/>
      </w:pPr>
    </w:p>
    <w:p>
      <w:pPr>
        <w:spacing w:after="120"/>
      </w:pPr>
      <w:r>
        <w:rPr>
          <w:b w:val="0"/>
          <w:sz w:val="21"/>
        </w:rPr>
        <w:t>(캡처의 문자열은 "영상 파일"(띄어 씀), 코드는 "영상파일" — 교재 원문 불일치.)</w:t>
      </w:r>
    </w:p>
    <w:p>
      <w:pPr>
        <w:pStyle w:val="ListNumber"/>
        <w:spacing w:after="60"/>
      </w:pPr>
      <w:r>
        <w:rPr>
          <w:b w:val="0"/>
          <w:sz w:val="21"/>
        </w:rPr>
        <w:t xml:space="preserve">6행은 사각형의 </w:t>
      </w:r>
      <w:r>
        <w:rPr>
          <w:b/>
          <w:color w:val="5B3E96"/>
          <w:sz w:val="21"/>
        </w:rPr>
        <w:t>시작 좌표 (x, y)</w:t>
      </w:r>
      <w:r>
        <w:rPr>
          <w:b w:val="0"/>
          <w:sz w:val="21"/>
        </w:rPr>
        <w:t xml:space="preserve"> 와 </w:t>
      </w:r>
      <w:r>
        <w:rPr>
          <w:b/>
          <w:color w:val="5B3E96"/>
          <w:sz w:val="21"/>
        </w:rPr>
        <w:t>크기 (w, h)</w:t>
      </w:r>
      <w:r>
        <w:rPr>
          <w:b w:val="0"/>
          <w:sz w:val="21"/>
        </w:rPr>
        <w:t xml:space="preserve"> 로 관심 영역을 정한다. 튜플 두 개를 한꺼번에 받는 </w:t>
      </w:r>
      <w:r>
        <w:rPr>
          <w:b/>
          <w:color w:val="5B3E96"/>
          <w:sz w:val="21"/>
        </w:rPr>
        <w:t>다중 할당</w:t>
      </w:r>
      <w:r>
        <w:rPr>
          <w:b w:val="0"/>
          <w:sz w:val="21"/>
        </w:rPr>
        <w:t>이다.</w:t>
      </w:r>
    </w:p>
    <w:p>
      <w:pPr>
        <w:pStyle w:val="ListNumber"/>
        <w:spacing w:after="60"/>
      </w:pPr>
      <w:r>
        <w:rPr>
          <w:b w:val="0"/>
          <w:sz w:val="21"/>
        </w:rPr>
        <w:t xml:space="preserve">7행은 </w:t>
      </w:r>
      <w:r>
        <w:rPr>
          <w:b/>
          <w:color w:val="5B3E96"/>
          <w:sz w:val="21"/>
        </w:rPr>
        <w:t>슬라이스 연산자(:)</w:t>
      </w:r>
      <w:r>
        <w:rPr>
          <w:b w:val="0"/>
          <w:sz w:val="21"/>
        </w:rPr>
        <w:t xml:space="preserve"> 로 관심 영역을 지정한다. </w:t>
      </w:r>
      <w:r>
        <w:rPr>
          <w:b/>
          <w:color w:val="5B3E96"/>
          <w:sz w:val="21"/>
        </w:rPr>
        <w:t>행렬은 행, 열 순서로 지정</w:t>
      </w:r>
      <w:r>
        <w:rPr>
          <w:b w:val="0"/>
          <w:sz w:val="21"/>
        </w:rPr>
        <w:t xml:space="preserve">해야 하므로 행은 y부터 y+h까지, 열은 x부터 x+w까지 가져온다. 그래서 관심 영역은 </w:t>
      </w:r>
      <w:r>
        <w:rPr>
          <w:b/>
          <w:color w:val="5B3E96"/>
          <w:sz w:val="21"/>
        </w:rPr>
        <w:t>(180, 37)에서 시작하는 (15, 10) 크기</w:t>
      </w:r>
      <w:r>
        <w:rPr>
          <w:b w:val="0"/>
          <w:sz w:val="21"/>
        </w:rPr>
        <w:t xml:space="preserve"> — 15열 × 10행이다. (슬라이드 말풍선: "슬라이스 연산자 통한 관심영역 지정")</w:t>
      </w:r>
    </w:p>
    <w:p>
      <w:pPr>
        <w:pStyle w:val="ListNumber"/>
        <w:spacing w:after="60"/>
      </w:pPr>
      <w:r>
        <w:rPr>
          <w:b w:val="0"/>
          <w:sz w:val="21"/>
        </w:rPr>
        <w:t xml:space="preserve">9행은 </w:t>
      </w:r>
      <w:r>
        <w:rPr>
          <w:rFonts w:ascii="Consolas" w:hAnsi="Consolas" w:eastAsia="Consolas"/>
          <w:color w:val="8A3A20"/>
          <w:sz w:val="21"/>
        </w:rPr>
        <w:t>print()</w:t>
      </w:r>
      <w:r>
        <w:rPr>
          <w:b w:val="0"/>
          <w:sz w:val="21"/>
        </w:rPr>
        <w:t>로 행렬을 바로 출력하는 쉬운 방법을 주석으로 남겨 둔 것이다.</w:t>
      </w:r>
    </w:p>
    <w:p>
      <w:pPr>
        <w:pStyle w:val="ListNumber"/>
        <w:spacing w:after="60"/>
      </w:pPr>
      <w:r>
        <w:rPr>
          <w:b w:val="0"/>
          <w:sz w:val="21"/>
        </w:rPr>
        <w:t xml:space="preserve">11~15행은 roi_img를 돌며 원소값을 출력한다. </w:t>
      </w:r>
      <w:r>
        <w:rPr>
          <w:rFonts w:ascii="Consolas" w:hAnsi="Consolas" w:eastAsia="Consolas"/>
          <w:color w:val="8A3A20"/>
          <w:sz w:val="21"/>
        </w:rPr>
        <w:t>"%4d" % p</w:t>
      </w:r>
      <w:r>
        <w:rPr>
          <w:b w:val="0"/>
          <w:sz w:val="21"/>
        </w:rPr>
        <w:t xml:space="preserve">는 정수를 </w:t>
      </w:r>
      <w:r>
        <w:rPr>
          <w:b/>
          <w:color w:val="5B3E96"/>
          <w:sz w:val="21"/>
        </w:rPr>
        <w:t>4칸 오른쪽 정렬</w:t>
      </w:r>
      <w:r>
        <w:rPr>
          <w:b w:val="0"/>
          <w:sz w:val="21"/>
        </w:rPr>
        <w:t xml:space="preserve">, </w:t>
      </w:r>
      <w:r>
        <w:rPr>
          <w:rFonts w:ascii="Consolas" w:hAnsi="Consolas" w:eastAsia="Consolas"/>
          <w:color w:val="8A3A20"/>
          <w:sz w:val="21"/>
        </w:rPr>
        <w:t>end=" "</w:t>
      </w:r>
      <w:r>
        <w:rPr>
          <w:b w:val="0"/>
          <w:sz w:val="21"/>
        </w:rPr>
        <w:t xml:space="preserve">는 줄을 바꾸지 말고 공백 한 칸을 붙이라는 뜻이다. 한 행을 다 찍으면 15행 </w:t>
      </w:r>
      <w:r>
        <w:rPr>
          <w:rFonts w:ascii="Consolas" w:hAnsi="Consolas" w:eastAsia="Consolas"/>
          <w:color w:val="8A3A20"/>
          <w:sz w:val="21"/>
        </w:rPr>
        <w:t>print()</w:t>
      </w:r>
      <w:r>
        <w:rPr>
          <w:b w:val="0"/>
          <w:sz w:val="21"/>
        </w:rPr>
        <w:t>가 줄을 바꾼다.</w:t>
      </w:r>
    </w:p>
    <w:p>
      <w:pPr>
        <w:pStyle w:val="ListNumber"/>
        <w:spacing w:after="60"/>
      </w:pPr>
      <w:r>
        <w:rPr>
          <w:b w:val="0"/>
          <w:sz w:val="21"/>
        </w:rPr>
        <w:t xml:space="preserve">17행은 관심 영역 위치를 눈으로 보려고 image에 </w:t>
      </w:r>
      <w:r>
        <w:rPr>
          <w:b/>
          <w:color w:val="5B3E96"/>
          <w:sz w:val="21"/>
        </w:rPr>
        <w:t>흰색(255), 두께 1</w:t>
      </w:r>
      <w:r>
        <w:rPr>
          <w:b w:val="0"/>
          <w:sz w:val="21"/>
        </w:rPr>
        <w:t xml:space="preserve"> 사각형을 그린다. </w:t>
      </w:r>
      <w:r>
        <w:rPr>
          <w:rFonts w:ascii="Consolas" w:hAnsi="Consolas" w:eastAsia="Consolas"/>
          <w:color w:val="8A3A20"/>
          <w:sz w:val="21"/>
        </w:rPr>
        <w:t>(x, y, w, h)</w:t>
      </w:r>
      <w:r>
        <w:rPr>
          <w:b w:val="0"/>
          <w:sz w:val="21"/>
        </w:rPr>
        <w:t xml:space="preserve"> 네 원소 튜플이 사각형이다(슬라이드 말풍선 "사각형 튜플"). (교재 p.228 표기 오타: 설명 번호가 ⑤ 다음 ⑧로 인쇄 — 위에서 다시 매겼다.)</w:t>
      </w:r>
    </w:p>
    <w:p>
      <w:pPr>
        <w:spacing w:after="120"/>
      </w:pPr>
      <w:r>
        <w:rPr>
          <w:b w:val="0"/>
          <w:sz w:val="21"/>
        </w:rPr>
        <w:t>〈실행결과〉 (교재 p.229 / 슬라이드 p.11 — 인쇄값)</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[roi_img] =</w:t>
            </w:r>
          </w:p>
          <w:p>
            <w:pPr>
              <w:spacing w:after="0"/>
            </w:pPr>
            <w:r>
              <w:rPr>
                <w:rFonts w:ascii="Consolas" w:hAnsi="Consolas" w:eastAsia="Consolas"/>
                <w:color w:val="1E2228"/>
                <w:sz w:val="18"/>
              </w:rPr>
              <w:t xml:space="preserve">  56   51   59   66   84  104  154  206  220  208  203  207  205  204  204</w:t>
            </w:r>
          </w:p>
          <w:p>
            <w:pPr>
              <w:spacing w:after="0"/>
            </w:pPr>
            <w:r>
              <w:rPr>
                <w:rFonts w:ascii="Consolas" w:hAnsi="Consolas" w:eastAsia="Consolas"/>
                <w:color w:val="1E2228"/>
                <w:sz w:val="18"/>
              </w:rPr>
              <w:t xml:space="preserve">  75   57   53   53   72   71  100  152  195  214  212  201  209  207  205</w:t>
            </w:r>
          </w:p>
          <w:p>
            <w:pPr>
              <w:spacing w:after="0"/>
            </w:pPr>
            <w:r>
              <w:rPr>
                <w:rFonts w:ascii="Consolas" w:hAnsi="Consolas" w:eastAsia="Consolas"/>
                <w:color w:val="1E2228"/>
                <w:sz w:val="18"/>
              </w:rPr>
              <w:t xml:space="preserve">  88   76   65   53   51   60   73   96  143  200  219  200  206  204  202</w:t>
            </w:r>
          </w:p>
          <w:p>
            <w:pPr>
              <w:spacing w:after="0"/>
            </w:pPr>
            <w:r>
              <w:rPr>
                <w:rFonts w:ascii="Consolas" w:hAnsi="Consolas" w:eastAsia="Consolas"/>
                <w:color w:val="1E2228"/>
                <w:sz w:val="18"/>
              </w:rPr>
              <w:t xml:space="preserve">  91   92   80   63   53   59   59   61   89  144  195  222  205  200  205</w:t>
            </w:r>
          </w:p>
          <w:p>
            <w:pPr>
              <w:spacing w:after="0"/>
            </w:pPr>
            <w:r>
              <w:rPr>
                <w:rFonts w:ascii="Consolas" w:hAnsi="Consolas" w:eastAsia="Consolas"/>
                <w:color w:val="1E2228"/>
                <w:sz w:val="18"/>
              </w:rPr>
              <w:t xml:space="preserve">  89   94   90   82   63   54   51   56   65   92  149  203  223  209  196</w:t>
            </w:r>
          </w:p>
          <w:p>
            <w:pPr>
              <w:spacing w:after="0"/>
            </w:pPr>
            <w:r>
              <w:rPr>
                <w:rFonts w:ascii="Consolas" w:hAnsi="Consolas" w:eastAsia="Consolas"/>
                <w:color w:val="1E2228"/>
                <w:sz w:val="18"/>
              </w:rPr>
              <w:t xml:space="preserve">  89   91   90   89   84   64   54   55   51   56   94  140  208  223  203</w:t>
            </w:r>
          </w:p>
          <w:p>
            <w:pPr>
              <w:spacing w:after="0"/>
            </w:pPr>
            <w:r>
              <w:rPr>
                <w:rFonts w:ascii="Consolas" w:hAnsi="Consolas" w:eastAsia="Consolas"/>
                <w:color w:val="1E2228"/>
                <w:sz w:val="18"/>
              </w:rPr>
              <w:t xml:space="preserve">  91   86   84   85   97   86   72   59   50   53   66   81  148  211  216</w:t>
            </w:r>
          </w:p>
          <w:p>
            <w:pPr>
              <w:spacing w:after="0"/>
            </w:pPr>
            <w:r>
              <w:rPr>
                <w:rFonts w:ascii="Consolas" w:hAnsi="Consolas" w:eastAsia="Consolas"/>
                <w:color w:val="1E2228"/>
                <w:sz w:val="18"/>
              </w:rPr>
              <w:t xml:space="preserve">  92   86   85   88   92   95   88   70   55   53   59   64   89  155  211</w:t>
            </w:r>
          </w:p>
          <w:p>
            <w:pPr>
              <w:spacing w:after="0"/>
            </w:pPr>
            <w:r>
              <w:rPr>
                <w:rFonts w:ascii="Consolas" w:hAnsi="Consolas" w:eastAsia="Consolas"/>
                <w:color w:val="1E2228"/>
                <w:sz w:val="18"/>
              </w:rPr>
              <w:t xml:space="preserve">  88   85   86   90   87   87   89   86   72   56   50   53   59   88  175</w:t>
            </w:r>
          </w:p>
          <w:p>
            <w:pPr>
              <w:spacing w:after="0"/>
            </w:pPr>
            <w:r>
              <w:rPr>
                <w:rFonts w:ascii="Consolas" w:hAnsi="Consolas" w:eastAsia="Consolas"/>
                <w:color w:val="1E2228"/>
                <w:sz w:val="18"/>
              </w:rPr>
              <w:t xml:space="preserve">  87   85   86   88   87   84   86   90   86   70   53   44   51   56  111</w:t>
            </w:r>
          </w:p>
        </w:tc>
      </w:tr>
    </w:tbl>
    <w:p>
      <w:pPr>
        <w:spacing w:after="40"/>
      </w:pPr>
    </w:p>
    <w:p>
      <w:pPr>
        <w:pStyle w:val="ListBullet"/>
        <w:spacing w:after="60"/>
      </w:pPr>
      <w:r>
        <w:rPr>
          <w:b w:val="0"/>
          <w:sz w:val="21"/>
        </w:rPr>
        <w:t>화면: 후광을 두른 성인이 책을 든 성화(명암도). 오른쪽 위 아치 테두리 근처에 작은 흰 사각형(관심 영역). 옆에 관심 영역을 크게 확대한 그림 — 왼쪽·아래는 어둡고 오른쪽 위로 밝아지는 대각선 경계. (슬라이드 말풍선 "밝은 화소의 값", "어두운 화소의 값")</w:t>
      </w:r>
    </w:p>
    <w:p>
      <w:pPr>
        <w:pStyle w:val="ListBullet"/>
        <w:spacing w:after="60"/>
      </w:pPr>
      <w:r>
        <w:rPr>
          <w:b w:val="0"/>
          <w:sz w:val="21"/>
        </w:rPr>
        <w:t xml:space="preserve">해석(교재 p.229): 확대 그림의 오른쪽 위 흰(밝은) 부분은 </w:t>
      </w:r>
      <w:r>
        <w:rPr>
          <w:b/>
          <w:color w:val="5B3E96"/>
          <w:sz w:val="21"/>
        </w:rPr>
        <w:t>200~225</w:t>
      </w:r>
      <w:r>
        <w:rPr>
          <w:b w:val="0"/>
          <w:sz w:val="21"/>
        </w:rPr>
        <w:t xml:space="preserve">, 가운데~아래 검은 부분은 대략 </w:t>
      </w:r>
      <w:r>
        <w:rPr>
          <w:b/>
          <w:color w:val="5B3E96"/>
          <w:sz w:val="21"/>
        </w:rPr>
        <w:t>50~80</w:t>
      </w:r>
      <w:r>
        <w:rPr>
          <w:b w:val="0"/>
          <w:sz w:val="21"/>
        </w:rPr>
        <w:t xml:space="preserve">이다. 즉 </w:t>
      </w:r>
      <w:r>
        <w:rPr>
          <w:b/>
          <w:color w:val="5B3E96"/>
          <w:sz w:val="21"/>
        </w:rPr>
        <w:t>밝은 흰색은 255에 가깝고, 어두운 검은색은 0에 가깝다.</w:t>
      </w:r>
    </w:p>
    <w:p>
      <w:pPr>
        <w:pStyle w:val="ListBullet"/>
        <w:spacing w:after="60"/>
      </w:pPr>
      <w:r>
        <w:rPr>
          <w:b w:val="0"/>
          <w:sz w:val="21"/>
        </w:rPr>
        <w:t xml:space="preserve">정리자 확인(인쇄된 숫자로): 10행 × 15열 = 150개, 최솟값 </w:t>
      </w:r>
      <w:r>
        <w:rPr>
          <w:b/>
          <w:color w:val="5B3E96"/>
          <w:sz w:val="21"/>
        </w:rPr>
        <w:t>44</w:t>
      </w:r>
      <w:r>
        <w:rPr>
          <w:b w:val="0"/>
          <w:sz w:val="21"/>
        </w:rPr>
        <w:t xml:space="preserve">, 최댓값 </w:t>
      </w:r>
      <w:r>
        <w:rPr>
          <w:b/>
          <w:color w:val="5B3E96"/>
          <w:sz w:val="21"/>
        </w:rPr>
        <w:t>223</w:t>
      </w:r>
      <w:r>
        <w:rPr>
          <w:b w:val="0"/>
          <w:sz w:val="21"/>
        </w:rPr>
        <w:t xml:space="preserve">이다(확인함). 각 숫자가 </w:t>
      </w:r>
      <w:r>
        <w:rPr>
          <w:rFonts w:ascii="Consolas" w:hAnsi="Consolas" w:eastAsia="Consolas"/>
          <w:color w:val="8A3A20"/>
          <w:sz w:val="21"/>
        </w:rPr>
        <w:t>%4d</w:t>
      </w:r>
      <w:r>
        <w:rPr>
          <w:b w:val="0"/>
          <w:sz w:val="21"/>
        </w:rPr>
        <w:t>(4칸) + 공백 1칸이라 한 숫자에 5칸씩 차지한다.</w:t>
      </w:r>
    </w:p>
    <w:p>
      <w:pPr>
        <w:pStyle w:val="ListBullet"/>
        <w:spacing w:after="60"/>
      </w:pPr>
      <w:r>
        <w:rPr>
          <w:b/>
          <w:color w:val="5B3E96"/>
          <w:sz w:val="21"/>
        </w:rPr>
        <w:t>관심 영역은 원본의 뷰(view)다.</w:t>
      </w:r>
      <w:r>
        <w:rPr>
          <w:b w:val="0"/>
          <w:sz w:val="21"/>
        </w:rPr>
        <w:t xml:space="preserve"> roi_img를 바꾸면 image도 바뀐다(확인함). 그래서 17행 사각형을 </w:t>
      </w:r>
      <w:r>
        <w:rPr>
          <w:b/>
          <w:color w:val="5B3E96"/>
          <w:sz w:val="21"/>
        </w:rPr>
        <w:t>출력보다 먼저</w:t>
      </w:r>
      <w:r>
        <w:rPr>
          <w:b w:val="0"/>
          <w:sz w:val="21"/>
        </w:rPr>
        <w:t xml:space="preserve"> 그리면 roi_img의 테두리 </w:t>
      </w:r>
      <w:r>
        <w:rPr>
          <w:b/>
          <w:color w:val="5B3E96"/>
          <w:sz w:val="21"/>
        </w:rPr>
        <w:t>46화소</w:t>
      </w:r>
      <w:r>
        <w:rPr>
          <w:b w:val="0"/>
          <w:sz w:val="21"/>
        </w:rPr>
        <w:t xml:space="preserve">(15×2 + 8×2)가 255로 찍혀 나온다(확인함) — </w:t>
      </w:r>
      <w:r>
        <w:rPr>
          <w:rFonts w:ascii="Consolas" w:hAnsi="Consolas" w:eastAsia="Consolas"/>
          <w:color w:val="8A3A20"/>
          <w:sz w:val="21"/>
        </w:rPr>
        <w:t>(x, y, w, h)</w:t>
      </w:r>
      <w:r>
        <w:rPr>
          <w:b w:val="0"/>
          <w:sz w:val="21"/>
        </w:rPr>
        <w:t xml:space="preserve"> 사각형의 테두리가 관심 영역 가장자리와 정확히 겹치기 때문이다. 교재 순서(출력 → 그리기)가 맞다.</w:t>
      </w:r>
    </w:p>
    <w:p>
      <w:pPr>
        <w:spacing w:after="100" w:before="200"/>
      </w:pPr>
      <w:r>
        <w:rPr>
          <w:b/>
          <w:color w:val="1E2228"/>
          <w:sz w:val="24"/>
        </w:rPr>
        <w:t>6.2.3 영상 밝기의 가감 연산 (교재 p.229~231 / 슬라이드 p.12~13)</w:t>
      </w:r>
    </w:p>
    <w:p>
      <w:pPr>
        <w:pStyle w:val="ListBullet"/>
        <w:spacing w:after="60"/>
      </w:pPr>
      <w:r>
        <w:rPr>
          <w:b w:val="0"/>
          <w:sz w:val="21"/>
        </w:rPr>
        <w:t xml:space="preserve">화소값이 밝기이므로 화소값을 바꾸면 밝기가 바뀐다. </w:t>
      </w:r>
      <w:r>
        <w:rPr>
          <w:b/>
          <w:color w:val="5B3E96"/>
          <w:sz w:val="21"/>
        </w:rPr>
        <w:t>상숫값을 더하면 밝아지고, 빼면 어두워진다.</w:t>
      </w:r>
      <w:r>
        <w:rPr>
          <w:b w:val="0"/>
          <w:sz w:val="21"/>
        </w:rPr>
        <w:t xml:space="preserve"> 화소가 가질 수 있는 </w:t>
      </w:r>
      <w:r>
        <w:rPr>
          <w:b/>
          <w:color w:val="5B3E96"/>
          <w:sz w:val="21"/>
        </w:rPr>
        <w:t>최댓값(예: 255)에서 화소값을 빼면 반전 영상</w:t>
      </w:r>
      <w:r>
        <w:rPr>
          <w:b w:val="0"/>
          <w:sz w:val="21"/>
        </w:rPr>
        <w:t>이 된다. (교재 p.229)</w:t>
      </w:r>
    </w:p>
    <w:p>
      <w:pPr>
        <w:pStyle w:val="ListBullet"/>
        <w:spacing w:after="60"/>
      </w:pPr>
      <w:r>
        <w:rPr>
          <w:b w:val="0"/>
          <w:sz w:val="21"/>
        </w:rPr>
        <w:t xml:space="preserve">이 예제에서는 </w:t>
      </w:r>
      <w:r>
        <w:rPr>
          <w:b/>
          <w:color w:val="5B3E96"/>
          <w:sz w:val="21"/>
        </w:rPr>
        <w:t>OpenCV의 saturation(포화) 방식</w:t>
      </w:r>
      <w:r>
        <w:rPr>
          <w:b w:val="0"/>
          <w:sz w:val="21"/>
        </w:rPr>
        <w:t xml:space="preserve">과 </w:t>
      </w:r>
      <w:r>
        <w:rPr>
          <w:b/>
          <w:color w:val="5B3E96"/>
          <w:sz w:val="21"/>
        </w:rPr>
        <w:t>numpy의 modulo(나머지) 방식</w:t>
      </w:r>
      <w:r>
        <w:rPr>
          <w:b w:val="0"/>
          <w:sz w:val="21"/>
        </w:rPr>
        <w:t>의 차이를 이해하라고 한다. (슬라이드 p.12 제목줄: "modulo 방식과 saturation 방식 비교")</w:t>
      </w:r>
    </w:p>
    <w:p>
      <w:pPr>
        <w:spacing w:after="100" w:before="200"/>
      </w:pPr>
      <w:r>
        <w:rPr>
          <w:b/>
          <w:color w:val="1E2228"/>
          <w:sz w:val="24"/>
        </w:rPr>
        <w:t>예제 6.2.3 행렬 가감 연산 통한 영상 밝기 변경 — 04.bright_dark.py (교재 p.230~231 / 슬라이드 p.12~13)</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cv2.imread("images/bright.jpg", cv2.IMREAD_GRAYSCALE)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OpenCV 함수 이용(saturation 방식)</w:t>
            </w:r>
          </w:p>
          <w:p>
            <w:pPr>
              <w:spacing w:after="0"/>
            </w:pPr>
            <w:r>
              <w:rPr>
                <w:rFonts w:ascii="Consolas" w:hAnsi="Consolas" w:eastAsia="Consolas"/>
                <w:color w:val="E8EEF2"/>
                <w:sz w:val="18"/>
              </w:rPr>
              <w:t>dst1 = cv2.add(image, 100)                             # 영상 밝게</w:t>
            </w:r>
          </w:p>
          <w:p>
            <w:pPr>
              <w:spacing w:after="0"/>
            </w:pPr>
            <w:r>
              <w:rPr>
                <w:rFonts w:ascii="Consolas" w:hAnsi="Consolas" w:eastAsia="Consolas"/>
                <w:color w:val="E8EEF2"/>
                <w:sz w:val="18"/>
              </w:rPr>
              <w:t>dst2 = cv2.subtract(image, 100)                        # 영상 어둡게</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numpy.ndarray 이용(modulo 방식)</w:t>
            </w:r>
          </w:p>
          <w:p>
            <w:pPr>
              <w:spacing w:after="0"/>
            </w:pPr>
            <w:r>
              <w:rPr>
                <w:rFonts w:ascii="Consolas" w:hAnsi="Consolas" w:eastAsia="Consolas"/>
                <w:color w:val="E8EEF2"/>
                <w:sz w:val="18"/>
              </w:rPr>
              <w:t>dst3 = image + 100                                     # 영상 밝게</w:t>
            </w:r>
          </w:p>
          <w:p>
            <w:pPr>
              <w:spacing w:after="0"/>
            </w:pPr>
            <w:r>
              <w:rPr>
                <w:rFonts w:ascii="Consolas" w:hAnsi="Consolas" w:eastAsia="Consolas"/>
                <w:color w:val="E8EEF2"/>
                <w:sz w:val="18"/>
              </w:rPr>
              <w:t>dst4 = image - 100                                     # 영상 어둡게</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cv2.imshow("original image", image)</w:t>
            </w:r>
          </w:p>
          <w:p>
            <w:pPr>
              <w:spacing w:after="0"/>
            </w:pPr>
            <w:r>
              <w:rPr>
                <w:rFonts w:ascii="Consolas" w:hAnsi="Consolas" w:eastAsia="Consolas"/>
                <w:color w:val="E8EEF2"/>
                <w:sz w:val="18"/>
              </w:rPr>
              <w:t>cv2.imshow("dst1- bright:OpenCV", dst1)</w:t>
            </w:r>
          </w:p>
          <w:p>
            <w:pPr>
              <w:spacing w:after="0"/>
            </w:pPr>
            <w:r>
              <w:rPr>
                <w:rFonts w:ascii="Consolas" w:hAnsi="Consolas" w:eastAsia="Consolas"/>
                <w:color w:val="E8EEF2"/>
                <w:sz w:val="18"/>
              </w:rPr>
              <w:t>cv2.imshow("dst2- dark:OpenCV", dst2)</w:t>
            </w:r>
          </w:p>
          <w:p>
            <w:pPr>
              <w:spacing w:after="0"/>
            </w:pPr>
            <w:r>
              <w:rPr>
                <w:rFonts w:ascii="Consolas" w:hAnsi="Consolas" w:eastAsia="Consolas"/>
                <w:color w:val="E8EEF2"/>
                <w:sz w:val="18"/>
              </w:rPr>
              <w:t>cv2.imshow("dst3- bright:numpy", dst3)</w:t>
            </w:r>
          </w:p>
          <w:p>
            <w:pPr>
              <w:spacing w:after="0"/>
            </w:pPr>
            <w:r>
              <w:rPr>
                <w:rFonts w:ascii="Consolas" w:hAnsi="Consolas" w:eastAsia="Consolas"/>
                <w:color w:val="E8EEF2"/>
                <w:sz w:val="18"/>
              </w:rPr>
              <w:t>cv2.imshow("dst4- dark:numpy", dst4)</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p.230)</w:t>
      </w:r>
    </w:p>
    <w:p>
      <w:pPr>
        <w:pStyle w:val="ListNumber"/>
        <w:spacing w:after="60"/>
      </w:pPr>
      <w:r>
        <w:rPr>
          <w:b w:val="0"/>
          <w:sz w:val="21"/>
        </w:rPr>
        <w:t xml:space="preserve">3, 4행은 영상 파일을 읽고 예외 처리를 한다. (교재 설명은 "두 개의 영상 파일"이라 했지만 실제로는 bright.jpg </w:t>
      </w:r>
      <w:r>
        <w:rPr>
          <w:b/>
          <w:color w:val="5B3E96"/>
          <w:sz w:val="21"/>
        </w:rPr>
        <w:t>한 개</w:t>
      </w:r>
      <w:r>
        <w:rPr>
          <w:b w:val="0"/>
          <w:sz w:val="21"/>
        </w:rPr>
        <w:t>다.)</w:t>
      </w:r>
    </w:p>
    <w:p>
      <w:pPr>
        <w:pStyle w:val="ListNumber"/>
        <w:spacing w:after="60"/>
      </w:pPr>
      <w:r>
        <w:rPr>
          <w:b w:val="0"/>
          <w:sz w:val="21"/>
        </w:rPr>
        <w:t xml:space="preserve">7행은 image의 모든 원소에 100을 더한다. </w:t>
      </w:r>
      <w:r>
        <w:rPr>
          <w:b/>
          <w:color w:val="5B3E96"/>
          <w:sz w:val="21"/>
        </w:rPr>
        <w:t>saturation 방식</w:t>
      </w:r>
      <w:r>
        <w:rPr>
          <w:b w:val="0"/>
          <w:sz w:val="21"/>
        </w:rPr>
        <w:t xml:space="preserve">이라 255보다 큰 값은 </w:t>
      </w:r>
      <w:r>
        <w:rPr>
          <w:b/>
          <w:color w:val="5B3E96"/>
          <w:sz w:val="21"/>
        </w:rPr>
        <w:t>255</w:t>
      </w:r>
      <w:r>
        <w:rPr>
          <w:b w:val="0"/>
          <w:sz w:val="21"/>
        </w:rPr>
        <w:t>로 둔다.</w:t>
      </w:r>
    </w:p>
    <w:p>
      <w:pPr>
        <w:pStyle w:val="ListNumber"/>
        <w:spacing w:after="60"/>
      </w:pPr>
      <w:r>
        <w:rPr>
          <w:b w:val="0"/>
          <w:sz w:val="21"/>
        </w:rPr>
        <w:t xml:space="preserve">8행은 모든 원소에서 100을 뺀다. 0보다 작은 값은 </w:t>
      </w:r>
      <w:r>
        <w:rPr>
          <w:b/>
          <w:color w:val="5B3E96"/>
          <w:sz w:val="21"/>
        </w:rPr>
        <w:t>0</w:t>
      </w:r>
      <w:r>
        <w:rPr>
          <w:b w:val="0"/>
          <w:sz w:val="21"/>
        </w:rPr>
        <w:t>으로 둔다.</w:t>
      </w:r>
    </w:p>
    <w:p>
      <w:pPr>
        <w:pStyle w:val="ListNumber"/>
        <w:spacing w:after="60"/>
      </w:pPr>
      <w:r>
        <w:rPr>
          <w:b w:val="0"/>
          <w:sz w:val="21"/>
        </w:rPr>
        <w:t xml:space="preserve">11, 12행은 ndarray의 덧셈·뺄셈이다. 범위를 벗어나면 </w:t>
      </w:r>
      <w:r>
        <w:rPr>
          <w:b/>
          <w:color w:val="5B3E96"/>
          <w:sz w:val="21"/>
        </w:rPr>
        <w:t>modulo 방식</w:t>
      </w:r>
      <w:r>
        <w:rPr>
          <w:b w:val="0"/>
          <w:sz w:val="21"/>
        </w:rPr>
        <w:t>(256으로 나눈 나머지)으로 계산된다.</w:t>
      </w:r>
    </w:p>
    <w:p>
      <w:pPr>
        <w:spacing w:after="120"/>
      </w:pPr>
      <w:r>
        <w:rPr>
          <w:b w:val="0"/>
          <w:sz w:val="21"/>
        </w:rPr>
        <w:t>〈상자〉 OpenCV와 numpy의 0 미만·255 이상 화소값 처리 방식이 다름에 주의 (교재 p.230 / 슬라이드 p.12 — 숫자 바로잡음)</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p>
        </w:tc>
        <w:tc>
          <w:tcPr>
            <w:tcW w:type="dxa" w:w="3249"/>
            <w:shd w:val="clear" w:fill="5B3E96"/>
          </w:tcPr>
          <w:p>
            <w:r/>
            <w:r>
              <w:rPr>
                <w:b/>
                <w:color w:val="FFFFFF"/>
                <w:sz w:val="19"/>
              </w:rPr>
              <w:t>계산</w:t>
            </w:r>
          </w:p>
        </w:tc>
        <w:tc>
          <w:tcPr>
            <w:tcW w:type="dxa" w:w="3249"/>
            <w:shd w:val="clear" w:fill="5B3E96"/>
          </w:tcPr>
          <w:p>
            <w:r/>
            <w:r>
              <w:rPr>
                <w:b/>
                <w:color w:val="FFFFFF"/>
                <w:sz w:val="19"/>
              </w:rPr>
              <w:t>결과</w:t>
            </w:r>
          </w:p>
        </w:tc>
      </w:tr>
      <w:tr>
        <w:tc>
          <w:tcPr>
            <w:tcW w:type="dxa" w:w="3249"/>
          </w:tcPr>
          <w:p>
            <w:r/>
            <w:r>
              <w:rPr>
                <w:b w:val="0"/>
                <w:sz w:val="19"/>
              </w:rPr>
              <w:t>OpenCV</w:t>
            </w:r>
          </w:p>
        </w:tc>
        <w:tc>
          <w:tcPr>
            <w:tcW w:type="dxa" w:w="3249"/>
          </w:tcPr>
          <w:p>
            <w:r/>
            <w:r>
              <w:rPr>
                <w:b w:val="0"/>
                <w:sz w:val="19"/>
              </w:rPr>
              <w:t xml:space="preserve">250 + 100 = </w:t>
            </w:r>
            <w:r>
              <w:rPr>
                <w:b/>
                <w:color w:val="5B3E96"/>
                <w:sz w:val="19"/>
              </w:rPr>
              <w:t>350</w:t>
            </w:r>
            <w:r>
              <w:rPr>
                <w:b w:val="0"/>
                <w:sz w:val="19"/>
              </w:rPr>
              <w:t xml:space="preserve"> → </w:t>
            </w:r>
            <w:r>
              <w:rPr>
                <w:b/>
                <w:color w:val="5B3E96"/>
                <w:sz w:val="19"/>
              </w:rPr>
              <w:t>255</w:t>
            </w:r>
          </w:p>
        </w:tc>
        <w:tc>
          <w:tcPr>
            <w:tcW w:type="dxa" w:w="3249"/>
          </w:tcPr>
          <w:p>
            <w:r/>
            <w:r>
              <w:rPr>
                <w:b w:val="0"/>
                <w:sz w:val="19"/>
              </w:rPr>
              <w:t>saturation 방식</w:t>
            </w:r>
          </w:p>
        </w:tc>
      </w:tr>
      <w:tr>
        <w:tc>
          <w:tcPr>
            <w:tcW w:type="dxa" w:w="3249"/>
          </w:tcPr>
          <w:p>
            <w:r/>
            <w:r>
              <w:rPr>
                <w:b w:val="0"/>
                <w:sz w:val="19"/>
              </w:rPr>
              <w:t>numpy</w:t>
            </w:r>
          </w:p>
        </w:tc>
        <w:tc>
          <w:tcPr>
            <w:tcW w:type="dxa" w:w="3249"/>
          </w:tcPr>
          <w:p>
            <w:r/>
            <w:r>
              <w:rPr>
                <w:b w:val="0"/>
                <w:sz w:val="19"/>
              </w:rPr>
              <w:t xml:space="preserve">250 + 100 = 350, 350 % 256 → </w:t>
            </w:r>
            <w:r>
              <w:rPr>
                <w:b/>
                <w:color w:val="5B3E96"/>
                <w:sz w:val="19"/>
              </w:rPr>
              <w:t>94</w:t>
            </w:r>
          </w:p>
        </w:tc>
        <w:tc>
          <w:tcPr>
            <w:tcW w:type="dxa" w:w="3249"/>
          </w:tcPr>
          <w:p>
            <w:r/>
            <w:r>
              <w:rPr>
                <w:b w:val="0"/>
                <w:sz w:val="19"/>
              </w:rPr>
              <w:t>modulo 방식</w:t>
            </w:r>
          </w:p>
        </w:tc>
      </w:tr>
    </w:tbl>
    <w:p>
      <w:pPr>
        <w:spacing w:after="40"/>
      </w:pPr>
    </w:p>
    <w:p>
      <w:pPr>
        <w:spacing w:after="120"/>
      </w:pPr>
      <w:r>
        <w:rPr>
          <w:b w:val="0"/>
          <w:sz w:val="21"/>
        </w:rPr>
        <w:t xml:space="preserve">(교재 p.230·슬라이드 p.12 표기 오류: OpenCV 줄이 "250 + 100 = 360", numpy 줄이 "350 % 256 → 104"로 인쇄되어 있다. 250 + 100은 350이고 350 % 256 = </w:t>
      </w:r>
      <w:r>
        <w:rPr>
          <w:b/>
          <w:color w:val="5B3E96"/>
          <w:sz w:val="21"/>
        </w:rPr>
        <w:t>94</w:t>
      </w:r>
      <w:r>
        <w:rPr>
          <w:b w:val="0"/>
          <w:sz w:val="21"/>
        </w:rPr>
        <w:t xml:space="preserve">다. 104는 360 % 256의 값이다(둘 다 확인함). </w:t>
      </w:r>
      <w:r>
        <w:rPr>
          <w:b/>
          <w:color w:val="5B3E96"/>
          <w:sz w:val="21"/>
        </w:rPr>
        <w:t>답안에는 350 → 255 / 94로 쓴다.</w:t>
      </w:r>
      <w:r>
        <w:rPr>
          <w:b w:val="0"/>
          <w:sz w:val="21"/>
        </w:rPr>
        <w:t>)</w:t>
      </w:r>
    </w:p>
    <w:p>
      <w:pPr>
        <w:spacing w:after="120"/>
      </w:pPr>
      <w:r>
        <w:rPr>
          <w:b w:val="0"/>
          <w:sz w:val="21"/>
        </w:rPr>
        <w:t>〈실행결과〉 (교재 p.231 / 슬라이드 p.13)</w:t>
      </w:r>
    </w:p>
    <w:p>
      <w:pPr>
        <w:pStyle w:val="ListBullet"/>
        <w:spacing w:after="60"/>
      </w:pPr>
      <w:r>
        <w:rPr>
          <w:b w:val="0"/>
          <w:sz w:val="21"/>
        </w:rPr>
        <w:t>창 5개(벽돌 벽 앞 석상). "dst1"은 전체가 밝아져 석상·하늘이 하얗게 날아간다(255로 포화). "dst2"는 전체가 어두워져 배경이 거의 검다(0으로 포화).</w:t>
      </w:r>
    </w:p>
    <w:p>
      <w:pPr>
        <w:pStyle w:val="ListBullet"/>
        <w:spacing w:after="60"/>
      </w:pPr>
      <w:r>
        <w:rPr>
          <w:b w:val="0"/>
          <w:sz w:val="21"/>
        </w:rPr>
        <w:t xml:space="preserve">"dst3"·"dst4"는 </w:t>
      </w:r>
      <w:r>
        <w:rPr>
          <w:b/>
          <w:color w:val="5B3E96"/>
          <w:sz w:val="21"/>
        </w:rPr>
        <w:t>saturation이 아니라 modulo</w:t>
      </w:r>
      <w:r>
        <w:rPr>
          <w:b w:val="0"/>
          <w:sz w:val="21"/>
        </w:rPr>
        <w:t xml:space="preserve">가 적용되어 의도하지 않은 밝기가 된다. 밝은 곳이 오히려 </w:t>
      </w:r>
      <w:r>
        <w:rPr>
          <w:b/>
          <w:color w:val="5B3E96"/>
          <w:sz w:val="21"/>
        </w:rPr>
        <w:t>검게</w:t>
      </w:r>
      <w:r>
        <w:rPr>
          <w:b w:val="0"/>
          <w:sz w:val="21"/>
        </w:rPr>
        <w:t xml:space="preserve">, 어두운 곳이 오히려 </w:t>
      </w:r>
      <w:r>
        <w:rPr>
          <w:b/>
          <w:color w:val="5B3E96"/>
          <w:sz w:val="21"/>
        </w:rPr>
        <w:t>하얗게</w:t>
      </w:r>
      <w:r>
        <w:rPr>
          <w:b w:val="0"/>
          <w:sz w:val="21"/>
        </w:rPr>
        <w:t xml:space="preserve"> 뒤집혀 얼룩덜룩하다. (슬라이드 말풍선: "saturation 방식에 따라 255 이상 값은 255로 지정", "… 0이하 값은 0로 지정", "modulo 방식에 따른 화소값 에러")</w:t>
      </w:r>
    </w:p>
    <w:p>
      <w:pPr>
        <w:pStyle w:val="ListBullet"/>
        <w:spacing w:after="60"/>
      </w:pPr>
      <w:r>
        <w:rPr>
          <w:b w:val="0"/>
          <w:sz w:val="21"/>
        </w:rPr>
        <w:t xml:space="preserve">정리자 확인 — 화소 네 개 </w:t>
      </w:r>
      <w:r>
        <w:rPr>
          <w:rFonts w:ascii="Consolas" w:hAnsi="Consolas" w:eastAsia="Consolas"/>
          <w:color w:val="8A3A20"/>
          <w:sz w:val="21"/>
        </w:rPr>
        <w:t>[250, 100, 50, 5]</w:t>
      </w:r>
      <w:r>
        <w:rPr>
          <w:b w:val="0"/>
          <w:sz w:val="21"/>
        </w:rPr>
        <w:t>로 돌린 값(확인함):</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코드</w:t>
            </w:r>
          </w:p>
        </w:tc>
        <w:tc>
          <w:tcPr>
            <w:tcW w:type="dxa" w:w="4873"/>
            <w:shd w:val="clear" w:fill="5B3E96"/>
          </w:tcPr>
          <w:p>
            <w:r/>
            <w:r>
              <w:rPr>
                <w:b/>
                <w:color w:val="FFFFFF"/>
                <w:sz w:val="19"/>
              </w:rPr>
              <w:t>결과</w:t>
            </w:r>
          </w:p>
        </w:tc>
      </w:tr>
      <w:tr>
        <w:tc>
          <w:tcPr>
            <w:tcW w:type="dxa" w:w="4873"/>
          </w:tcPr>
          <w:p>
            <w:r/>
            <w:r>
              <w:rPr>
                <w:rFonts w:ascii="Consolas" w:hAnsi="Consolas" w:eastAsia="Consolas"/>
                <w:color w:val="8A3A20"/>
                <w:sz w:val="19"/>
              </w:rPr>
              <w:t>cv2.add(a, 100)</w:t>
            </w:r>
          </w:p>
        </w:tc>
        <w:tc>
          <w:tcPr>
            <w:tcW w:type="dxa" w:w="4873"/>
          </w:tcPr>
          <w:p>
            <w:r/>
            <w:r>
              <w:rPr>
                <w:rFonts w:ascii="Consolas" w:hAnsi="Consolas" w:eastAsia="Consolas"/>
                <w:color w:val="8A3A20"/>
                <w:sz w:val="19"/>
              </w:rPr>
              <w:t>[255 200 150 105]</w:t>
            </w:r>
          </w:p>
        </w:tc>
      </w:tr>
      <w:tr>
        <w:tc>
          <w:tcPr>
            <w:tcW w:type="dxa" w:w="4873"/>
          </w:tcPr>
          <w:p>
            <w:r/>
            <w:r>
              <w:rPr>
                <w:rFonts w:ascii="Consolas" w:hAnsi="Consolas" w:eastAsia="Consolas"/>
                <w:color w:val="8A3A20"/>
                <w:sz w:val="19"/>
              </w:rPr>
              <w:t>cv2.subtract(a, 100)</w:t>
            </w:r>
          </w:p>
        </w:tc>
        <w:tc>
          <w:tcPr>
            <w:tcW w:type="dxa" w:w="4873"/>
          </w:tcPr>
          <w:p>
            <w:r/>
            <w:r>
              <w:rPr>
                <w:rFonts w:ascii="Consolas" w:hAnsi="Consolas" w:eastAsia="Consolas"/>
                <w:color w:val="8A3A20"/>
                <w:sz w:val="19"/>
              </w:rPr>
              <w:t>[150   0   0   0]</w:t>
            </w:r>
          </w:p>
        </w:tc>
      </w:tr>
      <w:tr>
        <w:tc>
          <w:tcPr>
            <w:tcW w:type="dxa" w:w="4873"/>
          </w:tcPr>
          <w:p>
            <w:r/>
            <w:r>
              <w:rPr>
                <w:rFonts w:ascii="Consolas" w:hAnsi="Consolas" w:eastAsia="Consolas"/>
                <w:color w:val="8A3A20"/>
                <w:sz w:val="19"/>
              </w:rPr>
              <w:t>a + 100</w:t>
            </w:r>
          </w:p>
        </w:tc>
        <w:tc>
          <w:tcPr>
            <w:tcW w:type="dxa" w:w="4873"/>
          </w:tcPr>
          <w:p>
            <w:r/>
            <w:r>
              <w:rPr>
                <w:rFonts w:ascii="Consolas" w:hAnsi="Consolas" w:eastAsia="Consolas"/>
                <w:color w:val="8A3A20"/>
                <w:sz w:val="19"/>
              </w:rPr>
              <w:t>[ 94 200 150 105]</w:t>
            </w:r>
            <w:r>
              <w:rPr>
                <w:b w:val="0"/>
                <w:sz w:val="19"/>
              </w:rPr>
              <w:t xml:space="preserve"> — 250이 94로 넘어감</w:t>
            </w:r>
          </w:p>
        </w:tc>
      </w:tr>
      <w:tr>
        <w:tc>
          <w:tcPr>
            <w:tcW w:type="dxa" w:w="4873"/>
          </w:tcPr>
          <w:p>
            <w:r/>
            <w:r>
              <w:rPr>
                <w:rFonts w:ascii="Consolas" w:hAnsi="Consolas" w:eastAsia="Consolas"/>
                <w:color w:val="8A3A20"/>
                <w:sz w:val="19"/>
              </w:rPr>
              <w:t>a - 100</w:t>
            </w:r>
          </w:p>
        </w:tc>
        <w:tc>
          <w:tcPr>
            <w:tcW w:type="dxa" w:w="4873"/>
          </w:tcPr>
          <w:p>
            <w:r/>
            <w:r>
              <w:rPr>
                <w:rFonts w:ascii="Consolas" w:hAnsi="Consolas" w:eastAsia="Consolas"/>
                <w:color w:val="8A3A20"/>
                <w:sz w:val="19"/>
              </w:rPr>
              <w:t>[150   0 206 161]</w:t>
            </w:r>
            <w:r>
              <w:rPr>
                <w:b w:val="0"/>
                <w:sz w:val="19"/>
              </w:rPr>
              <w:t xml:space="preserve"> — 50이 206, 5가 161로 넘어감</w:t>
            </w:r>
          </w:p>
        </w:tc>
      </w:tr>
    </w:tbl>
    <w:p>
      <w:pPr>
        <w:spacing w:after="40"/>
      </w:pPr>
    </w:p>
    <w:p>
      <w:pPr>
        <w:pStyle w:val="ListBullet"/>
        <w:spacing w:after="60"/>
      </w:pPr>
      <w:r>
        <w:rPr>
          <w:b w:val="0"/>
          <w:sz w:val="21"/>
        </w:rPr>
        <w:t xml:space="preserve">5장 ★에서 본 NumPy 2.x 함정도 그대로다: </w:t>
      </w:r>
      <w:r>
        <w:rPr>
          <w:rFonts w:ascii="Consolas" w:hAnsi="Consolas" w:eastAsia="Consolas"/>
          <w:color w:val="8A3A20"/>
          <w:sz w:val="21"/>
        </w:rPr>
        <w:t>a + 100</w:t>
      </w:r>
      <w:r>
        <w:rPr>
          <w:b w:val="0"/>
          <w:sz w:val="21"/>
        </w:rPr>
        <w:t xml:space="preserve">은 100이 0~255 안이라 오류 없이 돌아가지만, </w:t>
      </w:r>
      <w:r>
        <w:rPr>
          <w:rFonts w:ascii="Consolas" w:hAnsi="Consolas" w:eastAsia="Consolas"/>
          <w:color w:val="8A3A20"/>
          <w:sz w:val="21"/>
        </w:rPr>
        <w:t>a + 300</w:t>
      </w:r>
      <w:r>
        <w:rPr>
          <w:b w:val="0"/>
          <w:sz w:val="21"/>
        </w:rPr>
        <w:t xml:space="preserve">은 </w:t>
      </w:r>
      <w:r>
        <w:rPr>
          <w:b/>
          <w:color w:val="5B3E96"/>
          <w:sz w:val="21"/>
        </w:rPr>
        <w:t>`OverflowError: Python integer 300 out of bounds for uint8`</w:t>
      </w:r>
      <w:r>
        <w:rPr>
          <w:b w:val="0"/>
          <w:sz w:val="21"/>
        </w:rPr>
        <w:t xml:space="preserve"> (확인함).</w:t>
      </w:r>
    </w:p>
    <w:p>
      <w:pPr>
        <w:spacing w:after="100" w:before="200"/>
      </w:pPr>
      <w:r>
        <w:rPr>
          <w:b/>
          <w:color w:val="1E2228"/>
          <w:sz w:val="24"/>
        </w:rPr>
        <w:t>6.2.4 행렬 덧셈 및 곱셈을 이용한 영상 합성 (교재 p.231~233 / 슬라이드 p.14~15)</w:t>
      </w:r>
    </w:p>
    <w:p>
      <w:pPr>
        <w:pStyle w:val="ListBullet"/>
        <w:spacing w:after="60"/>
      </w:pPr>
      <w:r>
        <w:rPr>
          <w:b w:val="0"/>
          <w:sz w:val="21"/>
        </w:rPr>
        <w:t xml:space="preserve">상수를 더하고 빼는 연산을 넓히면 두 영상을 더하고 빼는 연산이 된다. </w:t>
      </w:r>
      <w:r>
        <w:rPr>
          <w:b/>
          <w:color w:val="5B3E96"/>
          <w:sz w:val="21"/>
        </w:rPr>
        <w:t>두 영상을 합하면 영상 합성</w:t>
      </w:r>
      <w:r>
        <w:rPr>
          <w:b w:val="0"/>
          <w:sz w:val="21"/>
        </w:rPr>
        <w:t xml:space="preserve">, </w:t>
      </w:r>
      <w:r>
        <w:rPr>
          <w:b/>
          <w:color w:val="5B3E96"/>
          <w:sz w:val="21"/>
        </w:rPr>
        <w:t>두 영상을 빼면 차영상(difference image)</w:t>
      </w:r>
      <w:r>
        <w:rPr>
          <w:b w:val="0"/>
          <w:sz w:val="21"/>
        </w:rPr>
        <w:t xml:space="preserve"> 이다. (교재 p.231)</w:t>
      </w:r>
    </w:p>
    <w:p>
      <w:pPr>
        <w:pStyle w:val="ListBullet"/>
        <w:spacing w:after="60"/>
      </w:pPr>
      <w:r>
        <w:rPr>
          <w:b w:val="0"/>
          <w:sz w:val="21"/>
        </w:rPr>
        <w:t xml:space="preserve">그런데 두 행렬을 그냥 더하면 saturation 때문에 255를 넘는 화소가 </w:t>
      </w:r>
      <w:r>
        <w:rPr>
          <w:b/>
          <w:color w:val="5B3E96"/>
          <w:sz w:val="21"/>
        </w:rPr>
        <w:t>흰색</w:t>
      </w:r>
      <w:r>
        <w:rPr>
          <w:b w:val="0"/>
          <w:sz w:val="21"/>
        </w:rPr>
        <w:t>이 되어 합성이 제대로 안 된다. 해결 방법은 여러 가지다. (교재 p.231~232)</w:t>
      </w:r>
    </w:p>
    <w:p>
      <w:pPr>
        <w:spacing w:after="120"/>
      </w:pPr>
      <w:r>
        <w:rPr>
          <w:b w:val="0"/>
          <w:sz w:val="21"/>
        </w:rPr>
        <w:t>〈상자〉 합성 수식 (교재 p.232 / 슬라이드 p.14)</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1) dst(y,x) =  image1(y,x) * 0.5 + image2(y,x) * 0.5 ;</w:t>
            </w:r>
          </w:p>
          <w:p>
            <w:pPr>
              <w:spacing w:after="0"/>
            </w:pPr>
            <w:r>
              <w:rPr>
                <w:rFonts w:ascii="Consolas" w:hAnsi="Consolas" w:eastAsia="Consolas"/>
                <w:color w:val="1E2228"/>
                <w:sz w:val="18"/>
              </w:rPr>
              <w:t>2) dst(y,x) =  image1(y,x) * alpha + image2(y,x) * (1-alpha)</w:t>
            </w:r>
          </w:p>
          <w:p>
            <w:pPr>
              <w:spacing w:after="0"/>
            </w:pPr>
            <w:r>
              <w:rPr>
                <w:rFonts w:ascii="Consolas" w:hAnsi="Consolas" w:eastAsia="Consolas"/>
                <w:color w:val="1E2228"/>
                <w:sz w:val="18"/>
              </w:rPr>
              <w:t>3) dst(y,x) =  image1(y,x) * alpha + image2(y,x) * beta</w:t>
            </w:r>
          </w:p>
        </w:tc>
      </w:tr>
    </w:tbl>
    <w:p>
      <w:pPr>
        <w:spacing w:after="40"/>
      </w:pPr>
    </w:p>
    <w:p>
      <w:pPr>
        <w:pStyle w:val="ListBullet"/>
        <w:spacing w:after="60"/>
      </w:pPr>
      <w:r>
        <w:rPr>
          <w:b w:val="0"/>
          <w:sz w:val="21"/>
        </w:rPr>
        <w:t xml:space="preserve">1)은 반반, 2)는 alpha와 (1 − alpha)로 </w:t>
      </w:r>
      <w:r>
        <w:rPr>
          <w:b/>
          <w:color w:val="5B3E96"/>
          <w:sz w:val="21"/>
        </w:rPr>
        <w:t>합이 1</w:t>
      </w:r>
      <w:r>
        <w:rPr>
          <w:b w:val="0"/>
          <w:sz w:val="21"/>
        </w:rPr>
        <w:t xml:space="preserve">, 3)은 alpha와 beta를 </w:t>
      </w:r>
      <w:r>
        <w:rPr>
          <w:b/>
          <w:color w:val="5B3E96"/>
          <w:sz w:val="21"/>
        </w:rPr>
        <w:t>따로</w:t>
      </w:r>
      <w:r>
        <w:rPr>
          <w:b w:val="0"/>
          <w:sz w:val="21"/>
        </w:rPr>
        <w:t xml:space="preserve"> 준다. 아래 예제는 3)이다.</w:t>
      </w:r>
    </w:p>
    <w:p>
      <w:pPr>
        <w:spacing w:after="100" w:before="200"/>
      </w:pPr>
      <w:r>
        <w:rPr>
          <w:b/>
          <w:color w:val="1E2228"/>
          <w:sz w:val="24"/>
        </w:rPr>
        <w:t>심화예제 6.2.4 행렬 합과 곱 연산을 통한 영상 합성 — 05.image_synthesis.py (교재 p.232~233 / 슬라이드 p.14~15)</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 = cv2.imread("images/add1.jpg", cv2.IMREAD_GRAYSCALE)    # 영상 읽기</w:t>
            </w:r>
          </w:p>
          <w:p>
            <w:pPr>
              <w:spacing w:after="0"/>
            </w:pPr>
            <w:r>
              <w:rPr>
                <w:rFonts w:ascii="Consolas" w:hAnsi="Consolas" w:eastAsia="Consolas"/>
                <w:color w:val="E8EEF2"/>
                <w:sz w:val="18"/>
              </w:rPr>
              <w:t>image2 = cv2.imread("images/add2.jpg", cv2.IMREAD_GRAYSCALE)</w:t>
            </w:r>
          </w:p>
          <w:p>
            <w:pPr>
              <w:spacing w:after="0"/>
            </w:pPr>
            <w:r>
              <w:rPr>
                <w:rFonts w:ascii="Consolas" w:hAnsi="Consolas" w:eastAsia="Consolas"/>
                <w:color w:val="E8EEF2"/>
                <w:sz w:val="18"/>
              </w:rPr>
              <w:t>if image1 is None or image2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영상 합성 방법</w:t>
            </w:r>
          </w:p>
          <w:p>
            <w:pPr>
              <w:spacing w:after="0"/>
            </w:pPr>
            <w:r>
              <w:rPr>
                <w:rFonts w:ascii="Consolas" w:hAnsi="Consolas" w:eastAsia="Consolas"/>
                <w:color w:val="E8EEF2"/>
                <w:sz w:val="18"/>
              </w:rPr>
              <w:t>alpha, beta = 0.6, 0.7                                          # 곱셈 비율</w:t>
            </w:r>
          </w:p>
          <w:p>
            <w:pPr>
              <w:spacing w:after="0"/>
            </w:pPr>
            <w:r>
              <w:rPr>
                <w:rFonts w:ascii="Consolas" w:hAnsi="Consolas" w:eastAsia="Consolas"/>
                <w:color w:val="E8EEF2"/>
                <w:sz w:val="18"/>
              </w:rPr>
              <w:t>add_img1 = cv2.add(image1, image2)                              # 두 영상 단순 더하기</w:t>
            </w:r>
          </w:p>
          <w:p>
            <w:pPr>
              <w:spacing w:after="0"/>
            </w:pPr>
            <w:r>
              <w:rPr>
                <w:rFonts w:ascii="Consolas" w:hAnsi="Consolas" w:eastAsia="Consolas"/>
                <w:color w:val="E8EEF2"/>
                <w:sz w:val="18"/>
              </w:rPr>
              <w:t>add_img2 = cv2.add(image1 * alpha, image2 * beta)               # 두 영상 비율에 따른 더하기</w:t>
            </w:r>
          </w:p>
          <w:p>
            <w:pPr>
              <w:spacing w:after="0"/>
            </w:pPr>
            <w:r>
              <w:rPr>
                <w:rFonts w:ascii="Consolas" w:hAnsi="Consolas" w:eastAsia="Consolas"/>
                <w:color w:val="E8EEF2"/>
                <w:sz w:val="18"/>
              </w:rPr>
              <w:t>add_img2 = np.clip(add_img2, 0, 255).astype('uint8')            # saturation 처리</w:t>
            </w:r>
          </w:p>
          <w:p>
            <w:pPr>
              <w:spacing w:after="0"/>
            </w:pPr>
            <w:r>
              <w:rPr>
                <w:rFonts w:ascii="Consolas" w:hAnsi="Consolas" w:eastAsia="Consolas"/>
                <w:color w:val="E8EEF2"/>
                <w:sz w:val="18"/>
              </w:rPr>
              <w:t>add_img3 = cv2.addWeighted(image1, alpha, image2, beta, 0) # 두 영상 비율에 따른 더하기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 ['image1', 'image2', 'add_img1', 'add_img2', 'add_img3'] # 윈도우 이름</w:t>
            </w:r>
          </w:p>
          <w:p>
            <w:pPr>
              <w:spacing w:after="0"/>
            </w:pPr>
            <w:r>
              <w:rPr>
                <w:rFonts w:ascii="Consolas" w:hAnsi="Consolas" w:eastAsia="Consolas"/>
                <w:color w:val="E8EEF2"/>
                <w:sz w:val="18"/>
              </w:rPr>
              <w:t>for t in titles: cv2.imshow(t, eval(t))                           # 영상 표시</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p.232)</w:t>
      </w:r>
    </w:p>
    <w:p>
      <w:pPr>
        <w:pStyle w:val="ListNumber"/>
        <w:spacing w:after="60"/>
      </w:pPr>
      <w:r>
        <w:rPr>
          <w:b w:val="0"/>
          <w:sz w:val="21"/>
        </w:rPr>
        <w:t xml:space="preserve">3~5행은 두 영상을 읽고, </w:t>
      </w:r>
      <w:r>
        <w:rPr>
          <w:b/>
          <w:color w:val="5B3E96"/>
          <w:sz w:val="21"/>
        </w:rPr>
        <w:t>둘 중 하나라도</w:t>
      </w:r>
      <w:r>
        <w:rPr>
          <w:b w:val="0"/>
          <w:sz w:val="21"/>
        </w:rPr>
        <w:t xml:space="preserve"> 없으면(</w:t>
      </w:r>
      <w:r>
        <w:rPr>
          <w:rFonts w:ascii="Consolas" w:hAnsi="Consolas" w:eastAsia="Consolas"/>
          <w:color w:val="8A3A20"/>
          <w:sz w:val="21"/>
        </w:rPr>
        <w:t>or</w:t>
      </w:r>
      <w:r>
        <w:rPr>
          <w:b w:val="0"/>
          <w:sz w:val="21"/>
        </w:rPr>
        <w:t>) 예외 처리를 한다.</w:t>
      </w:r>
    </w:p>
    <w:p>
      <w:pPr>
        <w:pStyle w:val="ListNumber"/>
        <w:spacing w:after="60"/>
      </w:pPr>
      <w:r>
        <w:rPr>
          <w:b w:val="0"/>
          <w:sz w:val="21"/>
        </w:rPr>
        <w:t>8행은 두 영상을 합성할 때 각 영상의 반영 비율(0.6, 0.7)을 정한다.</w:t>
      </w:r>
    </w:p>
    <w:p>
      <w:pPr>
        <w:pStyle w:val="ListNumber"/>
        <w:spacing w:after="60"/>
      </w:pPr>
      <w:r>
        <w:rPr>
          <w:b w:val="0"/>
          <w:sz w:val="21"/>
        </w:rPr>
        <w:t xml:space="preserve">9행은 두 영상을 </w:t>
      </w:r>
      <w:r>
        <w:rPr>
          <w:b/>
          <w:color w:val="5B3E96"/>
          <w:sz w:val="21"/>
        </w:rPr>
        <w:t>단순히 더한다</w:t>
      </w:r>
      <w:r>
        <w:rPr>
          <w:b w:val="0"/>
          <w:sz w:val="21"/>
        </w:rPr>
        <w:t>. 합이 255를 넘는 화소는 모두 255(흰색)다.</w:t>
      </w:r>
    </w:p>
    <w:p>
      <w:pPr>
        <w:pStyle w:val="ListNumber"/>
        <w:spacing w:after="60"/>
      </w:pPr>
      <w:r>
        <w:rPr>
          <w:b w:val="0"/>
          <w:sz w:val="21"/>
        </w:rPr>
        <w:t xml:space="preserve">10행은 각 영상에 비율을 곱한 뒤 더한다. </w:t>
      </w:r>
      <w:r>
        <w:rPr>
          <w:rFonts w:ascii="Consolas" w:hAnsi="Consolas" w:eastAsia="Consolas"/>
          <w:color w:val="8A3A20"/>
          <w:sz w:val="21"/>
        </w:rPr>
        <w:t>image1 * alpha</w:t>
      </w:r>
      <w:r>
        <w:rPr>
          <w:b w:val="0"/>
          <w:sz w:val="21"/>
        </w:rPr>
        <w:t xml:space="preserve">는 uint8 × 실수라 </w:t>
      </w:r>
      <w:r>
        <w:rPr>
          <w:b/>
          <w:color w:val="5B3E96"/>
          <w:sz w:val="21"/>
        </w:rPr>
        <w:t>float64 행렬</w:t>
      </w:r>
      <w:r>
        <w:rPr>
          <w:b w:val="0"/>
          <w:sz w:val="21"/>
        </w:rPr>
        <w:t xml:space="preserve">이 되고, </w:t>
      </w:r>
      <w:r>
        <w:rPr>
          <w:rFonts w:ascii="Consolas" w:hAnsi="Consolas" w:eastAsia="Consolas"/>
          <w:color w:val="8A3A20"/>
          <w:sz w:val="21"/>
        </w:rPr>
        <w:t>cv2.add()</w:t>
      </w:r>
      <w:r>
        <w:rPr>
          <w:b w:val="0"/>
          <w:sz w:val="21"/>
        </w:rPr>
        <w:t>도 float64로 더한다 — 그래서 결과가 255를 넘어도 잘리지 않는다(시험 그림에서 최댓값 331.5, 확인함).</w:t>
      </w:r>
    </w:p>
    <w:p>
      <w:pPr>
        <w:pStyle w:val="ListNumber"/>
        <w:spacing w:after="60"/>
      </w:pPr>
      <w:r>
        <w:rPr>
          <w:b w:val="0"/>
          <w:sz w:val="21"/>
        </w:rPr>
        <w:t xml:space="preserve">11행은 </w:t>
      </w:r>
      <w:r>
        <w:rPr>
          <w:b/>
          <w:color w:val="5B3E96"/>
          <w:sz w:val="21"/>
        </w:rPr>
        <w:t>클램핑(clamping)</w:t>
      </w:r>
      <w:r>
        <w:rPr>
          <w:b w:val="0"/>
          <w:sz w:val="21"/>
        </w:rPr>
        <w:t xml:space="preserve"> 이다. 두 비율의 </w:t>
      </w:r>
      <w:r>
        <w:rPr>
          <w:b/>
          <w:color w:val="5B3E96"/>
          <w:sz w:val="21"/>
        </w:rPr>
        <w:t>합</w:t>
      </w:r>
      <w:r>
        <w:rPr>
          <w:b w:val="0"/>
          <w:sz w:val="21"/>
        </w:rPr>
        <w:t xml:space="preserve">이 1보다 크면(0.6 + 0.7 = 1.3) 255를 넘는 화소가 생길 수 있으므로, </w:t>
      </w:r>
      <w:r>
        <w:rPr>
          <w:rFonts w:ascii="Consolas" w:hAnsi="Consolas" w:eastAsia="Consolas"/>
          <w:color w:val="8A3A20"/>
          <w:sz w:val="21"/>
        </w:rPr>
        <w:t>np.clip(…, 0, 255)</w:t>
      </w:r>
      <w:r>
        <w:rPr>
          <w:b w:val="0"/>
          <w:sz w:val="21"/>
        </w:rPr>
        <w:t xml:space="preserve">로 255보다 큰 값은 255로, 0보다 작은 값은 0으로 자르고 </w:t>
      </w:r>
      <w:r>
        <w:rPr>
          <w:rFonts w:ascii="Consolas" w:hAnsi="Consolas" w:eastAsia="Consolas"/>
          <w:color w:val="8A3A20"/>
          <w:sz w:val="21"/>
        </w:rPr>
        <w:t>astype('uint8')</w:t>
      </w:r>
      <w:r>
        <w:rPr>
          <w:b w:val="0"/>
          <w:sz w:val="21"/>
        </w:rPr>
        <w:t>로 영상 자료형으로 돌린다. (교재 설명은 "두 개의 비율값이 1보다 클 경우"라고 썼지만 뜻은 두 비율의 합이다. 슬라이드 주석은 "saturation 처리")</w:t>
      </w:r>
    </w:p>
    <w:p>
      <w:pPr>
        <w:pStyle w:val="ListNumber"/>
        <w:spacing w:after="60"/>
      </w:pPr>
      <w:r>
        <w:rPr>
          <w:b w:val="0"/>
          <w:sz w:val="21"/>
        </w:rPr>
        <w:t xml:space="preserve">12행은 </w:t>
      </w:r>
      <w:r>
        <w:rPr>
          <w:b/>
          <w:color w:val="5B3E96"/>
          <w:sz w:val="21"/>
        </w:rPr>
        <w:t>`cv2.addWeighted()`</w:t>
      </w:r>
      <w:r>
        <w:rPr>
          <w:b w:val="0"/>
          <w:sz w:val="21"/>
        </w:rPr>
        <w:t xml:space="preserve"> 로 10~11행을 한 번에 한다: image1 × alpha + image2 × beta + 0. 마지막 인수 0이 더해 주는 값(gamma)이다.</w:t>
      </w:r>
    </w:p>
    <w:p>
      <w:pPr>
        <w:pStyle w:val="ListNumber"/>
        <w:spacing w:after="60"/>
      </w:pPr>
      <w:r>
        <w:rPr>
          <w:b w:val="0"/>
          <w:sz w:val="21"/>
        </w:rPr>
        <w:t xml:space="preserve">15행은 titles 리스트의 이름으로 창을 띄우고, </w:t>
      </w:r>
      <w:r>
        <w:rPr>
          <w:b/>
          <w:color w:val="5B3E96"/>
          <w:sz w:val="21"/>
        </w:rPr>
        <w:t>`eval()`</w:t>
      </w:r>
      <w:r>
        <w:rPr>
          <w:b w:val="0"/>
          <w:sz w:val="21"/>
        </w:rPr>
        <w:t xml:space="preserve"> 로 문자열을 행렬 변수로 바꿔 표시한다(5장 예제 5.1.1의 요령).</w:t>
      </w:r>
    </w:p>
    <w:p>
      <w:pPr>
        <w:spacing w:after="120"/>
      </w:pPr>
      <w:r>
        <w:rPr>
          <w:b w:val="0"/>
          <w:sz w:val="21"/>
        </w:rPr>
        <w:t>〈실행결과〉 (교재 p.233 / 슬라이드 p.15)</w:t>
      </w:r>
    </w:p>
    <w:p>
      <w:pPr>
        <w:pStyle w:val="ListBullet"/>
        <w:spacing w:after="60"/>
      </w:pPr>
      <w:r>
        <w:rPr>
          <w:b w:val="0"/>
          <w:sz w:val="21"/>
        </w:rPr>
        <w:t xml:space="preserve">"image1"(하늘 배경의 알렉산더 대왕 기마상 실루엣), "image2"(사도의 건물 벽 — 부조와 "APOSTO…" 글자), "add_img1"(단순 덧셈 — 대부분 </w:t>
      </w:r>
      <w:r>
        <w:rPr>
          <w:b/>
          <w:color w:val="5B3E96"/>
          <w:sz w:val="21"/>
        </w:rPr>
        <w:t>하얗게 포화</w:t>
      </w:r>
      <w:r>
        <w:rPr>
          <w:b w:val="0"/>
          <w:sz w:val="21"/>
        </w:rPr>
        <w:t>, 실루엣 안쪽에만 건물이 비침), "add_img2"·"add_img3"(비율 합성 — 기마상과 건물이 둘 다 보이게 겹침, 거의 같은 모습).</w:t>
      </w:r>
    </w:p>
    <w:p>
      <w:pPr>
        <w:pStyle w:val="ListBullet"/>
        <w:spacing w:after="60"/>
      </w:pPr>
      <w:r>
        <w:rPr>
          <w:b w:val="0"/>
          <w:sz w:val="21"/>
        </w:rPr>
        <w:t>슬라이드 말풍선: add_img1 → "1대1 합성 – 화소값이 255가 넘는 경우들이 생겨 밝은 값으로 나타남", add_img2·3 → "비율 조정하여 합성".</w:t>
      </w:r>
    </w:p>
    <w:p>
      <w:pPr>
        <w:pStyle w:val="ListBullet"/>
        <w:spacing w:after="60"/>
      </w:pPr>
      <w:r>
        <w:rPr>
          <w:b w:val="0"/>
          <w:sz w:val="21"/>
        </w:rPr>
        <w:t xml:space="preserve">교재 본문: 합성 비율에 따라 여러 결과를 얻을 수 있다. 영상 장면 전환의 한 종류인 </w:t>
      </w:r>
      <w:r>
        <w:rPr>
          <w:b/>
          <w:color w:val="5B3E96"/>
          <w:sz w:val="21"/>
        </w:rPr>
        <w:t>디졸브(dissolve)</w:t>
      </w:r>
      <w:r>
        <w:rPr>
          <w:b w:val="0"/>
          <w:sz w:val="21"/>
        </w:rPr>
        <w:t xml:space="preserve"> 에서 앞 장면과 뒤 장면이 겹치는 개별 영상처럼 보인다. (교재 p.233)</w:t>
      </w:r>
    </w:p>
    <w:p>
      <w:pPr>
        <w:pStyle w:val="ListBullet"/>
        <w:spacing w:after="60"/>
      </w:pPr>
      <w:r>
        <w:rPr>
          <w:b w:val="0"/>
          <w:sz w:val="21"/>
        </w:rPr>
        <w:t xml:space="preserve">정리자 확인(난수 시험 그림 60×80 두 장): 단순 덧셈은 화소의 51%가 255가 됐다. </w:t>
      </w:r>
      <w:r>
        <w:rPr>
          <w:b/>
          <w:color w:val="5B3E96"/>
          <w:sz w:val="21"/>
        </w:rPr>
        <w:t>add_img2와 add_img3는 "거의" 같고 완전히 같지는 않다</w:t>
      </w:r>
      <w:r>
        <w:rPr>
          <w:b w:val="0"/>
          <w:sz w:val="21"/>
        </w:rPr>
        <w:t xml:space="preserve"> — 화소의 41.7%가 1 차이 났다(확인함). </w:t>
      </w:r>
      <w:r>
        <w:rPr>
          <w:rFonts w:ascii="Consolas" w:hAnsi="Consolas" w:eastAsia="Consolas"/>
          <w:color w:val="8A3A20"/>
          <w:sz w:val="21"/>
        </w:rPr>
        <w:t>astype('uint8')</w:t>
      </w:r>
      <w:r>
        <w:rPr>
          <w:b w:val="0"/>
          <w:sz w:val="21"/>
        </w:rPr>
        <w:t xml:space="preserve">은 소수를 </w:t>
      </w:r>
      <w:r>
        <w:rPr>
          <w:b/>
          <w:color w:val="5B3E96"/>
          <w:sz w:val="21"/>
        </w:rPr>
        <w:t>버리고</w:t>
      </w:r>
      <w:r>
        <w:rPr>
          <w:b w:val="0"/>
          <w:sz w:val="21"/>
        </w:rPr>
        <w:t xml:space="preserve">, </w:t>
      </w:r>
      <w:r>
        <w:rPr>
          <w:rFonts w:ascii="Consolas" w:hAnsi="Consolas" w:eastAsia="Consolas"/>
          <w:color w:val="8A3A20"/>
          <w:sz w:val="21"/>
        </w:rPr>
        <w:t>cv2.addWeighted()</w:t>
      </w:r>
      <w:r>
        <w:rPr>
          <w:b w:val="0"/>
          <w:sz w:val="21"/>
        </w:rPr>
        <w:t xml:space="preserve">는 </w:t>
      </w:r>
      <w:r>
        <w:rPr>
          <w:b/>
          <w:color w:val="5B3E96"/>
          <w:sz w:val="21"/>
        </w:rPr>
        <w:t>반올림</w:t>
      </w:r>
      <w:r>
        <w:rPr>
          <w:b w:val="0"/>
          <w:sz w:val="21"/>
        </w:rPr>
        <w:t xml:space="preserve">하기 때문이다. 예: 100 × 0.6 + 101 × 0.7 = 130.7 → add_img2는 </w:t>
      </w:r>
      <w:r>
        <w:rPr>
          <w:b/>
          <w:color w:val="5B3E96"/>
          <w:sz w:val="21"/>
        </w:rPr>
        <w:t>130</w:t>
      </w:r>
      <w:r>
        <w:rPr>
          <w:b w:val="0"/>
          <w:sz w:val="21"/>
        </w:rPr>
        <w:t xml:space="preserve">, add_img3는 </w:t>
      </w:r>
      <w:r>
        <w:rPr>
          <w:b/>
          <w:color w:val="5B3E96"/>
          <w:sz w:val="21"/>
        </w:rPr>
        <w:t>131</w:t>
      </w:r>
      <w:r>
        <w:rPr>
          <w:b w:val="0"/>
          <w:sz w:val="21"/>
        </w:rPr>
        <w:t>(확인함). 255를 넘는 260.7은 둘 다 255.</w:t>
      </w:r>
    </w:p>
    <w:p>
      <w:pPr>
        <w:spacing w:after="100" w:before="200"/>
      </w:pPr>
      <w:r>
        <w:rPr>
          <w:b/>
          <w:color w:val="1E2228"/>
          <w:sz w:val="24"/>
        </w:rPr>
        <w:t>6.2.5 명암 대비 (교재 p.233~236 / 슬라이드 p.16~18)</w:t>
      </w:r>
    </w:p>
    <w:p>
      <w:pPr>
        <w:pStyle w:val="ListBullet"/>
        <w:spacing w:after="60"/>
      </w:pPr>
      <w:r>
        <w:rPr>
          <w:b/>
          <w:color w:val="5B3E96"/>
          <w:sz w:val="21"/>
        </w:rPr>
        <w:t>명암 대비(contrast)</w:t>
      </w:r>
      <w:r>
        <w:rPr>
          <w:b w:val="0"/>
          <w:sz w:val="21"/>
        </w:rPr>
        <w:t xml:space="preserve"> 는 서로 다른 두 색(밝기)이 경계에서 서로 영향을 주어 그 차이가 강조되어 보이는 현상이다. (교재 p.233) 슬라이드 p.16은 한 줄로: "같은 색도 인접한 색의 밝기에 따라서 다르게 보임".</w:t>
      </w:r>
    </w:p>
    <w:p>
      <w:pPr>
        <w:pStyle w:val="ListBullet"/>
        <w:spacing w:after="60"/>
      </w:pPr>
      <w:r>
        <w:rPr>
          <w:b w:val="0"/>
          <w:sz w:val="21"/>
        </w:rPr>
        <w:t xml:space="preserve">〈그림 6.2.2〉 밝기 대비 예시: 사각형 네 쌍. </w:t>
      </w:r>
      <w:r>
        <w:rPr>
          <w:b/>
          <w:color w:val="5B3E96"/>
          <w:sz w:val="21"/>
        </w:rPr>
        <w:t>왼쪽 사각형은 모두 화소값 100으로 같은데</w:t>
      </w:r>
      <w:r>
        <w:rPr>
          <w:b w:val="0"/>
          <w:sz w:val="21"/>
        </w:rPr>
        <w:t>, 오른쪽 짝의 밝기(검정·회색·흰색 등) 때문에 특히 경계에서 조금씩 다른 색으로 보인다. (교재 p.234)</w:t>
      </w:r>
    </w:p>
    <w:p>
      <w:pPr>
        <w:pStyle w:val="ListBullet"/>
        <w:spacing w:after="60"/>
      </w:pPr>
      <w:r>
        <w:rPr>
          <w:b/>
          <w:color w:val="5B3E96"/>
          <w:sz w:val="21"/>
        </w:rPr>
        <w:t>낮은 명암 대비</w:t>
      </w:r>
      <w:r>
        <w:rPr>
          <w:b w:val="0"/>
          <w:sz w:val="21"/>
        </w:rPr>
        <w:t xml:space="preserve"> 영상은 밝은 곳과 어두운 곳의 차이가 크지 않아 전체가 어둡거나 밝다. </w:t>
      </w:r>
      <w:r>
        <w:rPr>
          <w:b/>
          <w:color w:val="5B3E96"/>
          <w:sz w:val="21"/>
        </w:rPr>
        <w:t>높은 명암 대비</w:t>
      </w:r>
      <w:r>
        <w:rPr>
          <w:b w:val="0"/>
          <w:sz w:val="21"/>
        </w:rPr>
        <w:t xml:space="preserve"> 영상은 차이가 커서 전체가 </w:t>
      </w:r>
      <w:r>
        <w:rPr>
          <w:b/>
          <w:color w:val="5B3E96"/>
          <w:sz w:val="21"/>
        </w:rPr>
        <w:t>또렷해</w:t>
      </w:r>
      <w:r>
        <w:rPr>
          <w:b w:val="0"/>
          <w:sz w:val="21"/>
        </w:rPr>
        <w:t xml:space="preserve"> 보인다. 〈그림 6.2.3〉은 같은 구름 풍경의 낮은 대비(뿌연 회색)와 높은 대비(하얀 구름 윗면·짙은 그림자) 사진이다. (슬라이드 p.16 말풍선은 오른쪽 사진에 "히스토그램 평활화한 영상"이라 적었다 — 6.3.5절과 이어진다.)</w:t>
      </w:r>
    </w:p>
    <w:p>
      <w:pPr>
        <w:pStyle w:val="ListBullet"/>
        <w:spacing w:after="60"/>
      </w:pPr>
      <w:r>
        <w:rPr>
          <w:b w:val="0"/>
          <w:sz w:val="21"/>
        </w:rPr>
        <w:t xml:space="preserve">대비를 </w:t>
      </w:r>
      <w:r>
        <w:rPr>
          <w:b/>
          <w:color w:val="5B3E96"/>
          <w:sz w:val="21"/>
        </w:rPr>
        <w:t>높이려면 어두운 부분은 더 어둡게, 밝은 부분은 더 밝게</w:t>
      </w:r>
      <w:r>
        <w:rPr>
          <w:b w:val="0"/>
          <w:sz w:val="21"/>
        </w:rPr>
        <w:t xml:space="preserve">, </w:t>
      </w:r>
      <w:r>
        <w:rPr>
          <w:b/>
          <w:color w:val="5B3E96"/>
          <w:sz w:val="21"/>
        </w:rPr>
        <w:t>낮추려면 둘의 차이를 작게</w:t>
      </w:r>
      <w:r>
        <w:rPr>
          <w:b w:val="0"/>
          <w:sz w:val="21"/>
        </w:rPr>
        <w:t xml:space="preserve"> 한다. 큰 값과 작은 값의 차이를 늘리고 줄이는 쉬운 방법이 </w:t>
      </w:r>
      <w:r>
        <w:rPr>
          <w:b/>
          <w:color w:val="5B3E96"/>
          <w:sz w:val="21"/>
        </w:rPr>
        <w:t>곱셈</w:t>
      </w:r>
      <w:r>
        <w:rPr>
          <w:b w:val="0"/>
          <w:sz w:val="21"/>
        </w:rPr>
        <w:t xml:space="preserve">이다. </w:t>
      </w:r>
      <w:r>
        <w:rPr>
          <w:b/>
          <w:color w:val="5B3E96"/>
          <w:sz w:val="21"/>
        </w:rPr>
        <w:t>1.0보다 큰 값</w:t>
      </w:r>
      <w:r>
        <w:rPr>
          <w:b w:val="0"/>
          <w:sz w:val="21"/>
        </w:rPr>
        <w:t xml:space="preserve">을 곱하면 대비가 늘고, </w:t>
      </w:r>
      <w:r>
        <w:rPr>
          <w:b/>
          <w:color w:val="5B3E96"/>
          <w:sz w:val="21"/>
        </w:rPr>
        <w:t>1.0보다 작은 값</w:t>
      </w:r>
      <w:r>
        <w:rPr>
          <w:b w:val="0"/>
          <w:sz w:val="21"/>
        </w:rPr>
        <w:t>을 곱하면 준다. (교재 p.234)</w:t>
      </w:r>
    </w:p>
    <w:p>
      <w:pPr>
        <w:pStyle w:val="ListBullet"/>
        <w:spacing w:after="60"/>
      </w:pPr>
      <w:r>
        <w:rPr>
          <w:b w:val="0"/>
          <w:sz w:val="21"/>
        </w:rPr>
        <w:t xml:space="preserve">비유: 화소값 50과 150은 100 차이다. 2를 곱하면 100과 300(→255)으로 차이가 커지고, 0.5를 곱하면 25와 75로 차이가 50으로 준다. 더하기는 둘을 같이 옮길 뿐 </w:t>
      </w:r>
      <w:r>
        <w:rPr>
          <w:b/>
          <w:color w:val="5B3E96"/>
          <w:sz w:val="21"/>
        </w:rPr>
        <w:t>차이는 그대로</w:t>
      </w:r>
      <w:r>
        <w:rPr>
          <w:b w:val="0"/>
          <w:sz w:val="21"/>
        </w:rPr>
        <w:t>다 — 그래서 더하기 = 밝기, 곱하기 = 대비.</w:t>
      </w:r>
    </w:p>
    <w:p>
      <w:pPr>
        <w:spacing w:after="120"/>
      </w:pPr>
      <w:r>
        <w:rPr>
          <w:b w:val="0"/>
          <w:sz w:val="21"/>
        </w:rPr>
        <w:t>〈함수 정리〉 이 예제에 쓰는 함수 (교재·슬라이드 모두 인수 표가 없어 정리자가 정리 — 동작은 확인함)</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함수</w:t>
            </w:r>
          </w:p>
        </w:tc>
        <w:tc>
          <w:tcPr>
            <w:tcW w:type="dxa" w:w="3249"/>
            <w:shd w:val="clear" w:fill="5B3E96"/>
          </w:tcPr>
          <w:p>
            <w:r/>
            <w:r>
              <w:rPr>
                <w:b/>
                <w:color w:val="FFFFFF"/>
                <w:sz w:val="19"/>
              </w:rPr>
              <w:t>계산</w:t>
            </w:r>
          </w:p>
        </w:tc>
        <w:tc>
          <w:tcPr>
            <w:tcW w:type="dxa" w:w="3249"/>
            <w:shd w:val="clear" w:fill="5B3E96"/>
          </w:tcPr>
          <w:p>
            <w:r/>
            <w:r>
              <w:rPr>
                <w:b/>
                <w:color w:val="FFFFFF"/>
                <w:sz w:val="19"/>
              </w:rPr>
              <w:t>메모</w:t>
            </w:r>
          </w:p>
        </w:tc>
      </w:tr>
      <w:tr>
        <w:tc>
          <w:tcPr>
            <w:tcW w:type="dxa" w:w="3249"/>
          </w:tcPr>
          <w:p>
            <w:r/>
            <w:r>
              <w:rPr>
                <w:rFonts w:ascii="Consolas" w:hAnsi="Consolas" w:eastAsia="Consolas"/>
                <w:color w:val="8A3A20"/>
                <w:sz w:val="19"/>
              </w:rPr>
              <w:t>cv2.scaleAdd(src1, alpha, src2) → dst</w:t>
            </w:r>
          </w:p>
        </w:tc>
        <w:tc>
          <w:tcPr>
            <w:tcW w:type="dxa" w:w="3249"/>
          </w:tcPr>
          <w:p>
            <w:r/>
            <w:r>
              <w:rPr>
                <w:b w:val="0"/>
                <w:sz w:val="19"/>
              </w:rPr>
              <w:t>dst = src1 × alpha + src2</w:t>
            </w:r>
          </w:p>
        </w:tc>
        <w:tc>
          <w:tcPr>
            <w:tcW w:type="dxa" w:w="3249"/>
          </w:tcPr>
          <w:p>
            <w:r/>
            <w:r>
              <w:rPr>
                <w:b w:val="0"/>
                <w:sz w:val="19"/>
              </w:rPr>
              <w:t xml:space="preserve">src2는 src1과 </w:t>
            </w:r>
            <w:r>
              <w:rPr>
                <w:b/>
                <w:color w:val="5B3E96"/>
                <w:sz w:val="19"/>
              </w:rPr>
              <w:t>같은 크기·자료형의 배열</w:t>
            </w:r>
            <w:r>
              <w:rPr>
                <w:b w:val="0"/>
                <w:sz w:val="19"/>
              </w:rPr>
              <w:t xml:space="preserve">이어야 한다. </w:t>
            </w:r>
            <w:r>
              <w:rPr>
                <w:rFonts w:ascii="Consolas" w:hAnsi="Consolas" w:eastAsia="Consolas"/>
                <w:color w:val="8A3A20"/>
                <w:sz w:val="19"/>
              </w:rPr>
              <w:t>cv2.scaleAdd(img, 0.5, 0)</w:t>
            </w:r>
            <w:r>
              <w:rPr>
                <w:b w:val="0"/>
                <w:sz w:val="19"/>
              </w:rPr>
              <w:t xml:space="preserve">은 </w:t>
            </w:r>
            <w:r>
              <w:rPr>
                <w:rFonts w:ascii="Consolas" w:hAnsi="Consolas" w:eastAsia="Consolas"/>
                <w:color w:val="8A3A20"/>
                <w:sz w:val="19"/>
              </w:rPr>
              <w:t>Assertion failed</w:t>
            </w:r>
            <w:r>
              <w:rPr>
                <w:b w:val="0"/>
                <w:sz w:val="19"/>
              </w:rPr>
              <w:t xml:space="preserve"> 오류(확인함)</w:t>
            </w:r>
          </w:p>
        </w:tc>
      </w:tr>
      <w:tr>
        <w:tc>
          <w:tcPr>
            <w:tcW w:type="dxa" w:w="3249"/>
          </w:tcPr>
          <w:p>
            <w:r/>
            <w:r>
              <w:rPr>
                <w:rFonts w:ascii="Consolas" w:hAnsi="Consolas" w:eastAsia="Consolas"/>
                <w:color w:val="8A3A20"/>
                <w:sz w:val="19"/>
              </w:rPr>
              <w:t>cv2.addWeighted(src1, alpha, src2, beta, gamma) → dst</w:t>
            </w:r>
          </w:p>
        </w:tc>
        <w:tc>
          <w:tcPr>
            <w:tcW w:type="dxa" w:w="3249"/>
          </w:tcPr>
          <w:p>
            <w:r/>
            <w:r>
              <w:rPr>
                <w:b w:val="0"/>
                <w:sz w:val="19"/>
              </w:rPr>
              <w:t>dst = src1 × alpha + src2 × beta + gamma</w:t>
            </w:r>
          </w:p>
        </w:tc>
        <w:tc>
          <w:tcPr>
            <w:tcW w:type="dxa" w:w="3249"/>
          </w:tcPr>
          <w:p>
            <w:r/>
            <w:r>
              <w:rPr>
                <w:b w:val="0"/>
                <w:sz w:val="19"/>
              </w:rPr>
              <w:t>5장 5.3.1. 결과는 반올림 + 포화</w:t>
            </w:r>
          </w:p>
        </w:tc>
      </w:tr>
      <w:tr>
        <w:tc>
          <w:tcPr>
            <w:tcW w:type="dxa" w:w="3249"/>
          </w:tcPr>
          <w:p>
            <w:r/>
            <w:r>
              <w:rPr>
                <w:rFonts w:ascii="Consolas" w:hAnsi="Consolas" w:eastAsia="Consolas"/>
                <w:color w:val="8A3A20"/>
                <w:sz w:val="19"/>
              </w:rPr>
              <w:t>cv2.mean(src)</w:t>
            </w:r>
          </w:p>
        </w:tc>
        <w:tc>
          <w:tcPr>
            <w:tcW w:type="dxa" w:w="3249"/>
          </w:tcPr>
          <w:p>
            <w:r/>
            <w:r>
              <w:rPr>
                <w:b w:val="0"/>
                <w:sz w:val="19"/>
              </w:rPr>
              <w:t>채널별 평균</w:t>
            </w:r>
          </w:p>
        </w:tc>
        <w:tc>
          <w:tcPr>
            <w:tcW w:type="dxa" w:w="3249"/>
          </w:tcPr>
          <w:p>
            <w:r/>
            <w:r>
              <w:rPr>
                <w:b/>
                <w:color w:val="5B3E96"/>
                <w:sz w:val="19"/>
              </w:rPr>
              <w:t>4원소 튜플</w:t>
            </w:r>
            <w:r>
              <w:rPr>
                <w:b w:val="0"/>
                <w:sz w:val="19"/>
              </w:rPr>
              <w:t xml:space="preserve">로 돌려준다 — 명암도면 </w:t>
            </w:r>
            <w:r>
              <w:rPr>
                <w:rFonts w:ascii="Consolas" w:hAnsi="Consolas" w:eastAsia="Consolas"/>
                <w:color w:val="8A3A20"/>
                <w:sz w:val="19"/>
              </w:rPr>
              <w:t>[0]</w:t>
            </w:r>
            <w:r>
              <w:rPr>
                <w:b w:val="0"/>
                <w:sz w:val="19"/>
              </w:rPr>
              <w:t xml:space="preserve">이 평균(확인함: </w:t>
            </w:r>
            <w:r>
              <w:rPr>
                <w:rFonts w:ascii="Consolas" w:hAnsi="Consolas" w:eastAsia="Consolas"/>
                <w:color w:val="8A3A20"/>
                <w:sz w:val="19"/>
              </w:rPr>
              <w:t>(98.71…, 0.0, 0.0, 0.0)</w:t>
            </w:r>
            <w:r>
              <w:rPr>
                <w:b w:val="0"/>
                <w:sz w:val="19"/>
              </w:rPr>
              <w:t>)</w:t>
            </w:r>
          </w:p>
        </w:tc>
      </w:tr>
    </w:tbl>
    <w:p>
      <w:pPr>
        <w:spacing w:after="40"/>
      </w:pPr>
    </w:p>
    <w:p>
      <w:pPr>
        <w:spacing w:after="100" w:before="200"/>
      </w:pPr>
      <w:r>
        <w:rPr>
          <w:b/>
          <w:color w:val="1E2228"/>
          <w:sz w:val="24"/>
        </w:rPr>
        <w:t>예제 6.2.5 영상 대비 변경 — 06.contrast.py (교재 p.235~236 / 슬라이드 p.17~18)</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cv2.imread("images/contrast.jpg", cv2.IMREAD_GRAYSCALE)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noimage = np.zeros(image.shape[:2], image.dtype)                # 더미 영상</w:t>
            </w:r>
          </w:p>
          <w:p>
            <w:pPr>
              <w:spacing w:after="0"/>
            </w:pPr>
            <w:r>
              <w:rPr>
                <w:rFonts w:ascii="Consolas" w:hAnsi="Consolas" w:eastAsia="Consolas"/>
                <w:color w:val="E8EEF2"/>
                <w:sz w:val="18"/>
              </w:rPr>
              <w:t>avg = cv2.mean(image)[0]/2.0                                    # 영상 화소 평균의 절반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dst1 = cv2.scaleAdd(image, 0.5, noimage)                        # 명암 대비 감소</w:t>
            </w:r>
          </w:p>
          <w:p>
            <w:pPr>
              <w:spacing w:after="0"/>
            </w:pPr>
            <w:r>
              <w:rPr>
                <w:rFonts w:ascii="Consolas" w:hAnsi="Consolas" w:eastAsia="Consolas"/>
                <w:color w:val="E8EEF2"/>
                <w:sz w:val="18"/>
              </w:rPr>
              <w:t>dst2 = cv2.scaleAdd(image, 2.0, noimage)                        # 명암 대비 증가</w:t>
            </w:r>
          </w:p>
          <w:p>
            <w:pPr>
              <w:spacing w:after="0"/>
            </w:pPr>
            <w:r>
              <w:rPr>
                <w:rFonts w:ascii="Consolas" w:hAnsi="Consolas" w:eastAsia="Consolas"/>
                <w:color w:val="E8EEF2"/>
                <w:sz w:val="18"/>
              </w:rPr>
              <w:t>dst3 = cv2.addWeighted(image, 0.5, noimage, 0, avg)             # 명암 대비 감소</w:t>
            </w:r>
          </w:p>
          <w:p>
            <w:pPr>
              <w:spacing w:after="0"/>
            </w:pPr>
            <w:r>
              <w:rPr>
                <w:rFonts w:ascii="Consolas" w:hAnsi="Consolas" w:eastAsia="Consolas"/>
                <w:color w:val="E8EEF2"/>
                <w:sz w:val="18"/>
              </w:rPr>
              <w:t>dst4 = cv2.addWeighted(image, 2.0, noimage, 0, -avg)            # 명암 대비 증가</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 image)                                      # 영상 띄우기</w:t>
            </w:r>
          </w:p>
          <w:p>
            <w:pPr>
              <w:spacing w:after="0"/>
            </w:pPr>
            <w:r>
              <w:rPr>
                <w:rFonts w:ascii="Consolas" w:hAnsi="Consolas" w:eastAsia="Consolas"/>
                <w:color w:val="E8EEF2"/>
                <w:sz w:val="18"/>
              </w:rPr>
              <w:t>cv2.imshow("dst1 - decrease contrast", dst1)</w:t>
            </w:r>
          </w:p>
          <w:p>
            <w:pPr>
              <w:spacing w:after="0"/>
            </w:pPr>
            <w:r>
              <w:rPr>
                <w:rFonts w:ascii="Consolas" w:hAnsi="Consolas" w:eastAsia="Consolas"/>
                <w:color w:val="E8EEF2"/>
                <w:sz w:val="18"/>
              </w:rPr>
              <w:t>cv2.imshow("dst2 - increase contrast", dst2)</w:t>
            </w:r>
          </w:p>
          <w:p>
            <w:pPr>
              <w:spacing w:after="0"/>
            </w:pPr>
            <w:r>
              <w:rPr>
                <w:rFonts w:ascii="Consolas" w:hAnsi="Consolas" w:eastAsia="Consolas"/>
                <w:color w:val="E8EEF2"/>
                <w:sz w:val="18"/>
              </w:rPr>
              <w:t>cv2.imshow("dst3 - decrease contrast using average", dst3)</w:t>
            </w:r>
          </w:p>
          <w:p>
            <w:pPr>
              <w:spacing w:after="0"/>
            </w:pPr>
            <w:r>
              <w:rPr>
                <w:rFonts w:ascii="Consolas" w:hAnsi="Consolas" w:eastAsia="Consolas"/>
                <w:color w:val="E8EEF2"/>
                <w:sz w:val="18"/>
              </w:rPr>
              <w:t>cv2.imshow("dst4 - increase contrast using average", dst4)</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p.235)</w:t>
      </w:r>
    </w:p>
    <w:p>
      <w:pPr>
        <w:pStyle w:val="ListNumber"/>
        <w:spacing w:after="60"/>
      </w:pPr>
      <w:r>
        <w:rPr>
          <w:b w:val="0"/>
          <w:sz w:val="21"/>
        </w:rPr>
        <w:t xml:space="preserve">3, 4행은 영상을 명암도로 읽고 예외 처리를 한다. (교재 설명은 파일 이름을 'contrast_test.jpg'라 했지만 코드는 </w:t>
      </w:r>
      <w:r>
        <w:rPr>
          <w:b/>
          <w:color w:val="5B3E96"/>
          <w:sz w:val="21"/>
        </w:rPr>
        <w:t>contrast.jpg</w:t>
      </w:r>
      <w:r>
        <w:rPr>
          <w:b w:val="0"/>
          <w:sz w:val="21"/>
        </w:rPr>
        <w:t xml:space="preserve"> — 교재 원문 불일치)</w:t>
      </w:r>
    </w:p>
    <w:p>
      <w:pPr>
        <w:pStyle w:val="ListNumber"/>
        <w:spacing w:after="60"/>
      </w:pPr>
      <w:r>
        <w:rPr>
          <w:b w:val="0"/>
          <w:sz w:val="21"/>
        </w:rPr>
        <w:t xml:space="preserve">6행은 입력 영상과 </w:t>
      </w:r>
      <w:r>
        <w:rPr>
          <w:b/>
          <w:color w:val="5B3E96"/>
          <w:sz w:val="21"/>
        </w:rPr>
        <w:t>같은 크기·같은 타입의 더미 영상</w:t>
      </w:r>
      <w:r>
        <w:rPr>
          <w:b w:val="0"/>
          <w:sz w:val="21"/>
        </w:rPr>
        <w:t xml:space="preserve">(0 행렬, noimage)을 만든다. </w:t>
      </w:r>
      <w:r>
        <w:rPr>
          <w:rFonts w:ascii="Consolas" w:hAnsi="Consolas" w:eastAsia="Consolas"/>
          <w:color w:val="8A3A20"/>
          <w:sz w:val="21"/>
        </w:rPr>
        <w:t>cv2.scaleAdd()</w:t>
      </w:r>
      <w:r>
        <w:rPr>
          <w:b w:val="0"/>
          <w:sz w:val="21"/>
        </w:rPr>
        <w:t xml:space="preserve">와 </w:t>
      </w:r>
      <w:r>
        <w:rPr>
          <w:rFonts w:ascii="Consolas" w:hAnsi="Consolas" w:eastAsia="Consolas"/>
          <w:color w:val="8A3A20"/>
          <w:sz w:val="21"/>
        </w:rPr>
        <w:t>cv2.addWeighted()</w:t>
      </w:r>
      <w:r>
        <w:rPr>
          <w:b w:val="0"/>
          <w:sz w:val="21"/>
        </w:rPr>
        <w:t>의 세 번째 인수는 "원본에 스칼라를 곱한 뒤 더해지는 행렬"인데, 더할 것이 없으니 0 행렬을 넣는다. (교재 p.235 표기 오타: "cv2.addWeithed()")</w:t>
      </w:r>
    </w:p>
    <w:p>
      <w:pPr>
        <w:pStyle w:val="ListNumber"/>
        <w:spacing w:after="60"/>
      </w:pPr>
      <w:r>
        <w:rPr>
          <w:b w:val="0"/>
          <w:sz w:val="21"/>
        </w:rPr>
        <w:t xml:space="preserve">7행은 대비 효과를 높이려고 영상 </w:t>
      </w:r>
      <w:r>
        <w:rPr>
          <w:b/>
          <w:color w:val="5B3E96"/>
          <w:sz w:val="21"/>
        </w:rPr>
        <w:t>전체 평균의 절반</w:t>
      </w:r>
      <w:r>
        <w:rPr>
          <w:b w:val="0"/>
          <w:sz w:val="21"/>
        </w:rPr>
        <w:t xml:space="preserve">을 계산한다. </w:t>
      </w:r>
      <w:r>
        <w:rPr>
          <w:rFonts w:ascii="Consolas" w:hAnsi="Consolas" w:eastAsia="Consolas"/>
          <w:color w:val="8A3A20"/>
          <w:sz w:val="21"/>
        </w:rPr>
        <w:t>cv2.mean()</w:t>
      </w:r>
      <w:r>
        <w:rPr>
          <w:b w:val="0"/>
          <w:sz w:val="21"/>
        </w:rPr>
        <w:t>의 첫 원소가 평균이다.</w:t>
      </w:r>
    </w:p>
    <w:p>
      <w:pPr>
        <w:pStyle w:val="ListNumber"/>
        <w:spacing w:after="60"/>
      </w:pPr>
      <w:r>
        <w:rPr>
          <w:b w:val="0"/>
          <w:sz w:val="21"/>
        </w:rPr>
        <w:t xml:space="preserve">9, 10행은 image에 각각 </w:t>
      </w:r>
      <w:r>
        <w:rPr>
          <w:b/>
          <w:color w:val="5B3E96"/>
          <w:sz w:val="21"/>
        </w:rPr>
        <w:t>0.5와 2.0을 곱해</w:t>
      </w:r>
      <w:r>
        <w:rPr>
          <w:b w:val="0"/>
          <w:sz w:val="21"/>
        </w:rPr>
        <w:t xml:space="preserve"> dst1, dst2에 저장한다. 대비를 절반으로 낮춘 것과 두 배로 높인 것이다. 그런데 곱셈만 하면 </w:t>
      </w:r>
      <w:r>
        <w:rPr>
          <w:b/>
          <w:color w:val="5B3E96"/>
          <w:sz w:val="21"/>
        </w:rPr>
        <w:t>전체 값도 함께</w:t>
      </w:r>
      <w:r>
        <w:rPr>
          <w:b w:val="0"/>
          <w:sz w:val="21"/>
        </w:rPr>
        <w:t xml:space="preserve"> 낮아지거나 높아져, 원 영상과 다른 범위로 어두워지거나 밝아진다. (교재 설명의 "image1 행렬"은 코드의 </w:t>
      </w:r>
      <w:r>
        <w:rPr>
          <w:rFonts w:ascii="Consolas" w:hAnsi="Consolas" w:eastAsia="Consolas"/>
          <w:color w:val="8A3A20"/>
          <w:sz w:val="21"/>
        </w:rPr>
        <w:t>image</w:t>
      </w:r>
      <w:r>
        <w:rPr>
          <w:b w:val="0"/>
          <w:sz w:val="21"/>
        </w:rPr>
        <w:t>)</w:t>
      </w:r>
    </w:p>
    <w:p>
      <w:pPr>
        <w:pStyle w:val="ListNumber"/>
        <w:spacing w:after="60"/>
      </w:pPr>
      <w:r>
        <w:rPr>
          <w:b w:val="0"/>
          <w:sz w:val="21"/>
        </w:rPr>
        <w:t xml:space="preserve">11, 12행은 대비를 바꾸면서 </w:t>
      </w:r>
      <w:r>
        <w:rPr>
          <w:b/>
          <w:color w:val="5B3E96"/>
          <w:sz w:val="21"/>
        </w:rPr>
        <w:t>평균의 절반을 더하거나 빼서</w:t>
      </w:r>
      <w:r>
        <w:rPr>
          <w:b w:val="0"/>
          <w:sz w:val="21"/>
        </w:rPr>
        <w:t xml:space="preserve"> 결과의 밝기를 보정해 품질을 높인다. 이 평균은 영상이나 사용자 요구에 따라 바꿔 더 좋은 결과를 만들 수도 있다.</w:t>
      </w:r>
    </w:p>
    <w:p>
      <w:pPr>
        <w:spacing w:after="120"/>
      </w:pPr>
      <w:r>
        <w:rPr>
          <w:b w:val="0"/>
          <w:sz w:val="21"/>
        </w:rPr>
        <w:t>〈실행결과〉 (교재 p.236 / 슬라이드 p.18)</w:t>
      </w:r>
    </w:p>
    <w:p>
      <w:pPr>
        <w:pStyle w:val="ListBullet"/>
        <w:spacing w:after="60"/>
      </w:pPr>
      <w:r>
        <w:rPr>
          <w:b w:val="0"/>
          <w:sz w:val="21"/>
        </w:rPr>
        <w:t xml:space="preserve">창 5개(실내 유리창 앞 금속 고리 구 조형물). dst1은 원본보다 </w:t>
      </w:r>
      <w:r>
        <w:rPr>
          <w:b/>
          <w:color w:val="5B3E96"/>
          <w:sz w:val="21"/>
        </w:rPr>
        <w:t>많이 어둡고</w:t>
      </w:r>
      <w:r>
        <w:rPr>
          <w:b w:val="0"/>
          <w:sz w:val="21"/>
        </w:rPr>
        <w:t xml:space="preserve">, dst2는 </w:t>
      </w:r>
      <w:r>
        <w:rPr>
          <w:b/>
          <w:color w:val="5B3E96"/>
          <w:sz w:val="21"/>
        </w:rPr>
        <w:t>훨씬 밝아</w:t>
      </w:r>
      <w:r>
        <w:rPr>
          <w:b w:val="0"/>
          <w:sz w:val="21"/>
        </w:rPr>
        <w:t xml:space="preserve"> 창·바닥이 하얗게 날아간다. dst3은 dst1보다 덜 어두우면서 대비가 줄고(뿌연 느낌), dst4는 dst2보다 덜 밝으면서 대비가 커진다(또렷함).</w:t>
      </w:r>
    </w:p>
    <w:p>
      <w:pPr>
        <w:pStyle w:val="ListBullet"/>
        <w:spacing w:after="60"/>
      </w:pPr>
      <w:r>
        <w:rPr>
          <w:b w:val="0"/>
          <w:sz w:val="21"/>
        </w:rPr>
        <w:t xml:space="preserve">교재: </w:t>
      </w:r>
      <w:r>
        <w:rPr>
          <w:b/>
          <w:color w:val="5B3E96"/>
          <w:sz w:val="21"/>
        </w:rPr>
        <w:t>대비를 줄이면 그림이 상대적으로 부드럽게</w:t>
      </w:r>
      <w:r>
        <w:rPr>
          <w:b w:val="0"/>
          <w:sz w:val="21"/>
        </w:rPr>
        <w:t xml:space="preserve">, </w:t>
      </w:r>
      <w:r>
        <w:rPr>
          <w:b/>
          <w:color w:val="5B3E96"/>
          <w:sz w:val="21"/>
        </w:rPr>
        <w:t>대비를 늘리면 뚜렷한 느낌</w:t>
      </w:r>
      <w:r>
        <w:rPr>
          <w:b w:val="0"/>
          <w:sz w:val="21"/>
        </w:rPr>
        <w:t>을 준다. 슬라이드 말풍선: "곱셈으로 영상 대비 변경(감소 및 증가)", "영상 평균값을 활용하여 대비 변경시 화질 개선". (슬라이드 p.18 표기 오타: "대배")</w:t>
      </w:r>
    </w:p>
    <w:p>
      <w:pPr>
        <w:pStyle w:val="ListBullet"/>
        <w:spacing w:after="60"/>
      </w:pPr>
      <w:r>
        <w:rPr>
          <w:b w:val="0"/>
          <w:sz w:val="21"/>
        </w:rPr>
        <w:t xml:space="preserve">정리자 확인 — 화소 7개 </w:t>
      </w:r>
      <w:r>
        <w:rPr>
          <w:rFonts w:ascii="Consolas" w:hAnsi="Consolas" w:eastAsia="Consolas"/>
          <w:color w:val="8A3A20"/>
          <w:sz w:val="21"/>
        </w:rPr>
        <w:t>[0, 3, 5, 100, 128, 200, 255]</w:t>
      </w:r>
      <w:r>
        <w:rPr>
          <w:b w:val="0"/>
          <w:sz w:val="21"/>
        </w:rPr>
        <w:t>(평균 98.71, avg = 49.36)로 돌린 값(확인함):</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결과</w:t>
            </w:r>
          </w:p>
        </w:tc>
        <w:tc>
          <w:tcPr>
            <w:tcW w:type="dxa" w:w="4873"/>
            <w:shd w:val="clear" w:fill="5B3E96"/>
          </w:tcPr>
          <w:p>
            <w:r/>
            <w:r>
              <w:rPr>
                <w:b/>
                <w:color w:val="FFFFFF"/>
                <w:sz w:val="19"/>
              </w:rPr>
              <w:t>값</w:t>
            </w:r>
          </w:p>
        </w:tc>
      </w:tr>
      <w:tr>
        <w:tc>
          <w:tcPr>
            <w:tcW w:type="dxa" w:w="4873"/>
          </w:tcPr>
          <w:p>
            <w:r/>
            <w:r>
              <w:rPr>
                <w:b w:val="0"/>
                <w:sz w:val="19"/>
              </w:rPr>
              <w:t xml:space="preserve">dst1 </w:t>
            </w:r>
            <w:r>
              <w:rPr>
                <w:rFonts w:ascii="Consolas" w:hAnsi="Consolas" w:eastAsia="Consolas"/>
                <w:color w:val="8A3A20"/>
                <w:sz w:val="19"/>
              </w:rPr>
              <w:t>scaleAdd(×0.5)</w:t>
            </w:r>
          </w:p>
        </w:tc>
        <w:tc>
          <w:tcPr>
            <w:tcW w:type="dxa" w:w="4873"/>
          </w:tcPr>
          <w:p>
            <w:r/>
            <w:r>
              <w:rPr>
                <w:rFonts w:ascii="Consolas" w:hAnsi="Consolas" w:eastAsia="Consolas"/>
                <w:color w:val="8A3A20"/>
                <w:sz w:val="19"/>
              </w:rPr>
              <w:t>[  0   2   2  50  64 100 128]</w:t>
            </w:r>
          </w:p>
        </w:tc>
      </w:tr>
      <w:tr>
        <w:tc>
          <w:tcPr>
            <w:tcW w:type="dxa" w:w="4873"/>
          </w:tcPr>
          <w:p>
            <w:r/>
            <w:r>
              <w:rPr>
                <w:b w:val="0"/>
                <w:sz w:val="19"/>
              </w:rPr>
              <w:t xml:space="preserve">dst2 </w:t>
            </w:r>
            <w:r>
              <w:rPr>
                <w:rFonts w:ascii="Consolas" w:hAnsi="Consolas" w:eastAsia="Consolas"/>
                <w:color w:val="8A3A20"/>
                <w:sz w:val="19"/>
              </w:rPr>
              <w:t>scaleAdd(×2.0)</w:t>
            </w:r>
          </w:p>
        </w:tc>
        <w:tc>
          <w:tcPr>
            <w:tcW w:type="dxa" w:w="4873"/>
          </w:tcPr>
          <w:p>
            <w:r/>
            <w:r>
              <w:rPr>
                <w:rFonts w:ascii="Consolas" w:hAnsi="Consolas" w:eastAsia="Consolas"/>
                <w:color w:val="8A3A20"/>
                <w:sz w:val="19"/>
              </w:rPr>
              <w:t>[  0   6  10 200 255 255 255]</w:t>
            </w:r>
          </w:p>
        </w:tc>
      </w:tr>
      <w:tr>
        <w:tc>
          <w:tcPr>
            <w:tcW w:type="dxa" w:w="4873"/>
          </w:tcPr>
          <w:p>
            <w:r/>
            <w:r>
              <w:rPr>
                <w:b w:val="0"/>
                <w:sz w:val="19"/>
              </w:rPr>
              <w:t xml:space="preserve">dst3 </w:t>
            </w:r>
            <w:r>
              <w:rPr>
                <w:rFonts w:ascii="Consolas" w:hAnsi="Consolas" w:eastAsia="Consolas"/>
                <w:color w:val="8A3A20"/>
                <w:sz w:val="19"/>
              </w:rPr>
              <w:t>addWeighted(×0.5 + avg)</w:t>
            </w:r>
          </w:p>
        </w:tc>
        <w:tc>
          <w:tcPr>
            <w:tcW w:type="dxa" w:w="4873"/>
          </w:tcPr>
          <w:p>
            <w:r/>
            <w:r>
              <w:rPr>
                <w:rFonts w:ascii="Consolas" w:hAnsi="Consolas" w:eastAsia="Consolas"/>
                <w:color w:val="8A3A20"/>
                <w:sz w:val="19"/>
              </w:rPr>
              <w:t>[ 49  51  52  99 113 149 177]</w:t>
            </w:r>
          </w:p>
        </w:tc>
      </w:tr>
      <w:tr>
        <w:tc>
          <w:tcPr>
            <w:tcW w:type="dxa" w:w="4873"/>
          </w:tcPr>
          <w:p>
            <w:r/>
            <w:r>
              <w:rPr>
                <w:b w:val="0"/>
                <w:sz w:val="19"/>
              </w:rPr>
              <w:t xml:space="preserve">dst4 </w:t>
            </w:r>
            <w:r>
              <w:rPr>
                <w:rFonts w:ascii="Consolas" w:hAnsi="Consolas" w:eastAsia="Consolas"/>
                <w:color w:val="8A3A20"/>
                <w:sz w:val="19"/>
              </w:rPr>
              <w:t>addWeighted(×2.0 − avg)</w:t>
            </w:r>
          </w:p>
        </w:tc>
        <w:tc>
          <w:tcPr>
            <w:tcW w:type="dxa" w:w="4873"/>
          </w:tcPr>
          <w:p>
            <w:r/>
            <w:r>
              <w:rPr>
                <w:rFonts w:ascii="Consolas" w:hAnsi="Consolas" w:eastAsia="Consolas"/>
                <w:color w:val="8A3A20"/>
                <w:sz w:val="19"/>
              </w:rPr>
              <w:t>[  0   0   0 151 207 255 255]</w:t>
            </w:r>
          </w:p>
        </w:tc>
      </w:tr>
    </w:tbl>
    <w:p>
      <w:pPr>
        <w:spacing w:after="40"/>
      </w:pPr>
    </w:p>
    <w:p>
      <w:pPr>
        <w:pStyle w:val="ListBullet"/>
        <w:spacing w:after="60"/>
      </w:pPr>
      <w:r>
        <w:rPr>
          <w:b w:val="0"/>
          <w:sz w:val="21"/>
        </w:rPr>
        <w:t xml:space="preserve">3 × 0.5 = 1.5 → </w:t>
      </w:r>
      <w:r>
        <w:rPr>
          <w:b/>
          <w:color w:val="5B3E96"/>
          <w:sz w:val="21"/>
        </w:rPr>
        <w:t>2</w:t>
      </w:r>
      <w:r>
        <w:rPr>
          <w:b w:val="0"/>
          <w:sz w:val="21"/>
        </w:rPr>
        <w:t xml:space="preserve">, 5 × 0.5 = 2.5 → </w:t>
      </w:r>
      <w:r>
        <w:rPr>
          <w:b/>
          <w:color w:val="5B3E96"/>
          <w:sz w:val="21"/>
        </w:rPr>
        <w:t>2</w:t>
      </w:r>
      <w:r>
        <w:rPr>
          <w:b w:val="0"/>
          <w:sz w:val="21"/>
        </w:rPr>
        <w:t xml:space="preserve">: OpenCV는 반올림하되 딱 .5이면 </w:t>
      </w:r>
      <w:r>
        <w:rPr>
          <w:b/>
          <w:color w:val="5B3E96"/>
          <w:sz w:val="21"/>
        </w:rPr>
        <w:t>짝수 쪽</w:t>
      </w:r>
      <w:r>
        <w:rPr>
          <w:b w:val="0"/>
          <w:sz w:val="21"/>
        </w:rPr>
        <w:t>으로 붙인다(확인함).</w:t>
      </w:r>
    </w:p>
    <w:p>
      <w:pPr>
        <w:pStyle w:val="ListBullet"/>
        <w:spacing w:after="60"/>
      </w:pPr>
      <w:r>
        <w:rPr>
          <w:b w:val="0"/>
          <w:sz w:val="21"/>
        </w:rPr>
        <w:t xml:space="preserve">왜 평균의 </w:t>
      </w:r>
      <w:r>
        <w:rPr>
          <w:b/>
          <w:color w:val="5B3E96"/>
          <w:sz w:val="21"/>
        </w:rPr>
        <w:t>절반</w:t>
      </w:r>
      <w:r>
        <w:rPr>
          <w:b w:val="0"/>
          <w:sz w:val="21"/>
        </w:rPr>
        <w:t xml:space="preserve">인가(정리자 계산): 원본 평균을 m이라 하면 dst3의 평균은 (포화로 잘리는 화소가 없다면) 0.5m + m/2 = </w:t>
      </w:r>
      <w:r>
        <w:rPr>
          <w:b/>
          <w:color w:val="5B3E96"/>
          <w:sz w:val="21"/>
        </w:rPr>
        <w:t>m</w:t>
      </w:r>
      <w:r>
        <w:rPr>
          <w:b w:val="0"/>
          <w:sz w:val="21"/>
        </w:rPr>
        <w:t xml:space="preserve"> — 대비만 줄고 </w:t>
      </w:r>
      <w:r>
        <w:rPr>
          <w:b/>
          <w:color w:val="5B3E96"/>
          <w:sz w:val="21"/>
        </w:rPr>
        <w:t>밝기(평균)는 원본과 같다</w:t>
      </w:r>
      <w:r>
        <w:rPr>
          <w:b w:val="0"/>
          <w:sz w:val="21"/>
        </w:rPr>
        <w:t>. dst1은 0.5m으로 어두워진다. dst4는 2m − m/2 = 1.5m으로 dst2(2m)보다는 덜 밝다.</w:t>
      </w:r>
    </w:p>
    <w:p>
      <w:pPr>
        <w:spacing w:after="160" w:before="320"/>
        <w:pBdr>
          <w:bottom w:val="single" w:sz="10" w:color="5B3E96" w:space="4"/>
        </w:pBdr>
      </w:pPr>
      <w:r>
        <w:rPr>
          <w:b/>
          <w:color w:val="5B3E96"/>
          <w:sz w:val="28"/>
        </w:rPr>
        <w:t>6.3 히스토그램 (교재 p.237~256 / 슬라이드 p.19~38)</w:t>
      </w:r>
    </w:p>
    <w:p>
      <w:pPr>
        <w:pStyle w:val="ListBullet"/>
        <w:spacing w:after="60"/>
      </w:pPr>
      <w:r>
        <w:rPr>
          <w:b w:val="0"/>
          <w:sz w:val="21"/>
        </w:rPr>
        <w:t>소절(슬라이드 p.19): 6.3.1 히스토그램 개념 / 6.3.2 히스토그램 계산 / 6.3.3 OpenCV 함수 활용 / 6.3.4 히스토그램 스트레칭 / 6.3.5 히스토그램 평활화</w:t>
      </w:r>
    </w:p>
    <w:p>
      <w:pPr>
        <w:spacing w:after="100" w:before="200"/>
      </w:pPr>
      <w:r>
        <w:rPr>
          <w:b/>
          <w:color w:val="1E2228"/>
          <w:sz w:val="24"/>
        </w:rPr>
        <w:t>6.3.1 히스토그램 개념 (교재 p.237 / 슬라이드 p.20)</w:t>
      </w:r>
    </w:p>
    <w:p>
      <w:pPr>
        <w:pStyle w:val="ListBullet"/>
        <w:spacing w:after="60"/>
      </w:pPr>
      <w:r>
        <w:rPr>
          <w:b w:val="0"/>
          <w:sz w:val="21"/>
        </w:rPr>
        <w:t xml:space="preserve">수학적으로 히스토그램은 </w:t>
      </w:r>
      <w:r>
        <w:rPr>
          <w:b/>
          <w:color w:val="5B3E96"/>
          <w:sz w:val="21"/>
        </w:rPr>
        <w:t>"관측값의 개수를 겹치지 않는 다양한 계급으로 표시하는 것"</w:t>
      </w:r>
      <w:r>
        <w:rPr>
          <w:b w:val="0"/>
          <w:sz w:val="21"/>
        </w:rPr>
        <w:t xml:space="preserve"> 이다. 더 쉽게는 어떤 데이터가 얼마나 많은지를 나타내는 </w:t>
      </w:r>
      <w:r>
        <w:rPr>
          <w:b/>
          <w:color w:val="5B3E96"/>
          <w:sz w:val="21"/>
        </w:rPr>
        <w:t>도수 분포표를 그래프로 나타낸 것</w:t>
      </w:r>
      <w:r>
        <w:rPr>
          <w:b w:val="0"/>
          <w:sz w:val="21"/>
        </w:rPr>
        <w:t>이다.</w:t>
      </w:r>
    </w:p>
    <w:p>
      <w:pPr>
        <w:pStyle w:val="ListBullet"/>
        <w:spacing w:after="60"/>
      </w:pPr>
      <w:r>
        <w:rPr>
          <w:b w:val="0"/>
          <w:sz w:val="21"/>
        </w:rPr>
        <w:t xml:space="preserve">보통 </w:t>
      </w:r>
      <w:r>
        <w:rPr>
          <w:b/>
          <w:color w:val="5B3E96"/>
          <w:sz w:val="21"/>
        </w:rPr>
        <w:t>가로축이 계급(bin), 세로축이 도수</w:t>
      </w:r>
      <w:r>
        <w:rPr>
          <w:b w:val="0"/>
          <w:sz w:val="21"/>
        </w:rPr>
        <w:t>(관측값의 개수, 즉 빈도수)다. 계급은 변수의 구간이고 서로 겹치지 않는다.</w:t>
      </w:r>
    </w:p>
    <w:p>
      <w:pPr>
        <w:pStyle w:val="ListBullet"/>
        <w:spacing w:after="60"/>
      </w:pPr>
      <w:r>
        <w:rPr>
          <w:b w:val="0"/>
          <w:sz w:val="21"/>
        </w:rPr>
        <w:t>(교재 여담) 수학 이야기가 나와 당황스럽겠지만, 영상처리도 개념을 정확히 알고 처리를 적용하려면 수학 이해가 필요하다. 이 교재는 sin, cos 같은 삼각함수나 시그마(Σ) 정도를 벗어나지 않는다고 한다.</w:t>
      </w:r>
    </w:p>
    <w:p>
      <w:pPr>
        <w:pStyle w:val="ListBullet"/>
        <w:spacing w:after="60"/>
      </w:pPr>
      <w:r>
        <w:rPr>
          <w:b w:val="0"/>
          <w:sz w:val="21"/>
        </w:rPr>
        <w:t xml:space="preserve">히스토그램은 그래프라 데이터 분포를 한눈에 알 수 있다. 영상처리에서는 </w:t>
      </w:r>
      <w:r>
        <w:rPr>
          <w:b/>
          <w:color w:val="5B3E96"/>
          <w:sz w:val="21"/>
        </w:rPr>
        <w:t>화소의 분포를 나타내는 지표</w:t>
      </w:r>
      <w:r>
        <w:rPr>
          <w:b w:val="0"/>
          <w:sz w:val="21"/>
        </w:rPr>
        <w:t>라, 분포를 이해하면 영상의 특성을 판단하는 유용한 도구가 된다.</w:t>
      </w:r>
    </w:p>
    <w:p>
      <w:pPr>
        <w:spacing w:after="120"/>
      </w:pPr>
      <w:r>
        <w:rPr>
          <w:b w:val="0"/>
          <w:sz w:val="21"/>
        </w:rPr>
        <w:t>〈그림 6.3.1〉 히스토그램의 개념 (교재 p.237 / 슬라이드 p.20)</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(a) 입력 영상 4×4        (b) 히스토그램 (막대 높이 = 개수)</w:t>
            </w:r>
          </w:p>
          <w:p>
            <w:pPr>
              <w:spacing w:after="0"/>
            </w:pPr>
            <w:r>
              <w:rPr>
                <w:rFonts w:ascii="Consolas" w:hAnsi="Consolas" w:eastAsia="Consolas"/>
                <w:color w:val="1E2228"/>
                <w:sz w:val="18"/>
              </w:rPr>
              <w:t xml:space="preserve">   5 4 6 6                화소값 | 0 1 2 3 4 5 6</w:t>
            </w:r>
          </w:p>
          <w:p>
            <w:pPr>
              <w:spacing w:after="0"/>
            </w:pPr>
            <w:r>
              <w:rPr>
                <w:rFonts w:ascii="Consolas" w:hAnsi="Consolas" w:eastAsia="Consolas"/>
                <w:color w:val="1E2228"/>
                <w:sz w:val="18"/>
              </w:rPr>
              <w:t xml:space="preserve">   2 1 6 4                빈도   | 1 2 4 0 3 1 5</w:t>
            </w:r>
          </w:p>
          <w:p>
            <w:pPr>
              <w:spacing w:after="0"/>
            </w:pPr>
            <w:r>
              <w:rPr>
                <w:rFonts w:ascii="Consolas" w:hAnsi="Consolas" w:eastAsia="Consolas"/>
                <w:color w:val="1E2228"/>
                <w:sz w:val="18"/>
              </w:rPr>
              <w:t xml:space="preserve">   2 2 4 6</w:t>
            </w:r>
          </w:p>
          <w:p>
            <w:pPr>
              <w:spacing w:after="0"/>
            </w:pPr>
            <w:r>
              <w:rPr>
                <w:rFonts w:ascii="Consolas" w:hAnsi="Consolas" w:eastAsia="Consolas"/>
                <w:color w:val="1E2228"/>
                <w:sz w:val="18"/>
              </w:rPr>
              <w:t xml:space="preserve">   1 6 0 2                 6 ┤             █</w:t>
            </w:r>
          </w:p>
          <w:p>
            <w:pPr>
              <w:spacing w:after="0"/>
            </w:pPr>
            <w:r>
              <w:rPr>
                <w:rFonts w:ascii="Consolas" w:hAnsi="Consolas" w:eastAsia="Consolas"/>
                <w:color w:val="1E2228"/>
                <w:sz w:val="18"/>
              </w:rPr>
              <w:t xml:space="preserve">                           4 ┤     █     █ █</w:t>
            </w:r>
          </w:p>
          <w:p>
            <w:pPr>
              <w:spacing w:after="0"/>
            </w:pPr>
            <w:r>
              <w:rPr>
                <w:rFonts w:ascii="Consolas" w:hAnsi="Consolas" w:eastAsia="Consolas"/>
                <w:color w:val="1E2228"/>
                <w:sz w:val="18"/>
              </w:rPr>
              <w:t xml:space="preserve">                           2 ┤   █ █   █ █ █</w:t>
            </w:r>
          </w:p>
          <w:p>
            <w:pPr>
              <w:spacing w:after="0"/>
            </w:pPr>
            <w:r>
              <w:rPr>
                <w:rFonts w:ascii="Consolas" w:hAnsi="Consolas" w:eastAsia="Consolas"/>
                <w:color w:val="1E2228"/>
                <w:sz w:val="18"/>
              </w:rPr>
              <w:t xml:space="preserve">                           0 ┼─█─█─█───█─█─█─</w:t>
            </w:r>
          </w:p>
          <w:p>
            <w:pPr>
              <w:spacing w:after="0"/>
            </w:pPr>
            <w:r>
              <w:rPr>
                <w:rFonts w:ascii="Consolas" w:hAnsi="Consolas" w:eastAsia="Consolas"/>
                <w:color w:val="1E2228"/>
                <w:sz w:val="18"/>
              </w:rPr>
              <w:t xml:space="preserve">                              0 1 2 3 4 5 6</w:t>
            </w:r>
          </w:p>
        </w:tc>
      </w:tr>
    </w:tbl>
    <w:p>
      <w:pPr>
        <w:spacing w:after="40"/>
      </w:pPr>
    </w:p>
    <w:p>
      <w:pPr>
        <w:pStyle w:val="ListBullet"/>
        <w:spacing w:after="60"/>
      </w:pPr>
      <w:r>
        <w:rPr>
          <w:b w:val="0"/>
          <w:sz w:val="21"/>
        </w:rPr>
        <w:t xml:space="preserve">슬라이드 p.20은 교수님이 </w:t>
      </w:r>
      <w:r>
        <w:rPr>
          <w:b/>
          <w:color w:val="5B3E96"/>
          <w:sz w:val="21"/>
        </w:rPr>
        <w:t>화소–빈도 표</w:t>
      </w:r>
      <w:r>
        <w:rPr>
          <w:b w:val="0"/>
          <w:sz w:val="21"/>
        </w:rPr>
        <w:t xml:space="preserve">(0:1, 1:2, 2:4, 3:0, 4:3, 5:1, 6:5)를 엑셀 칸처럼 옆에 붙여, 표 = 막대 높이임을 보여 준다. 정리자 확인: 16칸을 세면 </w:t>
      </w:r>
      <w:r>
        <w:rPr>
          <w:rFonts w:ascii="Consolas" w:hAnsi="Consolas" w:eastAsia="Consolas"/>
          <w:color w:val="8A3A20"/>
          <w:sz w:val="21"/>
        </w:rPr>
        <w:t>[1 2 4 0 3 1 5]</w:t>
      </w:r>
      <w:r>
        <w:rPr>
          <w:b w:val="0"/>
          <w:sz w:val="21"/>
        </w:rPr>
        <w:t>(확인함). 3은 하나도 없어 막대가 없다.</w:t>
      </w:r>
    </w:p>
    <w:p>
      <w:pPr>
        <w:spacing w:after="100" w:before="200"/>
      </w:pPr>
      <w:r>
        <w:rPr>
          <w:b/>
          <w:color w:val="1E2228"/>
          <w:sz w:val="24"/>
        </w:rPr>
        <w:t>6.3.2 히스토그램 계산 (교재 p.238~239 / 슬라이드 p.21~22)</w:t>
      </w:r>
    </w:p>
    <w:p>
      <w:pPr>
        <w:pStyle w:val="ListBullet"/>
        <w:spacing w:after="60"/>
      </w:pPr>
      <w:r>
        <w:rPr>
          <w:b w:val="0"/>
          <w:sz w:val="21"/>
        </w:rPr>
        <w:t xml:space="preserve">단일채널 8비트(uint8) 행렬이면 원소값 범위가 </w:t>
      </w:r>
      <w:r>
        <w:rPr>
          <w:b/>
          <w:color w:val="5B3E96"/>
          <w:sz w:val="21"/>
        </w:rPr>
        <w:t>0~255</w:t>
      </w:r>
      <w:r>
        <w:rPr>
          <w:b w:val="0"/>
          <w:sz w:val="21"/>
        </w:rPr>
        <w:t xml:space="preserve">이고, </w:t>
      </w:r>
      <w:r>
        <w:rPr>
          <w:b/>
          <w:color w:val="5B3E96"/>
          <w:sz w:val="21"/>
        </w:rPr>
        <w:t>한 계급(bin)을 1</w:t>
      </w:r>
      <w:r>
        <w:rPr>
          <w:b w:val="0"/>
          <w:sz w:val="21"/>
        </w:rPr>
        <w:t>로 잡는다. 계급 간격은 필요에 따라 조절한다.</w:t>
      </w:r>
    </w:p>
    <w:p>
      <w:pPr>
        <w:pStyle w:val="ListBullet"/>
        <w:spacing w:after="60"/>
      </w:pPr>
      <w:r>
        <w:rPr>
          <w:b w:val="0"/>
          <w:sz w:val="21"/>
        </w:rPr>
        <w:t xml:space="preserve">예제 6.2.2의 관심 영역 숫자로 세어 보면 화소값 </w:t>
      </w:r>
      <w:r>
        <w:rPr>
          <w:b/>
          <w:color w:val="5B3E96"/>
          <w:sz w:val="21"/>
        </w:rPr>
        <w:t>49는 0번, 50은 2번, 51은 5번</w:t>
      </w:r>
      <w:r>
        <w:rPr>
          <w:b w:val="0"/>
          <w:sz w:val="21"/>
        </w:rPr>
        <w:t xml:space="preserve"> 나온다. 이렇게 0~255 모든 값의 출현 빈도를 누적해 배열에 담는 것이 히스토그램 계산이다.</w:t>
      </w:r>
    </w:p>
    <w:p>
      <w:pPr>
        <w:spacing w:after="120"/>
      </w:pPr>
      <w:r>
        <w:rPr>
          <w:b w:val="0"/>
          <w:sz w:val="21"/>
        </w:rPr>
        <w:t>〈그림 6.3.2〉 히스토그램의 개념 (교재 p.238 / 슬라이드 p.21 — 말풍선: 51에 동그라미 5개, 50에 네모 2개)</w:t>
      </w:r>
    </w:p>
    <w:tbl>
      <w:tblPr>
        <w:tblStyle w:val="TableGrid"/>
        <w:tblW w:type="auto" w:w="0"/>
        <w:jc w:val="center"/>
        <w:tblLook w:firstColumn="1" w:firstRow="1" w:lastColumn="0" w:lastRow="0" w:noHBand="0" w:noVBand="1" w:val="04A0"/>
      </w:tblPr>
      <w:tblGrid>
        <w:gridCol w:w="609"/>
        <w:gridCol w:w="609"/>
        <w:gridCol w:w="609"/>
        <w:gridCol w:w="609"/>
        <w:gridCol w:w="609"/>
        <w:gridCol w:w="609"/>
        <w:gridCol w:w="609"/>
        <w:gridCol w:w="609"/>
        <w:gridCol w:w="609"/>
        <w:gridCol w:w="609"/>
        <w:gridCol w:w="609"/>
        <w:gridCol w:w="609"/>
        <w:gridCol w:w="609"/>
        <w:gridCol w:w="609"/>
        <w:gridCol w:w="609"/>
        <w:gridCol w:w="609"/>
      </w:tblGrid>
      <w:tr>
        <w:tc>
          <w:tcPr>
            <w:tcW w:type="dxa" w:w="609"/>
            <w:shd w:val="clear" w:fill="5B3E96"/>
          </w:tcPr>
          <w:p>
            <w:r/>
            <w:r>
              <w:rPr>
                <w:b/>
                <w:color w:val="FFFFFF"/>
                <w:sz w:val="19"/>
              </w:rPr>
              <w:t>화소값</w:t>
            </w:r>
          </w:p>
        </w:tc>
        <w:tc>
          <w:tcPr>
            <w:tcW w:type="dxa" w:w="609"/>
            <w:shd w:val="clear" w:fill="5B3E96"/>
          </w:tcPr>
          <w:p>
            <w:r/>
            <w:r>
              <w:rPr>
                <w:b/>
                <w:color w:val="FFFFFF"/>
                <w:sz w:val="19"/>
              </w:rPr>
              <w:t>0</w:t>
            </w:r>
          </w:p>
        </w:tc>
        <w:tc>
          <w:tcPr>
            <w:tcW w:type="dxa" w:w="609"/>
            <w:shd w:val="clear" w:fill="5B3E96"/>
          </w:tcPr>
          <w:p>
            <w:r/>
            <w:r>
              <w:rPr>
                <w:b/>
                <w:color w:val="FFFFFF"/>
                <w:sz w:val="19"/>
              </w:rPr>
              <w:t>1</w:t>
            </w:r>
          </w:p>
        </w:tc>
        <w:tc>
          <w:tcPr>
            <w:tcW w:type="dxa" w:w="609"/>
            <w:shd w:val="clear" w:fill="5B3E96"/>
          </w:tcPr>
          <w:p>
            <w:r/>
            <w:r>
              <w:rPr>
                <w:b/>
                <w:color w:val="FFFFFF"/>
                <w:sz w:val="19"/>
              </w:rPr>
              <w:t>2</w:t>
            </w:r>
          </w:p>
        </w:tc>
        <w:tc>
          <w:tcPr>
            <w:tcW w:type="dxa" w:w="609"/>
            <w:shd w:val="clear" w:fill="5B3E96"/>
          </w:tcPr>
          <w:p>
            <w:r/>
            <w:r>
              <w:rPr>
                <w:b/>
                <w:color w:val="FFFFFF"/>
                <w:sz w:val="19"/>
              </w:rPr>
              <w:t>…</w:t>
            </w:r>
          </w:p>
        </w:tc>
        <w:tc>
          <w:tcPr>
            <w:tcW w:type="dxa" w:w="609"/>
            <w:shd w:val="clear" w:fill="5B3E96"/>
          </w:tcPr>
          <w:p>
            <w:r/>
            <w:r>
              <w:rPr>
                <w:b/>
                <w:color w:val="FFFFFF"/>
                <w:sz w:val="19"/>
              </w:rPr>
              <w:t>49</w:t>
            </w:r>
          </w:p>
        </w:tc>
        <w:tc>
          <w:tcPr>
            <w:tcW w:type="dxa" w:w="609"/>
            <w:shd w:val="clear" w:fill="5B3E96"/>
          </w:tcPr>
          <w:p>
            <w:r/>
            <w:r>
              <w:rPr>
                <w:b/>
                <w:color w:val="FFFFFF"/>
                <w:sz w:val="19"/>
              </w:rPr>
              <w:t>50</w:t>
            </w:r>
          </w:p>
        </w:tc>
        <w:tc>
          <w:tcPr>
            <w:tcW w:type="dxa" w:w="609"/>
            <w:shd w:val="clear" w:fill="5B3E96"/>
          </w:tcPr>
          <w:p>
            <w:r/>
            <w:r>
              <w:rPr>
                <w:b/>
                <w:color w:val="FFFFFF"/>
                <w:sz w:val="19"/>
              </w:rPr>
              <w:t>51</w:t>
            </w:r>
          </w:p>
        </w:tc>
        <w:tc>
          <w:tcPr>
            <w:tcW w:type="dxa" w:w="609"/>
            <w:shd w:val="clear" w:fill="5B3E96"/>
          </w:tcPr>
          <w:p>
            <w:r/>
            <w:r>
              <w:rPr>
                <w:b/>
                <w:color w:val="FFFFFF"/>
                <w:sz w:val="19"/>
              </w:rPr>
              <w:t>…</w:t>
            </w:r>
          </w:p>
        </w:tc>
        <w:tc>
          <w:tcPr>
            <w:tcW w:type="dxa" w:w="609"/>
            <w:shd w:val="clear" w:fill="5B3E96"/>
          </w:tcPr>
          <w:p>
            <w:r/>
            <w:r>
              <w:rPr>
                <w:b/>
                <w:color w:val="FFFFFF"/>
                <w:sz w:val="19"/>
              </w:rPr>
              <w:t>128</w:t>
            </w:r>
          </w:p>
        </w:tc>
        <w:tc>
          <w:tcPr>
            <w:tcW w:type="dxa" w:w="609"/>
            <w:shd w:val="clear" w:fill="5B3E96"/>
          </w:tcPr>
          <w:p>
            <w:r/>
            <w:r>
              <w:rPr>
                <w:b/>
                <w:color w:val="FFFFFF"/>
                <w:sz w:val="19"/>
              </w:rPr>
              <w:t>…</w:t>
            </w:r>
          </w:p>
        </w:tc>
        <w:tc>
          <w:tcPr>
            <w:tcW w:type="dxa" w:w="609"/>
            <w:shd w:val="clear" w:fill="5B3E96"/>
          </w:tcPr>
          <w:p>
            <w:r/>
            <w:r>
              <w:rPr>
                <w:b/>
                <w:color w:val="FFFFFF"/>
                <w:sz w:val="19"/>
              </w:rPr>
              <w:t>200</w:t>
            </w:r>
          </w:p>
        </w:tc>
        <w:tc>
          <w:tcPr>
            <w:tcW w:type="dxa" w:w="609"/>
            <w:shd w:val="clear" w:fill="5B3E96"/>
          </w:tcPr>
          <w:p>
            <w:r/>
            <w:r>
              <w:rPr>
                <w:b/>
                <w:color w:val="FFFFFF"/>
                <w:sz w:val="19"/>
              </w:rPr>
              <w:t>201</w:t>
            </w:r>
          </w:p>
        </w:tc>
        <w:tc>
          <w:tcPr>
            <w:tcW w:type="dxa" w:w="609"/>
            <w:shd w:val="clear" w:fill="5B3E96"/>
          </w:tcPr>
          <w:p>
            <w:r/>
            <w:r>
              <w:rPr>
                <w:b/>
                <w:color w:val="FFFFFF"/>
                <w:sz w:val="19"/>
              </w:rPr>
              <w:t>…</w:t>
            </w:r>
          </w:p>
        </w:tc>
        <w:tc>
          <w:tcPr>
            <w:tcW w:type="dxa" w:w="609"/>
            <w:shd w:val="clear" w:fill="5B3E96"/>
          </w:tcPr>
          <w:p>
            <w:r/>
            <w:r>
              <w:rPr>
                <w:b/>
                <w:color w:val="FFFFFF"/>
                <w:sz w:val="19"/>
              </w:rPr>
              <w:t>254</w:t>
            </w:r>
          </w:p>
        </w:tc>
        <w:tc>
          <w:tcPr>
            <w:tcW w:type="dxa" w:w="609"/>
            <w:shd w:val="clear" w:fill="5B3E96"/>
          </w:tcPr>
          <w:p>
            <w:r/>
            <w:r>
              <w:rPr>
                <w:b/>
                <w:color w:val="FFFFFF"/>
                <w:sz w:val="19"/>
              </w:rPr>
              <w:t>255</w:t>
            </w:r>
          </w:p>
        </w:tc>
      </w:tr>
      <w:tr>
        <w:tc>
          <w:tcPr>
            <w:tcW w:type="dxa" w:w="609"/>
          </w:tcPr>
          <w:p>
            <w:r/>
            <w:r>
              <w:rPr>
                <w:b w:val="0"/>
                <w:sz w:val="19"/>
              </w:rPr>
              <w:t>빈도수</w:t>
            </w:r>
          </w:p>
        </w:tc>
        <w:tc>
          <w:tcPr>
            <w:tcW w:type="dxa" w:w="609"/>
          </w:tcPr>
          <w:p>
            <w:r/>
            <w:r>
              <w:rPr>
                <w:b w:val="0"/>
                <w:sz w:val="19"/>
              </w:rPr>
              <w:t>1</w:t>
            </w:r>
          </w:p>
        </w:tc>
        <w:tc>
          <w:tcPr>
            <w:tcW w:type="dxa" w:w="609"/>
          </w:tcPr>
          <w:p>
            <w:r/>
            <w:r>
              <w:rPr>
                <w:b w:val="0"/>
                <w:sz w:val="19"/>
              </w:rPr>
              <w:t>0</w:t>
            </w:r>
          </w:p>
        </w:tc>
        <w:tc>
          <w:tcPr>
            <w:tcW w:type="dxa" w:w="609"/>
          </w:tcPr>
          <w:p>
            <w:r/>
            <w:r>
              <w:rPr>
                <w:b w:val="0"/>
                <w:sz w:val="19"/>
              </w:rPr>
              <w:t>0</w:t>
            </w:r>
          </w:p>
        </w:tc>
        <w:tc>
          <w:tcPr>
            <w:tcW w:type="dxa" w:w="609"/>
          </w:tcPr>
          <w:p>
            <w:r/>
            <w:r>
              <w:rPr>
                <w:b w:val="0"/>
                <w:sz w:val="19"/>
              </w:rPr>
              <w:t>…</w:t>
            </w:r>
          </w:p>
        </w:tc>
        <w:tc>
          <w:tcPr>
            <w:tcW w:type="dxa" w:w="609"/>
          </w:tcPr>
          <w:p>
            <w:r/>
            <w:r>
              <w:rPr>
                <w:b w:val="0"/>
                <w:sz w:val="19"/>
              </w:rPr>
              <w:t>0</w:t>
            </w:r>
          </w:p>
        </w:tc>
        <w:tc>
          <w:tcPr>
            <w:tcW w:type="dxa" w:w="609"/>
          </w:tcPr>
          <w:p>
            <w:r/>
            <w:r>
              <w:rPr>
                <w:b/>
                <w:color w:val="5B3E96"/>
                <w:sz w:val="19"/>
              </w:rPr>
              <w:t>2</w:t>
            </w:r>
          </w:p>
        </w:tc>
        <w:tc>
          <w:tcPr>
            <w:tcW w:type="dxa" w:w="609"/>
          </w:tcPr>
          <w:p>
            <w:r/>
            <w:r>
              <w:rPr>
                <w:b/>
                <w:color w:val="5B3E96"/>
                <w:sz w:val="19"/>
              </w:rPr>
              <w:t>5</w:t>
            </w:r>
          </w:p>
        </w:tc>
        <w:tc>
          <w:tcPr>
            <w:tcW w:type="dxa" w:w="609"/>
          </w:tcPr>
          <w:p>
            <w:r/>
            <w:r>
              <w:rPr>
                <w:b w:val="0"/>
                <w:sz w:val="19"/>
              </w:rPr>
              <w:t>…</w:t>
            </w:r>
          </w:p>
        </w:tc>
        <w:tc>
          <w:tcPr>
            <w:tcW w:type="dxa" w:w="609"/>
          </w:tcPr>
          <w:p>
            <w:r/>
            <w:r>
              <w:rPr>
                <w:b w:val="0"/>
                <w:sz w:val="19"/>
              </w:rPr>
              <w:t>1</w:t>
            </w:r>
          </w:p>
        </w:tc>
        <w:tc>
          <w:tcPr>
            <w:tcW w:type="dxa" w:w="609"/>
          </w:tcPr>
          <w:p>
            <w:r/>
            <w:r>
              <w:rPr>
                <w:b w:val="0"/>
                <w:sz w:val="19"/>
              </w:rPr>
              <w:t>…</w:t>
            </w:r>
          </w:p>
        </w:tc>
        <w:tc>
          <w:tcPr>
            <w:tcW w:type="dxa" w:w="609"/>
          </w:tcPr>
          <w:p>
            <w:r/>
            <w:r>
              <w:rPr>
                <w:b w:val="0"/>
                <w:sz w:val="19"/>
              </w:rPr>
              <w:t>10</w:t>
            </w:r>
          </w:p>
        </w:tc>
        <w:tc>
          <w:tcPr>
            <w:tcW w:type="dxa" w:w="609"/>
          </w:tcPr>
          <w:p>
            <w:r/>
            <w:r>
              <w:rPr>
                <w:b w:val="0"/>
                <w:sz w:val="19"/>
              </w:rPr>
              <w:t>13</w:t>
            </w:r>
          </w:p>
        </w:tc>
        <w:tc>
          <w:tcPr>
            <w:tcW w:type="dxa" w:w="609"/>
          </w:tcPr>
          <w:p>
            <w:r/>
            <w:r>
              <w:rPr>
                <w:b w:val="0"/>
                <w:sz w:val="19"/>
              </w:rPr>
              <w:t>…</w:t>
            </w:r>
          </w:p>
        </w:tc>
        <w:tc>
          <w:tcPr>
            <w:tcW w:type="dxa" w:w="609"/>
          </w:tcPr>
          <w:p>
            <w:r/>
            <w:r>
              <w:rPr>
                <w:b w:val="0"/>
                <w:sz w:val="19"/>
              </w:rPr>
              <w:t>0</w:t>
            </w:r>
          </w:p>
        </w:tc>
        <w:tc>
          <w:tcPr>
            <w:tcW w:type="dxa" w:w="609"/>
          </w:tcPr>
          <w:p>
            <w:r/>
            <w:r>
              <w:rPr>
                <w:b w:val="0"/>
                <w:sz w:val="19"/>
              </w:rPr>
              <w:t>1</w:t>
            </w:r>
          </w:p>
        </w:tc>
      </w:tr>
    </w:tbl>
    <w:p>
      <w:pPr>
        <w:spacing w:after="40"/>
      </w:pPr>
    </w:p>
    <w:p>
      <w:pPr>
        <w:pStyle w:val="ListBullet"/>
        <w:spacing w:after="60"/>
      </w:pPr>
      <w:r>
        <w:rPr>
          <w:b w:val="0"/>
          <w:sz w:val="21"/>
        </w:rPr>
        <w:t xml:space="preserve">정리자 확인(관심 영역 150개를 세어 봄, 확인함): 50은 (7행 9열), (9행 11열)의 </w:t>
      </w:r>
      <w:r>
        <w:rPr>
          <w:b/>
          <w:color w:val="5B3E96"/>
          <w:sz w:val="21"/>
        </w:rPr>
        <w:t>2개</w:t>
      </w:r>
      <w:r>
        <w:rPr>
          <w:b w:val="0"/>
          <w:sz w:val="21"/>
        </w:rPr>
        <w:t xml:space="preserve">, 51은 (1행 2열), (3행 5열), (5행 7열), (6행 9열), (10행 13열)의 </w:t>
      </w:r>
      <w:r>
        <w:rPr>
          <w:b/>
          <w:color w:val="5B3E96"/>
          <w:sz w:val="21"/>
        </w:rPr>
        <w:t>5개</w:t>
      </w:r>
      <w:r>
        <w:rPr>
          <w:b w:val="0"/>
          <w:sz w:val="21"/>
        </w:rPr>
        <w:t xml:space="preserve"> — 교재 동그라미·네모 자리와 같다. 하지만 표의 다른 칸(0:1, 128:1, 200:10, 201:13, 255:1)은 관심 영역에서 나온 값이 </w:t>
      </w:r>
      <w:r>
        <w:rPr>
          <w:b/>
          <w:color w:val="5B3E96"/>
          <w:sz w:val="21"/>
        </w:rPr>
        <w:t>아니다</w:t>
      </w:r>
      <w:r>
        <w:rPr>
          <w:b w:val="0"/>
          <w:sz w:val="21"/>
        </w:rPr>
        <w:t xml:space="preserve">. 관심 영역에 200은 3개, 201은 1개, 0·128·255는 없다. </w:t>
      </w:r>
      <w:r>
        <w:rPr>
          <w:b/>
          <w:color w:val="5B3E96"/>
          <w:sz w:val="21"/>
        </w:rPr>
        <w:t>49~51 부분만 실제이고 나머지는 개념 설명용 예시값</w:t>
      </w:r>
      <w:r>
        <w:rPr>
          <w:b w:val="0"/>
          <w:sz w:val="21"/>
        </w:rPr>
        <w:t>이다.</w:t>
      </w:r>
    </w:p>
    <w:p>
      <w:pPr>
        <w:pStyle w:val="ListBullet"/>
        <w:spacing w:after="60"/>
      </w:pPr>
      <w:r>
        <w:rPr>
          <w:b w:val="0"/>
          <w:sz w:val="21"/>
        </w:rPr>
        <w:t xml:space="preserve">그래프로 그릴 때는 계급을 </w:t>
      </w:r>
      <w:r>
        <w:rPr>
          <w:b/>
          <w:color w:val="5B3E96"/>
          <w:sz w:val="21"/>
        </w:rPr>
        <w:t>x축(0~255)</w:t>
      </w:r>
      <w:r>
        <w:rPr>
          <w:b w:val="0"/>
          <w:sz w:val="21"/>
        </w:rPr>
        <w:t xml:space="preserve">, 출현 빈도를 </w:t>
      </w:r>
      <w:r>
        <w:rPr>
          <w:b/>
          <w:color w:val="5B3E96"/>
          <w:sz w:val="21"/>
        </w:rPr>
        <w:t>y축</w:t>
      </w:r>
      <w:r>
        <w:rPr>
          <w:b w:val="0"/>
          <w:sz w:val="21"/>
        </w:rPr>
        <w:t>으로 막대그래프를 그린다. (교재 p.238~239)</w:t>
      </w:r>
    </w:p>
    <w:p>
      <w:pPr>
        <w:spacing w:after="100" w:before="200"/>
      </w:pPr>
      <w:r>
        <w:rPr>
          <w:b/>
          <w:color w:val="1E2228"/>
          <w:sz w:val="24"/>
        </w:rPr>
        <w:t>예제 6.3.1 영상 히스토그램 계산 — 08.calc_histogram_opencv.py(일부) (교재 p.239 / 슬라이드 p.22)</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from Common.utils import ck_time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calc_histo(image, hsize, ranges=[0, 256]):         # 행렬 원소의 1차원 히스토그램 계산</w:t>
            </w:r>
          </w:p>
          <w:p>
            <w:pPr>
              <w:spacing w:after="0"/>
            </w:pPr>
            <w:r>
              <w:rPr>
                <w:rFonts w:ascii="Consolas" w:hAnsi="Consolas" w:eastAsia="Consolas"/>
                <w:color w:val="E8EEF2"/>
                <w:sz w:val="18"/>
              </w:rPr>
              <w:t xml:space="preserve">    hist = np.zeros((hsize, 1), np.float32)            # 히스토그램 누적 행렬</w:t>
            </w:r>
          </w:p>
          <w:p>
            <w:pPr>
              <w:spacing w:after="0"/>
            </w:pPr>
            <w:r>
              <w:rPr>
                <w:rFonts w:ascii="Consolas" w:hAnsi="Consolas" w:eastAsia="Consolas"/>
                <w:color w:val="E8EEF2"/>
                <w:sz w:val="18"/>
              </w:rPr>
              <w:t xml:space="preserve">    gap = ranges[1]/hsize                              # 계급 간격</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for i in (image/gap).flat:</w:t>
            </w:r>
          </w:p>
          <w:p>
            <w:pPr>
              <w:spacing w:after="0"/>
            </w:pPr>
            <w:r>
              <w:rPr>
                <w:rFonts w:ascii="Consolas" w:hAnsi="Consolas" w:eastAsia="Consolas"/>
                <w:color w:val="E8EEF2"/>
                <w:sz w:val="18"/>
              </w:rPr>
              <w:t xml:space="preserve">        hist[int(i)] += 1</w:t>
            </w:r>
          </w:p>
          <w:p>
            <w:pPr>
              <w:spacing w:after="0"/>
            </w:pPr>
            <w:r>
              <w:rPr>
                <w:rFonts w:ascii="Consolas" w:hAnsi="Consolas" w:eastAsia="Consolas"/>
                <w:color w:val="E8EEF2"/>
                <w:sz w:val="18"/>
              </w:rPr>
              <w:t xml:space="preserve">    return hist</w:t>
            </w:r>
          </w:p>
        </w:tc>
      </w:tr>
    </w:tbl>
    <w:p>
      <w:pPr>
        <w:spacing w:after="40"/>
      </w:pPr>
    </w:p>
    <w:p>
      <w:pPr>
        <w:spacing w:after="120"/>
      </w:pPr>
      <w:r>
        <w:rPr>
          <w:b w:val="0"/>
          <w:sz w:val="21"/>
        </w:rPr>
        <w:t xml:space="preserve">(교재 p.239 표기 오타: 상자 제목의 파일 이름이 "08.calc_histogrm.opencv.py"로 인쇄 — 전체 소스(p.240)는 08.calc_histogram_opencv.py. 2행 </w:t>
      </w:r>
      <w:r>
        <w:rPr>
          <w:rFonts w:ascii="Consolas" w:hAnsi="Consolas" w:eastAsia="Consolas"/>
          <w:color w:val="8A3A20"/>
          <w:sz w:val="21"/>
        </w:rPr>
        <w:t>ck_time</w:t>
      </w:r>
      <w:r>
        <w:rPr>
          <w:b w:val="0"/>
          <w:sz w:val="21"/>
        </w:rPr>
        <w:t xml:space="preserve">은 이 소스에서 쓰이지 않는다. 실행하려면 앞 장에서 만든 </w:t>
      </w:r>
      <w:r>
        <w:rPr>
          <w:rFonts w:ascii="Consolas" w:hAnsi="Consolas" w:eastAsia="Consolas"/>
          <w:color w:val="8A3A20"/>
          <w:sz w:val="21"/>
        </w:rPr>
        <w:t>Common/utils.py</w:t>
      </w:r>
      <w:r>
        <w:rPr>
          <w:b w:val="0"/>
          <w:sz w:val="21"/>
        </w:rPr>
        <w:t>가 있어야 하니, 없으면 2행을 지운다.)</w:t>
      </w:r>
    </w:p>
    <w:p>
      <w:pPr>
        <w:spacing w:after="120"/>
      </w:pPr>
      <w:r>
        <w:rPr>
          <w:b w:val="0"/>
          <w:sz w:val="21"/>
        </w:rPr>
        <w:t>〈설명〉 (교재 p.239 — 교재 설명의 행 번호가 한 줄씩 당겨져 있어 실제 행으로 고쳐 적음)</w:t>
      </w:r>
    </w:p>
    <w:p>
      <w:pPr>
        <w:pStyle w:val="ListNumber"/>
        <w:spacing w:after="60"/>
      </w:pPr>
      <w:r>
        <w:rPr>
          <w:b w:val="0"/>
          <w:sz w:val="21"/>
        </w:rPr>
        <w:t xml:space="preserve">4행은 함수 머리다. </w:t>
      </w:r>
      <w:r>
        <w:rPr>
          <w:rFonts w:ascii="Consolas" w:hAnsi="Consolas" w:eastAsia="Consolas"/>
          <w:color w:val="8A3A20"/>
          <w:sz w:val="21"/>
        </w:rPr>
        <w:t>hsize</w:t>
      </w:r>
      <w:r>
        <w:rPr>
          <w:b w:val="0"/>
          <w:sz w:val="21"/>
        </w:rPr>
        <w:t xml:space="preserve">는 </w:t>
      </w:r>
      <w:r>
        <w:rPr>
          <w:b/>
          <w:color w:val="5B3E96"/>
          <w:sz w:val="21"/>
        </w:rPr>
        <w:t>계급 개수</w:t>
      </w:r>
      <w:r>
        <w:rPr>
          <w:b w:val="0"/>
          <w:sz w:val="21"/>
        </w:rPr>
        <w:t xml:space="preserve">, </w:t>
      </w:r>
      <w:r>
        <w:rPr>
          <w:rFonts w:ascii="Consolas" w:hAnsi="Consolas" w:eastAsia="Consolas"/>
          <w:color w:val="8A3A20"/>
          <w:sz w:val="21"/>
        </w:rPr>
        <w:t>ranges</w:t>
      </w:r>
      <w:r>
        <w:rPr>
          <w:b w:val="0"/>
          <w:sz w:val="21"/>
        </w:rPr>
        <w:t xml:space="preserve">는 화소값 범위로 기본값이 </w:t>
      </w:r>
      <w:r>
        <w:rPr>
          <w:b/>
          <w:color w:val="5B3E96"/>
          <w:sz w:val="21"/>
        </w:rPr>
        <w:t>[0, 256]</w:t>
      </w:r>
      <w:r>
        <w:rPr>
          <w:b w:val="0"/>
          <w:sz w:val="21"/>
        </w:rPr>
        <w:t>(256은 포함 안 됨 → 0~255).</w:t>
      </w:r>
    </w:p>
    <w:p>
      <w:pPr>
        <w:pStyle w:val="ListNumber"/>
        <w:spacing w:after="60"/>
      </w:pPr>
      <w:r>
        <w:rPr>
          <w:b w:val="0"/>
          <w:sz w:val="21"/>
        </w:rPr>
        <w:t xml:space="preserve">5행은 결과가 쌓일 hist 행렬을 </w:t>
      </w:r>
      <w:r>
        <w:rPr>
          <w:b/>
          <w:color w:val="5B3E96"/>
          <w:sz w:val="21"/>
        </w:rPr>
        <w:t>(계급 개수, 1)</w:t>
      </w:r>
      <w:r>
        <w:rPr>
          <w:b w:val="0"/>
          <w:sz w:val="21"/>
        </w:rPr>
        <w:t xml:space="preserve"> 모양의 0 행렬로 만든다(교재 설명은 "4행", 인수 이름은 "histSize"라 적었다).</w:t>
      </w:r>
    </w:p>
    <w:p>
      <w:pPr>
        <w:pStyle w:val="ListNumber"/>
        <w:spacing w:after="60"/>
      </w:pPr>
      <w:r>
        <w:rPr>
          <w:b w:val="0"/>
          <w:sz w:val="21"/>
        </w:rPr>
        <w:t xml:space="preserve">6행은 </w:t>
      </w:r>
      <w:r>
        <w:rPr>
          <w:b/>
          <w:color w:val="5B3E96"/>
          <w:sz w:val="21"/>
        </w:rPr>
        <w:t>계급 간격 = 범위 최댓값(ranges[1]) ÷ 계급 개수</w:t>
      </w:r>
      <w:r>
        <w:rPr>
          <w:b w:val="0"/>
          <w:sz w:val="21"/>
        </w:rPr>
        <w:t>다. 32계급이면 256 / 32 = 8 — 화소값 8개가 한 계급이다.</w:t>
      </w:r>
    </w:p>
    <w:p>
      <w:pPr>
        <w:pStyle w:val="ListNumber"/>
        <w:spacing w:after="60"/>
      </w:pPr>
      <w:r>
        <w:rPr>
          <w:b w:val="0"/>
          <w:sz w:val="21"/>
        </w:rPr>
        <w:t xml:space="preserve">8행은 먼저 image 원소값을 gap으로 나눠 </w:t>
      </w:r>
      <w:r>
        <w:rPr>
          <w:b/>
          <w:color w:val="5B3E96"/>
          <w:sz w:val="21"/>
        </w:rPr>
        <w:t>각 원소값을 계급 번호로</w:t>
      </w:r>
      <w:r>
        <w:rPr>
          <w:b w:val="0"/>
          <w:sz w:val="21"/>
        </w:rPr>
        <w:t xml:space="preserve"> 바꾼다. 그리고 for 문 한 번으로 모든 원소를 돌기 위해 ndarray의 </w:t>
      </w:r>
      <w:r>
        <w:rPr>
          <w:b/>
          <w:color w:val="5B3E96"/>
          <w:sz w:val="21"/>
        </w:rPr>
        <w:t>`flat` 속성</w:t>
      </w:r>
      <w:r>
        <w:rPr>
          <w:b w:val="0"/>
          <w:sz w:val="21"/>
        </w:rPr>
        <w:t>으로 1차원처럼 순회한다. (교재 p.239 표기 오타: "falt 속성")</w:t>
      </w:r>
    </w:p>
    <w:p>
      <w:pPr>
        <w:pStyle w:val="ListNumber"/>
        <w:spacing w:after="60"/>
      </w:pPr>
      <w:r>
        <w:rPr>
          <w:b w:val="0"/>
          <w:sz w:val="21"/>
        </w:rPr>
        <w:t xml:space="preserve">9행은 계급화한 i를 </w:t>
      </w:r>
      <w:r>
        <w:rPr>
          <w:b/>
          <w:color w:val="5B3E96"/>
          <w:sz w:val="21"/>
        </w:rPr>
        <w:t>정수로 바꿔(소수 버림)</w:t>
      </w:r>
      <w:r>
        <w:rPr>
          <w:b w:val="0"/>
          <w:sz w:val="21"/>
        </w:rPr>
        <w:t xml:space="preserve"> 그 계급의 누적값을 1 올린다. 예: 화소 117 → 117/8 = 14.6 → 14번 계급 +1.</w:t>
      </w:r>
    </w:p>
    <w:p>
      <w:pPr>
        <w:spacing w:after="100" w:before="200"/>
      </w:pPr>
      <w:r>
        <w:rPr>
          <w:b/>
          <w:color w:val="1E2228"/>
          <w:sz w:val="24"/>
        </w:rPr>
        <w:t>교수님이 고쳐 쓴 판 (슬라이드 p.22 — 07~10행을 다른 글꼴 글상자로 덮어 씀)</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calc_histo(image, histSize, ranges=[0, 256] ):     # 행렬 원소의 1차원 히스토그램 계산</w:t>
            </w:r>
          </w:p>
          <w:p>
            <w:pPr>
              <w:spacing w:after="0"/>
            </w:pPr>
            <w:r>
              <w:rPr>
                <w:rFonts w:ascii="Consolas" w:hAnsi="Consolas" w:eastAsia="Consolas"/>
                <w:color w:val="E8EEF2"/>
                <w:sz w:val="18"/>
              </w:rPr>
              <w:t xml:space="preserve">    hist = np.zeros((histSize, 1), np.float32)         # 히스토그램 누적 행렬</w:t>
            </w:r>
          </w:p>
          <w:p>
            <w:pPr>
              <w:spacing w:after="0"/>
            </w:pPr>
            <w:r>
              <w:rPr>
                <w:rFonts w:ascii="Consolas" w:hAnsi="Consolas" w:eastAsia="Consolas"/>
                <w:color w:val="E8EEF2"/>
                <w:sz w:val="18"/>
              </w:rPr>
              <w:t xml:space="preserve">    gap = ranges[1] / histSize                          # 계급 간격</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for i in (image/gap).flat:                          # 2차원 행렬 순회 방식</w:t>
            </w:r>
          </w:p>
          <w:p>
            <w:pPr>
              <w:spacing w:after="0"/>
            </w:pPr>
            <w:r>
              <w:rPr>
                <w:rFonts w:ascii="Consolas" w:hAnsi="Consolas" w:eastAsia="Consolas"/>
                <w:color w:val="E8EEF2"/>
                <w:sz w:val="18"/>
              </w:rPr>
              <w:t xml:space="preserve">        hist[int(i)] += 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return hist</w:t>
            </w:r>
          </w:p>
        </w:tc>
      </w:tr>
    </w:tbl>
    <w:p>
      <w:pPr>
        <w:spacing w:after="40"/>
      </w:pPr>
    </w:p>
    <w:p>
      <w:pPr>
        <w:pStyle w:val="ListBullet"/>
        <w:spacing w:after="60"/>
      </w:pPr>
      <w:r>
        <w:rPr>
          <w:b w:val="0"/>
          <w:sz w:val="21"/>
        </w:rPr>
        <w:t xml:space="preserve">교재와 다른 점: 쓰지 않는 </w:t>
      </w:r>
      <w:r>
        <w:rPr>
          <w:rFonts w:ascii="Consolas" w:hAnsi="Consolas" w:eastAsia="Consolas"/>
          <w:color w:val="8A3A20"/>
          <w:sz w:val="21"/>
        </w:rPr>
        <w:t>ck_time</w:t>
      </w:r>
      <w:r>
        <w:rPr>
          <w:b w:val="0"/>
          <w:sz w:val="21"/>
        </w:rPr>
        <w:t xml:space="preserve"> 임포트를 지웠고, 인수 이름을 </w:t>
      </w:r>
      <w:r>
        <w:rPr>
          <w:rFonts w:ascii="Consolas" w:hAnsi="Consolas" w:eastAsia="Consolas"/>
          <w:color w:val="8A3A20"/>
          <w:sz w:val="21"/>
        </w:rPr>
        <w:t>histSize</w:t>
      </w:r>
      <w:r>
        <w:rPr>
          <w:b w:val="0"/>
          <w:sz w:val="21"/>
        </w:rPr>
        <w:t xml:space="preserve">로 바꿨다(교재 설명 문장과 맞춤). 말풍선 </w:t>
      </w:r>
      <w:r>
        <w:rPr>
          <w:b/>
          <w:color w:val="5B3E96"/>
          <w:sz w:val="21"/>
        </w:rPr>
        <w:t>"화소값을 인덱스로"</w:t>
      </w:r>
      <w:r>
        <w:rPr>
          <w:b w:val="0"/>
          <w:sz w:val="21"/>
        </w:rPr>
        <w:t xml:space="preserve"> → 8행 </w:t>
      </w:r>
      <w:r>
        <w:rPr>
          <w:rFonts w:ascii="Consolas" w:hAnsi="Consolas" w:eastAsia="Consolas"/>
          <w:color w:val="8A3A20"/>
          <w:sz w:val="21"/>
        </w:rPr>
        <w:t>hist[int(i)]</w:t>
      </w:r>
      <w:r>
        <w:rPr>
          <w:b w:val="0"/>
          <w:sz w:val="21"/>
        </w:rPr>
        <w:t xml:space="preserve">. </w:t>
      </w:r>
      <w:r>
        <w:rPr>
          <w:b/>
          <w:color w:val="5B3E96"/>
          <w:sz w:val="21"/>
        </w:rPr>
        <w:t>화소값(을 계급으로 바꾼 값)이 곧 칸 번호</w:t>
      </w:r>
      <w:r>
        <w:rPr>
          <w:b w:val="0"/>
          <w:sz w:val="21"/>
        </w:rPr>
        <w:t>라는 것이 이 함수의 핵심이다.</w:t>
      </w:r>
    </w:p>
    <w:p>
      <w:pPr>
        <w:spacing w:after="100" w:before="200"/>
      </w:pPr>
      <w:r>
        <w:rPr>
          <w:b/>
          <w:color w:val="1E2228"/>
          <w:sz w:val="24"/>
        </w:rPr>
        <w:t>6.3.3 OpenCV 함수 활용 (교재 p.239~245 / 슬라이드 p.23~29)</w:t>
      </w:r>
    </w:p>
    <w:p>
      <w:pPr>
        <w:pStyle w:val="ListBullet"/>
        <w:spacing w:after="60"/>
      </w:pPr>
      <w:r>
        <w:rPr>
          <w:b w:val="0"/>
          <w:sz w:val="21"/>
        </w:rPr>
        <w:t xml:space="preserve">OpenCV의 </w:t>
      </w:r>
      <w:r>
        <w:rPr>
          <w:b/>
          <w:color w:val="5B3E96"/>
          <w:sz w:val="21"/>
        </w:rPr>
        <w:t>`cv2.calcHist()`</w:t>
      </w:r>
      <w:r>
        <w:rPr>
          <w:b w:val="0"/>
          <w:sz w:val="21"/>
        </w:rPr>
        <w:t xml:space="preserve"> 를 쓰면 더 쉽게 구한다. 다만 다채널 행렬에서 다차원 히스토그램까지 구하는 함수라 </w:t>
      </w:r>
      <w:r>
        <w:rPr>
          <w:b/>
          <w:color w:val="5B3E96"/>
          <w:sz w:val="21"/>
        </w:rPr>
        <w:t>인수와 구조가 조금 복잡하다</w:t>
      </w:r>
      <w:r>
        <w:rPr>
          <w:b w:val="0"/>
          <w:sz w:val="21"/>
        </w:rPr>
        <w:t>. (교재 p.239)</w:t>
      </w:r>
    </w:p>
    <w:p>
      <w:pPr>
        <w:spacing w:after="120"/>
      </w:pPr>
      <w:r>
        <w:rPr>
          <w:b w:val="0"/>
          <w:sz w:val="21"/>
        </w:rPr>
        <w:t>〈함수 및 인수 구조〉 (교재 p.239~240 / 슬라이드 p.23)</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cv2.calcHist(images, channels, mask, histSize, ranges[, hist[, accumulate]]) → ret</w:t>
            </w:r>
          </w:p>
        </w:tc>
        <w:tc>
          <w:tcPr>
            <w:tcW w:type="dxa" w:w="4873"/>
          </w:tcPr>
          <w:p>
            <w:r/>
            <w:r>
              <w:rPr>
                <w:b w:val="0"/>
                <w:sz w:val="19"/>
              </w:rPr>
              <w:t>행렬 원소값의 빈도를 계산한다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설명</w:t>
            </w:r>
          </w:p>
        </w:tc>
      </w:tr>
      <w:tr>
        <w:tc>
          <w:tcPr>
            <w:tcW w:type="dxa" w:w="4873"/>
          </w:tcPr>
          <w:p>
            <w:r/>
            <w:r>
              <w:rPr>
                <w:b w:val="0"/>
                <w:sz w:val="19"/>
              </w:rPr>
              <w:t>images</w:t>
            </w:r>
          </w:p>
        </w:tc>
        <w:tc>
          <w:tcPr>
            <w:tcW w:type="dxa" w:w="4873"/>
          </w:tcPr>
          <w:p>
            <w:r/>
            <w:r>
              <w:rPr>
                <w:b/>
                <w:color w:val="5B3E96"/>
                <w:sz w:val="19"/>
              </w:rPr>
              <w:t>원본 배열들</w:t>
            </w:r>
            <w:r>
              <w:rPr>
                <w:b w:val="0"/>
                <w:sz w:val="19"/>
              </w:rPr>
              <w:t xml:space="preserve"> — CV_8U 혹은 CV_32F 형으로 </w:t>
            </w:r>
            <w:r>
              <w:rPr>
                <w:b/>
                <w:color w:val="5B3E96"/>
                <w:sz w:val="19"/>
              </w:rPr>
              <w:t>크기가 같아야</w:t>
            </w:r>
            <w:r>
              <w:rPr>
                <w:b w:val="0"/>
                <w:sz w:val="19"/>
              </w:rPr>
              <w:t xml:space="preserve"> 함</w:t>
            </w:r>
          </w:p>
        </w:tc>
      </w:tr>
      <w:tr>
        <w:tc>
          <w:tcPr>
            <w:tcW w:type="dxa" w:w="4873"/>
          </w:tcPr>
          <w:p>
            <w:r/>
            <w:r>
              <w:rPr>
                <w:b w:val="0"/>
                <w:sz w:val="19"/>
              </w:rPr>
              <w:t>channels</w:t>
            </w:r>
          </w:p>
        </w:tc>
        <w:tc>
          <w:tcPr>
            <w:tcW w:type="dxa" w:w="4873"/>
          </w:tcPr>
          <w:p>
            <w:r/>
            <w:r>
              <w:rPr>
                <w:b w:val="0"/>
                <w:sz w:val="19"/>
              </w:rPr>
              <w:t xml:space="preserve">히스토그램 계산에 사용되는 </w:t>
            </w:r>
            <w:r>
              <w:rPr>
                <w:b/>
                <w:color w:val="5B3E96"/>
                <w:sz w:val="19"/>
              </w:rPr>
              <w:t>차원(채널) 목록</w:t>
            </w:r>
          </w:p>
        </w:tc>
      </w:tr>
      <w:tr>
        <w:tc>
          <w:tcPr>
            <w:tcW w:type="dxa" w:w="4873"/>
          </w:tcPr>
          <w:p>
            <w:r/>
            <w:r>
              <w:rPr>
                <w:b w:val="0"/>
                <w:sz w:val="19"/>
              </w:rPr>
              <w:t>mask</w:t>
            </w:r>
          </w:p>
        </w:tc>
        <w:tc>
          <w:tcPr>
            <w:tcW w:type="dxa" w:w="4873"/>
          </w:tcPr>
          <w:p>
            <w:r/>
            <w:r>
              <w:rPr>
                <w:b w:val="0"/>
                <w:sz w:val="19"/>
              </w:rPr>
              <w:t>특정 영역만 계산하기 위한 마스크 행렬 — 입력 영상과 같은 크기의 8비트 배열</w:t>
            </w:r>
          </w:p>
        </w:tc>
      </w:tr>
      <w:tr>
        <w:tc>
          <w:tcPr>
            <w:tcW w:type="dxa" w:w="4873"/>
          </w:tcPr>
          <w:p>
            <w:r/>
            <w:r>
              <w:rPr>
                <w:b w:val="0"/>
                <w:sz w:val="19"/>
              </w:rPr>
              <w:t>histSize</w:t>
            </w:r>
          </w:p>
        </w:tc>
        <w:tc>
          <w:tcPr>
            <w:tcW w:type="dxa" w:w="4873"/>
          </w:tcPr>
          <w:p>
            <w:r/>
            <w:r>
              <w:rPr>
                <w:b w:val="0"/>
                <w:sz w:val="19"/>
              </w:rPr>
              <w:t xml:space="preserve">각 차원의 히스토그램 배열 크기 — </w:t>
            </w:r>
            <w:r>
              <w:rPr>
                <w:b/>
                <w:color w:val="5B3E96"/>
                <w:sz w:val="19"/>
              </w:rPr>
              <w:t>계급(bin)의 개수</w:t>
            </w:r>
          </w:p>
        </w:tc>
      </w:tr>
      <w:tr>
        <w:tc>
          <w:tcPr>
            <w:tcW w:type="dxa" w:w="4873"/>
          </w:tcPr>
          <w:p>
            <w:r/>
            <w:r>
              <w:rPr>
                <w:b w:val="0"/>
                <w:sz w:val="19"/>
              </w:rPr>
              <w:t>ranges</w:t>
            </w:r>
          </w:p>
        </w:tc>
        <w:tc>
          <w:tcPr>
            <w:tcW w:type="dxa" w:w="4873"/>
          </w:tcPr>
          <w:p>
            <w:r/>
            <w:r>
              <w:rPr>
                <w:b w:val="0"/>
                <w:sz w:val="19"/>
              </w:rPr>
              <w:t xml:space="preserve">각 차원의 히스토그램의 </w:t>
            </w:r>
            <w:r>
              <w:rPr>
                <w:b/>
                <w:color w:val="5B3E96"/>
                <w:sz w:val="19"/>
              </w:rPr>
              <w:t>범위</w:t>
            </w:r>
          </w:p>
        </w:tc>
      </w:tr>
      <w:tr>
        <w:tc>
          <w:tcPr>
            <w:tcW w:type="dxa" w:w="4873"/>
          </w:tcPr>
          <w:p>
            <w:r/>
            <w:r>
              <w:rPr>
                <w:b w:val="0"/>
                <w:sz w:val="19"/>
              </w:rPr>
              <w:t>accumulate</w:t>
            </w:r>
          </w:p>
        </w:tc>
        <w:tc>
          <w:tcPr>
            <w:tcW w:type="dxa" w:w="4873"/>
          </w:tcPr>
          <w:p>
            <w:r/>
            <w:r>
              <w:rPr>
                <w:b w:val="0"/>
                <w:sz w:val="19"/>
              </w:rPr>
              <w:t>누적 플래그 — 여러 배열에서 단일 히스토그램을 구할 때 사용</w:t>
            </w:r>
          </w:p>
        </w:tc>
      </w:tr>
    </w:tbl>
    <w:p>
      <w:pPr>
        <w:spacing w:after="40"/>
      </w:pPr>
    </w:p>
    <w:p>
      <w:pPr>
        <w:spacing w:after="120"/>
      </w:pPr>
      <w:r>
        <w:rPr>
          <w:b w:val="0"/>
          <w:sz w:val="21"/>
        </w:rPr>
        <w:t>(슬라이드 p.23 표기 오타: "원속값". 표에 hist 인수 설명 줄은 없다.)</w:t>
      </w:r>
    </w:p>
    <w:p>
      <w:pPr>
        <w:pStyle w:val="ListBullet"/>
        <w:spacing w:after="60"/>
      </w:pPr>
      <w:r>
        <w:rPr>
          <w:b/>
          <w:color w:val="5B3E96"/>
          <w:sz w:val="21"/>
        </w:rPr>
        <w:t>다섯 인수가 전부 리스트다</w:t>
      </w:r>
      <w:r>
        <w:rPr>
          <w:b w:val="0"/>
          <w:sz w:val="21"/>
        </w:rPr>
        <w:t xml:space="preserve">: </w:t>
      </w:r>
      <w:r>
        <w:rPr>
          <w:rFonts w:ascii="Consolas" w:hAnsi="Consolas" w:eastAsia="Consolas"/>
          <w:color w:val="8A3A20"/>
          <w:sz w:val="21"/>
        </w:rPr>
        <w:t>cv2.calcHist([image], [0], None, [32], [0, 256])</w:t>
      </w:r>
      <w:r>
        <w:rPr>
          <w:b w:val="0"/>
          <w:sz w:val="21"/>
        </w:rPr>
        <w:t xml:space="preserve">. 여러 영상·여러 채널을 한 번에 받도록 만든 함수라서다. mask가 없으면 </w:t>
      </w:r>
      <w:r>
        <w:rPr>
          <w:rFonts w:ascii="Consolas" w:hAnsi="Consolas" w:eastAsia="Consolas"/>
          <w:color w:val="8A3A20"/>
          <w:sz w:val="21"/>
        </w:rPr>
        <w:t>None</w:t>
      </w:r>
      <w:r>
        <w:rPr>
          <w:b w:val="0"/>
          <w:sz w:val="21"/>
        </w:rPr>
        <w:t>.</w:t>
      </w:r>
    </w:p>
    <w:p>
      <w:pPr>
        <w:spacing w:after="100" w:before="200"/>
      </w:pPr>
      <w:r>
        <w:rPr>
          <w:b/>
          <w:color w:val="1E2228"/>
          <w:sz w:val="24"/>
        </w:rPr>
        <w:t>예제 6.3.1 영상 히스토그램 계산 — 08.calc_histogram_opencv.py (교재 p.240~241 / 슬라이드 p.24)</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calc_histo(image, histSize, ranges=[0, 256]): …       # 소스 내용 생략</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cv2.imread("images/pixel_test.jpg", cv2.IMREAD_GRAYSCALE)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histSize, ranges = [32], [0, 256]                      # 히스토그램 간격수, 값 범위</w:t>
            </w:r>
          </w:p>
          <w:p>
            <w:pPr>
              <w:spacing w:after="0"/>
            </w:pPr>
            <w:r>
              <w:rPr>
                <w:rFonts w:ascii="Consolas" w:hAnsi="Consolas" w:eastAsia="Consolas"/>
                <w:color w:val="E8EEF2"/>
                <w:sz w:val="18"/>
              </w:rPr>
              <w:t>gap = ranges[1]/histSize[0]                            # 계급 간격</w:t>
            </w:r>
          </w:p>
          <w:p>
            <w:pPr>
              <w:spacing w:after="0"/>
            </w:pPr>
            <w:r>
              <w:rPr>
                <w:rFonts w:ascii="Consolas" w:hAnsi="Consolas" w:eastAsia="Consolas"/>
                <w:color w:val="E8EEF2"/>
                <w:sz w:val="18"/>
              </w:rPr>
              <w:t>ranges_gap = np.arange(0, ranges[1]+1, gap)            # 넘파이 계급범위&amp;간격</w:t>
            </w:r>
          </w:p>
          <w:p>
            <w:pPr>
              <w:spacing w:after="0"/>
            </w:pPr>
            <w:r>
              <w:rPr>
                <w:rFonts w:ascii="Consolas" w:hAnsi="Consolas" w:eastAsia="Consolas"/>
                <w:color w:val="E8EEF2"/>
                <w:sz w:val="18"/>
              </w:rPr>
              <w:t>hist1 = calc_histo(image, histSize[0], ranges)         # User 함수</w:t>
            </w:r>
          </w:p>
          <w:p>
            <w:pPr>
              <w:spacing w:after="0"/>
            </w:pPr>
            <w:r>
              <w:rPr>
                <w:rFonts w:ascii="Consolas" w:hAnsi="Consolas" w:eastAsia="Consolas"/>
                <w:color w:val="E8EEF2"/>
                <w:sz w:val="18"/>
              </w:rPr>
              <w:t>hist2 = cv2.calcHist([image], [0], None, histSize, ranges)   # OpenCV 함수</w:t>
            </w:r>
          </w:p>
          <w:p>
            <w:pPr>
              <w:spacing w:after="0"/>
            </w:pPr>
            <w:r>
              <w:rPr>
                <w:rFonts w:ascii="Consolas" w:hAnsi="Consolas" w:eastAsia="Consolas"/>
                <w:color w:val="E8EEF2"/>
                <w:sz w:val="18"/>
              </w:rPr>
              <w:t>hist3, bins = np.histogram(image, ranges_gap )         # numpy 모듈 함수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print("User 함수: \n", hist1.flatten())                 # 1차원 행렬 1행 표시</w:t>
            </w:r>
          </w:p>
          <w:p>
            <w:pPr>
              <w:spacing w:after="0"/>
            </w:pPr>
            <w:r>
              <w:rPr>
                <w:rFonts w:ascii="Consolas" w:hAnsi="Consolas" w:eastAsia="Consolas"/>
                <w:color w:val="E8EEF2"/>
                <w:sz w:val="18"/>
              </w:rPr>
              <w:t>print("OpenCV 함수: \n", hist2.flatten())</w:t>
            </w:r>
          </w:p>
          <w:p>
            <w:pPr>
              <w:spacing w:after="0"/>
            </w:pPr>
            <w:r>
              <w:rPr>
                <w:rFonts w:ascii="Consolas" w:hAnsi="Consolas" w:eastAsia="Consolas"/>
                <w:color w:val="E8EEF2"/>
                <w:sz w:val="18"/>
              </w:rPr>
              <w:t>print("numpy 함수: \n", hist3)</w:t>
            </w:r>
          </w:p>
        </w:tc>
      </w:tr>
    </w:tbl>
    <w:p>
      <w:pPr>
        <w:spacing w:after="40"/>
      </w:pPr>
    </w:p>
    <w:p>
      <w:pPr>
        <w:pStyle w:val="ListBullet"/>
        <w:spacing w:after="60"/>
      </w:pPr>
      <w:r>
        <w:rPr>
          <w:b w:val="0"/>
          <w:sz w:val="21"/>
        </w:rPr>
        <w:t xml:space="preserve">교재는 1·2·3행 다음 번호를 </w:t>
      </w:r>
      <w:r>
        <w:rPr>
          <w:b/>
          <w:color w:val="5B3E96"/>
          <w:sz w:val="21"/>
        </w:rPr>
        <w:t>12</w:t>
      </w:r>
      <w:r>
        <w:rPr>
          <w:b w:val="0"/>
          <w:sz w:val="21"/>
        </w:rPr>
        <w:t xml:space="preserve">로 건너뛴다(3행 뒤 </w:t>
      </w:r>
      <w:r>
        <w:rPr>
          <w:rFonts w:ascii="Consolas" w:hAnsi="Consolas" w:eastAsia="Consolas"/>
          <w:color w:val="8A3A20"/>
          <w:sz w:val="21"/>
        </w:rPr>
        <w:t>…</w:t>
      </w:r>
      <w:r>
        <w:rPr>
          <w:b w:val="0"/>
          <w:sz w:val="21"/>
        </w:rPr>
        <w:t>가 생략된 04~11행 = 위 calc_histo 본문). 아래 설명의 행 번호는 교재 번호(빈 12행, 13행 imread … 25행)다. 실행하려면 3행 자리에 위 함수 전체를 붙인다.</w:t>
      </w:r>
    </w:p>
    <w:p>
      <w:pPr>
        <w:pStyle w:val="ListBullet"/>
        <w:spacing w:after="60"/>
      </w:pPr>
      <w:r>
        <w:rPr>
          <w:b w:val="0"/>
          <w:sz w:val="21"/>
        </w:rPr>
        <w:t xml:space="preserve">(교재 p.240 표기 오타: 1행이 </w:t>
      </w:r>
      <w:r>
        <w:rPr>
          <w:rFonts w:ascii="Consolas" w:hAnsi="Consolas" w:eastAsia="Consolas"/>
          <w:color w:val="8A3A20"/>
          <w:sz w:val="21"/>
        </w:rPr>
        <w:t>import numpy as np, import cv2</w:t>
      </w:r>
      <w:r>
        <w:rPr>
          <w:b w:val="0"/>
          <w:sz w:val="21"/>
        </w:rPr>
        <w:t xml:space="preserve">로 인쇄 — 파이썬 문법 오류(SyntaxError)다. 슬라이드 p.24도 같다. </w:t>
      </w:r>
      <w:r>
        <w:rPr>
          <w:rFonts w:ascii="Consolas" w:hAnsi="Consolas" w:eastAsia="Consolas"/>
          <w:color w:val="8A3A20"/>
          <w:sz w:val="21"/>
        </w:rPr>
        <w:t>import numpy as np, cv2</w:t>
      </w:r>
      <w:r>
        <w:rPr>
          <w:b w:val="0"/>
          <w:sz w:val="21"/>
        </w:rPr>
        <w:t>로 바로잡았다.)</w:t>
      </w:r>
    </w:p>
    <w:p>
      <w:pPr>
        <w:pStyle w:val="ListBullet"/>
        <w:spacing w:after="60"/>
      </w:pPr>
      <w:r>
        <w:rPr>
          <w:b w:val="0"/>
          <w:sz w:val="21"/>
        </w:rPr>
        <w:t xml:space="preserve">(교재 p.240 코드 오류: 19행이 </w:t>
      </w:r>
      <w:r>
        <w:rPr>
          <w:rFonts w:ascii="Consolas" w:hAnsi="Consolas" w:eastAsia="Consolas"/>
          <w:color w:val="8A3A20"/>
          <w:sz w:val="21"/>
        </w:rPr>
        <w:t>calc_histo(image, histSize, ranges)</w:t>
      </w:r>
      <w:r>
        <w:rPr>
          <w:b w:val="0"/>
          <w:sz w:val="21"/>
        </w:rPr>
        <w:t xml:space="preserve">로 </w:t>
      </w:r>
      <w:r>
        <w:rPr>
          <w:b/>
          <w:color w:val="5B3E96"/>
          <w:sz w:val="21"/>
        </w:rPr>
        <w:t>리스트 [32]</w:t>
      </w:r>
      <w:r>
        <w:rPr>
          <w:b w:val="0"/>
          <w:sz w:val="21"/>
        </w:rPr>
        <w:t xml:space="preserve"> 를 넘긴다. p.239 함수는 정수를 받아 </w:t>
      </w:r>
      <w:r>
        <w:rPr>
          <w:rFonts w:ascii="Consolas" w:hAnsi="Consolas" w:eastAsia="Consolas"/>
          <w:color w:val="8A3A20"/>
          <w:sz w:val="21"/>
        </w:rPr>
        <w:t>np.zeros((hsize, 1))</w:t>
      </w:r>
      <w:r>
        <w:rPr>
          <w:b w:val="0"/>
          <w:sz w:val="21"/>
        </w:rPr>
        <w:t xml:space="preserve">을 만들므로 </w:t>
      </w:r>
      <w:r>
        <w:rPr>
          <w:b/>
          <w:color w:val="5B3E96"/>
          <w:sz w:val="21"/>
        </w:rPr>
        <w:t>`TypeError: 'list' object cannot be interpreted as an integer`</w:t>
      </w:r>
      <w:r>
        <w:rPr>
          <w:b w:val="0"/>
          <w:sz w:val="21"/>
        </w:rPr>
        <w:t xml:space="preserve"> 가 난다(확인함). </w:t>
      </w:r>
      <w:r>
        <w:rPr>
          <w:rFonts w:ascii="Consolas" w:hAnsi="Consolas" w:eastAsia="Consolas"/>
          <w:color w:val="8A3A20"/>
          <w:sz w:val="21"/>
        </w:rPr>
        <w:t>histSize[0]</w:t>
      </w:r>
      <w:r>
        <w:rPr>
          <w:b w:val="0"/>
          <w:sz w:val="21"/>
        </w:rPr>
        <w:t>으로 바로잡았다.)</w:t>
      </w:r>
    </w:p>
    <w:p>
      <w:pPr>
        <w:spacing w:after="120"/>
      </w:pPr>
      <w:r>
        <w:rPr>
          <w:b w:val="0"/>
          <w:sz w:val="21"/>
        </w:rPr>
        <w:t>〈설명〉 (교재 p.240~241)</w:t>
      </w:r>
    </w:p>
    <w:p>
      <w:pPr>
        <w:pStyle w:val="ListNumber"/>
        <w:spacing w:after="60"/>
      </w:pPr>
      <w:r>
        <w:rPr>
          <w:b w:val="0"/>
          <w:sz w:val="21"/>
        </w:rPr>
        <w:t>3행은 앞 예제에서 저자가 구현한 히스토그램 함수다. 소스 내용은 생략한다.</w:t>
      </w:r>
    </w:p>
    <w:p>
      <w:pPr>
        <w:pStyle w:val="ListNumber"/>
        <w:spacing w:after="60"/>
      </w:pPr>
      <w:r>
        <w:rPr>
          <w:b w:val="0"/>
          <w:sz w:val="21"/>
        </w:rPr>
        <w:t xml:space="preserve">16행은 계급 개수와 범위를 정한다. </w:t>
      </w:r>
      <w:r>
        <w:rPr>
          <w:b/>
          <w:color w:val="5B3E96"/>
          <w:sz w:val="21"/>
        </w:rPr>
        <w:t>다채널 행렬의 히스토그램도 구할 수 있게 계급과 범위를 리스트로</w:t>
      </w:r>
      <w:r>
        <w:rPr>
          <w:b w:val="0"/>
          <w:sz w:val="21"/>
        </w:rPr>
        <w:t xml:space="preserve"> 만든다.</w:t>
      </w:r>
    </w:p>
    <w:p>
      <w:pPr>
        <w:pStyle w:val="ListNumber"/>
        <w:spacing w:after="60"/>
      </w:pPr>
      <w:r>
        <w:rPr>
          <w:b w:val="0"/>
          <w:sz w:val="21"/>
        </w:rPr>
        <w:t xml:space="preserve">17행은 계급 간격을 계산한다(256 / 32 = 8.0). </w:t>
      </w:r>
      <w:r>
        <w:rPr>
          <w:rFonts w:ascii="Consolas" w:hAnsi="Consolas" w:eastAsia="Consolas"/>
          <w:color w:val="8A3A20"/>
          <w:sz w:val="21"/>
        </w:rPr>
        <w:t>np.histogram()</w:t>
      </w:r>
      <w:r>
        <w:rPr>
          <w:b w:val="0"/>
          <w:sz w:val="21"/>
        </w:rPr>
        <w:t xml:space="preserve">에는 계급 개수 대신 계급 </w:t>
      </w:r>
      <w:r>
        <w:rPr>
          <w:b/>
          <w:color w:val="5B3E96"/>
          <w:sz w:val="21"/>
        </w:rPr>
        <w:t>경계</w:t>
      </w:r>
      <w:r>
        <w:rPr>
          <w:b w:val="0"/>
          <w:sz w:val="21"/>
        </w:rPr>
        <w:t>를 넣기 때문이다. (교재 p.240 표기 오타: "개급"·설명 번호 ② 두 번)</w:t>
      </w:r>
    </w:p>
    <w:p>
      <w:pPr>
        <w:pStyle w:val="ListNumber"/>
        <w:spacing w:after="60"/>
      </w:pPr>
      <w:r>
        <w:rPr>
          <w:b w:val="0"/>
          <w:sz w:val="21"/>
        </w:rPr>
        <w:t xml:space="preserve">18행은 </w:t>
      </w:r>
      <w:r>
        <w:rPr>
          <w:rFonts w:ascii="Consolas" w:hAnsi="Consolas" w:eastAsia="Consolas"/>
          <w:color w:val="8A3A20"/>
          <w:sz w:val="21"/>
        </w:rPr>
        <w:t>np.arange()</w:t>
      </w:r>
      <w:r>
        <w:rPr>
          <w:b w:val="0"/>
          <w:sz w:val="21"/>
        </w:rPr>
        <w:t xml:space="preserve">로 계급 경계를 만든다. </w:t>
      </w:r>
      <w:r>
        <w:rPr>
          <w:b/>
          <w:color w:val="5B3E96"/>
          <w:sz w:val="21"/>
        </w:rPr>
        <w:t>종료값에 +1</w:t>
      </w:r>
      <w:r>
        <w:rPr>
          <w:b w:val="0"/>
          <w:sz w:val="21"/>
        </w:rPr>
        <w:t xml:space="preserve">을 해야 256까지 들어가 cv2.calcHist() 범위와 맞는다: </w:t>
      </w:r>
      <w:r>
        <w:rPr>
          <w:rFonts w:ascii="Consolas" w:hAnsi="Consolas" w:eastAsia="Consolas"/>
          <w:color w:val="8A3A20"/>
          <w:sz w:val="21"/>
        </w:rPr>
        <w:t>np.arange(0, 257, 8.0)</w:t>
      </w:r>
      <w:r>
        <w:rPr>
          <w:b w:val="0"/>
          <w:sz w:val="21"/>
        </w:rPr>
        <w:t xml:space="preserve"> → 0, 8, 16, …, 248, 256의 </w:t>
      </w:r>
      <w:r>
        <w:rPr>
          <w:b/>
          <w:color w:val="5B3E96"/>
          <w:sz w:val="21"/>
        </w:rPr>
        <w:t>33개 경계 = 32개 계급</w:t>
      </w:r>
      <w:r>
        <w:rPr>
          <w:b w:val="0"/>
          <w:sz w:val="21"/>
        </w:rPr>
        <w:t>(확인함). (교재 표기 오타: "arrange() 함수")</w:t>
      </w:r>
    </w:p>
    <w:p>
      <w:pPr>
        <w:pStyle w:val="ListNumber"/>
        <w:spacing w:after="60"/>
      </w:pPr>
      <w:r>
        <w:rPr>
          <w:b w:val="0"/>
          <w:sz w:val="21"/>
        </w:rPr>
        <w:t>19행은 저자 함수를 부른다. 1채널 히스토그램만 계산할 수 있다.</w:t>
      </w:r>
    </w:p>
    <w:p>
      <w:pPr>
        <w:pStyle w:val="ListNumber"/>
        <w:spacing w:after="60"/>
      </w:pPr>
      <w:r>
        <w:rPr>
          <w:b w:val="0"/>
          <w:sz w:val="21"/>
        </w:rPr>
        <w:t xml:space="preserve">20행은 OpenCV 함수다. 첫 인수를 </w:t>
      </w:r>
      <w:r>
        <w:rPr>
          <w:b/>
          <w:color w:val="5B3E96"/>
          <w:sz w:val="21"/>
        </w:rPr>
        <w:t>리스트</w:t>
      </w:r>
      <w:r>
        <w:rPr>
          <w:b w:val="0"/>
          <w:sz w:val="21"/>
        </w:rPr>
        <w:t>로 주는 것은 여러 행렬의 히스토그램을 한꺼번에 구할 수 있기 때문이다.</w:t>
      </w:r>
    </w:p>
    <w:p>
      <w:pPr>
        <w:pStyle w:val="ListNumber"/>
        <w:spacing w:after="60"/>
      </w:pPr>
      <w:r>
        <w:rPr>
          <w:b w:val="0"/>
          <w:sz w:val="21"/>
        </w:rPr>
        <w:t xml:space="preserve">21행은 넘파이 </w:t>
      </w:r>
      <w:r>
        <w:rPr>
          <w:rFonts w:ascii="Consolas" w:hAnsi="Consolas" w:eastAsia="Consolas"/>
          <w:color w:val="8A3A20"/>
          <w:sz w:val="21"/>
        </w:rPr>
        <w:t>np.histogram()</w:t>
      </w:r>
      <w:r>
        <w:rPr>
          <w:b w:val="0"/>
          <w:sz w:val="21"/>
        </w:rPr>
        <w:t xml:space="preserve">이다. </w:t>
      </w:r>
      <w:r>
        <w:rPr>
          <w:b/>
          <w:color w:val="5B3E96"/>
          <w:sz w:val="21"/>
        </w:rPr>
        <w:t>(히스토그램 결과, 계급 경계)</w:t>
      </w:r>
      <w:r>
        <w:rPr>
          <w:b w:val="0"/>
          <w:sz w:val="21"/>
        </w:rPr>
        <w:t xml:space="preserve"> 를 튜플로 돌려준다.</w:t>
      </w:r>
    </w:p>
    <w:p>
      <w:pPr>
        <w:pStyle w:val="ListNumber"/>
        <w:spacing w:after="60"/>
      </w:pPr>
      <w:r>
        <w:rPr>
          <w:b w:val="0"/>
          <w:sz w:val="21"/>
        </w:rPr>
        <w:t xml:space="preserve">23, 24행은 계산 결과가 </w:t>
      </w:r>
      <w:r>
        <w:rPr>
          <w:b/>
          <w:color w:val="5B3E96"/>
          <w:sz w:val="21"/>
        </w:rPr>
        <w:t>2차원 행렬</w:t>
      </w:r>
      <w:r>
        <w:rPr>
          <w:b w:val="0"/>
          <w:sz w:val="21"/>
        </w:rPr>
        <w:t xml:space="preserve">로 반환되므로 </w:t>
      </w:r>
      <w:r>
        <w:rPr>
          <w:rFonts w:ascii="Consolas" w:hAnsi="Consolas" w:eastAsia="Consolas"/>
          <w:color w:val="8A3A20"/>
          <w:sz w:val="21"/>
        </w:rPr>
        <w:t>flatten()</w:t>
      </w:r>
      <w:r>
        <w:rPr>
          <w:b w:val="0"/>
          <w:sz w:val="21"/>
        </w:rPr>
        <w:t>으로 1차원으로 펴서 출력한다. 25행 넘파이 결과는 처음부터 1차원이라 그대로 출력한다.</w:t>
      </w:r>
    </w:p>
    <w:p>
      <w:pPr>
        <w:spacing w:after="120"/>
      </w:pPr>
      <w:r>
        <w:rPr>
          <w:b w:val="0"/>
          <w:sz w:val="21"/>
        </w:rPr>
        <w:t>〈실행결과〉 (교재 p.241 / 슬라이드 p.24 — 인쇄값, 32개 계급)</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User 함수:</w:t>
            </w:r>
          </w:p>
          <w:p>
            <w:pPr>
              <w:spacing w:after="0"/>
            </w:pPr>
            <w:r>
              <w:rPr>
                <w:rFonts w:ascii="Consolas" w:hAnsi="Consolas" w:eastAsia="Consolas"/>
                <w:color w:val="1E2228"/>
                <w:sz w:val="18"/>
              </w:rPr>
              <w:t xml:space="preserve"> [  97.  247.  563. 1001. 1401. 1575. 1724. 1951. 2853. 3939. 3250. 2549.</w:t>
            </w:r>
          </w:p>
          <w:p>
            <w:pPr>
              <w:spacing w:after="0"/>
            </w:pPr>
            <w:r>
              <w:rPr>
                <w:rFonts w:ascii="Consolas" w:hAnsi="Consolas" w:eastAsia="Consolas"/>
                <w:color w:val="1E2228"/>
                <w:sz w:val="18"/>
              </w:rPr>
              <w:t xml:space="preserve"> 2467. 2507. 2402. 2418. 2727. 3203. 3410. 3161. 2985. 2590. 3384. 4312.</w:t>
            </w:r>
          </w:p>
          <w:p>
            <w:pPr>
              <w:spacing w:after="0"/>
            </w:pPr>
            <w:r>
              <w:rPr>
                <w:rFonts w:ascii="Consolas" w:hAnsi="Consolas" w:eastAsia="Consolas"/>
                <w:color w:val="1E2228"/>
                <w:sz w:val="18"/>
              </w:rPr>
              <w:t xml:space="preserve"> 4764. 3489. 2802. 2238. 1127.  628.  199.   37.]</w:t>
            </w:r>
          </w:p>
          <w:p>
            <w:pPr>
              <w:spacing w:after="0"/>
            </w:pPr>
            <w:r>
              <w:rPr>
                <w:rFonts w:ascii="Consolas" w:hAnsi="Consolas" w:eastAsia="Consolas"/>
                <w:color w:val="1E2228"/>
                <w:sz w:val="18"/>
              </w:rPr>
              <w:t>OpenCV 함수:</w:t>
            </w:r>
          </w:p>
          <w:p>
            <w:pPr>
              <w:spacing w:after="0"/>
            </w:pPr>
            <w:r>
              <w:rPr>
                <w:rFonts w:ascii="Consolas" w:hAnsi="Consolas" w:eastAsia="Consolas"/>
                <w:color w:val="1E2228"/>
                <w:sz w:val="18"/>
              </w:rPr>
              <w:t xml:space="preserve"> [  97.  247.  563. 1001. 1401. 1575. 1724. 1951. 2853. 3939. 3250. 2549.</w:t>
            </w:r>
          </w:p>
          <w:p>
            <w:pPr>
              <w:spacing w:after="0"/>
            </w:pPr>
            <w:r>
              <w:rPr>
                <w:rFonts w:ascii="Consolas" w:hAnsi="Consolas" w:eastAsia="Consolas"/>
                <w:color w:val="1E2228"/>
                <w:sz w:val="18"/>
              </w:rPr>
              <w:t xml:space="preserve"> 2467. 2507. 2402. 2418. 2727. 3203. 3410. 3161. 2985. 2590. 3384. 4312.</w:t>
            </w:r>
          </w:p>
          <w:p>
            <w:pPr>
              <w:spacing w:after="0"/>
            </w:pPr>
            <w:r>
              <w:rPr>
                <w:rFonts w:ascii="Consolas" w:hAnsi="Consolas" w:eastAsia="Consolas"/>
                <w:color w:val="1E2228"/>
                <w:sz w:val="18"/>
              </w:rPr>
              <w:t xml:space="preserve"> 4764. 3489. 2802. 2238. 1127.  628.  199.   37.]</w:t>
            </w:r>
          </w:p>
          <w:p>
            <w:pPr>
              <w:spacing w:after="0"/>
            </w:pPr>
            <w:r>
              <w:rPr>
                <w:rFonts w:ascii="Consolas" w:hAnsi="Consolas" w:eastAsia="Consolas"/>
                <w:color w:val="1E2228"/>
                <w:sz w:val="18"/>
              </w:rPr>
              <w:t>numpy 함수:</w:t>
            </w:r>
          </w:p>
          <w:p>
            <w:pPr>
              <w:spacing w:after="0"/>
            </w:pPr>
            <w:r>
              <w:rPr>
                <w:rFonts w:ascii="Consolas" w:hAnsi="Consolas" w:eastAsia="Consolas"/>
                <w:color w:val="1E2228"/>
                <w:sz w:val="18"/>
              </w:rPr>
              <w:t xml:space="preserve"> [  97  247  563 1001 1401 1575 1724 1951 2853 3939 3250 2549 2467 2507</w:t>
            </w:r>
          </w:p>
          <w:p>
            <w:pPr>
              <w:spacing w:after="0"/>
            </w:pPr>
            <w:r>
              <w:rPr>
                <w:rFonts w:ascii="Consolas" w:hAnsi="Consolas" w:eastAsia="Consolas"/>
                <w:color w:val="1E2228"/>
                <w:sz w:val="18"/>
              </w:rPr>
              <w:t xml:space="preserve"> 2402 2418 2727 3203 3410 3161 2985 2590 3384 4312 4764 3489 2802 2238</w:t>
            </w:r>
          </w:p>
          <w:p>
            <w:pPr>
              <w:spacing w:after="0"/>
            </w:pPr>
            <w:r>
              <w:rPr>
                <w:rFonts w:ascii="Consolas" w:hAnsi="Consolas" w:eastAsia="Consolas"/>
                <w:color w:val="1E2228"/>
                <w:sz w:val="18"/>
              </w:rPr>
              <w:t xml:space="preserve"> 1127  628  199   37]</w:t>
            </w:r>
          </w:p>
        </w:tc>
      </w:tr>
    </w:tbl>
    <w:p>
      <w:pPr>
        <w:spacing w:after="40"/>
      </w:pPr>
    </w:p>
    <w:p>
      <w:pPr>
        <w:pStyle w:val="ListBullet"/>
        <w:spacing w:after="60"/>
      </w:pPr>
      <w:r>
        <w:rPr>
          <w:b/>
          <w:color w:val="5B3E96"/>
          <w:sz w:val="21"/>
        </w:rPr>
        <w:t>세 방법의 결과가 같다.</w:t>
      </w:r>
      <w:r>
        <w:rPr>
          <w:b w:val="0"/>
          <w:sz w:val="21"/>
        </w:rPr>
        <w:t xml:space="preserve"> User·OpenCV는 실수형(</w:t>
      </w:r>
      <w:r>
        <w:rPr>
          <w:rFonts w:ascii="Consolas" w:hAnsi="Consolas" w:eastAsia="Consolas"/>
          <w:color w:val="8A3A20"/>
          <w:sz w:val="21"/>
        </w:rPr>
        <w:t>97.</w:t>
      </w:r>
      <w:r>
        <w:rPr>
          <w:b w:val="0"/>
          <w:sz w:val="21"/>
        </w:rPr>
        <w:t>), numpy는 정수형(</w:t>
      </w:r>
      <w:r>
        <w:rPr>
          <w:rFonts w:ascii="Consolas" w:hAnsi="Consolas" w:eastAsia="Consolas"/>
          <w:color w:val="8A3A20"/>
          <w:sz w:val="21"/>
        </w:rPr>
        <w:t>97</w:t>
      </w:r>
      <w:r>
        <w:rPr>
          <w:b w:val="0"/>
          <w:sz w:val="21"/>
        </w:rPr>
        <w:t>)이다. 화면은 성화 영상(pixel_test).</w:t>
      </w:r>
    </w:p>
    <w:p>
      <w:pPr>
        <w:pStyle w:val="ListBullet"/>
        <w:spacing w:after="60"/>
      </w:pPr>
      <w:r>
        <w:rPr>
          <w:b w:val="0"/>
          <w:sz w:val="21"/>
        </w:rPr>
        <w:t xml:space="preserve">정리자 확인(쌍봉 시험 그림 200×300, 확인함): 세 결과가 </w:t>
      </w:r>
      <w:r>
        <w:rPr>
          <w:b/>
          <w:color w:val="5B3E96"/>
          <w:sz w:val="21"/>
        </w:rPr>
        <w:t>완전히 같았다</w:t>
      </w:r>
      <w:r>
        <w:rPr>
          <w:b w:val="0"/>
          <w:sz w:val="21"/>
        </w:rPr>
        <w:t>. 자료형·형태는 아래와 같다.</w:t>
      </w:r>
    </w:p>
    <w:p>
      <w:pPr>
        <w:spacing w:after="100" w:before="200"/>
      </w:pPr>
      <w:r>
        <w:rPr>
          <w:b/>
          <w:color w:val="1E2228"/>
          <w:sz w:val="24"/>
        </w:rPr>
        <w:t xml:space="preserve">★ OpenCV 5.0의 </w:t>
      </w:r>
      <w:r>
        <w:rPr>
          <w:rFonts w:ascii="Consolas" w:hAnsi="Consolas" w:eastAsia="Consolas"/>
          <w:color w:val="8A3A20"/>
          <w:sz w:val="24"/>
        </w:rPr>
        <w:t>cv2.calcHist()</w:t>
      </w:r>
      <w:r>
        <w:rPr>
          <w:b/>
          <w:color w:val="1E2228"/>
          <w:sz w:val="24"/>
        </w:rPr>
        <w:t>는 1차원으로 돌려준다 (수업 환경 실측)</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결과</w:t>
            </w:r>
          </w:p>
        </w:tc>
        <w:tc>
          <w:tcPr>
            <w:tcW w:type="dxa" w:w="3249"/>
            <w:shd w:val="clear" w:fill="5B3E96"/>
          </w:tcPr>
          <w:p>
            <w:r/>
            <w:r>
              <w:rPr>
                <w:b/>
                <w:color w:val="FFFFFF"/>
                <w:sz w:val="19"/>
              </w:rPr>
              <w:t>교재 설명(OpenCV 4)</w:t>
            </w:r>
          </w:p>
        </w:tc>
        <w:tc>
          <w:tcPr>
            <w:tcW w:type="dxa" w:w="3249"/>
            <w:shd w:val="clear" w:fill="5B3E96"/>
          </w:tcPr>
          <w:p>
            <w:r/>
            <w:r>
              <w:rPr>
                <w:b/>
                <w:color w:val="FFFFFF"/>
                <w:sz w:val="19"/>
              </w:rPr>
              <w:t>수업 환경 (확인함)</w:t>
            </w:r>
          </w:p>
        </w:tc>
      </w:tr>
      <w:tr>
        <w:tc>
          <w:tcPr>
            <w:tcW w:type="dxa" w:w="3249"/>
          </w:tcPr>
          <w:p>
            <w:r/>
            <w:r>
              <w:rPr>
                <w:rFonts w:ascii="Consolas" w:hAnsi="Consolas" w:eastAsia="Consolas"/>
                <w:color w:val="8A3A20"/>
                <w:sz w:val="19"/>
              </w:rPr>
              <w:t>hist1</w:t>
            </w:r>
            <w:r>
              <w:rPr>
                <w:b w:val="0"/>
                <w:sz w:val="19"/>
              </w:rPr>
              <w:t xml:space="preserve"> (User 함수)</w:t>
            </w:r>
          </w:p>
        </w:tc>
        <w:tc>
          <w:tcPr>
            <w:tcW w:type="dxa" w:w="3249"/>
          </w:tcPr>
          <w:p>
            <w:r/>
            <w:r>
              <w:rPr>
                <w:b w:val="0"/>
                <w:sz w:val="19"/>
              </w:rPr>
              <w:t>(32, 1) float32</w:t>
            </w:r>
          </w:p>
        </w:tc>
        <w:tc>
          <w:tcPr>
            <w:tcW w:type="dxa" w:w="3249"/>
          </w:tcPr>
          <w:p>
            <w:r/>
            <w:r>
              <w:rPr>
                <w:b/>
                <w:color w:val="5B3E96"/>
                <w:sz w:val="19"/>
              </w:rPr>
              <w:t>(32, 1) float32</w:t>
            </w:r>
            <w:r>
              <w:rPr>
                <w:b w:val="0"/>
                <w:sz w:val="19"/>
              </w:rPr>
              <w:t xml:space="preserve"> — 같다</w:t>
            </w:r>
          </w:p>
        </w:tc>
      </w:tr>
      <w:tr>
        <w:tc>
          <w:tcPr>
            <w:tcW w:type="dxa" w:w="3249"/>
          </w:tcPr>
          <w:p>
            <w:r/>
            <w:r>
              <w:rPr>
                <w:rFonts w:ascii="Consolas" w:hAnsi="Consolas" w:eastAsia="Consolas"/>
                <w:color w:val="8A3A20"/>
                <w:sz w:val="19"/>
              </w:rPr>
              <w:t>hist2</w:t>
            </w:r>
            <w:r>
              <w:rPr>
                <w:b w:val="0"/>
                <w:sz w:val="19"/>
              </w:rPr>
              <w:t xml:space="preserve"> (</w:t>
            </w:r>
            <w:r>
              <w:rPr>
                <w:rFonts w:ascii="Consolas" w:hAnsi="Consolas" w:eastAsia="Consolas"/>
                <w:color w:val="8A3A20"/>
                <w:sz w:val="19"/>
              </w:rPr>
              <w:t>cv2.calcHist</w:t>
            </w:r>
            <w:r>
              <w:rPr>
                <w:b w:val="0"/>
                <w:sz w:val="19"/>
              </w:rPr>
              <w:t>)</w:t>
            </w:r>
          </w:p>
        </w:tc>
        <w:tc>
          <w:tcPr>
            <w:tcW w:type="dxa" w:w="3249"/>
          </w:tcPr>
          <w:p>
            <w:r/>
            <w:r>
              <w:rPr>
                <w:b/>
                <w:color w:val="5B3E96"/>
                <w:sz w:val="19"/>
              </w:rPr>
              <w:t>(32, 1)</w:t>
            </w:r>
            <w:r>
              <w:rPr>
                <w:b w:val="0"/>
                <w:sz w:val="19"/>
              </w:rPr>
              <w:t xml:space="preserve"> 2차원 float32</w:t>
            </w:r>
          </w:p>
        </w:tc>
        <w:tc>
          <w:tcPr>
            <w:tcW w:type="dxa" w:w="3249"/>
          </w:tcPr>
          <w:p>
            <w:r/>
            <w:r>
              <w:rPr>
                <w:b/>
                <w:color w:val="5B3E96"/>
                <w:sz w:val="19"/>
              </w:rPr>
              <w:t>(32,) 1차원</w:t>
            </w:r>
            <w:r>
              <w:rPr>
                <w:b w:val="0"/>
                <w:sz w:val="19"/>
              </w:rPr>
              <w:t xml:space="preserve"> float32</w:t>
            </w:r>
          </w:p>
        </w:tc>
      </w:tr>
      <w:tr>
        <w:tc>
          <w:tcPr>
            <w:tcW w:type="dxa" w:w="3249"/>
          </w:tcPr>
          <w:p>
            <w:r/>
            <w:r>
              <w:rPr>
                <w:rFonts w:ascii="Consolas" w:hAnsi="Consolas" w:eastAsia="Consolas"/>
                <w:color w:val="8A3A20"/>
                <w:sz w:val="19"/>
              </w:rPr>
              <w:t>hist3</w:t>
            </w:r>
            <w:r>
              <w:rPr>
                <w:b w:val="0"/>
                <w:sz w:val="19"/>
              </w:rPr>
              <w:t xml:space="preserve"> (</w:t>
            </w:r>
            <w:r>
              <w:rPr>
                <w:rFonts w:ascii="Consolas" w:hAnsi="Consolas" w:eastAsia="Consolas"/>
                <w:color w:val="8A3A20"/>
                <w:sz w:val="19"/>
              </w:rPr>
              <w:t>np.histogram</w:t>
            </w:r>
            <w:r>
              <w:rPr>
                <w:b w:val="0"/>
                <w:sz w:val="19"/>
              </w:rPr>
              <w:t>)</w:t>
            </w:r>
          </w:p>
        </w:tc>
        <w:tc>
          <w:tcPr>
            <w:tcW w:type="dxa" w:w="3249"/>
          </w:tcPr>
          <w:p>
            <w:r/>
            <w:r>
              <w:rPr>
                <w:b w:val="0"/>
                <w:sz w:val="19"/>
              </w:rPr>
              <w:t>(32,) 1차원</w:t>
            </w:r>
          </w:p>
        </w:tc>
        <w:tc>
          <w:tcPr>
            <w:tcW w:type="dxa" w:w="3249"/>
          </w:tcPr>
          <w:p>
            <w:r/>
            <w:r>
              <w:rPr>
                <w:b w:val="0"/>
                <w:sz w:val="19"/>
              </w:rPr>
              <w:t xml:space="preserve">(32,) </w:t>
            </w:r>
            <w:r>
              <w:rPr>
                <w:b/>
                <w:color w:val="5B3E96"/>
                <w:sz w:val="19"/>
              </w:rPr>
              <w:t>int64</w:t>
            </w:r>
          </w:p>
        </w:tc>
      </w:tr>
      <w:tr>
        <w:tc>
          <w:tcPr>
            <w:tcW w:type="dxa" w:w="3249"/>
          </w:tcPr>
          <w:p>
            <w:r/>
            <w:r>
              <w:rPr>
                <w:rFonts w:ascii="Consolas" w:hAnsi="Consolas" w:eastAsia="Consolas"/>
                <w:color w:val="8A3A20"/>
                <w:sz w:val="19"/>
              </w:rPr>
              <w:t>bins</w:t>
            </w:r>
          </w:p>
        </w:tc>
        <w:tc>
          <w:tcPr>
            <w:tcW w:type="dxa" w:w="3249"/>
          </w:tcPr>
          <w:p>
            <w:r/>
            <w:r>
              <w:rPr>
                <w:b w:val="0"/>
                <w:sz w:val="19"/>
              </w:rPr>
              <w:t>경계 33개</w:t>
            </w:r>
          </w:p>
        </w:tc>
        <w:tc>
          <w:tcPr>
            <w:tcW w:type="dxa" w:w="3249"/>
          </w:tcPr>
          <w:p>
            <w:r/>
            <w:r>
              <w:rPr>
                <w:b w:val="0"/>
                <w:sz w:val="19"/>
              </w:rPr>
              <w:t>(33,) float64</w:t>
            </w:r>
          </w:p>
        </w:tc>
      </w:tr>
    </w:tbl>
    <w:p>
      <w:pPr>
        <w:spacing w:after="40"/>
      </w:pPr>
    </w:p>
    <w:p>
      <w:pPr>
        <w:pStyle w:val="ListBullet"/>
        <w:spacing w:after="60"/>
      </w:pPr>
      <w:r>
        <w:rPr>
          <w:rFonts w:ascii="Consolas" w:hAnsi="Consolas" w:eastAsia="Consolas"/>
          <w:color w:val="8A3A20"/>
          <w:sz w:val="21"/>
        </w:rPr>
        <w:t>flatten()</w:t>
      </w:r>
      <w:r>
        <w:rPr>
          <w:b w:val="0"/>
          <w:sz w:val="21"/>
        </w:rPr>
        <w:t xml:space="preserve">은 1차원에도 그냥 1차원을 돌려주므로 이 예제의 출력은 같다. 그러나 "OpenCV 히스토그램은 2차원"이라는 교재 설명(⑧, p.241 본문)은 수업 환경과 다르다. 시험에서 물으면 </w:t>
      </w:r>
      <w:r>
        <w:rPr>
          <w:b/>
          <w:color w:val="5B3E96"/>
          <w:sz w:val="21"/>
        </w:rPr>
        <w:t>교재 답은 2차원</w:t>
      </w:r>
      <w:r>
        <w:rPr>
          <w:b w:val="0"/>
          <w:sz w:val="21"/>
        </w:rPr>
        <w:t>이다.</w:t>
      </w:r>
    </w:p>
    <w:p>
      <w:pPr>
        <w:pStyle w:val="ListBullet"/>
        <w:spacing w:after="60"/>
      </w:pPr>
      <w:r>
        <w:rPr>
          <w:b w:val="0"/>
          <w:sz w:val="21"/>
        </w:rPr>
        <w:t xml:space="preserve">이 차이가 6.3.3 </w:t>
      </w:r>
      <w:r>
        <w:rPr>
          <w:rFonts w:ascii="Consolas" w:hAnsi="Consolas" w:eastAsia="Consolas"/>
          <w:color w:val="8A3A20"/>
          <w:sz w:val="21"/>
        </w:rPr>
        <w:t>draw_histo()</w:t>
      </w:r>
      <w:r>
        <w:rPr>
          <w:b w:val="0"/>
          <w:sz w:val="21"/>
        </w:rPr>
        <w:t xml:space="preserve">의 </w:t>
      </w:r>
      <w:r>
        <w:rPr>
          <w:rFonts w:ascii="Consolas" w:hAnsi="Consolas" w:eastAsia="Consolas"/>
          <w:color w:val="8A3A20"/>
          <w:sz w:val="21"/>
        </w:rPr>
        <w:t>int(h)</w:t>
      </w:r>
      <w:r>
        <w:rPr>
          <w:b w:val="0"/>
          <w:sz w:val="21"/>
        </w:rPr>
        <w:t>와 맞물린다(아래 ★).</w:t>
      </w:r>
    </w:p>
    <w:p>
      <w:pPr>
        <w:spacing w:after="100" w:before="200"/>
      </w:pPr>
      <w:r>
        <w:rPr>
          <w:b/>
          <w:color w:val="1E2228"/>
          <w:sz w:val="24"/>
        </w:rPr>
        <w:t>★ "대괄호 반드시 추가" — 대괄호를 빼면 어떻게 되나 (슬라이드 p.37 말풍선 / 수업 환경 실측)</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호출 (쌍봉 시험 그림 200×300 = 60,000화소)</w:t>
            </w:r>
          </w:p>
        </w:tc>
        <w:tc>
          <w:tcPr>
            <w:tcW w:type="dxa" w:w="4873"/>
            <w:shd w:val="clear" w:fill="5B3E96"/>
          </w:tcPr>
          <w:p>
            <w:r/>
            <w:r>
              <w:rPr>
                <w:b/>
                <w:color w:val="FFFFFF"/>
                <w:sz w:val="19"/>
              </w:rPr>
              <w:t>결과 (확인함)</w:t>
            </w:r>
          </w:p>
        </w:tc>
      </w:tr>
      <w:tr>
        <w:tc>
          <w:tcPr>
            <w:tcW w:type="dxa" w:w="4873"/>
          </w:tcPr>
          <w:p>
            <w:r/>
            <w:r>
              <w:rPr>
                <w:rFonts w:ascii="Consolas" w:hAnsi="Consolas" w:eastAsia="Consolas"/>
                <w:color w:val="8A3A20"/>
                <w:sz w:val="19"/>
              </w:rPr>
              <w:t>cv2.calcHist([image], [0], None, [32], [0, 256])</w:t>
            </w:r>
          </w:p>
        </w:tc>
        <w:tc>
          <w:tcPr>
            <w:tcW w:type="dxa" w:w="4873"/>
          </w:tcPr>
          <w:p>
            <w:r/>
            <w:r>
              <w:rPr>
                <w:b w:val="0"/>
                <w:sz w:val="19"/>
              </w:rPr>
              <w:t xml:space="preserve">정상. 합 </w:t>
            </w:r>
            <w:r>
              <w:rPr>
                <w:b/>
                <w:color w:val="5B3E96"/>
                <w:sz w:val="19"/>
              </w:rPr>
              <w:t>60,000</w:t>
            </w:r>
          </w:p>
        </w:tc>
      </w:tr>
      <w:tr>
        <w:tc>
          <w:tcPr>
            <w:tcW w:type="dxa" w:w="4873"/>
          </w:tcPr>
          <w:p>
            <w:r/>
            <w:r>
              <w:rPr>
                <w:rFonts w:ascii="Consolas" w:hAnsi="Consolas" w:eastAsia="Consolas"/>
                <w:color w:val="8A3A20"/>
                <w:sz w:val="19"/>
              </w:rPr>
              <w:t>cv2.calcHist(image, [0], None, [32], [0, 256])</w:t>
            </w:r>
            <w:r>
              <w:rPr>
                <w:b w:val="0"/>
                <w:sz w:val="19"/>
              </w:rPr>
              <w:t xml:space="preserve"> — </w:t>
            </w:r>
            <w:r>
              <w:rPr>
                <w:b/>
                <w:color w:val="5B3E96"/>
                <w:sz w:val="19"/>
              </w:rPr>
              <w:t>영상 대괄호 없음</w:t>
            </w:r>
          </w:p>
        </w:tc>
        <w:tc>
          <w:tcPr>
            <w:tcW w:type="dxa" w:w="4873"/>
          </w:tcPr>
          <w:p>
            <w:r/>
            <w:r>
              <w:rPr>
                <w:b/>
                <w:color w:val="5B3E96"/>
                <w:sz w:val="19"/>
              </w:rPr>
              <w:t>오류 없이</w:t>
            </w:r>
            <w:r>
              <w:rPr>
                <w:b w:val="0"/>
                <w:sz w:val="19"/>
              </w:rPr>
              <w:t xml:space="preserve"> 돌지만 합이 </w:t>
            </w:r>
            <w:r>
              <w:rPr>
                <w:b/>
                <w:color w:val="5B3E96"/>
                <w:sz w:val="19"/>
              </w:rPr>
              <w:t>300</w:t>
            </w:r>
            <w:r>
              <w:rPr>
                <w:b w:val="0"/>
                <w:sz w:val="19"/>
              </w:rPr>
              <w:t xml:space="preserve">. 2차원 배열을 "영상 200장의 목록"으로 읽어 </w:t>
            </w:r>
            <w:r>
              <w:rPr>
                <w:b/>
                <w:color w:val="5B3E96"/>
                <w:sz w:val="19"/>
              </w:rPr>
              <w:t>첫 행 300화소만</w:t>
            </w:r>
            <w:r>
              <w:rPr>
                <w:b w:val="0"/>
                <w:sz w:val="19"/>
              </w:rPr>
              <w:t xml:space="preserve"> 셌다(첫 행만 넣은 결과와 같음 확인함)</w:t>
            </w:r>
          </w:p>
        </w:tc>
      </w:tr>
      <w:tr>
        <w:tc>
          <w:tcPr>
            <w:tcW w:type="dxa" w:w="4873"/>
          </w:tcPr>
          <w:p>
            <w:r/>
            <w:r>
              <w:rPr>
                <w:rFonts w:ascii="Consolas" w:hAnsi="Consolas" w:eastAsia="Consolas"/>
                <w:color w:val="8A3A20"/>
                <w:sz w:val="19"/>
              </w:rPr>
              <w:t>cv2.calcHist([image], 0, None, [32], [0, 256])</w:t>
            </w:r>
            <w:r>
              <w:rPr>
                <w:b w:val="0"/>
                <w:sz w:val="19"/>
              </w:rPr>
              <w:t xml:space="preserve"> — 채널 대괄호 없음</w:t>
            </w:r>
          </w:p>
        </w:tc>
        <w:tc>
          <w:tcPr>
            <w:tcW w:type="dxa" w:w="4873"/>
          </w:tcPr>
          <w:p>
            <w:r/>
            <w:r>
              <w:rPr>
                <w:rFonts w:ascii="Consolas" w:hAnsi="Consolas" w:eastAsia="Consolas"/>
                <w:color w:val="8A3A20"/>
                <w:sz w:val="19"/>
              </w:rPr>
              <w:t>error: (-5:Bad argument)</w:t>
            </w:r>
          </w:p>
        </w:tc>
      </w:tr>
      <w:tr>
        <w:tc>
          <w:tcPr>
            <w:tcW w:type="dxa" w:w="4873"/>
          </w:tcPr>
          <w:p>
            <w:r/>
            <w:r>
              <w:rPr>
                <w:rFonts w:ascii="Consolas" w:hAnsi="Consolas" w:eastAsia="Consolas"/>
                <w:color w:val="8A3A20"/>
                <w:sz w:val="19"/>
              </w:rPr>
              <w:t>cv2.calcHist([image], [0], None, 32, [0, 256])</w:t>
            </w:r>
            <w:r>
              <w:rPr>
                <w:b w:val="0"/>
                <w:sz w:val="19"/>
              </w:rPr>
              <w:t xml:space="preserve"> — 계급 대괄호 없음</w:t>
            </w:r>
          </w:p>
        </w:tc>
        <w:tc>
          <w:tcPr>
            <w:tcW w:type="dxa" w:w="4873"/>
          </w:tcPr>
          <w:p>
            <w:r/>
            <w:r>
              <w:rPr>
                <w:rFonts w:ascii="Consolas" w:hAnsi="Consolas" w:eastAsia="Consolas"/>
                <w:color w:val="8A3A20"/>
                <w:sz w:val="19"/>
              </w:rPr>
              <w:t>error: (-5:Bad argument)</w:t>
            </w:r>
          </w:p>
        </w:tc>
      </w:tr>
      <w:tr>
        <w:tc>
          <w:tcPr>
            <w:tcW w:type="dxa" w:w="4873"/>
          </w:tcPr>
          <w:p>
            <w:r/>
            <w:r>
              <w:rPr>
                <w:rFonts w:ascii="Consolas" w:hAnsi="Consolas" w:eastAsia="Consolas"/>
                <w:color w:val="8A3A20"/>
                <w:sz w:val="19"/>
              </w:rPr>
              <w:t>cv2.calcHist([image], [0], None, [32], [0, 255])</w:t>
            </w:r>
            <w:r>
              <w:rPr>
                <w:b w:val="0"/>
                <w:sz w:val="19"/>
              </w:rPr>
              <w:t xml:space="preserve"> — 범위를 255로</w:t>
            </w:r>
          </w:p>
        </w:tc>
        <w:tc>
          <w:tcPr>
            <w:tcW w:type="dxa" w:w="4873"/>
          </w:tcPr>
          <w:p>
            <w:r/>
            <w:r>
              <w:rPr>
                <w:b w:val="0"/>
                <w:sz w:val="19"/>
              </w:rPr>
              <w:t xml:space="preserve">돌지만 합이 59,976 — </w:t>
            </w:r>
            <w:r>
              <w:rPr>
                <w:b/>
                <w:color w:val="5B3E96"/>
                <w:sz w:val="19"/>
              </w:rPr>
              <w:t>화소값 255가 빠진다</w:t>
            </w:r>
            <w:r>
              <w:rPr>
                <w:b w:val="0"/>
                <w:sz w:val="19"/>
              </w:rPr>
              <w:t>(범위 끝은 포함 안 됨)</w:t>
            </w:r>
          </w:p>
        </w:tc>
      </w:tr>
    </w:tbl>
    <w:p>
      <w:pPr>
        <w:spacing w:after="40"/>
      </w:pPr>
    </w:p>
    <w:p>
      <w:pPr>
        <w:pStyle w:val="ListBullet"/>
        <w:spacing w:after="60"/>
      </w:pPr>
      <w:r>
        <w:rPr>
          <w:b/>
          <w:color w:val="5B3E96"/>
          <w:sz w:val="21"/>
        </w:rPr>
        <w:t>가장 위험한 실수는 영상 대괄호를 빼는 것</w:t>
      </w:r>
      <w:r>
        <w:rPr>
          <w:b w:val="0"/>
          <w:sz w:val="21"/>
        </w:rPr>
        <w:t>이다. 오류가 나지 않고 틀린 숫자가 나온다. 컬러 영상(20×30×3)으로 해도 오류 없이 첫 행 90개만 셌다(확인함).</w:t>
      </w:r>
    </w:p>
    <w:p>
      <w:pPr>
        <w:pStyle w:val="ListBullet"/>
        <w:spacing w:after="60"/>
      </w:pPr>
      <w:r>
        <w:rPr>
          <w:b w:val="0"/>
          <w:sz w:val="21"/>
        </w:rPr>
        <w:t xml:space="preserve">mask를 주면 그 영역만 센다(위쪽 절반 mask → 합 30,000, 확인함). </w:t>
      </w:r>
      <w:r>
        <w:rPr>
          <w:rFonts w:ascii="Consolas" w:hAnsi="Consolas" w:eastAsia="Consolas"/>
          <w:color w:val="8A3A20"/>
          <w:sz w:val="21"/>
        </w:rPr>
        <w:t>accumulate=True</w:t>
      </w:r>
      <w:r>
        <w:rPr>
          <w:b w:val="0"/>
          <w:sz w:val="21"/>
        </w:rPr>
        <w:t>로 같은 hist에 한 번 더 누적하면 합이 120,000이 된다(확인함).</w:t>
      </w:r>
    </w:p>
    <w:p>
      <w:pPr>
        <w:spacing w:after="100" w:before="200"/>
      </w:pPr>
      <w:r>
        <w:rPr>
          <w:b/>
          <w:color w:val="1E2228"/>
          <w:sz w:val="24"/>
        </w:rPr>
        <w:t>예제 6.3.3 히스토그램 그래프 그리기 — 09.draw_histogram.py (교재 p.241~243 / 슬라이드 p.25~26)</w:t>
      </w:r>
    </w:p>
    <w:p>
      <w:pPr>
        <w:spacing w:after="120"/>
      </w:pPr>
      <w:r>
        <w:rPr>
          <w:b w:val="0"/>
          <w:sz w:val="21"/>
        </w:rPr>
        <w:t xml:space="preserve">(예제 번호가 6.3.1 다음 </w:t>
      </w:r>
      <w:r>
        <w:rPr>
          <w:b/>
          <w:color w:val="5B3E96"/>
          <w:sz w:val="21"/>
        </w:rPr>
        <w:t>6.3.3</w:t>
      </w:r>
      <w:r>
        <w:rPr>
          <w:b w:val="0"/>
          <w:sz w:val="21"/>
        </w:rPr>
        <w:t>이다 — 6.3.2 예제는 없다. 교재 원문)</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draw_histo(hist, shape=(200, 256)):</w:t>
            </w:r>
          </w:p>
          <w:p>
            <w:pPr>
              <w:spacing w:after="0"/>
            </w:pPr>
            <w:r>
              <w:rPr>
                <w:rFonts w:ascii="Consolas" w:hAnsi="Consolas" w:eastAsia="Consolas"/>
                <w:color w:val="E8EEF2"/>
                <w:sz w:val="18"/>
              </w:rPr>
              <w:t xml:space="preserve">    hist_img = np.full(shape, 255, np.uint8)</w:t>
            </w:r>
          </w:p>
          <w:p>
            <w:pPr>
              <w:spacing w:after="0"/>
            </w:pPr>
            <w:r>
              <w:rPr>
                <w:rFonts w:ascii="Consolas" w:hAnsi="Consolas" w:eastAsia="Consolas"/>
                <w:color w:val="E8EEF2"/>
                <w:sz w:val="18"/>
              </w:rPr>
              <w:t xml:space="preserve">    cv2.normalize(hist, hist, 0, shape[0], cv2.NORM_MINMAX)    # 정규화</w:t>
            </w:r>
          </w:p>
          <w:p>
            <w:pPr>
              <w:spacing w:after="0"/>
            </w:pPr>
            <w:r>
              <w:rPr>
                <w:rFonts w:ascii="Consolas" w:hAnsi="Consolas" w:eastAsia="Consolas"/>
                <w:color w:val="E8EEF2"/>
                <w:sz w:val="18"/>
              </w:rPr>
              <w:t xml:space="preserve">    gap = hist_img.shape[1]/hist.shape[0]                      # 한 계급 너비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for i, h in enumerate(hist):</w:t>
            </w:r>
          </w:p>
          <w:p>
            <w:pPr>
              <w:spacing w:after="0"/>
            </w:pPr>
            <w:r>
              <w:rPr>
                <w:rFonts w:ascii="Consolas" w:hAnsi="Consolas" w:eastAsia="Consolas"/>
                <w:color w:val="E8EEF2"/>
                <w:sz w:val="18"/>
              </w:rPr>
              <w:t xml:space="preserve">        x = int(round(i * gap))                                # 막대 사각형 시작 x 좌표</w:t>
            </w:r>
          </w:p>
          <w:p>
            <w:pPr>
              <w:spacing w:after="0"/>
            </w:pPr>
            <w:r>
              <w:rPr>
                <w:rFonts w:ascii="Consolas" w:hAnsi="Consolas" w:eastAsia="Consolas"/>
                <w:color w:val="E8EEF2"/>
                <w:sz w:val="18"/>
              </w:rPr>
              <w:t xml:space="preserve">        w = int(round(gap))</w:t>
            </w:r>
          </w:p>
          <w:p>
            <w:pPr>
              <w:spacing w:after="0"/>
            </w:pPr>
            <w:r>
              <w:rPr>
                <w:rFonts w:ascii="Consolas" w:hAnsi="Consolas" w:eastAsia="Consolas"/>
                <w:color w:val="E8EEF2"/>
                <w:sz w:val="18"/>
              </w:rPr>
              <w:t xml:space="preserve">        cv2.rectangle(hist_img, (x, 0, w, int(h)), 0, cv2.FILLED)</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return cv2.flip(hist_img, 0)                               # 영상 상하 뒤집기 후 반환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cv2.imread("images/pixel.jpg", cv2.IMREAD_GRAYSCALE)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hist = cv2.calcHist([image], [0], None, [32], [0, 256])</w:t>
            </w:r>
          </w:p>
          <w:p>
            <w:pPr>
              <w:spacing w:after="0"/>
            </w:pPr>
            <w:r>
              <w:rPr>
                <w:rFonts w:ascii="Consolas" w:hAnsi="Consolas" w:eastAsia="Consolas"/>
                <w:color w:val="E8EEF2"/>
                <w:sz w:val="18"/>
              </w:rPr>
              <w:t>hist_img = draw_histo(hist)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cv2.imshow("hist_img", hist_img)</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p.242)</w:t>
      </w:r>
    </w:p>
    <w:p>
      <w:pPr>
        <w:pStyle w:val="ListNumber"/>
        <w:spacing w:after="60"/>
      </w:pPr>
      <w:r>
        <w:rPr>
          <w:b w:val="0"/>
          <w:sz w:val="21"/>
        </w:rPr>
        <w:t xml:space="preserve">3~13행은 계산된 히스토그램 빈도 행렬로 그래프를 그리는 </w:t>
      </w:r>
      <w:r>
        <w:rPr>
          <w:rFonts w:ascii="Consolas" w:hAnsi="Consolas" w:eastAsia="Consolas"/>
          <w:color w:val="8A3A20"/>
          <w:sz w:val="21"/>
        </w:rPr>
        <w:t>draw_histo()</w:t>
      </w:r>
      <w:r>
        <w:rPr>
          <w:b w:val="0"/>
          <w:sz w:val="21"/>
        </w:rPr>
        <w:t xml:space="preserve">다. 기본 그래프 크기는 </w:t>
      </w:r>
      <w:r>
        <w:rPr>
          <w:b/>
          <w:color w:val="5B3E96"/>
          <w:sz w:val="21"/>
        </w:rPr>
        <w:t>200행 × 256열</w:t>
      </w:r>
      <w:r>
        <w:rPr>
          <w:b w:val="0"/>
          <w:sz w:val="21"/>
        </w:rPr>
        <w:t>.</w:t>
      </w:r>
    </w:p>
    <w:p>
      <w:pPr>
        <w:pStyle w:val="ListNumber"/>
        <w:spacing w:after="60"/>
      </w:pPr>
      <w:r>
        <w:rPr>
          <w:b w:val="0"/>
          <w:sz w:val="21"/>
        </w:rPr>
        <w:t xml:space="preserve">4행은 그래프를 그릴 hist_img를 </w:t>
      </w:r>
      <w:r>
        <w:rPr>
          <w:b/>
          <w:color w:val="5B3E96"/>
          <w:sz w:val="21"/>
        </w:rPr>
        <w:t>흰색(255) 배경의 명암도 영상</w:t>
      </w:r>
      <w:r>
        <w:rPr>
          <w:b w:val="0"/>
          <w:sz w:val="21"/>
        </w:rPr>
        <w:t>으로 만든다.</w:t>
      </w:r>
    </w:p>
    <w:p>
      <w:pPr>
        <w:pStyle w:val="ListNumber"/>
        <w:spacing w:after="60"/>
      </w:pPr>
      <w:r>
        <w:rPr>
          <w:b w:val="0"/>
          <w:sz w:val="21"/>
        </w:rPr>
        <w:t xml:space="preserve">5행은 </w:t>
      </w:r>
      <w:r>
        <w:rPr>
          <w:b/>
          <w:color w:val="5B3E96"/>
          <w:sz w:val="21"/>
        </w:rPr>
        <w:t>`cv2.normalize()`</w:t>
      </w:r>
      <w:r>
        <w:rPr>
          <w:b w:val="0"/>
          <w:sz w:val="21"/>
        </w:rPr>
        <w:t xml:space="preserve"> 로 빈도값을 조정한다. </w:t>
      </w:r>
      <w:r>
        <w:rPr>
          <w:b/>
          <w:color w:val="5B3E96"/>
          <w:sz w:val="21"/>
        </w:rPr>
        <w:t>최솟값은 0, 최댓값은 그래프 높이(shape[0] = 200)</w:t>
      </w:r>
      <w:r>
        <w:rPr>
          <w:b w:val="0"/>
          <w:sz w:val="21"/>
        </w:rPr>
        <w:t xml:space="preserve"> 가 되도록 늘이거나 줄인다(NORM_MINMAX). 첫 인수와 둘째 인수가 같은 hist라 </w:t>
      </w:r>
      <w:r>
        <w:rPr>
          <w:b/>
          <w:color w:val="5B3E96"/>
          <w:sz w:val="21"/>
        </w:rPr>
        <w:t>제자리에서</w:t>
      </w:r>
      <w:r>
        <w:rPr>
          <w:b w:val="0"/>
          <w:sz w:val="21"/>
        </w:rPr>
        <w:t xml:space="preserve"> 바뀐다(확인함).</w:t>
      </w:r>
    </w:p>
    <w:p>
      <w:pPr>
        <w:pStyle w:val="ListNumber"/>
        <w:spacing w:after="60"/>
      </w:pPr>
      <w:r>
        <w:rPr>
          <w:b w:val="0"/>
          <w:sz w:val="21"/>
        </w:rPr>
        <w:t xml:space="preserve">6행은 </w:t>
      </w:r>
      <w:r>
        <w:rPr>
          <w:b/>
          <w:color w:val="5B3E96"/>
          <w:sz w:val="21"/>
        </w:rPr>
        <w:t>한 계급 너비 = 그래프 너비 ÷ 계급 개수</w:t>
      </w:r>
      <w:r>
        <w:rPr>
          <w:b w:val="0"/>
          <w:sz w:val="21"/>
        </w:rPr>
        <w:t>다. 256 / 32 = 8화소.</w:t>
      </w:r>
    </w:p>
    <w:p>
      <w:pPr>
        <w:pStyle w:val="ListNumber"/>
        <w:spacing w:after="60"/>
      </w:pPr>
      <w:r>
        <w:rPr>
          <w:b w:val="0"/>
          <w:sz w:val="21"/>
        </w:rPr>
        <w:t>8~11행은 빈도 행렬을 돌며 막대 사각형을 그린다. 9, 10행은 시작 x 좌표와 너비를 반올림해 정수로 만든다. (교재 p.242 표기 오타: 설명 번호 ⑤ 두 번, "간 계급"(→ 각 계급))</w:t>
      </w:r>
    </w:p>
    <w:p>
      <w:pPr>
        <w:pStyle w:val="ListNumber"/>
        <w:spacing w:after="60"/>
      </w:pPr>
      <w:r>
        <w:rPr>
          <w:b w:val="0"/>
          <w:sz w:val="21"/>
        </w:rPr>
        <w:t xml:space="preserve">11행은 사각형 </w:t>
      </w:r>
      <w:r>
        <w:rPr>
          <w:b/>
          <w:color w:val="5B3E96"/>
          <w:sz w:val="21"/>
        </w:rPr>
        <w:t>(x, 0, w, h)</w:t>
      </w:r>
      <w:r>
        <w:rPr>
          <w:b w:val="0"/>
          <w:sz w:val="21"/>
        </w:rPr>
        <w:t xml:space="preserve"> 를 검은색(0)으로 그린다. 두께 </w:t>
      </w:r>
      <w:r>
        <w:rPr>
          <w:b/>
          <w:color w:val="5B3E96"/>
          <w:sz w:val="21"/>
        </w:rPr>
        <w:t>`cv2.FILLED`(−1)</w:t>
      </w:r>
      <w:r>
        <w:rPr>
          <w:b w:val="0"/>
          <w:sz w:val="21"/>
        </w:rPr>
        <w:t xml:space="preserve"> 라 속이 채워진다. y가 0이라 막대는 </w:t>
      </w:r>
      <w:r>
        <w:rPr>
          <w:b/>
          <w:color w:val="5B3E96"/>
          <w:sz w:val="21"/>
        </w:rPr>
        <w:t>영상 맨 위에서 아래로 매달린다</w:t>
      </w:r>
      <w:r>
        <w:rPr>
          <w:b w:val="0"/>
          <w:sz w:val="21"/>
        </w:rPr>
        <w:t>.</w:t>
      </w:r>
    </w:p>
    <w:p>
      <w:pPr>
        <w:pStyle w:val="ListNumber"/>
        <w:spacing w:after="60"/>
      </w:pPr>
      <w:r>
        <w:rPr>
          <w:b w:val="0"/>
          <w:sz w:val="21"/>
        </w:rPr>
        <w:t xml:space="preserve">13행은 </w:t>
      </w:r>
      <w:r>
        <w:rPr>
          <w:rFonts w:ascii="Consolas" w:hAnsi="Consolas" w:eastAsia="Consolas"/>
          <w:color w:val="8A3A20"/>
          <w:sz w:val="21"/>
        </w:rPr>
        <w:t>cv2.flip(…, 0)</w:t>
      </w:r>
      <w:r>
        <w:rPr>
          <w:b w:val="0"/>
          <w:sz w:val="21"/>
        </w:rPr>
        <w:t xml:space="preserve">으로 </w:t>
      </w:r>
      <w:r>
        <w:rPr>
          <w:b/>
          <w:color w:val="5B3E96"/>
          <w:sz w:val="21"/>
        </w:rPr>
        <w:t>x축 기준 상하 뒤집기</w:t>
      </w:r>
      <w:r>
        <w:rPr>
          <w:b w:val="0"/>
          <w:sz w:val="21"/>
        </w:rPr>
        <w:t xml:space="preserve">를 한다. 행렬은 </w:t>
      </w:r>
      <w:r>
        <w:rPr>
          <w:b/>
          <w:color w:val="5B3E96"/>
          <w:sz w:val="21"/>
        </w:rPr>
        <w:t>왼쪽 위가 원점</w:t>
      </w:r>
      <w:r>
        <w:rPr>
          <w:b w:val="0"/>
          <w:sz w:val="21"/>
        </w:rPr>
        <w:t xml:space="preserve">이고 아래로 갈수록 y가 커진다. 일반 그래프처럼 </w:t>
      </w:r>
      <w:r>
        <w:rPr>
          <w:b/>
          <w:color w:val="5B3E96"/>
          <w:sz w:val="21"/>
        </w:rPr>
        <w:t>왼쪽 아래가 원점</w:t>
      </w:r>
      <w:r>
        <w:rPr>
          <w:b w:val="0"/>
          <w:sz w:val="21"/>
        </w:rPr>
        <w:t>이고 위로 갈수록 커지게 하려면 x축 기준으로 뒤집으면 된다.</w:t>
      </w:r>
    </w:p>
    <w:p>
      <w:pPr>
        <w:spacing w:after="120"/>
      </w:pPr>
      <w:r>
        <w:rPr>
          <w:b w:val="0"/>
          <w:sz w:val="21"/>
        </w:rPr>
        <w:t>〈막대 사각형 그리기 도식〉 (교재 p.242 / 슬라이드 p.25 — 교수님이 코드 옆에 크게 붙인 그림, 시험 강조)</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(0,0) 원점 ──────────────────────────────→ x  (그래프 너비 : hist_img.shape[1])</w:t>
            </w:r>
          </w:p>
          <w:p>
            <w:pPr>
              <w:spacing w:after="0"/>
            </w:pPr>
            <w:r>
              <w:rPr>
                <w:rFonts w:ascii="Consolas" w:hAnsi="Consolas" w:eastAsia="Consolas"/>
                <w:color w:val="1E2228"/>
                <w:sz w:val="18"/>
              </w:rPr>
              <w:t xml:space="preserve">   │      …   │  i  │ i+1 │  …</w:t>
            </w:r>
          </w:p>
          <w:p>
            <w:pPr>
              <w:spacing w:after="0"/>
            </w:pPr>
            <w:r>
              <w:rPr>
                <w:rFonts w:ascii="Consolas" w:hAnsi="Consolas" w:eastAsia="Consolas"/>
                <w:color w:val="1E2228"/>
                <w:sz w:val="18"/>
              </w:rPr>
              <w:t xml:space="preserve">   │          ├─────┤                 x 좌표 = round(i × gap)</w:t>
            </w:r>
          </w:p>
          <w:p>
            <w:pPr>
              <w:spacing w:after="0"/>
            </w:pPr>
            <w:r>
              <w:rPr>
                <w:rFonts w:ascii="Consolas" w:hAnsi="Consolas" w:eastAsia="Consolas"/>
                <w:color w:val="1E2228"/>
                <w:sz w:val="18"/>
              </w:rPr>
              <w:t xml:space="preserve">   │          │█████│  ↑              w = 그래프 너비 / 계급 개수  →  한 계급 너비</w:t>
            </w:r>
          </w:p>
          <w:p>
            <w:pPr>
              <w:spacing w:after="0"/>
            </w:pPr>
            <w:r>
              <w:rPr>
                <w:rFonts w:ascii="Consolas" w:hAnsi="Consolas" w:eastAsia="Consolas"/>
                <w:color w:val="1E2228"/>
                <w:sz w:val="18"/>
              </w:rPr>
              <w:t xml:space="preserve">   │          │█████│  h(i) = 빈도값   (정규화 후 0 ~ shape[0])</w:t>
            </w:r>
          </w:p>
          <w:p>
            <w:pPr>
              <w:spacing w:after="0"/>
            </w:pPr>
            <w:r>
              <w:rPr>
                <w:rFonts w:ascii="Consolas" w:hAnsi="Consolas" w:eastAsia="Consolas"/>
                <w:color w:val="1E2228"/>
                <w:sz w:val="18"/>
              </w:rPr>
              <w:t xml:space="preserve">   │          │█████│  ↓</w:t>
            </w:r>
          </w:p>
          <w:p>
            <w:pPr>
              <w:spacing w:after="0"/>
            </w:pPr>
            <w:r>
              <w:rPr>
                <w:rFonts w:ascii="Consolas" w:hAnsi="Consolas" w:eastAsia="Consolas"/>
                <w:color w:val="1E2228"/>
                <w:sz w:val="18"/>
              </w:rPr>
              <w:t xml:space="preserve">   ↓ y        └─────┘</w:t>
            </w:r>
          </w:p>
          <w:p>
            <w:pPr>
              <w:spacing w:after="0"/>
            </w:pPr>
            <w:r>
              <w:rPr>
                <w:rFonts w:ascii="Consolas" w:hAnsi="Consolas" w:eastAsia="Consolas"/>
                <w:color w:val="1E2228"/>
                <w:sz w:val="18"/>
              </w:rPr>
              <w:t xml:space="preserve">          막대 사각형 : (x, 0, w, h)</w:t>
            </w:r>
          </w:p>
        </w:tc>
      </w:tr>
    </w:tbl>
    <w:p>
      <w:pPr>
        <w:spacing w:after="40"/>
      </w:pPr>
    </w:p>
    <w:p>
      <w:pPr>
        <w:spacing w:after="120"/>
      </w:pPr>
      <w:r>
        <w:rPr>
          <w:b w:val="0"/>
          <w:sz w:val="21"/>
        </w:rPr>
        <w:t>〈cv2.flip()으로 그래프 뒤집기〉 (교재 p.243 / 슬라이드 p.25)</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원점 ┌──────────── x          y ↑ █</w:t>
            </w:r>
          </w:p>
          <w:p>
            <w:pPr>
              <w:spacing w:after="0"/>
            </w:pPr>
            <w:r>
              <w:rPr>
                <w:rFonts w:ascii="Consolas" w:hAnsi="Consolas" w:eastAsia="Consolas"/>
                <w:color w:val="1E2228"/>
                <w:sz w:val="18"/>
              </w:rPr>
              <w:t xml:space="preserve">      │ █ █   █                   │ █   █</w:t>
            </w:r>
          </w:p>
          <w:p>
            <w:pPr>
              <w:spacing w:after="0"/>
            </w:pPr>
            <w:r>
              <w:rPr>
                <w:rFonts w:ascii="Consolas" w:hAnsi="Consolas" w:eastAsia="Consolas"/>
                <w:color w:val="1E2228"/>
                <w:sz w:val="18"/>
              </w:rPr>
              <w:t xml:space="preserve">      │ █ █   █      cv2.flip()   │ █ █ █ █</w:t>
            </w:r>
          </w:p>
          <w:p>
            <w:pPr>
              <w:spacing w:after="0"/>
            </w:pPr>
            <w:r>
              <w:rPr>
                <w:rFonts w:ascii="Consolas" w:hAnsi="Consolas" w:eastAsia="Consolas"/>
                <w:color w:val="1E2228"/>
                <w:sz w:val="18"/>
              </w:rPr>
              <w:t xml:space="preserve">      │ █     █ █       ──→       │ █ █ █ █</w:t>
            </w:r>
          </w:p>
          <w:p>
            <w:pPr>
              <w:spacing w:after="0"/>
            </w:pPr>
            <w:r>
              <w:rPr>
                <w:rFonts w:ascii="Consolas" w:hAnsi="Consolas" w:eastAsia="Consolas"/>
                <w:color w:val="1E2228"/>
                <w:sz w:val="18"/>
              </w:rPr>
              <w:t xml:space="preserve">      │       █ █                 │ █ █ █ █</w:t>
            </w:r>
          </w:p>
          <w:p>
            <w:pPr>
              <w:spacing w:after="0"/>
            </w:pPr>
            <w:r>
              <w:rPr>
                <w:rFonts w:ascii="Consolas" w:hAnsi="Consolas" w:eastAsia="Consolas"/>
                <w:color w:val="1E2228"/>
                <w:sz w:val="18"/>
              </w:rPr>
              <w:t xml:space="preserve">    y ↓                      원점 └──────────── x</w:t>
            </w:r>
          </w:p>
          <w:p>
            <w:pPr>
              <w:spacing w:after="0"/>
            </w:pPr>
            <w:r>
              <w:rPr>
                <w:rFonts w:ascii="Consolas" w:hAnsi="Consolas" w:eastAsia="Consolas"/>
                <w:color w:val="1E2228"/>
                <w:sz w:val="18"/>
              </w:rPr>
              <w:t xml:space="preserve">   (막대가 위에서 매달림)           (막대가 바닥에서 섬)</w:t>
            </w:r>
          </w:p>
        </w:tc>
      </w:tr>
    </w:tbl>
    <w:p>
      <w:pPr>
        <w:spacing w:after="40"/>
      </w:pPr>
    </w:p>
    <w:p>
      <w:pPr>
        <w:spacing w:after="120"/>
      </w:pPr>
      <w:r>
        <w:rPr>
          <w:b w:val="0"/>
          <w:sz w:val="21"/>
        </w:rPr>
        <w:t>〈실행결과〉 (교재 p.243 / 슬라이드 p.26)</w:t>
      </w:r>
    </w:p>
    <w:p>
      <w:pPr>
        <w:pStyle w:val="ListBullet"/>
        <w:spacing w:after="60"/>
      </w:pPr>
      <w:r>
        <w:rPr>
          <w:b w:val="0"/>
          <w:sz w:val="21"/>
        </w:rPr>
        <w:t xml:space="preserve">"image"(대리석 벽, 왼쪽 검은 아치 출입구, 가운데 성화), "hist_img"(흰 배경 검은 막대 32개). 왼쪽 1/4 부근 첫 봉우리, 가운데가 움푹 꺼지고, 오른쪽 3/4 부근에 가장 높은 둘째 봉우리 — </w:t>
      </w:r>
      <w:r>
        <w:rPr>
          <w:b/>
          <w:color w:val="5B3E96"/>
          <w:sz w:val="21"/>
        </w:rPr>
        <w:t>쌍봉형</w:t>
      </w:r>
      <w:r>
        <w:rPr>
          <w:b w:val="0"/>
          <w:sz w:val="21"/>
        </w:rPr>
        <w:t>. 예제 6.3.1 숫자(3939 → 2402 → 4764)와 같은 모양이다.</w:t>
      </w:r>
    </w:p>
    <w:p>
      <w:pPr>
        <w:pStyle w:val="ListBullet"/>
        <w:spacing w:after="60"/>
      </w:pPr>
      <w:r>
        <w:rPr>
          <w:b w:val="0"/>
          <w:sz w:val="21"/>
        </w:rPr>
        <w:t xml:space="preserve">정리자 확인(시험 그림, 확인함): 정규화 뒤 hist는 0~200, 가장 많은 계급의 막대는 높이 </w:t>
      </w:r>
      <w:r>
        <w:rPr>
          <w:b/>
          <w:color w:val="5B3E96"/>
          <w:sz w:val="21"/>
        </w:rPr>
        <w:t>200</w:t>
      </w:r>
      <w:r>
        <w:rPr>
          <w:b w:val="0"/>
          <w:sz w:val="21"/>
        </w:rPr>
        <w:t xml:space="preserve">(그래프 꼭대기까지). 그리고 </w:t>
      </w:r>
      <w:r>
        <w:rPr>
          <w:b/>
          <w:color w:val="5B3E96"/>
          <w:sz w:val="21"/>
        </w:rPr>
        <w:t>가장 적은 계급(빈도 8)의 막대는 높이 0이 되어 사라졌다</w:t>
      </w:r>
      <w:r>
        <w:rPr>
          <w:b w:val="0"/>
          <w:sz w:val="21"/>
        </w:rPr>
        <w:t xml:space="preserve"> — NORM_MINMAX가 최솟값을 0으로 옮기기 때문이다. 높이 0으로 </w:t>
      </w:r>
      <w:r>
        <w:rPr>
          <w:rFonts w:ascii="Consolas" w:hAnsi="Consolas" w:eastAsia="Consolas"/>
          <w:color w:val="8A3A20"/>
          <w:sz w:val="21"/>
        </w:rPr>
        <w:t>rectangle</w:t>
      </w:r>
      <w:r>
        <w:rPr>
          <w:b w:val="0"/>
          <w:sz w:val="21"/>
        </w:rPr>
        <w:t xml:space="preserve">을 부르면 아무것도 칠하지 않는다(확인함). </w:t>
      </w:r>
      <w:r>
        <w:rPr>
          <w:rFonts w:ascii="Consolas" w:hAnsi="Consolas" w:eastAsia="Consolas"/>
          <w:color w:val="8A3A20"/>
          <w:sz w:val="21"/>
        </w:rPr>
        <w:t>(x, y, w, h)</w:t>
      </w:r>
      <w:r>
        <w:rPr>
          <w:b w:val="0"/>
          <w:sz w:val="21"/>
        </w:rPr>
        <w:t xml:space="preserve"> 사각형은 정확히 w열 × h행을 칠한다(확인함).</w:t>
      </w:r>
    </w:p>
    <w:p>
      <w:pPr>
        <w:spacing w:after="100" w:before="200"/>
      </w:pPr>
      <w:r>
        <w:rPr>
          <w:b/>
          <w:color w:val="1E2228"/>
          <w:sz w:val="24"/>
        </w:rPr>
        <w:t xml:space="preserve">★ </w:t>
      </w:r>
      <w:r>
        <w:rPr>
          <w:rFonts w:ascii="Consolas" w:hAnsi="Consolas" w:eastAsia="Consolas"/>
          <w:color w:val="8A3A20"/>
          <w:sz w:val="24"/>
        </w:rPr>
        <w:t>int(h)</w:t>
      </w:r>
      <w:r>
        <w:rPr>
          <w:b/>
          <w:color w:val="1E2228"/>
          <w:sz w:val="24"/>
        </w:rPr>
        <w:t>는 1차원 히스토그램에서만 돈다 — NumPy 2.x (수업 환경 실측)</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넣은 히스토그램</w:t>
            </w:r>
          </w:p>
        </w:tc>
        <w:tc>
          <w:tcPr>
            <w:tcW w:type="dxa" w:w="3249"/>
            <w:shd w:val="clear" w:fill="5B3E96"/>
          </w:tcPr>
          <w:p>
            <w:r/>
            <w:r>
              <w:rPr>
                <w:rFonts w:ascii="Consolas" w:hAnsi="Consolas" w:eastAsia="Consolas"/>
                <w:color w:val="8A3A20"/>
                <w:sz w:val="19"/>
              </w:rPr>
              <w:t>for i, h in enumerate(hist)</w:t>
            </w:r>
            <w:r>
              <w:rPr>
                <w:b/>
                <w:color w:val="FFFFFF"/>
                <w:sz w:val="19"/>
              </w:rPr>
              <w:t>의 h</w:t>
            </w:r>
          </w:p>
        </w:tc>
        <w:tc>
          <w:tcPr>
            <w:tcW w:type="dxa" w:w="3249"/>
            <w:shd w:val="clear" w:fill="5B3E96"/>
          </w:tcPr>
          <w:p>
            <w:r/>
            <w:r>
              <w:rPr>
                <w:rFonts w:ascii="Consolas" w:hAnsi="Consolas" w:eastAsia="Consolas"/>
                <w:color w:val="8A3A20"/>
                <w:sz w:val="19"/>
              </w:rPr>
              <w:t>int(h)</w:t>
            </w:r>
          </w:p>
        </w:tc>
      </w:tr>
      <w:tr>
        <w:tc>
          <w:tcPr>
            <w:tcW w:type="dxa" w:w="3249"/>
          </w:tcPr>
          <w:p>
            <w:r/>
            <w:r>
              <w:rPr>
                <w:b w:val="0"/>
                <w:sz w:val="19"/>
              </w:rPr>
              <w:t xml:space="preserve">OpenCV 5.0 </w:t>
            </w:r>
            <w:r>
              <w:rPr>
                <w:rFonts w:ascii="Consolas" w:hAnsi="Consolas" w:eastAsia="Consolas"/>
                <w:color w:val="8A3A20"/>
                <w:sz w:val="19"/>
              </w:rPr>
              <w:t>cv2.calcHist()</w:t>
            </w:r>
            <w:r>
              <w:rPr>
                <w:b w:val="0"/>
                <w:sz w:val="19"/>
              </w:rPr>
              <w:t xml:space="preserve"> 결과 </w:t>
            </w:r>
            <w:r>
              <w:rPr>
                <w:b/>
                <w:color w:val="5B3E96"/>
                <w:sz w:val="19"/>
              </w:rPr>
              <w:t>(32,)</w:t>
            </w:r>
          </w:p>
        </w:tc>
        <w:tc>
          <w:tcPr>
            <w:tcW w:type="dxa" w:w="3249"/>
          </w:tcPr>
          <w:p>
            <w:r/>
            <w:r>
              <w:rPr>
                <w:rFonts w:ascii="Consolas" w:hAnsi="Consolas" w:eastAsia="Consolas"/>
                <w:color w:val="8A3A20"/>
                <w:sz w:val="19"/>
              </w:rPr>
              <w:t>np.float32</w:t>
            </w:r>
            <w:r>
              <w:rPr>
                <w:b w:val="0"/>
                <w:sz w:val="19"/>
              </w:rPr>
              <w:t xml:space="preserve"> 스칼라</w:t>
            </w:r>
          </w:p>
        </w:tc>
        <w:tc>
          <w:tcPr>
            <w:tcW w:type="dxa" w:w="3249"/>
          </w:tcPr>
          <w:p>
            <w:r/>
            <w:r>
              <w:rPr>
                <w:b/>
                <w:color w:val="5B3E96"/>
                <w:sz w:val="19"/>
              </w:rPr>
              <w:t>동작</w:t>
            </w:r>
          </w:p>
        </w:tc>
      </w:tr>
      <w:tr>
        <w:tc>
          <w:tcPr>
            <w:tcW w:type="dxa" w:w="3249"/>
          </w:tcPr>
          <w:p>
            <w:r/>
            <w:r>
              <w:rPr>
                <w:b w:val="0"/>
                <w:sz w:val="19"/>
              </w:rPr>
              <w:t xml:space="preserve">교재의 2차원 </w:t>
            </w:r>
            <w:r>
              <w:rPr>
                <w:b/>
                <w:color w:val="5B3E96"/>
                <w:sz w:val="19"/>
              </w:rPr>
              <w:t>(32, 1)</w:t>
            </w:r>
            <w:r>
              <w:rPr>
                <w:b w:val="0"/>
                <w:sz w:val="19"/>
              </w:rPr>
              <w:t xml:space="preserve"> (사용자 calc_histo 결과, OpenCV 4의 calcHist 결과)</w:t>
            </w:r>
          </w:p>
        </w:tc>
        <w:tc>
          <w:tcPr>
            <w:tcW w:type="dxa" w:w="3249"/>
          </w:tcPr>
          <w:p>
            <w:r/>
            <w:r>
              <w:rPr>
                <w:b w:val="0"/>
                <w:sz w:val="19"/>
              </w:rPr>
              <w:t xml:space="preserve">원소 하나짜리 배열 </w:t>
            </w:r>
            <w:r>
              <w:rPr>
                <w:rFonts w:ascii="Consolas" w:hAnsi="Consolas" w:eastAsia="Consolas"/>
                <w:color w:val="8A3A20"/>
                <w:sz w:val="19"/>
              </w:rPr>
              <w:t>[8.]</w:t>
            </w:r>
          </w:p>
        </w:tc>
        <w:tc>
          <w:tcPr>
            <w:tcW w:type="dxa" w:w="3249"/>
          </w:tcPr>
          <w:p>
            <w:r/>
            <w:r>
              <w:rPr>
                <w:b/>
                <w:color w:val="5B3E96"/>
                <w:sz w:val="19"/>
              </w:rPr>
              <w:t>`TypeError: only 0-dimensional arrays can be converted to Python scalars`</w:t>
            </w:r>
          </w:p>
        </w:tc>
      </w:tr>
    </w:tbl>
    <w:p>
      <w:pPr>
        <w:spacing w:after="40"/>
      </w:pPr>
    </w:p>
    <w:p>
      <w:pPr>
        <w:pStyle w:val="ListBullet"/>
        <w:spacing w:after="60"/>
      </w:pPr>
      <w:r>
        <w:rPr>
          <w:b w:val="0"/>
          <w:sz w:val="21"/>
        </w:rPr>
        <w:t xml:space="preserve">NumPy 2.x는 원소가 하나뿐이어도 </w:t>
      </w:r>
      <w:r>
        <w:rPr>
          <w:b/>
          <w:color w:val="5B3E96"/>
          <w:sz w:val="21"/>
        </w:rPr>
        <w:t>배열을 바로 int로 바꾸지 못하게</w:t>
      </w:r>
      <w:r>
        <w:rPr>
          <w:b w:val="0"/>
          <w:sz w:val="21"/>
        </w:rPr>
        <w:t xml:space="preserve"> 했다(확인함). 그래서 수업 환경에서는 OpenCV 5.0의 1차원 결과를 넣으면 우연히 돌고, </w:t>
      </w:r>
      <w:r>
        <w:rPr>
          <w:rFonts w:ascii="Consolas" w:hAnsi="Consolas" w:eastAsia="Consolas"/>
          <w:color w:val="8A3A20"/>
          <w:sz w:val="21"/>
        </w:rPr>
        <w:t>draw_histo(calc_histo(…))</w:t>
      </w:r>
      <w:r>
        <w:rPr>
          <w:b w:val="0"/>
          <w:sz w:val="21"/>
        </w:rPr>
        <w:t>처럼 (n, 1)을 넣으면 멈춘다.</w:t>
      </w:r>
    </w:p>
    <w:p>
      <w:pPr>
        <w:pStyle w:val="ListBullet"/>
        <w:spacing w:after="60"/>
      </w:pPr>
      <w:r>
        <w:rPr>
          <w:b w:val="0"/>
          <w:sz w:val="21"/>
        </w:rPr>
        <w:t xml:space="preserve">어느 쪽이든 돌게 하려면 함수 첫 줄(4행 앞)에 </w:t>
      </w:r>
      <w:r>
        <w:rPr>
          <w:b/>
          <w:color w:val="5B3E96"/>
          <w:sz w:val="21"/>
        </w:rPr>
        <w:t>`hist = hist.flatten()`</w:t>
      </w:r>
      <w:r>
        <w:rPr>
          <w:b w:val="0"/>
          <w:sz w:val="21"/>
        </w:rPr>
        <w:t xml:space="preserve"> 을 넣는 것이 간단하다(정리자 덧붙임). flatten은 복사본이라 5행 정규화가 밖의 hist를 바꾸지 않게 되지만, 그려지는 그림은 1차원을 넣었을 때와 같다(확인함).</w:t>
      </w:r>
    </w:p>
    <w:p>
      <w:pPr>
        <w:spacing w:after="100" w:before="200"/>
      </w:pPr>
      <w:r>
        <w:rPr>
          <w:b/>
          <w:color w:val="1E2228"/>
          <w:sz w:val="24"/>
        </w:rPr>
        <w:t>심화예제 6.3.4 색상 히스토그램 그리기 — 10.hue_histogram.py (교재 p.243~245 / 슬라이드 p.27~29)</w:t>
      </w:r>
    </w:p>
    <w:p>
      <w:pPr>
        <w:pStyle w:val="ListBullet"/>
        <w:spacing w:after="60"/>
      </w:pPr>
      <w:r>
        <w:rPr>
          <w:b w:val="0"/>
          <w:sz w:val="21"/>
        </w:rPr>
        <w:t xml:space="preserve">컬러 영상의 </w:t>
      </w:r>
      <w:r>
        <w:rPr>
          <w:b/>
          <w:color w:val="5B3E96"/>
          <w:sz w:val="21"/>
        </w:rPr>
        <w:t>색상(Hue) 성분</w:t>
      </w:r>
      <w:r>
        <w:rPr>
          <w:b w:val="0"/>
          <w:sz w:val="21"/>
        </w:rPr>
        <w:t xml:space="preserve"> 히스토그램을 구해 그리되, 막대마다 그 계급의 색을 칠한다. 색을 만드는 </w:t>
      </w:r>
      <w:r>
        <w:rPr>
          <w:b/>
          <w:color w:val="5B3E96"/>
          <w:sz w:val="21"/>
        </w:rPr>
        <w:t>`make_palette()`</w:t>
      </w:r>
      <w:r>
        <w:rPr>
          <w:b w:val="0"/>
          <w:sz w:val="21"/>
        </w:rPr>
        <w:t xml:space="preserve"> 를 따로 구현한다. HSV와 </w:t>
      </w:r>
      <w:r>
        <w:rPr>
          <w:rFonts w:ascii="Consolas" w:hAnsi="Consolas" w:eastAsia="Consolas"/>
          <w:color w:val="8A3A20"/>
          <w:sz w:val="21"/>
        </w:rPr>
        <w:t>cv2.cvtColor()</w:t>
      </w:r>
      <w:r>
        <w:rPr>
          <w:b w:val="0"/>
          <w:sz w:val="21"/>
        </w:rPr>
        <w:t>는 6.4.4절에서 자세히 다룬다. (교재 p.243)</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make_palette(rows):                                         # hue 채널 팔레트 행렬 생성 함수</w:t>
            </w:r>
          </w:p>
          <w:p>
            <w:pPr>
              <w:spacing w:after="0"/>
            </w:pPr>
            <w:r>
              <w:rPr>
                <w:rFonts w:ascii="Consolas" w:hAnsi="Consolas" w:eastAsia="Consolas"/>
                <w:color w:val="9AB0A5"/>
                <w:sz w:val="18"/>
              </w:rPr>
              <w:t xml:space="preserve">    ## 리스트 생성 방식</w:t>
            </w:r>
          </w:p>
          <w:p>
            <w:pPr>
              <w:spacing w:after="0"/>
            </w:pPr>
            <w:r>
              <w:rPr>
                <w:rFonts w:ascii="Consolas" w:hAnsi="Consolas" w:eastAsia="Consolas"/>
                <w:color w:val="E8EEF2"/>
                <w:sz w:val="18"/>
              </w:rPr>
              <w:t xml:space="preserve">    hue = [round(i * 180 / rows) for i in range(rows)]          # hue 값 리스트 계산</w:t>
            </w:r>
          </w:p>
          <w:p>
            <w:pPr>
              <w:spacing w:after="0"/>
            </w:pPr>
            <w:r>
              <w:rPr>
                <w:rFonts w:ascii="Consolas" w:hAnsi="Consolas" w:eastAsia="Consolas"/>
                <w:color w:val="E8EEF2"/>
                <w:sz w:val="18"/>
              </w:rPr>
              <w:t xml:space="preserve">    hsv = [[[h, 255, 255]] for h in hue]                        # (hue, 255,255) 화소값 계산</w:t>
            </w:r>
          </w:p>
          <w:p>
            <w:pPr>
              <w:spacing w:after="0"/>
            </w:pPr>
            <w:r>
              <w:rPr>
                <w:rFonts w:ascii="Consolas" w:hAnsi="Consolas" w:eastAsia="Consolas"/>
                <w:color w:val="E8EEF2"/>
                <w:sz w:val="18"/>
              </w:rPr>
              <w:t xml:space="preserve">    hsv = np.array(hsv, np.uint8)                               # 정수(uint8)형 행렬 변환</w:t>
            </w:r>
          </w:p>
          <w:p>
            <w:pPr>
              <w:spacing w:after="0"/>
            </w:pPr>
            <w:r>
              <w:rPr>
                <w:rFonts w:ascii="Consolas" w:hAnsi="Consolas" w:eastAsia="Consolas"/>
                <w:color w:val="9AB0A5"/>
                <w:sz w:val="18"/>
              </w:rPr>
              <w:t xml:space="preserve">    ## 반복문 방식</w:t>
            </w:r>
          </w:p>
          <w:p>
            <w:pPr>
              <w:spacing w:after="0"/>
            </w:pPr>
            <w:r>
              <w:rPr>
                <w:rFonts w:ascii="Consolas" w:hAnsi="Consolas" w:eastAsia="Consolas"/>
                <w:color w:val="9AB0A5"/>
                <w:sz w:val="18"/>
              </w:rPr>
              <w:t xml:space="preserve">    # hsv = np.full((rows, 1, 3), (255, 255, 255), np.uint8)</w:t>
            </w:r>
          </w:p>
          <w:p>
            <w:pPr>
              <w:spacing w:after="0"/>
            </w:pPr>
            <w:r>
              <w:rPr>
                <w:rFonts w:ascii="Consolas" w:hAnsi="Consolas" w:eastAsia="Consolas"/>
                <w:color w:val="9AB0A5"/>
                <w:sz w:val="18"/>
              </w:rPr>
              <w:t xml:space="preserve">    # for i in range(0, rows):                                  # 행수만큼 반복</w:t>
            </w:r>
          </w:p>
          <w:p>
            <w:pPr>
              <w:spacing w:after="0"/>
            </w:pPr>
            <w:r>
              <w:rPr>
                <w:rFonts w:ascii="Consolas" w:hAnsi="Consolas" w:eastAsia="Consolas"/>
                <w:color w:val="9AB0A5"/>
                <w:sz w:val="18"/>
              </w:rPr>
              <w:t xml:space="preserve">    #     hue = round(i / rows * 180 )                          # 색상 계산</w:t>
            </w:r>
          </w:p>
          <w:p>
            <w:pPr>
              <w:spacing w:after="0"/>
            </w:pPr>
            <w:r>
              <w:rPr>
                <w:rFonts w:ascii="Consolas" w:hAnsi="Consolas" w:eastAsia="Consolas"/>
                <w:color w:val="9AB0A5"/>
                <w:sz w:val="18"/>
              </w:rPr>
              <w:t xml:space="preserve">    #     hsv[i] = (hue, 255, 255)                              # HSV 컬러 지정</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return cv2.cvtColor(hsv, cv2.COLOR_HSV2BGR)                 # HSV 컬러→BGR 컬러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draw_hist_hue(hist, shape=(200, 256, 3)):                   # 색상 히스토그램 그리기 함수</w:t>
            </w:r>
          </w:p>
          <w:p>
            <w:pPr>
              <w:spacing w:after="0"/>
            </w:pPr>
            <w:r>
              <w:rPr>
                <w:rFonts w:ascii="Consolas" w:hAnsi="Consolas" w:eastAsia="Consolas"/>
                <w:color w:val="E8EEF2"/>
                <w:sz w:val="18"/>
              </w:rPr>
              <w:t xml:space="preserve">    hsv_palette = make_palette(hist.shape[0])                   # 색상 팔레트 생성</w:t>
            </w:r>
          </w:p>
          <w:p>
            <w:pPr>
              <w:spacing w:after="0"/>
            </w:pPr>
            <w:r>
              <w:rPr>
                <w:rFonts w:ascii="Consolas" w:hAnsi="Consolas" w:eastAsia="Consolas"/>
                <w:color w:val="E8EEF2"/>
                <w:sz w:val="18"/>
              </w:rPr>
              <w:t xml:space="preserve">    hist_img = np.full(shape, 255, np.uint8)</w:t>
            </w:r>
          </w:p>
          <w:p>
            <w:pPr>
              <w:spacing w:after="0"/>
            </w:pPr>
            <w:r>
              <w:rPr>
                <w:rFonts w:ascii="Consolas" w:hAnsi="Consolas" w:eastAsia="Consolas"/>
                <w:color w:val="E8EEF2"/>
                <w:sz w:val="18"/>
              </w:rPr>
              <w:t xml:space="preserve">    cv2.normalize(hist, hist, 0, shape[0], cv2.NORM_MINMAX)     # 영상 높이값으로 정규화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gap = hist_img.shape[1] / hist.shape[0]                     # 한 계급 크기</w:t>
            </w:r>
          </w:p>
          <w:p>
            <w:pPr>
              <w:spacing w:after="0"/>
            </w:pPr>
            <w:r>
              <w:rPr>
                <w:rFonts w:ascii="Consolas" w:hAnsi="Consolas" w:eastAsia="Consolas"/>
                <w:color w:val="E8EEF2"/>
                <w:sz w:val="18"/>
              </w:rPr>
              <w:t xml:space="preserve">    for i, h in enumerate(hist):</w:t>
            </w:r>
          </w:p>
          <w:p>
            <w:pPr>
              <w:spacing w:after="0"/>
            </w:pPr>
            <w:r>
              <w:rPr>
                <w:rFonts w:ascii="Consolas" w:hAnsi="Consolas" w:eastAsia="Consolas"/>
                <w:color w:val="E8EEF2"/>
                <w:sz w:val="18"/>
              </w:rPr>
              <w:t xml:space="preserve">        x, w = int(round(i * gap)), int(round(gap))</w:t>
            </w:r>
          </w:p>
          <w:p>
            <w:pPr>
              <w:spacing w:after="0"/>
            </w:pPr>
            <w:r>
              <w:rPr>
                <w:rFonts w:ascii="Consolas" w:hAnsi="Consolas" w:eastAsia="Consolas"/>
                <w:color w:val="E8EEF2"/>
                <w:sz w:val="18"/>
              </w:rPr>
              <w:t xml:space="preserve">        color = tuple(map(int, hsv_palette[i][0]))              # 정수형 튜플로 변환</w:t>
            </w:r>
          </w:p>
          <w:p>
            <w:pPr>
              <w:spacing w:after="0"/>
            </w:pPr>
            <w:r>
              <w:rPr>
                <w:rFonts w:ascii="Consolas" w:hAnsi="Consolas" w:eastAsia="Consolas"/>
                <w:color w:val="E8EEF2"/>
                <w:sz w:val="18"/>
              </w:rPr>
              <w:t xml:space="preserve">        cv2.rectangle(hist_img, (x, 0, w, int(h)), color, cv2.FILLED) # 팔레트 색으로 그리기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return cv2.flip(hist_img, 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cv2.imread("images/hue_hist.jpg", cv2.IMREAD_COLOR)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hsv_img = cv2.cvtColor(image, cv2.COLOR_BGR2HSV)                # BGR 컬러→HSV 컬러</w:t>
            </w:r>
          </w:p>
          <w:p>
            <w:pPr>
              <w:spacing w:after="0"/>
            </w:pPr>
            <w:r>
              <w:rPr>
                <w:rFonts w:ascii="Consolas" w:hAnsi="Consolas" w:eastAsia="Consolas"/>
                <w:color w:val="E8EEF2"/>
                <w:sz w:val="18"/>
              </w:rPr>
              <w:t>hue_hist = cv2.calcHist( [hsv_img], [0], None, [18], [0,180]) # Hue 채널 히스토그램 계산</w:t>
            </w:r>
          </w:p>
          <w:p>
            <w:pPr>
              <w:spacing w:after="0"/>
            </w:pPr>
            <w:r>
              <w:rPr>
                <w:rFonts w:ascii="Consolas" w:hAnsi="Consolas" w:eastAsia="Consolas"/>
                <w:color w:val="E8EEF2"/>
                <w:sz w:val="18"/>
              </w:rPr>
              <w:t>hue_hist_img = draw_hist_hue(hue_hist, (200, 360, 3))           # 히스토그램 그래프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cv2.imshow("hue_hist_img", hue_hist_img)</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(슬라이드 p.27은 파일 이름이 번호 없이 </w:t>
      </w:r>
      <w:r>
        <w:rPr>
          <w:rFonts w:ascii="Consolas" w:hAnsi="Consolas" w:eastAsia="Consolas"/>
          <w:color w:val="8A3A20"/>
          <w:sz w:val="21"/>
        </w:rPr>
        <w:t>hue_histogram.py</w:t>
      </w:r>
      <w:r>
        <w:rPr>
          <w:b w:val="0"/>
          <w:sz w:val="21"/>
        </w:rPr>
        <w:t>.)</w:t>
      </w:r>
    </w:p>
    <w:p>
      <w:pPr>
        <w:spacing w:after="120"/>
      </w:pPr>
      <w:r>
        <w:rPr>
          <w:b w:val="0"/>
          <w:sz w:val="21"/>
        </w:rPr>
        <w:t>〈설명〉 (교재 p.244~245 — 교재는 설명 번호가 ⑨ 다음 ⑦부터 다시 시작하고 ⑪이 두 번이라 다시 매겼다)</w:t>
      </w:r>
    </w:p>
    <w:p>
      <w:pPr>
        <w:pStyle w:val="ListNumber"/>
        <w:spacing w:after="60"/>
      </w:pPr>
      <w:r>
        <w:rPr>
          <w:b w:val="0"/>
          <w:sz w:val="21"/>
        </w:rPr>
        <w:t xml:space="preserve">3~14행은 히스토그램 막대 색을 정하는 팔레트 함수다. 5~7행은 </w:t>
      </w:r>
      <w:r>
        <w:rPr>
          <w:b/>
          <w:color w:val="5B3E96"/>
          <w:sz w:val="21"/>
        </w:rPr>
        <w:t>리스트 생성 방식</w:t>
      </w:r>
      <w:r>
        <w:rPr>
          <w:b w:val="0"/>
          <w:sz w:val="21"/>
        </w:rPr>
        <w:t xml:space="preserve">, 9~12행은 같은 일을 하는 </w:t>
      </w:r>
      <w:r>
        <w:rPr>
          <w:b/>
          <w:color w:val="5B3E96"/>
          <w:sz w:val="21"/>
        </w:rPr>
        <w:t>반복문 방식</w:t>
      </w:r>
      <w:r>
        <w:rPr>
          <w:b w:val="0"/>
          <w:sz w:val="21"/>
        </w:rPr>
        <w:t>(주석 처리)이다. (슬라이드 p.27 상자·말풍선 "반복문 방식")</w:t>
      </w:r>
    </w:p>
    <w:p>
      <w:pPr>
        <w:pStyle w:val="ListNumber"/>
        <w:spacing w:after="60"/>
      </w:pPr>
      <w:r>
        <w:rPr>
          <w:b w:val="0"/>
          <w:sz w:val="21"/>
        </w:rPr>
        <w:t xml:space="preserve">5행은 계급 번호 i를 hue 값으로 바꿔 리스트를 만든다. </w:t>
      </w:r>
      <w:r>
        <w:rPr>
          <w:b/>
          <w:color w:val="5B3E96"/>
          <w:sz w:val="21"/>
        </w:rPr>
        <w:t>OpenCV의 hue는 0~180</w:t>
      </w:r>
      <w:r>
        <w:rPr>
          <w:b w:val="0"/>
          <w:sz w:val="21"/>
        </w:rPr>
        <w:t xml:space="preserve">이라 </w:t>
      </w:r>
      <w:r>
        <w:rPr>
          <w:rFonts w:ascii="Consolas" w:hAnsi="Consolas" w:eastAsia="Consolas"/>
          <w:color w:val="8A3A20"/>
          <w:sz w:val="21"/>
        </w:rPr>
        <w:t>i * 180 / rows</w:t>
      </w:r>
      <w:r>
        <w:rPr>
          <w:b w:val="0"/>
          <w:sz w:val="21"/>
        </w:rPr>
        <w:t>다. 18계급이면 0, 10, 20, …, 170(확인함).</w:t>
      </w:r>
    </w:p>
    <w:p>
      <w:pPr>
        <w:pStyle w:val="ListNumber"/>
        <w:spacing w:after="60"/>
      </w:pPr>
      <w:r>
        <w:rPr>
          <w:b w:val="0"/>
          <w:sz w:val="21"/>
        </w:rPr>
        <w:t xml:space="preserve">6행은 hue마다 </w:t>
      </w:r>
      <w:r>
        <w:rPr>
          <w:b/>
          <w:color w:val="5B3E96"/>
          <w:sz w:val="21"/>
        </w:rPr>
        <w:t>(hue, 255, 255)</w:t>
      </w:r>
      <w:r>
        <w:rPr>
          <w:b w:val="0"/>
          <w:sz w:val="21"/>
        </w:rPr>
        <w:t xml:space="preserve"> — 채도·명도를 최대로 한 </w:t>
      </w:r>
      <w:r>
        <w:rPr>
          <w:b/>
          <w:color w:val="5B3E96"/>
          <w:sz w:val="21"/>
        </w:rPr>
        <w:t>순수 색상</w:t>
      </w:r>
      <w:r>
        <w:rPr>
          <w:b w:val="0"/>
          <w:sz w:val="21"/>
        </w:rPr>
        <w:t xml:space="preserve"> — 화소를 만든다. 각 계급의 인덱스로 그 색을 꺼내 쓰기 위함이다. </w:t>
      </w:r>
      <w:r>
        <w:rPr>
          <w:rFonts w:ascii="Consolas" w:hAnsi="Consolas" w:eastAsia="Consolas"/>
          <w:color w:val="8A3A20"/>
          <w:sz w:val="21"/>
        </w:rPr>
        <w:t>[[ ]]</w:t>
      </w:r>
      <w:r>
        <w:rPr>
          <w:b w:val="0"/>
          <w:sz w:val="21"/>
        </w:rPr>
        <w:t xml:space="preserve"> 두 겹이라 모양이 (rows, 1, 3) — </w:t>
      </w:r>
      <w:r>
        <w:rPr>
          <w:b/>
          <w:color w:val="5B3E96"/>
          <w:sz w:val="21"/>
        </w:rPr>
        <w:t>rows행 1열짜리 3채널 영상</w:t>
      </w:r>
      <w:r>
        <w:rPr>
          <w:b w:val="0"/>
          <w:sz w:val="21"/>
        </w:rPr>
        <w:t>이 된다.</w:t>
      </w:r>
    </w:p>
    <w:p>
      <w:pPr>
        <w:pStyle w:val="ListNumber"/>
        <w:spacing w:after="60"/>
      </w:pPr>
      <w:r>
        <w:rPr>
          <w:b w:val="0"/>
          <w:sz w:val="21"/>
        </w:rPr>
        <w:t>7행은 3원소 리스트들의 리스트를 ndarray로 바꾼다. OpenCV 함수의 입력·반환은 대부분 ndarray다.</w:t>
      </w:r>
    </w:p>
    <w:p>
      <w:pPr>
        <w:pStyle w:val="ListNumber"/>
        <w:spacing w:after="60"/>
      </w:pPr>
      <w:r>
        <w:rPr>
          <w:b w:val="0"/>
          <w:sz w:val="21"/>
        </w:rPr>
        <w:t>9행(반복문 방식)은 3채널 hsv 행렬을 먼저 선언하고, 11행에서 hue를 계산하고, 12행에서 (hue, 255, 255)를 넣는다. 두 방식의 결과는 같다(확인함).</w:t>
      </w:r>
    </w:p>
    <w:p>
      <w:pPr>
        <w:pStyle w:val="ListNumber"/>
        <w:spacing w:after="60"/>
      </w:pPr>
      <w:r>
        <w:rPr>
          <w:b w:val="0"/>
          <w:sz w:val="21"/>
        </w:rPr>
        <w:t xml:space="preserve">14행은 HSV로 만든 색을 </w:t>
      </w:r>
      <w:r>
        <w:rPr>
          <w:b/>
          <w:color w:val="5B3E96"/>
          <w:sz w:val="21"/>
        </w:rPr>
        <w:t>모니터에 보이려고 BGR로 변환</w:t>
      </w:r>
      <w:r>
        <w:rPr>
          <w:b w:val="0"/>
          <w:sz w:val="21"/>
        </w:rPr>
        <w:t>한다. 18색의 BGR 값은 (0, 0, 255) 빨강, (0, 85, 255), (0, 170, 255), (0, 255, 255) 노랑, (0, 255, 170), … , 12번 (255, 0, 0) 파랑 순이다(확인함).</w:t>
      </w:r>
    </w:p>
    <w:p>
      <w:pPr>
        <w:pStyle w:val="ListNumber"/>
        <w:spacing w:after="60"/>
      </w:pPr>
      <w:r>
        <w:rPr>
          <w:b w:val="0"/>
          <w:sz w:val="21"/>
        </w:rPr>
        <w:t xml:space="preserve">16~27행은 히스토그램 행렬로 그래프를 그려 돌려주는 함수다. 17행에서 계급 수만큼 팔레트를 받고, 18행에서 </w:t>
      </w:r>
      <w:r>
        <w:rPr>
          <w:b/>
          <w:color w:val="5B3E96"/>
          <w:sz w:val="21"/>
        </w:rPr>
        <w:t>가로·세로·채널 수 = 3채널</w:t>
      </w:r>
      <w:r>
        <w:rPr>
          <w:b w:val="0"/>
          <w:sz w:val="21"/>
        </w:rPr>
        <w:t xml:space="preserve"> 그래프 영상을 만든다. 21~25행은 예제 6.3.3의 </w:t>
      </w:r>
      <w:r>
        <w:rPr>
          <w:rFonts w:ascii="Consolas" w:hAnsi="Consolas" w:eastAsia="Consolas"/>
          <w:color w:val="8A3A20"/>
          <w:sz w:val="21"/>
        </w:rPr>
        <w:t>draw_histo()</w:t>
      </w:r>
      <w:r>
        <w:rPr>
          <w:b w:val="0"/>
          <w:sz w:val="21"/>
        </w:rPr>
        <w:t>와 거의 같다.</w:t>
      </w:r>
    </w:p>
    <w:p>
      <w:pPr>
        <w:pStyle w:val="ListNumber"/>
        <w:spacing w:after="60"/>
      </w:pPr>
      <w:r>
        <w:rPr>
          <w:b w:val="0"/>
          <w:sz w:val="21"/>
        </w:rPr>
        <w:t xml:space="preserve">24행: 팔레트 원소 </w:t>
      </w:r>
      <w:r>
        <w:rPr>
          <w:rFonts w:ascii="Consolas" w:hAnsi="Consolas" w:eastAsia="Consolas"/>
          <w:color w:val="8A3A20"/>
          <w:sz w:val="21"/>
        </w:rPr>
        <w:t>hsv_palette[i][0]</w:t>
      </w:r>
      <w:r>
        <w:rPr>
          <w:b w:val="0"/>
          <w:sz w:val="21"/>
        </w:rPr>
        <w:t xml:space="preserve">은 ndarray라 </w:t>
      </w:r>
      <w:r>
        <w:rPr>
          <w:b/>
          <w:color w:val="5B3E96"/>
          <w:sz w:val="21"/>
        </w:rPr>
        <w:t>그리기 함수의 색으로 쓰려면 정수형 튜플로</w:t>
      </w:r>
      <w:r>
        <w:rPr>
          <w:b w:val="0"/>
          <w:sz w:val="21"/>
        </w:rPr>
        <w:t xml:space="preserve"> 바꿔야 한다. ndarray를 그대로 색으로 넣으면 </w:t>
      </w:r>
      <w:r>
        <w:rPr>
          <w:rFonts w:ascii="Consolas" w:hAnsi="Consolas" w:eastAsia="Consolas"/>
          <w:color w:val="8A3A20"/>
          <w:sz w:val="21"/>
        </w:rPr>
        <w:t>error: (-5:Bad argument) in function 'rectangle'</w:t>
      </w:r>
      <w:r>
        <w:rPr>
          <w:b w:val="0"/>
          <w:sz w:val="21"/>
        </w:rPr>
        <w:t>(확인함). (슬라이드 말풍선 일부 "정수형 변경후, 튜플로")</w:t>
      </w:r>
    </w:p>
    <w:p>
      <w:pPr>
        <w:pStyle w:val="ListNumber"/>
        <w:spacing w:after="60"/>
      </w:pPr>
      <w:r>
        <w:rPr>
          <w:b w:val="0"/>
          <w:sz w:val="21"/>
        </w:rPr>
        <w:t xml:space="preserve">25행은 막대를 검은색이 아니라 </w:t>
      </w:r>
      <w:r>
        <w:rPr>
          <w:b/>
          <w:color w:val="5B3E96"/>
          <w:sz w:val="21"/>
        </w:rPr>
        <w:t>팔레트 색</w:t>
      </w:r>
      <w:r>
        <w:rPr>
          <w:b w:val="0"/>
          <w:sz w:val="21"/>
        </w:rPr>
        <w:t>으로 그린다.</w:t>
      </w:r>
    </w:p>
    <w:p>
      <w:pPr>
        <w:pStyle w:val="ListNumber"/>
        <w:spacing w:after="60"/>
      </w:pPr>
      <w:r>
        <w:rPr>
          <w:b w:val="0"/>
          <w:sz w:val="21"/>
        </w:rPr>
        <w:t xml:space="preserve">32행은 Hue 채널 히스토그램을 구하려고 영상을 </w:t>
      </w:r>
      <w:r>
        <w:rPr>
          <w:b/>
          <w:color w:val="5B3E96"/>
          <w:sz w:val="21"/>
        </w:rPr>
        <w:t>HSV</w:t>
      </w:r>
      <w:r>
        <w:rPr>
          <w:b w:val="0"/>
          <w:sz w:val="21"/>
        </w:rPr>
        <w:t xml:space="preserve">로 바꾼다. 33행은 </w:t>
      </w:r>
      <w:r>
        <w:rPr>
          <w:b/>
          <w:color w:val="5B3E96"/>
          <w:sz w:val="21"/>
        </w:rPr>
        <w:t>3채널 그대로</w:t>
      </w:r>
      <w:r>
        <w:rPr>
          <w:b w:val="0"/>
          <w:sz w:val="21"/>
        </w:rPr>
        <w:t xml:space="preserve"> 넣고 채널 번호 </w:t>
      </w:r>
      <w:r>
        <w:rPr>
          <w:b/>
          <w:color w:val="5B3E96"/>
          <w:sz w:val="21"/>
        </w:rPr>
        <w:t>[0](Hue)</w:t>
      </w:r>
      <w:r>
        <w:rPr>
          <w:b w:val="0"/>
          <w:sz w:val="21"/>
        </w:rPr>
        <w:t xml:space="preserve"> 만 지정한다. 계급 </w:t>
      </w:r>
      <w:r>
        <w:rPr>
          <w:b/>
          <w:color w:val="5B3E96"/>
          <w:sz w:val="21"/>
        </w:rPr>
        <w:t>18개</w:t>
      </w:r>
      <w:r>
        <w:rPr>
          <w:b w:val="0"/>
          <w:sz w:val="21"/>
        </w:rPr>
        <w:t xml:space="preserve">, 범위 </w:t>
      </w:r>
      <w:r>
        <w:rPr>
          <w:b/>
          <w:color w:val="5B3E96"/>
          <w:sz w:val="21"/>
        </w:rPr>
        <w:t>[0, 180]</w:t>
      </w:r>
      <w:r>
        <w:rPr>
          <w:b w:val="0"/>
          <w:sz w:val="21"/>
        </w:rPr>
        <w:t>(0~179) — 한 계급이 hue 10. (슬라이드 p.29 말풍선 "0~180 범위, 18개 계급")</w:t>
      </w:r>
    </w:p>
    <w:p>
      <w:pPr>
        <w:pStyle w:val="ListNumber"/>
        <w:spacing w:after="60"/>
      </w:pPr>
      <w:r>
        <w:rPr>
          <w:b w:val="0"/>
          <w:sz w:val="21"/>
        </w:rPr>
        <w:t xml:space="preserve">34행은 그래프 크기 </w:t>
      </w:r>
      <w:r>
        <w:rPr>
          <w:b/>
          <w:color w:val="5B3E96"/>
          <w:sz w:val="21"/>
        </w:rPr>
        <w:t>200행 × 360열</w:t>
      </w:r>
      <w:r>
        <w:rPr>
          <w:b w:val="0"/>
          <w:sz w:val="21"/>
        </w:rPr>
        <w:t>로 그린다(말풍선 "200x360 크기"). 한 막대 너비 360 / 18 = 20화소. (교재 설명은 함수·변수 이름을 "draw_histo_hue()", "hist_hue_img"로 적었다 — 코드는 draw_hist_hue, hue_hist_img)</w:t>
      </w:r>
    </w:p>
    <w:p>
      <w:pPr>
        <w:spacing w:after="120"/>
      </w:pPr>
      <w:r>
        <w:rPr>
          <w:b w:val="0"/>
          <w:sz w:val="21"/>
        </w:rPr>
        <w:t>〈실행결과〉 (교재 p.245 / 슬라이드 p.29)</w:t>
      </w:r>
    </w:p>
    <w:p>
      <w:pPr>
        <w:pStyle w:val="ListBullet"/>
        <w:spacing w:after="60"/>
      </w:pPr>
      <w:r>
        <w:rPr>
          <w:b w:val="0"/>
          <w:sz w:val="21"/>
        </w:rPr>
        <w:t xml:space="preserve">"image": 그리스의 한 도시 길가의 </w:t>
      </w:r>
      <w:r>
        <w:rPr>
          <w:b/>
          <w:color w:val="5B3E96"/>
          <w:sz w:val="21"/>
        </w:rPr>
        <w:t>파란 돔형 분리수거통</w:t>
      </w:r>
      <w:r>
        <w:rPr>
          <w:b w:val="0"/>
          <w:sz w:val="21"/>
        </w:rPr>
        <w:t>(병 그림과 그리스어 글자 광고판). "hue_hist_img": 흰 배경 200×360에 막대 18개, 빨강 → 주황 → 노랑 → 초록 → 청록 → 파랑 → 남색 → 자주 순 색으로 칠해짐.</w:t>
      </w:r>
    </w:p>
    <w:p>
      <w:pPr>
        <w:pStyle w:val="ListBullet"/>
        <w:spacing w:after="60"/>
      </w:pPr>
      <w:r>
        <w:rPr>
          <w:b w:val="0"/>
          <w:sz w:val="21"/>
        </w:rPr>
        <w:t xml:space="preserve">해석(교재): 영상과 그래프를 비교하면 </w:t>
      </w:r>
      <w:r>
        <w:rPr>
          <w:b/>
          <w:color w:val="5B3E96"/>
          <w:sz w:val="21"/>
        </w:rPr>
        <w:t>파란색(플라스틱 통)과 빨간색(광고판의 병들)</w:t>
      </w:r>
      <w:r>
        <w:rPr>
          <w:b w:val="0"/>
          <w:sz w:val="21"/>
        </w:rPr>
        <w:t xml:space="preserve"> 이 많은 영상이다. 파랑 계열 막대가 가장 높고, 빨강~주황 계열이 그다음이다(막대 높이는 촬영본 눈대중). (교재는 "왼쪽의 히스토그램 그래프"라 썼지만 그래프는 오른쪽 창이다.)</w:t>
      </w:r>
    </w:p>
    <w:p>
      <w:pPr>
        <w:pStyle w:val="ListBullet"/>
        <w:spacing w:after="60"/>
      </w:pPr>
      <w:r>
        <w:rPr>
          <w:b w:val="0"/>
          <w:sz w:val="21"/>
        </w:rPr>
        <w:t xml:space="preserve">정리자 확인: 순수 파랑(BGR 255, 0, 0)의 OpenCV hue는 </w:t>
      </w:r>
      <w:r>
        <w:rPr>
          <w:b/>
          <w:color w:val="5B3E96"/>
          <w:sz w:val="21"/>
        </w:rPr>
        <w:t>120</w:t>
      </w:r>
      <w:r>
        <w:rPr>
          <w:b w:val="0"/>
          <w:sz w:val="21"/>
        </w:rPr>
        <w:t xml:space="preserve">, 순수 빨강은 </w:t>
      </w:r>
      <w:r>
        <w:rPr>
          <w:b/>
          <w:color w:val="5B3E96"/>
          <w:sz w:val="21"/>
        </w:rPr>
        <w:t>0</w:t>
      </w:r>
      <w:r>
        <w:rPr>
          <w:b w:val="0"/>
          <w:sz w:val="21"/>
        </w:rPr>
        <w:t xml:space="preserve">(확인함) — 그래서 18칸 중 파랑은 12번 칸, 빨강은 0번 칸에 쌓인다. OpenCV 5.0에서 hue_hist도 (18,) 1차원이라 </w:t>
      </w:r>
      <w:r>
        <w:rPr>
          <w:rFonts w:ascii="Consolas" w:hAnsi="Consolas" w:eastAsia="Consolas"/>
          <w:color w:val="8A3A20"/>
          <w:sz w:val="21"/>
        </w:rPr>
        <w:t>int(h)</w:t>
      </w:r>
      <w:r>
        <w:rPr>
          <w:b w:val="0"/>
          <w:sz w:val="21"/>
        </w:rPr>
        <w:t>가 돈다.</w:t>
      </w:r>
    </w:p>
    <w:p>
      <w:pPr>
        <w:spacing w:after="100" w:before="200"/>
      </w:pPr>
      <w:r>
        <w:rPr>
          <w:b/>
          <w:color w:val="1E2228"/>
          <w:sz w:val="24"/>
        </w:rPr>
        <w:t>6.3.4 히스토그램 스트레칭 (교재 p.246~251 / 슬라이드 p.30~34)</w:t>
      </w:r>
    </w:p>
    <w:p>
      <w:pPr>
        <w:pStyle w:val="ListBullet"/>
        <w:spacing w:after="60"/>
      </w:pPr>
      <w:r>
        <w:rPr>
          <w:b w:val="0"/>
          <w:sz w:val="21"/>
        </w:rPr>
        <w:t xml:space="preserve">명암도 영상이 선명해 보이려면 </w:t>
      </w:r>
      <w:r>
        <w:rPr>
          <w:b/>
          <w:color w:val="5B3E96"/>
          <w:sz w:val="21"/>
        </w:rPr>
        <w:t>어두운 부분에서 밝은 부분까지 고루 분포</w:t>
      </w:r>
      <w:r>
        <w:rPr>
          <w:b w:val="0"/>
          <w:sz w:val="21"/>
        </w:rPr>
        <w:t xml:space="preserve">해야 한다. 특정 밝기에만 몰린 영상은 선명하지도 또렷하지도 않다. 히스토그램으로 보면 </w:t>
      </w:r>
      <w:r>
        <w:rPr>
          <w:b/>
          <w:color w:val="5B3E96"/>
          <w:sz w:val="21"/>
        </w:rPr>
        <w:t>한쪽으로 치우쳐 분포가 좁다</w:t>
      </w:r>
      <w:r>
        <w:rPr>
          <w:b w:val="0"/>
          <w:sz w:val="21"/>
        </w:rPr>
        <w:t xml:space="preserve">. 이렇게 분포가 좁아 대비가 나쁜 영상의 화질을 고치는 알고리즘이 </w:t>
      </w:r>
      <w:r>
        <w:rPr>
          <w:b/>
          <w:color w:val="5B3E96"/>
          <w:sz w:val="21"/>
        </w:rPr>
        <w:t>히스토그램 스트레칭(histogram stretching)</w:t>
      </w:r>
      <w:r>
        <w:rPr>
          <w:b w:val="0"/>
          <w:sz w:val="21"/>
        </w:rPr>
        <w:t xml:space="preserve"> 이다. (교재 p.246)</w:t>
      </w:r>
    </w:p>
    <w:p>
      <w:pPr>
        <w:pStyle w:val="ListBullet"/>
        <w:spacing w:after="60"/>
      </w:pPr>
      <w:r>
        <w:rPr>
          <w:b w:val="0"/>
          <w:sz w:val="21"/>
        </w:rPr>
        <w:t>〈그림 6.3.2〉 영상에 따른 히스토그램 예 (교재 p.246 / 슬라이드 p.30): (a) 밝은 부분이 많은 유럽 골목 — 히스토그램이 가운데~오른쪽에만, (b) 어두운 부분이 많은 고딕 성당 — 왼쪽에만 몰림. (교재 표기 오타: 그림 번호 6.3.2가 p.238의 〈그림 6.3.2〉와 겹친다.)</w:t>
      </w:r>
    </w:p>
    <w:p>
      <w:pPr>
        <w:pStyle w:val="ListBullet"/>
        <w:spacing w:after="60"/>
      </w:pPr>
      <w:r>
        <w:rPr>
          <w:b w:val="0"/>
          <w:sz w:val="21"/>
        </w:rPr>
        <w:t xml:space="preserve">스트레칭이라는 말 그대로 </w:t>
      </w:r>
      <w:r>
        <w:rPr>
          <w:b/>
          <w:color w:val="5B3E96"/>
          <w:sz w:val="21"/>
        </w:rPr>
        <w:t>분포가 좁은 히스토그램을 좌우로 잡아당겨</w:t>
      </w:r>
      <w:r>
        <w:rPr>
          <w:b w:val="0"/>
          <w:sz w:val="21"/>
        </w:rPr>
        <w:t xml:space="preserve"> 고른 분포가 되게 한다. 히스토그램 분포가 바뀐다는 것은 </w:t>
      </w:r>
      <w:r>
        <w:rPr>
          <w:b/>
          <w:color w:val="5B3E96"/>
          <w:sz w:val="21"/>
        </w:rPr>
        <w:t>영상 화소값의 분포가 바뀐다</w:t>
      </w:r>
      <w:r>
        <w:rPr>
          <w:b w:val="0"/>
          <w:sz w:val="21"/>
        </w:rPr>
        <w:t>는 뜻이라 화질도 바뀐다. (교재 p.246~247)</w:t>
      </w:r>
    </w:p>
    <w:p>
      <w:pPr>
        <w:pStyle w:val="ListBullet"/>
        <w:spacing w:after="60"/>
      </w:pPr>
      <w:r>
        <w:rPr>
          <w:b w:val="0"/>
          <w:sz w:val="21"/>
        </w:rPr>
        <w:t xml:space="preserve">먼저 </w:t>
      </w:r>
      <w:r>
        <w:rPr>
          <w:b/>
          <w:color w:val="5B3E96"/>
          <w:sz w:val="21"/>
        </w:rPr>
        <w:t>빈도가 있는 가장 낮은 화소값(low value)</w:t>
      </w:r>
      <w:r>
        <w:rPr>
          <w:b w:val="0"/>
          <w:sz w:val="21"/>
        </w:rPr>
        <w:t xml:space="preserve"> 과 </w:t>
      </w:r>
      <w:r>
        <w:rPr>
          <w:b/>
          <w:color w:val="5B3E96"/>
          <w:sz w:val="21"/>
        </w:rPr>
        <w:t>가장 높은 화소값(high value)</w:t>
      </w:r>
      <w:r>
        <w:rPr>
          <w:b w:val="0"/>
          <w:sz w:val="21"/>
        </w:rPr>
        <w:t xml:space="preserve"> 을 찾는다. </w:t>
      </w:r>
      <w:r>
        <w:rPr>
          <w:b/>
          <w:color w:val="5B3E96"/>
          <w:sz w:val="21"/>
        </w:rPr>
        <w:t>low를 0으로, high를 255로 당기고</w:t>
      </w:r>
      <w:r>
        <w:rPr>
          <w:b w:val="0"/>
          <w:sz w:val="21"/>
        </w:rPr>
        <w:t>, 사이 값들은 비율대로 옮긴다.</w:t>
      </w:r>
    </w:p>
    <w:p>
      <w:pPr>
        <w:spacing w:after="120"/>
      </w:pPr>
      <w:r>
        <w:rPr>
          <w:b w:val="0"/>
          <w:sz w:val="21"/>
        </w:rPr>
        <w:t>〈그림 6.3.3〉 히스토그램 스트레칭 과정 (교재 p.247 / 슬라이드 p.31)</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위: 분포가 90 ~ 180 에만 있음</w:t>
            </w:r>
          </w:p>
          <w:p>
            <w:pPr>
              <w:spacing w:after="0"/>
            </w:pPr>
            <w:r>
              <w:rPr>
                <w:rFonts w:ascii="Consolas" w:hAnsi="Consolas" w:eastAsia="Consolas"/>
                <w:color w:val="1E2228"/>
                <w:sz w:val="18"/>
              </w:rPr>
              <w:t xml:space="preserve">         low(90)               high(180)</w:t>
            </w:r>
          </w:p>
          <w:p>
            <w:pPr>
              <w:spacing w:after="0"/>
            </w:pPr>
            <w:r>
              <w:rPr>
                <w:rFonts w:ascii="Consolas" w:hAnsi="Consolas" w:eastAsia="Consolas"/>
                <w:color w:val="1E2228"/>
                <w:sz w:val="18"/>
              </w:rPr>
              <w:t xml:space="preserve">   ⟸ 스트레칭   ▁▂▃▂▁▂▅█▆▃   스트레칭 ⟹</w:t>
            </w:r>
          </w:p>
          <w:p>
            <w:pPr>
              <w:spacing w:after="0"/>
            </w:pPr>
            <w:r>
              <w:rPr>
                <w:rFonts w:ascii="Consolas" w:hAnsi="Consolas" w:eastAsia="Consolas"/>
                <w:color w:val="1E2228"/>
                <w:sz w:val="18"/>
              </w:rPr>
              <w:t xml:space="preserve">   0   30       90  120  150  180  210  240</w:t>
            </w:r>
          </w:p>
          <w:p>
            <w:pPr>
              <w:spacing w:after="0"/>
            </w:pPr>
            <w:r>
              <w:rPr>
                <w:rFonts w:ascii="Consolas" w:hAnsi="Consolas" w:eastAsia="Consolas"/>
                <w:color w:val="1E2228"/>
                <w:sz w:val="18"/>
              </w:rPr>
              <w:t xml:space="preserve">                └──── Δx ────┘</w:t>
            </w:r>
          </w:p>
          <w:p>
            <w:pPr>
              <w:spacing w:after="0"/>
            </w:pPr>
            <w:r>
              <w:rPr>
                <w:rFonts w:ascii="Consolas" w:hAnsi="Consolas" w:eastAsia="Consolas"/>
                <w:color w:val="1E2228"/>
                <w:sz w:val="18"/>
              </w:rPr>
              <w:t xml:space="preserve"> 아래: 같은 모양이 0 ~ 255 전체로 펼쳐짐</w:t>
            </w:r>
          </w:p>
          <w:p>
            <w:pPr>
              <w:spacing w:after="0"/>
            </w:pPr>
            <w:r>
              <w:rPr>
                <w:rFonts w:ascii="Consolas" w:hAnsi="Consolas" w:eastAsia="Consolas"/>
                <w:color w:val="1E2228"/>
                <w:sz w:val="18"/>
              </w:rPr>
              <w:t xml:space="preserve">   ▁ ▂  ▃  ▂  ▁  ▂  ▅  █  ▆  ▃</w:t>
            </w:r>
          </w:p>
          <w:p>
            <w:pPr>
              <w:spacing w:after="0"/>
            </w:pPr>
            <w:r>
              <w:rPr>
                <w:rFonts w:ascii="Consolas" w:hAnsi="Consolas" w:eastAsia="Consolas"/>
                <w:color w:val="1E2228"/>
                <w:sz w:val="18"/>
              </w:rPr>
              <w:t xml:space="preserve">   0   30   90  120  150  180  210  240</w:t>
            </w:r>
          </w:p>
        </w:tc>
      </w:tr>
    </w:tbl>
    <w:p>
      <w:pPr>
        <w:spacing w:after="40"/>
      </w:pPr>
    </w:p>
    <w:p>
      <w:pPr>
        <w:spacing w:after="120"/>
      </w:pPr>
      <w:r>
        <w:rPr>
          <w:b w:val="0"/>
          <w:sz w:val="21"/>
        </w:rPr>
        <w:t>(교재 그림의 눈금은 0, 30 다음 바로 90이다 — 60이 빠져 있다. 교재 원문)</w:t>
      </w:r>
    </w:p>
    <w:p>
      <w:pPr>
        <w:spacing w:after="120"/>
      </w:pPr>
      <w:r>
        <w:rPr>
          <w:b w:val="0"/>
          <w:sz w:val="21"/>
        </w:rPr>
        <w:t>〈수식〉 (교재 p.247 / 슬라이드 p.31 — 시험 강조)</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(화소값 − low)</w:t>
            </w:r>
          </w:p>
          <w:p>
            <w:pPr>
              <w:spacing w:after="0"/>
            </w:pPr>
            <w:r>
              <w:rPr>
                <w:rFonts w:ascii="Consolas" w:hAnsi="Consolas" w:eastAsia="Consolas"/>
                <w:color w:val="1E2228"/>
                <w:sz w:val="18"/>
              </w:rPr>
              <w:t xml:space="preserve">   새 화소값 = ──────────────── × 255</w:t>
            </w:r>
          </w:p>
          <w:p>
            <w:pPr>
              <w:spacing w:after="0"/>
            </w:pPr>
            <w:r>
              <w:rPr>
                <w:rFonts w:ascii="Consolas" w:hAnsi="Consolas" w:eastAsia="Consolas"/>
                <w:color w:val="1E2228"/>
                <w:sz w:val="18"/>
              </w:rPr>
              <w:t xml:space="preserve">                 (high − low)</w:t>
            </w:r>
          </w:p>
        </w:tc>
      </w:tr>
    </w:tbl>
    <w:p>
      <w:pPr>
        <w:spacing w:after="40"/>
      </w:pPr>
    </w:p>
    <w:p>
      <w:pPr>
        <w:pStyle w:val="ListBullet"/>
        <w:spacing w:after="60"/>
      </w:pPr>
      <w:r>
        <w:rPr>
          <w:b w:val="0"/>
          <w:sz w:val="21"/>
        </w:rPr>
        <w:t xml:space="preserve">각 화소값에서 </w:t>
      </w:r>
      <w:r>
        <w:rPr>
          <w:b/>
          <w:color w:val="5B3E96"/>
          <w:sz w:val="21"/>
        </w:rPr>
        <w:t>low를 빼고</w:t>
      </w:r>
      <w:r>
        <w:rPr>
          <w:b w:val="0"/>
          <w:sz w:val="21"/>
        </w:rPr>
        <w:t xml:space="preserve">, </w:t>
      </w:r>
      <w:r>
        <w:rPr>
          <w:b/>
          <w:color w:val="5B3E96"/>
          <w:sz w:val="21"/>
        </w:rPr>
        <w:t>255 / Δx</w:t>
      </w:r>
      <w:r>
        <w:rPr>
          <w:b w:val="0"/>
          <w:sz w:val="21"/>
        </w:rPr>
        <w:t xml:space="preserve"> 비율을 곱하면 사이 값들이 비율대로 놓인다. </w:t>
      </w:r>
      <w:r>
        <w:rPr>
          <w:b/>
          <w:color w:val="5B3E96"/>
          <w:sz w:val="21"/>
        </w:rPr>
        <w:t>Δx = high − low</w:t>
      </w:r>
      <w:r>
        <w:rPr>
          <w:b w:val="0"/>
          <w:sz w:val="21"/>
        </w:rPr>
        <w:t>(최고 화소값과 최저 화소값의 차분). (교재 p.248)</w:t>
      </w:r>
    </w:p>
    <w:p>
      <w:pPr>
        <w:pStyle w:val="ListBullet"/>
        <w:spacing w:after="60"/>
      </w:pPr>
      <w:r>
        <w:rPr>
          <w:b w:val="0"/>
          <w:sz w:val="21"/>
        </w:rPr>
        <w:t xml:space="preserve">손계산(low 52, high 180일 때, 확인함): 52 → 0, 116 → (64 / 128) × 255 = </w:t>
      </w:r>
      <w:r>
        <w:rPr>
          <w:b/>
          <w:color w:val="5B3E96"/>
          <w:sz w:val="21"/>
        </w:rPr>
        <w:t>127.5</w:t>
      </w:r>
      <w:r>
        <w:rPr>
          <w:b w:val="0"/>
          <w:sz w:val="21"/>
        </w:rPr>
        <w:t xml:space="preserve">, 180 → </w:t>
      </w:r>
      <w:r>
        <w:rPr>
          <w:b/>
          <w:color w:val="5B3E96"/>
          <w:sz w:val="21"/>
        </w:rPr>
        <w:t>255</w:t>
      </w:r>
      <w:r>
        <w:rPr>
          <w:b w:val="0"/>
          <w:sz w:val="21"/>
        </w:rPr>
        <w:t>.</w:t>
      </w:r>
    </w:p>
    <w:p>
      <w:pPr>
        <w:pStyle w:val="ListBullet"/>
        <w:spacing w:after="60"/>
      </w:pPr>
      <w:r>
        <w:rPr>
          <w:b w:val="0"/>
          <w:sz w:val="21"/>
        </w:rPr>
        <w:t xml:space="preserve">원래 스트레칭은 수식대로 새 히스토그램을 만들고 그에 따라 원본 화소값을 바꾼다. 예제에서는 </w:t>
      </w:r>
      <w:r>
        <w:rPr>
          <w:b/>
          <w:color w:val="5B3E96"/>
          <w:sz w:val="21"/>
        </w:rPr>
        <w:t>`cv2.LUT()`로 룩업 테이블</w:t>
      </w:r>
      <w:r>
        <w:rPr>
          <w:b w:val="0"/>
          <w:sz w:val="21"/>
        </w:rPr>
        <w:t xml:space="preserve"> 방식으로 결과 영상(dst)의 화소값을 바꾼다.</w:t>
      </w:r>
    </w:p>
    <w:p>
      <w:pPr>
        <w:spacing w:after="100" w:before="200"/>
      </w:pPr>
      <w:r>
        <w:rPr>
          <w:b/>
          <w:color w:val="1E2228"/>
          <w:sz w:val="24"/>
        </w:rPr>
        <w:t>예제 6.3.5 히스토그램 스트레칭 — 11.histogram_stretching.py (교재 p.248~251 / 슬라이드 p.32~34)</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from Common.histogram import draw_histo                         # 함수 재사용 위한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search_value_idx(hist, bias=0):                             # 값있는 첫 계급 검색 함수</w:t>
            </w:r>
          </w:p>
          <w:p>
            <w:pPr>
              <w:spacing w:after="0"/>
            </w:pPr>
            <w:r>
              <w:rPr>
                <w:rFonts w:ascii="Consolas" w:hAnsi="Consolas" w:eastAsia="Consolas"/>
                <w:color w:val="E8EEF2"/>
                <w:sz w:val="18"/>
              </w:rPr>
              <w:t xml:space="preserve">    for i in range(hist.shape[0]):</w:t>
            </w:r>
          </w:p>
          <w:p>
            <w:pPr>
              <w:spacing w:after="0"/>
            </w:pPr>
            <w:r>
              <w:rPr>
                <w:rFonts w:ascii="Consolas" w:hAnsi="Consolas" w:eastAsia="Consolas"/>
                <w:color w:val="E8EEF2"/>
                <w:sz w:val="18"/>
              </w:rPr>
              <w:t xml:space="preserve">        idx = np.abs(bias - i)                                  # 검색 위치(처음 또는 마지막)</w:t>
            </w:r>
          </w:p>
          <w:p>
            <w:pPr>
              <w:spacing w:after="0"/>
            </w:pPr>
            <w:r>
              <w:rPr>
                <w:rFonts w:ascii="Consolas" w:hAnsi="Consolas" w:eastAsia="Consolas"/>
                <w:color w:val="E8EEF2"/>
                <w:sz w:val="18"/>
              </w:rPr>
              <w:t xml:space="preserve">        if hist[idx] &gt; 0: return idx                            # 위치 반환</w:t>
            </w:r>
          </w:p>
          <w:p>
            <w:pPr>
              <w:spacing w:after="0"/>
            </w:pPr>
            <w:r>
              <w:rPr>
                <w:rFonts w:ascii="Consolas" w:hAnsi="Consolas" w:eastAsia="Consolas"/>
                <w:color w:val="E8EEF2"/>
                <w:sz w:val="18"/>
              </w:rPr>
              <w:t xml:space="preserve">    return -1                                                   # 대상 없으면 반환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cv2.imread("images/hist_stretch.jpg", cv2.IMREAD_GRAYSCALE)</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bsize, ranges = [64], [0,256]                                   # 계급 개수 및 화소 범위</w:t>
            </w:r>
          </w:p>
          <w:p>
            <w:pPr>
              <w:spacing w:after="0"/>
            </w:pPr>
            <w:r>
              <w:rPr>
                <w:rFonts w:ascii="Consolas" w:hAnsi="Consolas" w:eastAsia="Consolas"/>
                <w:color w:val="E8EEF2"/>
                <w:sz w:val="18"/>
              </w:rPr>
              <w:t>hist = cv2.calcHist([image], [0], None, bsize, ranges)</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bin_width = ranges[1]/bsize[0]                                  # 한 계급 너비</w:t>
            </w:r>
          </w:p>
          <w:p>
            <w:pPr>
              <w:spacing w:after="0"/>
            </w:pPr>
            <w:r>
              <w:rPr>
                <w:rFonts w:ascii="Consolas" w:hAnsi="Consolas" w:eastAsia="Consolas"/>
                <w:color w:val="E8EEF2"/>
                <w:sz w:val="18"/>
              </w:rPr>
              <w:t>low = search_value_idx(hist, 0) * bin_width                     # 최저 화소값</w:t>
            </w:r>
          </w:p>
          <w:p>
            <w:pPr>
              <w:spacing w:after="0"/>
            </w:pPr>
            <w:r>
              <w:rPr>
                <w:rFonts w:ascii="Consolas" w:hAnsi="Consolas" w:eastAsia="Consolas"/>
                <w:color w:val="E8EEF2"/>
                <w:sz w:val="18"/>
              </w:rPr>
              <w:t>high= search_value_idx(hist, bsize[0] - 1) * bin_width          # 최고 화소값</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idx = np.arange(0, 256)                                         # 룩업 인덱스(0~255) 생성</w:t>
            </w:r>
          </w:p>
          <w:p>
            <w:pPr>
              <w:spacing w:after="0"/>
            </w:pPr>
            <w:r>
              <w:rPr>
                <w:rFonts w:ascii="Consolas" w:hAnsi="Consolas" w:eastAsia="Consolas"/>
                <w:color w:val="E8EEF2"/>
                <w:sz w:val="18"/>
              </w:rPr>
              <w:t>idx = (idx - low)/(high- low) * 255                             # 수식 적용하여 룩업 인덱스 완성</w:t>
            </w:r>
          </w:p>
          <w:p>
            <w:pPr>
              <w:spacing w:after="0"/>
            </w:pPr>
            <w:r>
              <w:rPr>
                <w:rFonts w:ascii="Consolas" w:hAnsi="Consolas" w:eastAsia="Consolas"/>
                <w:color w:val="E8EEF2"/>
                <w:sz w:val="18"/>
              </w:rPr>
              <w:t>idx[0:int(low)] = 0                                             # 히스토그램 하위 부분</w:t>
            </w:r>
          </w:p>
          <w:p>
            <w:pPr>
              <w:spacing w:after="0"/>
            </w:pPr>
            <w:r>
              <w:rPr>
                <w:rFonts w:ascii="Consolas" w:hAnsi="Consolas" w:eastAsia="Consolas"/>
                <w:color w:val="E8EEF2"/>
                <w:sz w:val="18"/>
              </w:rPr>
              <w:t>idx[int(high+1):] = 255                                         # 히스토그램 상위 부분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dst = cv2.LUT(image, idx.astype('uint8'))                       # 룩업 테이블 사용</w:t>
            </w:r>
          </w:p>
          <w:p>
            <w:pPr>
              <w:spacing w:after="0"/>
            </w:pPr>
            <w:r>
              <w:rPr>
                <w:rFonts w:ascii="Consolas" w:hAnsi="Consolas" w:eastAsia="Consolas"/>
                <w:color w:val="9AB0A5"/>
                <w:sz w:val="18"/>
              </w:rPr>
              <w:t># dst = idx.astype('uint8')[image]</w:t>
            </w:r>
          </w:p>
          <w:p>
            <w:pPr>
              <w:spacing w:after="0"/>
            </w:pPr>
            <w:r>
              <w:rPr>
                <w:rFonts w:ascii="Consolas" w:hAnsi="Consolas" w:eastAsia="Consolas"/>
                <w:color w:val="9AB0A5"/>
                <w:sz w:val="18"/>
              </w:rPr>
              <w:t>## 룩업 테이블 사용하지 않고 직접 구현</w:t>
            </w:r>
          </w:p>
          <w:p>
            <w:pPr>
              <w:spacing w:after="0"/>
            </w:pPr>
            <w:r>
              <w:rPr>
                <w:rFonts w:ascii="Consolas" w:hAnsi="Consolas" w:eastAsia="Consolas"/>
                <w:color w:val="9AB0A5"/>
                <w:sz w:val="18"/>
              </w:rPr>
              <w:t># dst = np.zeros(image.shape, dtype=image.dtype)</w:t>
            </w:r>
          </w:p>
          <w:p>
            <w:pPr>
              <w:spacing w:after="0"/>
            </w:pPr>
            <w:r>
              <w:rPr>
                <w:rFonts w:ascii="Consolas" w:hAnsi="Consolas" w:eastAsia="Consolas"/>
                <w:color w:val="9AB0A5"/>
                <w:sz w:val="18"/>
              </w:rPr>
              <w:t># for i in range(dst.shape[0]):</w:t>
            </w:r>
          </w:p>
          <w:p>
            <w:pPr>
              <w:spacing w:after="0"/>
            </w:pPr>
            <w:r>
              <w:rPr>
                <w:rFonts w:ascii="Consolas" w:hAnsi="Consolas" w:eastAsia="Consolas"/>
                <w:color w:val="9AB0A5"/>
                <w:sz w:val="18"/>
              </w:rPr>
              <w:t>#     for j in range(dst.shape[1]):</w:t>
            </w:r>
          </w:p>
          <w:p>
            <w:pPr>
              <w:spacing w:after="0"/>
            </w:pPr>
            <w:r>
              <w:rPr>
                <w:rFonts w:ascii="Consolas" w:hAnsi="Consolas" w:eastAsia="Consolas"/>
                <w:color w:val="9AB0A5"/>
                <w:sz w:val="18"/>
              </w:rPr>
              <w:t>#         dst[i,j] = idx[image[i,j]]</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hist_dst = cv2.calcHist([dst], [0], None, bsize, ranges) # 결과 영상 히스토그램 재계산</w:t>
            </w:r>
          </w:p>
          <w:p>
            <w:pPr>
              <w:spacing w:after="0"/>
            </w:pPr>
            <w:r>
              <w:rPr>
                <w:rFonts w:ascii="Consolas" w:hAnsi="Consolas" w:eastAsia="Consolas"/>
                <w:color w:val="E8EEF2"/>
                <w:sz w:val="18"/>
              </w:rPr>
              <w:t>hist_img = draw_histo(hist, (200,360))                          # 원본 영상 히스토그램 그리기</w:t>
            </w:r>
          </w:p>
          <w:p>
            <w:pPr>
              <w:spacing w:after="0"/>
            </w:pPr>
            <w:r>
              <w:rPr>
                <w:rFonts w:ascii="Consolas" w:hAnsi="Consolas" w:eastAsia="Consolas"/>
                <w:color w:val="E8EEF2"/>
                <w:sz w:val="18"/>
              </w:rPr>
              <w:t>hist_dst_img = draw_histo(hist_dst, (200,360))                  # 결과 영상 히스토그램 그리기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print("high_value =", high)</w:t>
            </w:r>
          </w:p>
          <w:p>
            <w:pPr>
              <w:spacing w:after="0"/>
            </w:pPr>
            <w:r>
              <w:rPr>
                <w:rFonts w:ascii="Consolas" w:hAnsi="Consolas" w:eastAsia="Consolas"/>
                <w:color w:val="E8EEF2"/>
                <w:sz w:val="18"/>
              </w:rPr>
              <w:t>print("low_value =", low)</w:t>
            </w:r>
          </w:p>
          <w:p>
            <w:pPr>
              <w:spacing w:after="0"/>
            </w:pPr>
            <w:r>
              <w:rPr>
                <w:rFonts w:ascii="Consolas" w:hAnsi="Consolas" w:eastAsia="Consolas"/>
                <w:color w:val="E8EEF2"/>
                <w:sz w:val="18"/>
              </w:rPr>
              <w:t>cv2.imshow("image", image);    cv2.imshow("hist_img", hist_img)</w:t>
            </w:r>
          </w:p>
          <w:p>
            <w:pPr>
              <w:spacing w:after="0"/>
            </w:pPr>
            <w:r>
              <w:rPr>
                <w:rFonts w:ascii="Consolas" w:hAnsi="Consolas" w:eastAsia="Consolas"/>
                <w:color w:val="E8EEF2"/>
                <w:sz w:val="18"/>
              </w:rPr>
              <w:t>cv2.imshow("dst", dst);        cv2.imshow("hist_dst_img", hist_dst_img)</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(교재 p.248 표기 오타: 37·38행 문자열이 "high_vlue", "low_vlue"로 인쇄 — 실행결과 캡처는 "high_value", "low_value"라 코드 쪽 오타다. 슬라이드 p.33도 같다. 상자 제목도 "히스토그램 </w:t>
      </w:r>
      <w:r>
        <w:rPr>
          <w:b/>
          <w:color w:val="5B3E96"/>
          <w:sz w:val="21"/>
        </w:rPr>
        <w:t>스트래칭</w:t>
      </w:r>
      <w:r>
        <w:rPr>
          <w:b w:val="0"/>
          <w:sz w:val="21"/>
        </w:rPr>
        <w:t>". 슬라이드 p.32는 파일 이름을 12.histogram_stretching.py로 바꿔 적었지만 콘솔 경로는 11번이다.)</w:t>
      </w:r>
    </w:p>
    <w:p>
      <w:pPr>
        <w:spacing w:after="120"/>
      </w:pPr>
      <w:r>
        <w:rPr>
          <w:b w:val="0"/>
          <w:sz w:val="21"/>
        </w:rPr>
        <w:t>〈설명〉 (교재 p.249~250)</w:t>
      </w:r>
    </w:p>
    <w:p>
      <w:pPr>
        <w:pStyle w:val="ListNumber"/>
        <w:spacing w:after="60"/>
      </w:pPr>
      <w:r>
        <w:rPr>
          <w:b w:val="0"/>
          <w:sz w:val="21"/>
        </w:rPr>
        <w:t xml:space="preserve">2행은 </w:t>
      </w:r>
      <w:r>
        <w:rPr>
          <w:b/>
          <w:color w:val="5B3E96"/>
          <w:sz w:val="21"/>
        </w:rPr>
        <w:t>함수를 재사용하려고 파일로 저장해 임포트</w:t>
      </w:r>
      <w:r>
        <w:rPr>
          <w:b w:val="0"/>
          <w:sz w:val="21"/>
        </w:rPr>
        <w:t xml:space="preserve">하는 방법이다. 앞 장에서 프로젝트 루트에 만든 </w:t>
      </w:r>
      <w:r>
        <w:rPr>
          <w:b/>
          <w:color w:val="5B3E96"/>
          <w:sz w:val="21"/>
        </w:rPr>
        <w:t>'Common' 폴더에 'histogram.py'</w:t>
      </w:r>
      <w:r>
        <w:rPr>
          <w:b w:val="0"/>
          <w:sz w:val="21"/>
        </w:rPr>
        <w:t xml:space="preserve"> 를 만들고, 앞서 구현한 </w:t>
      </w:r>
      <w:r>
        <w:rPr>
          <w:rFonts w:ascii="Consolas" w:hAnsi="Consolas" w:eastAsia="Consolas"/>
          <w:color w:val="8A3A20"/>
          <w:sz w:val="21"/>
        </w:rPr>
        <w:t>draw_histo()</w:t>
      </w:r>
      <w:r>
        <w:rPr>
          <w:b w:val="0"/>
          <w:sz w:val="21"/>
        </w:rPr>
        <w:t xml:space="preserve"> 소스를 넣으면 된다.</w:t>
      </w:r>
    </w:p>
    <w:p>
      <w:pPr>
        <w:pStyle w:val="ListNumber"/>
        <w:spacing w:after="60"/>
      </w:pPr>
      <w:r>
        <w:rPr>
          <w:b w:val="0"/>
          <w:sz w:val="21"/>
        </w:rPr>
        <w:t xml:space="preserve">4~8행은 빈도가 있는 </w:t>
      </w:r>
      <w:r>
        <w:rPr>
          <w:b/>
          <w:color w:val="5B3E96"/>
          <w:sz w:val="21"/>
        </w:rPr>
        <w:t>최저 위치(low)와 최고 위치(high)</w:t>
      </w:r>
      <w:r>
        <w:rPr>
          <w:b w:val="0"/>
          <w:sz w:val="21"/>
        </w:rPr>
        <w:t xml:space="preserve"> 를 찾는 </w:t>
      </w:r>
      <w:r>
        <w:rPr>
          <w:rFonts w:ascii="Consolas" w:hAnsi="Consolas" w:eastAsia="Consolas"/>
          <w:color w:val="8A3A20"/>
          <w:sz w:val="21"/>
        </w:rPr>
        <w:t>search_value_idx()</w:t>
      </w:r>
      <w:r>
        <w:rPr>
          <w:b w:val="0"/>
          <w:sz w:val="21"/>
        </w:rPr>
        <w:t xml:space="preserve">다. 두 번째 인수 </w:t>
      </w:r>
      <w:r>
        <w:rPr>
          <w:b/>
          <w:color w:val="5B3E96"/>
          <w:sz w:val="21"/>
        </w:rPr>
        <w:t>bias</w:t>
      </w:r>
      <w:r>
        <w:rPr>
          <w:b w:val="0"/>
          <w:sz w:val="21"/>
        </w:rPr>
        <w:t xml:space="preserve">가 검색 시작 위치를 정한다. </w:t>
      </w:r>
      <w:r>
        <w:rPr>
          <w:b/>
          <w:color w:val="5B3E96"/>
          <w:sz w:val="21"/>
        </w:rPr>
        <w:t>0이면 처음부터</w:t>
      </w:r>
      <w:r>
        <w:rPr>
          <w:b w:val="0"/>
          <w:sz w:val="21"/>
        </w:rPr>
        <w:t xml:space="preserve"> 찾아 최저 위치를, </w:t>
      </w:r>
      <w:r>
        <w:rPr>
          <w:b/>
          <w:color w:val="5B3E96"/>
          <w:sz w:val="21"/>
        </w:rPr>
        <w:t>bsize[0] − 1(=63)이면 마지막부터</w:t>
      </w:r>
      <w:r>
        <w:rPr>
          <w:b w:val="0"/>
          <w:sz w:val="21"/>
        </w:rPr>
        <w:t xml:space="preserve"> 찾아 최고 위치를 찾는다. 6행 </w:t>
      </w:r>
      <w:r>
        <w:rPr>
          <w:rFonts w:ascii="Consolas" w:hAnsi="Consolas" w:eastAsia="Consolas"/>
          <w:color w:val="8A3A20"/>
          <w:sz w:val="21"/>
        </w:rPr>
        <w:t>np.abs(bias - i)</w:t>
      </w:r>
      <w:r>
        <w:rPr>
          <w:b w:val="0"/>
          <w:sz w:val="21"/>
        </w:rPr>
        <w:t>가 그 요령이다: bias = 0이면 0, 1, 2, …, bias = 63이면 63, 62, 61, … 순서가 된다.</w:t>
      </w:r>
    </w:p>
    <w:p>
      <w:pPr>
        <w:pStyle w:val="ListNumber"/>
        <w:spacing w:after="60"/>
      </w:pPr>
      <w:r>
        <w:rPr>
          <w:b w:val="0"/>
          <w:sz w:val="21"/>
        </w:rPr>
        <w:t xml:space="preserve">7행은 그 계급(idx)에 빈도가 있으면 위치를 돌려준다. 8행은 모든 빈도가 0이면 </w:t>
      </w:r>
      <w:r>
        <w:rPr>
          <w:b/>
          <w:color w:val="5B3E96"/>
          <w:sz w:val="21"/>
        </w:rPr>
        <w:t>−1</w:t>
      </w:r>
      <w:r>
        <w:rPr>
          <w:b w:val="0"/>
          <w:sz w:val="21"/>
        </w:rPr>
        <w:t>을 돌려준다(빈 히스토그램으로 확인함).</w:t>
      </w:r>
    </w:p>
    <w:p>
      <w:pPr>
        <w:pStyle w:val="ListNumber"/>
        <w:spacing w:after="60"/>
      </w:pPr>
      <w:r>
        <w:rPr>
          <w:b w:val="0"/>
          <w:sz w:val="21"/>
        </w:rPr>
        <w:t xml:space="preserve">13행은 계급 개수(64)와 화소 범위를 정한다. 14행은 </w:t>
      </w:r>
      <w:r>
        <w:rPr>
          <w:rFonts w:ascii="Consolas" w:hAnsi="Consolas" w:eastAsia="Consolas"/>
          <w:color w:val="8A3A20"/>
          <w:sz w:val="21"/>
        </w:rPr>
        <w:t>cv2.calcHist()</w:t>
      </w:r>
      <w:r>
        <w:rPr>
          <w:b w:val="0"/>
          <w:sz w:val="21"/>
        </w:rPr>
        <w:t>로 히스토그램을 구한다(교재 설명은 "15행"이라 적었다 — 실제 14행).</w:t>
      </w:r>
    </w:p>
    <w:p>
      <w:pPr>
        <w:pStyle w:val="ListNumber"/>
        <w:spacing w:after="60"/>
      </w:pPr>
      <w:r>
        <w:rPr>
          <w:b w:val="0"/>
          <w:sz w:val="21"/>
        </w:rPr>
        <w:t xml:space="preserve">16행은 </w:t>
      </w:r>
      <w:r>
        <w:rPr>
          <w:b/>
          <w:color w:val="5B3E96"/>
          <w:sz w:val="21"/>
        </w:rPr>
        <w:t>계급 너비</w:t>
      </w:r>
      <w:r>
        <w:rPr>
          <w:b w:val="0"/>
          <w:sz w:val="21"/>
        </w:rPr>
        <w:t xml:space="preserve"> = 256 / 64 = </w:t>
      </w:r>
      <w:r>
        <w:rPr>
          <w:b/>
          <w:color w:val="5B3E96"/>
          <w:sz w:val="21"/>
        </w:rPr>
        <w:t>4</w:t>
      </w:r>
      <w:r>
        <w:rPr>
          <w:b w:val="0"/>
          <w:sz w:val="21"/>
        </w:rPr>
        <w:t>. 계급 개수가 화소 범위와 다를 수 있어서다 — 계급 너비가 1화소가 아닐 수 있다.</w:t>
      </w:r>
    </w:p>
    <w:p>
      <w:pPr>
        <w:pStyle w:val="ListNumber"/>
        <w:spacing w:after="60"/>
      </w:pPr>
      <w:r>
        <w:rPr>
          <w:b w:val="0"/>
          <w:sz w:val="21"/>
        </w:rPr>
        <w:t xml:space="preserve">17, 18행은 찾은 계급 위치에 bin_width를 곱해 </w:t>
      </w:r>
      <w:r>
        <w:rPr>
          <w:b/>
          <w:color w:val="5B3E96"/>
          <w:sz w:val="21"/>
        </w:rPr>
        <w:t>최저 화소값(low)·최고 화소값(high)</w:t>
      </w:r>
      <w:r>
        <w:rPr>
          <w:b w:val="0"/>
          <w:sz w:val="21"/>
        </w:rPr>
        <w:t xml:space="preserve"> 으로 바꾼다.</w:t>
      </w:r>
    </w:p>
    <w:p>
      <w:pPr>
        <w:pStyle w:val="ListNumber"/>
        <w:spacing w:after="60"/>
      </w:pPr>
      <w:r>
        <w:rPr>
          <w:b w:val="0"/>
          <w:sz w:val="21"/>
        </w:rPr>
        <w:t xml:space="preserve">20행은 원본 화소값을 바꿀 때 참조할 </w:t>
      </w:r>
      <w:r>
        <w:rPr>
          <w:b/>
          <w:color w:val="5B3E96"/>
          <w:sz w:val="21"/>
        </w:rPr>
        <w:t>룩업 테이블 idx를 0~255</w:t>
      </w:r>
      <w:r>
        <w:rPr>
          <w:b w:val="0"/>
          <w:sz w:val="21"/>
        </w:rPr>
        <w:t>로 만든다.</w:t>
      </w:r>
    </w:p>
    <w:p>
      <w:pPr>
        <w:pStyle w:val="ListNumber"/>
        <w:spacing w:after="60"/>
      </w:pPr>
      <w:r>
        <w:rPr>
          <w:b w:val="0"/>
          <w:sz w:val="21"/>
        </w:rPr>
        <w:t xml:space="preserve">21행은 스트레칭 수식으로 각 원본 화소값의 새 값을 계산해 idx에 담는다. </w:t>
      </w:r>
      <w:r>
        <w:rPr>
          <w:b/>
          <w:color w:val="5B3E96"/>
          <w:sz w:val="21"/>
        </w:rPr>
        <w:t>idx의 첨자 = 원본 화소값, 그 칸의 값 = 바뀔 화소값</w:t>
      </w:r>
      <w:r>
        <w:rPr>
          <w:b w:val="0"/>
          <w:sz w:val="21"/>
        </w:rPr>
        <w:t>이다.</w:t>
      </w:r>
    </w:p>
    <w:p>
      <w:pPr>
        <w:pStyle w:val="ListNumber"/>
        <w:spacing w:after="60"/>
      </w:pPr>
      <w:r>
        <w:rPr>
          <w:b w:val="0"/>
          <w:sz w:val="21"/>
        </w:rPr>
        <w:t xml:space="preserve">22, 23행은 히스토그램에서 벗어나는 부분을 </w:t>
      </w:r>
      <w:r>
        <w:rPr>
          <w:b/>
          <w:color w:val="5B3E96"/>
          <w:sz w:val="21"/>
        </w:rPr>
        <w:t>아래쪽은 0, 위쪽은 255</w:t>
      </w:r>
      <w:r>
        <w:rPr>
          <w:b w:val="0"/>
          <w:sz w:val="21"/>
        </w:rPr>
        <w:t xml:space="preserve">로 정한다. 계급 간격이 1이 아니면 계산에서 빠지는 빈도 범위가 생길 수 있어 분명히 0과 255로 박아 둔다. (정리자 확인: high = 180은 180~183 계급의 </w:t>
      </w:r>
      <w:r>
        <w:rPr>
          <w:b/>
          <w:color w:val="5B3E96"/>
          <w:sz w:val="21"/>
        </w:rPr>
        <w:t>시작값</w:t>
      </w:r>
      <w:r>
        <w:rPr>
          <w:b w:val="0"/>
          <w:sz w:val="21"/>
        </w:rPr>
        <w:t xml:space="preserve">이라, 181~183 화소는 수식으로 255를 넘는다 — 183이면 260.98. 23행이 없으면 </w:t>
      </w:r>
      <w:r>
        <w:rPr>
          <w:rFonts w:ascii="Consolas" w:hAnsi="Consolas" w:eastAsia="Consolas"/>
          <w:color w:val="8A3A20"/>
          <w:sz w:val="21"/>
        </w:rPr>
        <w:t>astype('uint8')</w:t>
      </w:r>
      <w:r>
        <w:rPr>
          <w:b w:val="0"/>
          <w:sz w:val="21"/>
        </w:rPr>
        <w:t xml:space="preserve">에서 </w:t>
      </w:r>
      <w:r>
        <w:rPr>
          <w:b/>
          <w:color w:val="5B3E96"/>
          <w:sz w:val="21"/>
        </w:rPr>
        <w:t>4</w:t>
      </w:r>
      <w:r>
        <w:rPr>
          <w:b w:val="0"/>
          <w:sz w:val="21"/>
        </w:rPr>
        <w:t xml:space="preserve">로 돌아가 버리고, low 아래 30은 −43.8 → </w:t>
      </w:r>
      <w:r>
        <w:rPr>
          <w:b/>
          <w:color w:val="5B3E96"/>
          <w:sz w:val="21"/>
        </w:rPr>
        <w:t>213</w:t>
      </w:r>
      <w:r>
        <w:rPr>
          <w:b w:val="0"/>
          <w:sz w:val="21"/>
        </w:rPr>
        <w:t>이 된다(이 환경에서 확인함). 22·23행이 이 사고를 막는다.)</w:t>
      </w:r>
    </w:p>
    <w:p>
      <w:pPr>
        <w:pStyle w:val="ListNumber"/>
        <w:spacing w:after="60"/>
      </w:pPr>
      <w:r>
        <w:rPr>
          <w:b w:val="0"/>
          <w:sz w:val="21"/>
        </w:rPr>
        <w:t xml:space="preserve">25행은 </w:t>
      </w:r>
      <w:r>
        <w:rPr>
          <w:rFonts w:ascii="Consolas" w:hAnsi="Consolas" w:eastAsia="Consolas"/>
          <w:color w:val="8A3A20"/>
          <w:sz w:val="21"/>
        </w:rPr>
        <w:t>cv2.LUT()</w:t>
      </w:r>
      <w:r>
        <w:rPr>
          <w:b w:val="0"/>
          <w:sz w:val="21"/>
        </w:rPr>
        <w:t xml:space="preserve">로 image의 모든 화소값을 </w:t>
      </w:r>
      <w:r>
        <w:rPr>
          <w:b/>
          <w:color w:val="5B3E96"/>
          <w:sz w:val="21"/>
        </w:rPr>
        <w:t>idx의 첨자로</w:t>
      </w:r>
      <w:r>
        <w:rPr>
          <w:b w:val="0"/>
          <w:sz w:val="21"/>
        </w:rPr>
        <w:t xml:space="preserve"> 써서 값을 가져와 dst를 만든다. idx는 화소값으로 쓰려고 정수(uint8)로 바꾼다(소수는 버림).</w:t>
      </w:r>
    </w:p>
    <w:p>
      <w:pPr>
        <w:pStyle w:val="ListNumber"/>
        <w:spacing w:after="60"/>
      </w:pPr>
      <w:r>
        <w:rPr>
          <w:b w:val="0"/>
          <w:sz w:val="21"/>
        </w:rPr>
        <w:t xml:space="preserve">26행은 ndarray </w:t>
      </w:r>
      <w:r>
        <w:rPr>
          <w:b/>
          <w:color w:val="5B3E96"/>
          <w:sz w:val="21"/>
        </w:rPr>
        <w:t>인덱싱으로 룩업 테이블</w:t>
      </w:r>
      <w:r>
        <w:rPr>
          <w:b w:val="0"/>
          <w:sz w:val="21"/>
        </w:rPr>
        <w:t xml:space="preserve">을 쓰는 방식이다 — </w:t>
      </w:r>
      <w:r>
        <w:rPr>
          <w:rFonts w:ascii="Consolas" w:hAnsi="Consolas" w:eastAsia="Consolas"/>
          <w:color w:val="8A3A20"/>
          <w:sz w:val="21"/>
        </w:rPr>
        <w:t>cv2.LUT</w:t>
      </w:r>
      <w:r>
        <w:rPr>
          <w:b w:val="0"/>
          <w:sz w:val="21"/>
        </w:rPr>
        <w:t xml:space="preserve"> 결과와 같다(확인함). 28~31행은 함수 없이 행렬을 직접 돌며 바꾸는 방식이다. (교재 표기 오타: "ndarry")</w:t>
      </w:r>
    </w:p>
    <w:p>
      <w:pPr>
        <w:pStyle w:val="ListNumber"/>
        <w:spacing w:after="60"/>
      </w:pPr>
      <w:r>
        <w:rPr>
          <w:b w:val="0"/>
          <w:sz w:val="21"/>
        </w:rPr>
        <w:t>33행은 결과 dst의 히스토그램을 다시 계산하고, 34, 35행은 원본·결과 히스토그램을 그린다.</w:t>
      </w:r>
    </w:p>
    <w:p>
      <w:pPr>
        <w:spacing w:after="120"/>
      </w:pPr>
      <w:r>
        <w:rPr>
          <w:b w:val="0"/>
          <w:sz w:val="21"/>
        </w:rPr>
        <w:t>〈search_value_idx 검색 방향 그림〉 (교재 p.249 / 슬라이드 p.32)</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bias = 0 : 여기서 검색 시작 →                     ← 여기서 검색 시작 : bias = bsize[0]-1</w:t>
            </w:r>
          </w:p>
          <w:p>
            <w:pPr>
              <w:spacing w:after="0"/>
            </w:pPr>
            <w:r>
              <w:rPr>
                <w:rFonts w:ascii="Consolas" w:hAnsi="Consolas" w:eastAsia="Consolas"/>
                <w:color w:val="1E2228"/>
                <w:sz w:val="18"/>
              </w:rPr>
              <w:t xml:space="preserve"> 계급값 │ 0 │ 1 │ 2 │ 3 │ … │ 31 │ 32 │ … │ 60 │ 61 │ 62 │ 63 │</w:t>
            </w:r>
          </w:p>
          <w:p>
            <w:pPr>
              <w:spacing w:after="0"/>
            </w:pPr>
            <w:r>
              <w:rPr>
                <w:rFonts w:ascii="Consolas" w:hAnsi="Consolas" w:eastAsia="Consolas"/>
                <w:color w:val="1E2228"/>
                <w:sz w:val="18"/>
              </w:rPr>
              <w:t xml:space="preserve"> 빈도수 │ 0 │ 0 │ 0 │ 5 │ … │    │ 70 │ … │  7 │  0 │  0 │  0 │</w:t>
            </w:r>
          </w:p>
          <w:p>
            <w:pPr>
              <w:spacing w:after="0"/>
            </w:pPr>
            <w:r>
              <w:rPr>
                <w:rFonts w:ascii="Consolas" w:hAnsi="Consolas" w:eastAsia="Consolas"/>
                <w:color w:val="1E2228"/>
                <w:sz w:val="18"/>
              </w:rPr>
              <w:t xml:space="preserve">                     ↑ 최저 위치                 ↑ 최고 위치</w:t>
            </w:r>
          </w:p>
        </w:tc>
      </w:tr>
    </w:tbl>
    <w:p>
      <w:pPr>
        <w:spacing w:after="40"/>
      </w:pPr>
    </w:p>
    <w:p>
      <w:pPr>
        <w:spacing w:after="120"/>
      </w:pPr>
      <w:r>
        <w:rPr>
          <w:b w:val="0"/>
          <w:sz w:val="21"/>
        </w:rPr>
        <w:t xml:space="preserve">(교재·슬라이드 표기 오타: 그림의 "bais", 오른쪽 말풍선도 "최저 위치"로 인쇄 — 뜻은 </w:t>
      </w:r>
      <w:r>
        <w:rPr>
          <w:b/>
          <w:color w:val="5B3E96"/>
          <w:sz w:val="21"/>
        </w:rPr>
        <w:t>최고 위치</w:t>
      </w:r>
      <w:r>
        <w:rPr>
          <w:b w:val="0"/>
          <w:sz w:val="21"/>
        </w:rPr>
        <w:t>.)</w:t>
      </w:r>
    </w:p>
    <w:p>
      <w:pPr>
        <w:spacing w:after="120"/>
      </w:pPr>
      <w:r>
        <w:rPr>
          <w:b w:val="0"/>
          <w:sz w:val="21"/>
        </w:rPr>
        <w:t>〈실행결과〉 (교재 p.250~251 / 슬라이드 p.34)</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high_value =  180.0</w:t>
            </w:r>
          </w:p>
          <w:p>
            <w:pPr>
              <w:spacing w:after="0"/>
            </w:pPr>
            <w:r>
              <w:rPr>
                <w:rFonts w:ascii="Consolas" w:hAnsi="Consolas" w:eastAsia="Consolas"/>
                <w:color w:val="1E2228"/>
                <w:sz w:val="18"/>
              </w:rPr>
              <w:t>low_value =  52.0</w:t>
            </w:r>
          </w:p>
        </w:tc>
      </w:tr>
    </w:tbl>
    <w:p>
      <w:pPr>
        <w:spacing w:after="40"/>
      </w:pPr>
    </w:p>
    <w:p>
      <w:pPr>
        <w:pStyle w:val="ListBullet"/>
        <w:spacing w:after="60"/>
      </w:pPr>
      <w:r>
        <w:rPr>
          <w:b w:val="0"/>
          <w:sz w:val="21"/>
        </w:rPr>
        <w:t>화면: "image"(흐린 날 산토리니 절벽 위 고양이 — 뿌옇고 대비가 낮음), "dst"(하늘의 구름 결, 고양이 털, 절벽 윤곽이 또렷), "hist_img"(가운데에만 몰림), "hist_dst_img"(0~255 전체로 펼쳐짐).</w:t>
      </w:r>
    </w:p>
    <w:p>
      <w:pPr>
        <w:pStyle w:val="ListBullet"/>
        <w:spacing w:after="60"/>
      </w:pPr>
      <w:r>
        <w:rPr>
          <w:b w:val="0"/>
          <w:sz w:val="21"/>
        </w:rPr>
        <w:t xml:space="preserve">해석(교재 p.251): 원본은 화소가 </w:t>
      </w:r>
      <w:r>
        <w:rPr>
          <w:b/>
          <w:color w:val="5B3E96"/>
          <w:sz w:val="21"/>
        </w:rPr>
        <w:t>중앙에 몰려</w:t>
      </w:r>
      <w:r>
        <w:rPr>
          <w:b w:val="0"/>
          <w:sz w:val="21"/>
        </w:rPr>
        <w:t xml:space="preserve"> 흐려 보였다. 스트레칭 뒤에는 고양이 털과 섬의 전경이 상당히 선명해졌고 결과 히스토그램이 0~255에 고루 퍼졌다. 계급을 256개가 아니라 </w:t>
      </w:r>
      <w:r>
        <w:rPr>
          <w:b/>
          <w:color w:val="5B3E96"/>
          <w:sz w:val="21"/>
        </w:rPr>
        <w:t>64개</w:t>
      </w:r>
      <w:r>
        <w:rPr>
          <w:b w:val="0"/>
          <w:sz w:val="21"/>
        </w:rPr>
        <w:t xml:space="preserve">로 잡아 </w:t>
      </w:r>
      <w:r>
        <w:rPr>
          <w:b/>
          <w:color w:val="5B3E96"/>
          <w:sz w:val="21"/>
        </w:rPr>
        <w:t>한 계급 너비가 4화소</w:t>
      </w:r>
      <w:r>
        <w:rPr>
          <w:b w:val="0"/>
          <w:sz w:val="21"/>
        </w:rPr>
        <w:t>라 막대그래프 모양으로 나타났다.</w:t>
      </w:r>
    </w:p>
    <w:p>
      <w:pPr>
        <w:pStyle w:val="ListBullet"/>
        <w:spacing w:after="60"/>
      </w:pPr>
      <w:r>
        <w:rPr>
          <w:b w:val="0"/>
          <w:sz w:val="21"/>
        </w:rPr>
        <w:t xml:space="preserve">정리자 확인: 화소값이 52~183에만 있는 시험 그림으로 돌리면 </w:t>
      </w:r>
      <w:r>
        <w:rPr>
          <w:b/>
          <w:color w:val="5B3E96"/>
          <w:sz w:val="21"/>
        </w:rPr>
        <w:t>low 52.0, high 180.0</w:t>
      </w:r>
      <w:r>
        <w:rPr>
          <w:b w:val="0"/>
          <w:sz w:val="21"/>
        </w:rPr>
        <w:t xml:space="preserve">이 나오고(교재 숫자와 같도록 범위를 맞춰 만든 그림), 결과 dst는 0~255, 결과 히스토그램은 0번 칸부터 63번 칸까지 찼다(확인함). 수업 환경에서 </w:t>
      </w:r>
      <w:r>
        <w:rPr>
          <w:rFonts w:ascii="Consolas" w:hAnsi="Consolas" w:eastAsia="Consolas"/>
          <w:color w:val="8A3A20"/>
          <w:sz w:val="21"/>
        </w:rPr>
        <w:t>cv2.calcHist()</w:t>
      </w:r>
      <w:r>
        <w:rPr>
          <w:b w:val="0"/>
          <w:sz w:val="21"/>
        </w:rPr>
        <w:t xml:space="preserve">가 1차원이어도 </w:t>
      </w:r>
      <w:r>
        <w:rPr>
          <w:rFonts w:ascii="Consolas" w:hAnsi="Consolas" w:eastAsia="Consolas"/>
          <w:color w:val="8A3A20"/>
          <w:sz w:val="21"/>
        </w:rPr>
        <w:t>hist[idx] &gt; 0</w:t>
      </w:r>
      <w:r>
        <w:rPr>
          <w:b w:val="0"/>
          <w:sz w:val="21"/>
        </w:rPr>
        <w:t xml:space="preserve"> 비교는 그대로 돈다.</w:t>
      </w:r>
    </w:p>
    <w:p>
      <w:pPr>
        <w:spacing w:after="100" w:before="200"/>
      </w:pPr>
      <w:r>
        <w:rPr>
          <w:b/>
          <w:color w:val="1E2228"/>
          <w:sz w:val="24"/>
        </w:rPr>
        <w:t>6.3.5 히스토그램 평활화 (교재 p.251~256 / 슬라이드 p.35~38)</w:t>
      </w:r>
    </w:p>
    <w:p>
      <w:pPr>
        <w:pStyle w:val="ListBullet"/>
        <w:spacing w:after="60"/>
      </w:pPr>
      <w:r>
        <w:rPr>
          <w:b/>
          <w:color w:val="5B3E96"/>
          <w:sz w:val="21"/>
        </w:rPr>
        <w:t>평활화(equalization)</w:t>
      </w:r>
      <w:r>
        <w:rPr>
          <w:b w:val="0"/>
          <w:sz w:val="21"/>
        </w:rPr>
        <w:t xml:space="preserve"> 는 생소해도 </w:t>
      </w:r>
      <w:r>
        <w:rPr>
          <w:b/>
          <w:color w:val="5B3E96"/>
          <w:sz w:val="21"/>
        </w:rPr>
        <w:t>이퀄라이저(equalizer, EQ)</w:t>
      </w:r>
      <w:r>
        <w:rPr>
          <w:b w:val="0"/>
          <w:sz w:val="21"/>
        </w:rPr>
        <w:t xml:space="preserve"> 는 들어 봤을 것이다. MP3 플레이어에서 클래식·헤비메탈·재즈·팝·록으로 음색을 고르는 그것 — 원래 </w:t>
      </w:r>
      <w:r>
        <w:rPr>
          <w:b/>
          <w:color w:val="5B3E96"/>
          <w:sz w:val="21"/>
        </w:rPr>
        <w:t>주파수 특성을 균등하게 보정하는 기기</w:t>
      </w:r>
      <w:r>
        <w:rPr>
          <w:b w:val="0"/>
          <w:sz w:val="21"/>
        </w:rPr>
        <w:t>다. 주파수 특성을 목적에 맞춰 바꿔 원하는 음색을 만든다. (교재 p.251 / 슬라이드 p.35, 〈그림 6.3.4〉 "Equalizer" 창 — 프리셋 Rock, 슬라이더 10개가 V자)</w:t>
      </w:r>
    </w:p>
    <w:p>
      <w:pPr>
        <w:pStyle w:val="ListBullet"/>
        <w:spacing w:after="60"/>
      </w:pPr>
      <w:r>
        <w:rPr>
          <w:b w:val="0"/>
          <w:sz w:val="21"/>
        </w:rPr>
        <w:t xml:space="preserve">인간의 눈은 </w:t>
      </w:r>
      <w:r>
        <w:rPr>
          <w:b/>
          <w:color w:val="5B3E96"/>
          <w:sz w:val="21"/>
        </w:rPr>
        <w:t>밝기의 크기보다 대비가 커질 때 인지도가 높아진다</w:t>
      </w:r>
      <w:r>
        <w:rPr>
          <w:b w:val="0"/>
          <w:sz w:val="21"/>
        </w:rPr>
        <w:t xml:space="preserve">. 평활화는 사전적 의미인 </w:t>
      </w:r>
      <w:r>
        <w:rPr>
          <w:b/>
          <w:color w:val="5B3E96"/>
          <w:sz w:val="21"/>
        </w:rPr>
        <w:t>"분포의 균등"</w:t>
      </w:r>
      <w:r>
        <w:rPr>
          <w:b w:val="0"/>
          <w:sz w:val="21"/>
        </w:rPr>
        <w:t xml:space="preserve"> 이라는 방법으로 명암 대비를 늘려 영상의 인지도와 화질을 높인다.</w:t>
      </w:r>
    </w:p>
    <w:p>
      <w:pPr>
        <w:pStyle w:val="ListBullet"/>
        <w:spacing w:after="60"/>
      </w:pPr>
      <w:r>
        <w:rPr>
          <w:b/>
          <w:color w:val="5B3E96"/>
          <w:sz w:val="21"/>
        </w:rPr>
        <w:t>스트레칭과의 차이</w:t>
      </w:r>
      <w:r>
        <w:rPr>
          <w:b w:val="0"/>
          <w:sz w:val="21"/>
        </w:rPr>
        <w:t xml:space="preserve">: 스트레칭은 분포가 </w:t>
      </w:r>
      <w:r>
        <w:rPr>
          <w:b/>
          <w:color w:val="5B3E96"/>
          <w:sz w:val="21"/>
        </w:rPr>
        <w:t>좁은</w:t>
      </w:r>
      <w:r>
        <w:rPr>
          <w:b w:val="0"/>
          <w:sz w:val="21"/>
        </w:rPr>
        <w:t xml:space="preserve"> 영상을 넓힌다. 그런데 분포가 좁지는 않은데 </w:t>
      </w:r>
      <w:r>
        <w:rPr>
          <w:b/>
          <w:color w:val="5B3E96"/>
          <w:sz w:val="21"/>
        </w:rPr>
        <w:t>특정 부분에서 한쪽으로 치우친</w:t>
      </w:r>
      <w:r>
        <w:rPr>
          <w:b w:val="0"/>
          <w:sz w:val="21"/>
        </w:rPr>
        <w:t xml:space="preserve"> 영상이 있다. 이런 영상은 분포가 이미 0~255에 걸쳐 있어 </w:t>
      </w:r>
      <w:r>
        <w:rPr>
          <w:b/>
          <w:color w:val="5B3E96"/>
          <w:sz w:val="21"/>
        </w:rPr>
        <w:t>스트레칭으로는 해결되지 않는다</w:t>
      </w:r>
      <w:r>
        <w:rPr>
          <w:b w:val="0"/>
          <w:sz w:val="21"/>
        </w:rPr>
        <w:t xml:space="preserve">. 이런 영상을 히스토그램 </w:t>
      </w:r>
      <w:r>
        <w:rPr>
          <w:b/>
          <w:color w:val="5B3E96"/>
          <w:sz w:val="21"/>
        </w:rPr>
        <w:t>재분배</w:t>
      </w:r>
      <w:r>
        <w:rPr>
          <w:b w:val="0"/>
          <w:sz w:val="21"/>
        </w:rPr>
        <w:t xml:space="preserve"> 과정으로 균등한 분포가 되게 하는 것이 </w:t>
      </w:r>
      <w:r>
        <w:rPr>
          <w:b/>
          <w:color w:val="5B3E96"/>
          <w:sz w:val="21"/>
        </w:rPr>
        <w:t>히스토그램 평활화 알고리즘</w:t>
      </w:r>
      <w:r>
        <w:rPr>
          <w:b w:val="0"/>
          <w:sz w:val="21"/>
        </w:rPr>
        <w:t>이다. (교재 p.251~252)</w:t>
      </w:r>
    </w:p>
    <w:p>
      <w:pPr>
        <w:spacing w:after="120"/>
      </w:pPr>
      <w:r>
        <w:rPr>
          <w:b w:val="0"/>
          <w:sz w:val="21"/>
        </w:rPr>
        <w:t>〈평활화 과정 4단계〉 (교재 p.252 / 슬라이드 p.35 — 상자, 시험 강조)</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① 영상의 히스토그램을 계산한다.</w:t>
            </w:r>
          </w:p>
          <w:p>
            <w:pPr>
              <w:spacing w:after="0"/>
            </w:pPr>
            <w:r>
              <w:rPr>
                <w:rFonts w:ascii="Consolas" w:hAnsi="Consolas" w:eastAsia="Consolas"/>
                <w:color w:val="1E2228"/>
                <w:sz w:val="18"/>
              </w:rPr>
              <w:t>② 히스토그램 빈도값에서 누적 빈도수(누적합)를 계산한다.</w:t>
            </w:r>
          </w:p>
          <w:p>
            <w:pPr>
              <w:spacing w:after="0"/>
            </w:pPr>
            <w:r>
              <w:rPr>
                <w:rFonts w:ascii="Consolas" w:hAnsi="Consolas" w:eastAsia="Consolas"/>
                <w:color w:val="1E2228"/>
                <w:sz w:val="18"/>
              </w:rPr>
              <w:t>③ 누적 빈도수를 정규화(정규화 누적합) 한다.</w:t>
            </w:r>
          </w:p>
          <w:p>
            <w:pPr>
              <w:spacing w:after="0"/>
            </w:pPr>
            <w:r>
              <w:rPr>
                <w:rFonts w:ascii="Consolas" w:hAnsi="Consolas" w:eastAsia="Consolas"/>
                <w:color w:val="1E2228"/>
                <w:sz w:val="18"/>
              </w:rPr>
              <w:t>④ 결과 화소값 = 정규화 누적합 * 최대 화소값</w:t>
            </w:r>
          </w:p>
        </w:tc>
      </w:tr>
    </w:tbl>
    <w:p>
      <w:pPr>
        <w:spacing w:after="40"/>
      </w:pPr>
    </w:p>
    <w:p>
      <w:pPr>
        <w:pStyle w:val="ListBullet"/>
        <w:spacing w:after="60"/>
      </w:pPr>
      <w:r>
        <w:rPr>
          <w:b/>
          <w:color w:val="5B3E96"/>
          <w:sz w:val="21"/>
        </w:rPr>
        <w:t>정규화</w:t>
      </w:r>
      <w:r>
        <w:rPr>
          <w:b w:val="0"/>
          <w:sz w:val="21"/>
        </w:rPr>
        <w:t xml:space="preserve">는 원소 중 최댓값으로 각 원소를 나눠 </w:t>
      </w:r>
      <w:r>
        <w:rPr>
          <w:b/>
          <w:color w:val="5B3E96"/>
          <w:sz w:val="21"/>
        </w:rPr>
        <w:t>0~1 사이</w:t>
      </w:r>
      <w:r>
        <w:rPr>
          <w:b w:val="0"/>
          <w:sz w:val="21"/>
        </w:rPr>
        <w:t xml:space="preserve">로 만드는 것이다. 누적 빈도의 최댓값은 마지막 칸 = </w:t>
      </w:r>
      <w:r>
        <w:rPr>
          <w:b/>
          <w:color w:val="5B3E96"/>
          <w:sz w:val="21"/>
        </w:rPr>
        <w:t>전체 화소 수</w:t>
      </w:r>
      <w:r>
        <w:rPr>
          <w:b w:val="0"/>
          <w:sz w:val="21"/>
        </w:rPr>
        <w:t>라, 전체 화소 수로 나눈다.</w:t>
      </w:r>
    </w:p>
    <w:p>
      <w:pPr>
        <w:spacing w:after="120"/>
      </w:pPr>
      <w:r>
        <w:rPr>
          <w:b w:val="0"/>
          <w:sz w:val="21"/>
        </w:rPr>
        <w:t>〈수식〉 (교재 p.252)</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평활화 결과 화소값 = [ 입력 화소의 정규화 누적합 × 최대 화소값 ]   ← 반올림해 정수로</w:t>
            </w:r>
          </w:p>
        </w:tc>
      </w:tr>
    </w:tbl>
    <w:p>
      <w:pPr>
        <w:spacing w:after="40"/>
      </w:pPr>
    </w:p>
    <w:p>
      <w:pPr>
        <w:pStyle w:val="ListBullet"/>
        <w:spacing w:after="60"/>
      </w:pPr>
      <w:r>
        <w:rPr>
          <w:b w:val="0"/>
          <w:sz w:val="21"/>
        </w:rPr>
        <w:t xml:space="preserve">계산은 </w:t>
      </w:r>
      <w:r>
        <w:rPr>
          <w:b/>
          <w:color w:val="5B3E96"/>
          <w:sz w:val="21"/>
        </w:rPr>
        <w:t>반올림해 정수</w:t>
      </w:r>
      <w:r>
        <w:rPr>
          <w:b w:val="0"/>
          <w:sz w:val="21"/>
        </w:rPr>
        <w:t xml:space="preserve">가 되게 한다. 예: 입력 화소 2 → 정규화 누적합 12/16 = 0.75 → 0.75 × 7 = 5.25 → </w:t>
      </w:r>
      <w:r>
        <w:rPr>
          <w:b/>
          <w:color w:val="5B3E96"/>
          <w:sz w:val="21"/>
        </w:rPr>
        <w:t>5</w:t>
      </w:r>
      <w:r>
        <w:rPr>
          <w:b w:val="0"/>
          <w:sz w:val="21"/>
        </w:rPr>
        <w:t>. (교재 수식의 대괄호가 반올림 기호인지 단순 괄호인지는 촬영본으로 확실하지 않다 — 본문은 "반올림"이라고 적었다.)</w:t>
      </w:r>
    </w:p>
    <w:p>
      <w:pPr>
        <w:spacing w:after="120"/>
      </w:pPr>
      <w:r>
        <w:rPr>
          <w:b w:val="0"/>
          <w:sz w:val="21"/>
        </w:rPr>
        <w:t>〈그림 6.3.5〉 평활화 계산 과정 예시 (교재 p.253 / 슬라이드 p.36 — 화소값 2 열을 파란 굵은 글씨로 강조) — 화소값 0~7(최대 화소값 7), 4×4 = 16화소</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입력 영상 화소값        평활화 완료 영상 화소값</w:t>
            </w:r>
          </w:p>
          <w:p>
            <w:pPr>
              <w:spacing w:after="0"/>
            </w:pPr>
            <w:r>
              <w:rPr>
                <w:rFonts w:ascii="Consolas" w:hAnsi="Consolas" w:eastAsia="Consolas"/>
                <w:color w:val="1E2228"/>
                <w:sz w:val="18"/>
              </w:rPr>
              <w:t xml:space="preserve">   0 2 2 1                  0 5 5 3</w:t>
            </w:r>
          </w:p>
          <w:p>
            <w:pPr>
              <w:spacing w:after="0"/>
            </w:pPr>
            <w:r>
              <w:rPr>
                <w:rFonts w:ascii="Consolas" w:hAnsi="Consolas" w:eastAsia="Consolas"/>
                <w:color w:val="1E2228"/>
                <w:sz w:val="18"/>
              </w:rPr>
              <w:t xml:space="preserve">   1 2 3 2                  3 5 7 5</w:t>
            </w:r>
          </w:p>
          <w:p>
            <w:pPr>
              <w:spacing w:after="0"/>
            </w:pPr>
            <w:r>
              <w:rPr>
                <w:rFonts w:ascii="Consolas" w:hAnsi="Consolas" w:eastAsia="Consolas"/>
                <w:color w:val="1E2228"/>
                <w:sz w:val="18"/>
              </w:rPr>
              <w:t xml:space="preserve">   1 2 3 2                  3 5 7 5</w:t>
            </w:r>
          </w:p>
          <w:p>
            <w:pPr>
              <w:spacing w:after="0"/>
            </w:pPr>
            <w:r>
              <w:rPr>
                <w:rFonts w:ascii="Consolas" w:hAnsi="Consolas" w:eastAsia="Consolas"/>
                <w:color w:val="1E2228"/>
                <w:sz w:val="18"/>
              </w:rPr>
              <w:t xml:space="preserve">   1 3 1 7                  3 7 3 7</w:t>
            </w:r>
          </w:p>
        </w:tc>
      </w:tr>
    </w:tbl>
    <w:p>
      <w:pPr>
        <w:spacing w:after="40"/>
      </w:pP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fill="5B3E96"/>
          </w:tcPr>
          <w:p>
            <w:r/>
            <w:r>
              <w:rPr>
                <w:b/>
                <w:color w:val="FFFFFF"/>
                <w:sz w:val="19"/>
              </w:rPr>
              <w:t>화소값</w:t>
            </w:r>
          </w:p>
        </w:tc>
        <w:tc>
          <w:tcPr>
            <w:tcW w:type="dxa" w:w="1083"/>
            <w:shd w:val="clear" w:fill="5B3E96"/>
          </w:tcPr>
          <w:p>
            <w:r/>
            <w:r>
              <w:rPr>
                <w:b/>
                <w:color w:val="FFFFFF"/>
                <w:sz w:val="19"/>
              </w:rPr>
              <w:t>0</w:t>
            </w:r>
          </w:p>
        </w:tc>
        <w:tc>
          <w:tcPr>
            <w:tcW w:type="dxa" w:w="1083"/>
            <w:shd w:val="clear" w:fill="5B3E96"/>
          </w:tcPr>
          <w:p>
            <w:r/>
            <w:r>
              <w:rPr>
                <w:b/>
                <w:color w:val="FFFFFF"/>
                <w:sz w:val="19"/>
              </w:rPr>
              <w:t>1</w:t>
            </w:r>
          </w:p>
        </w:tc>
        <w:tc>
          <w:tcPr>
            <w:tcW w:type="dxa" w:w="1083"/>
            <w:shd w:val="clear" w:fill="5B3E96"/>
          </w:tcPr>
          <w:p>
            <w:r/>
            <w:r>
              <w:rPr>
                <w:b/>
                <w:color w:val="5B3E96"/>
                <w:sz w:val="19"/>
              </w:rPr>
              <w:t>2</w:t>
            </w:r>
          </w:p>
        </w:tc>
        <w:tc>
          <w:tcPr>
            <w:tcW w:type="dxa" w:w="1083"/>
            <w:shd w:val="clear" w:fill="5B3E96"/>
          </w:tcPr>
          <w:p>
            <w:r/>
            <w:r>
              <w:rPr>
                <w:b/>
                <w:color w:val="FFFFFF"/>
                <w:sz w:val="19"/>
              </w:rPr>
              <w:t>3</w:t>
            </w:r>
          </w:p>
        </w:tc>
        <w:tc>
          <w:tcPr>
            <w:tcW w:type="dxa" w:w="1083"/>
            <w:shd w:val="clear" w:fill="5B3E96"/>
          </w:tcPr>
          <w:p>
            <w:r/>
            <w:r>
              <w:rPr>
                <w:b/>
                <w:color w:val="FFFFFF"/>
                <w:sz w:val="19"/>
              </w:rPr>
              <w:t>4</w:t>
            </w:r>
          </w:p>
        </w:tc>
        <w:tc>
          <w:tcPr>
            <w:tcW w:type="dxa" w:w="1083"/>
            <w:shd w:val="clear" w:fill="5B3E96"/>
          </w:tcPr>
          <w:p>
            <w:r/>
            <w:r>
              <w:rPr>
                <w:b/>
                <w:color w:val="FFFFFF"/>
                <w:sz w:val="19"/>
              </w:rPr>
              <w:t>5</w:t>
            </w:r>
          </w:p>
        </w:tc>
        <w:tc>
          <w:tcPr>
            <w:tcW w:type="dxa" w:w="1083"/>
            <w:shd w:val="clear" w:fill="5B3E96"/>
          </w:tcPr>
          <w:p>
            <w:r/>
            <w:r>
              <w:rPr>
                <w:b/>
                <w:color w:val="FFFFFF"/>
                <w:sz w:val="19"/>
              </w:rPr>
              <w:t>6</w:t>
            </w:r>
          </w:p>
        </w:tc>
        <w:tc>
          <w:tcPr>
            <w:tcW w:type="dxa" w:w="1083"/>
            <w:shd w:val="clear" w:fill="5B3E96"/>
          </w:tcPr>
          <w:p>
            <w:r/>
            <w:r>
              <w:rPr>
                <w:b/>
                <w:color w:val="FFFFFF"/>
                <w:sz w:val="19"/>
              </w:rPr>
              <w:t>7</w:t>
            </w:r>
          </w:p>
        </w:tc>
      </w:tr>
      <w:tr>
        <w:tc>
          <w:tcPr>
            <w:tcW w:type="dxa" w:w="1083"/>
          </w:tcPr>
          <w:p>
            <w:r/>
            <w:r>
              <w:rPr>
                <w:b w:val="0"/>
                <w:sz w:val="19"/>
              </w:rPr>
              <w:t>① 빈도수</w:t>
            </w:r>
          </w:p>
        </w:tc>
        <w:tc>
          <w:tcPr>
            <w:tcW w:type="dxa" w:w="1083"/>
          </w:tcPr>
          <w:p>
            <w:r/>
            <w:r>
              <w:rPr>
                <w:b w:val="0"/>
                <w:sz w:val="19"/>
              </w:rPr>
              <w:t>1</w:t>
            </w:r>
          </w:p>
        </w:tc>
        <w:tc>
          <w:tcPr>
            <w:tcW w:type="dxa" w:w="1083"/>
          </w:tcPr>
          <w:p>
            <w:r/>
            <w:r>
              <w:rPr>
                <w:b w:val="0"/>
                <w:sz w:val="19"/>
              </w:rPr>
              <w:t>5</w:t>
            </w:r>
          </w:p>
        </w:tc>
        <w:tc>
          <w:tcPr>
            <w:tcW w:type="dxa" w:w="1083"/>
          </w:tcPr>
          <w:p>
            <w:r/>
            <w:r>
              <w:rPr>
                <w:b/>
                <w:color w:val="5B3E96"/>
                <w:sz w:val="19"/>
              </w:rPr>
              <w:t>6</w:t>
            </w:r>
          </w:p>
        </w:tc>
        <w:tc>
          <w:tcPr>
            <w:tcW w:type="dxa" w:w="1083"/>
          </w:tcPr>
          <w:p>
            <w:r/>
            <w:r>
              <w:rPr>
                <w:b w:val="0"/>
                <w:sz w:val="19"/>
              </w:rPr>
              <w:t>3</w:t>
            </w:r>
          </w:p>
        </w:tc>
        <w:tc>
          <w:tcPr>
            <w:tcW w:type="dxa" w:w="1083"/>
          </w:tcPr>
          <w:p>
            <w:r/>
            <w:r>
              <w:rPr>
                <w:b w:val="0"/>
                <w:sz w:val="19"/>
              </w:rPr>
              <w:t>0</w:t>
            </w:r>
          </w:p>
        </w:tc>
        <w:tc>
          <w:tcPr>
            <w:tcW w:type="dxa" w:w="1083"/>
          </w:tcPr>
          <w:p>
            <w:r/>
            <w:r>
              <w:rPr>
                <w:b w:val="0"/>
                <w:sz w:val="19"/>
              </w:rPr>
              <w:t>0</w:t>
            </w:r>
          </w:p>
        </w:tc>
        <w:tc>
          <w:tcPr>
            <w:tcW w:type="dxa" w:w="1083"/>
          </w:tcPr>
          <w:p>
            <w:r/>
            <w:r>
              <w:rPr>
                <w:b w:val="0"/>
                <w:sz w:val="19"/>
              </w:rPr>
              <w:t>0</w:t>
            </w:r>
          </w:p>
        </w:tc>
        <w:tc>
          <w:tcPr>
            <w:tcW w:type="dxa" w:w="1083"/>
          </w:tcPr>
          <w:p>
            <w:r/>
            <w:r>
              <w:rPr>
                <w:b w:val="0"/>
                <w:sz w:val="19"/>
              </w:rPr>
              <w:t>1</w:t>
            </w:r>
          </w:p>
        </w:tc>
      </w:tr>
      <w:tr>
        <w:tc>
          <w:tcPr>
            <w:tcW w:type="dxa" w:w="1083"/>
          </w:tcPr>
          <w:p>
            <w:r/>
            <w:r>
              <w:rPr>
                <w:b w:val="0"/>
                <w:sz w:val="19"/>
              </w:rPr>
              <w:t>② 누적 빈도수</w:t>
            </w:r>
          </w:p>
        </w:tc>
        <w:tc>
          <w:tcPr>
            <w:tcW w:type="dxa" w:w="1083"/>
          </w:tcPr>
          <w:p>
            <w:r/>
            <w:r>
              <w:rPr>
                <w:b w:val="0"/>
                <w:sz w:val="19"/>
              </w:rPr>
              <w:t>1</w:t>
            </w:r>
          </w:p>
        </w:tc>
        <w:tc>
          <w:tcPr>
            <w:tcW w:type="dxa" w:w="1083"/>
          </w:tcPr>
          <w:p>
            <w:r/>
            <w:r>
              <w:rPr>
                <w:b w:val="0"/>
                <w:sz w:val="19"/>
              </w:rPr>
              <w:t>6</w:t>
            </w:r>
          </w:p>
        </w:tc>
        <w:tc>
          <w:tcPr>
            <w:tcW w:type="dxa" w:w="1083"/>
          </w:tcPr>
          <w:p>
            <w:r/>
            <w:r>
              <w:rPr>
                <w:b/>
                <w:color w:val="5B3E96"/>
                <w:sz w:val="19"/>
              </w:rPr>
              <w:t>12</w:t>
            </w:r>
          </w:p>
        </w:tc>
        <w:tc>
          <w:tcPr>
            <w:tcW w:type="dxa" w:w="1083"/>
          </w:tcPr>
          <w:p>
            <w:r/>
            <w:r>
              <w:rPr>
                <w:b w:val="0"/>
                <w:sz w:val="19"/>
              </w:rPr>
              <w:t>15</w:t>
            </w:r>
          </w:p>
        </w:tc>
        <w:tc>
          <w:tcPr>
            <w:tcW w:type="dxa" w:w="1083"/>
          </w:tcPr>
          <w:p>
            <w:r/>
            <w:r>
              <w:rPr>
                <w:b w:val="0"/>
                <w:sz w:val="19"/>
              </w:rPr>
              <w:t>15</w:t>
            </w:r>
          </w:p>
        </w:tc>
        <w:tc>
          <w:tcPr>
            <w:tcW w:type="dxa" w:w="1083"/>
          </w:tcPr>
          <w:p>
            <w:r/>
            <w:r>
              <w:rPr>
                <w:b w:val="0"/>
                <w:sz w:val="19"/>
              </w:rPr>
              <w:t>15</w:t>
            </w:r>
          </w:p>
        </w:tc>
        <w:tc>
          <w:tcPr>
            <w:tcW w:type="dxa" w:w="1083"/>
          </w:tcPr>
          <w:p>
            <w:r/>
            <w:r>
              <w:rPr>
                <w:b w:val="0"/>
                <w:sz w:val="19"/>
              </w:rPr>
              <w:t>15</w:t>
            </w:r>
          </w:p>
        </w:tc>
        <w:tc>
          <w:tcPr>
            <w:tcW w:type="dxa" w:w="1083"/>
          </w:tcPr>
          <w:p>
            <w:r/>
            <w:r>
              <w:rPr>
                <w:b w:val="0"/>
                <w:sz w:val="19"/>
              </w:rPr>
              <w:t>16</w:t>
            </w:r>
          </w:p>
        </w:tc>
      </w:tr>
      <w:tr>
        <w:tc>
          <w:tcPr>
            <w:tcW w:type="dxa" w:w="1083"/>
          </w:tcPr>
          <w:p>
            <w:r/>
            <w:r>
              <w:rPr>
                <w:b w:val="0"/>
                <w:sz w:val="19"/>
              </w:rPr>
              <w:t>③ 정규화 누적합(분수)</w:t>
            </w:r>
          </w:p>
        </w:tc>
        <w:tc>
          <w:tcPr>
            <w:tcW w:type="dxa" w:w="1083"/>
          </w:tcPr>
          <w:p>
            <w:r/>
            <w:r>
              <w:rPr>
                <w:b w:val="0"/>
                <w:sz w:val="19"/>
              </w:rPr>
              <w:t>1/16</w:t>
            </w:r>
          </w:p>
        </w:tc>
        <w:tc>
          <w:tcPr>
            <w:tcW w:type="dxa" w:w="1083"/>
          </w:tcPr>
          <w:p>
            <w:r/>
            <w:r>
              <w:rPr>
                <w:b w:val="0"/>
                <w:sz w:val="19"/>
              </w:rPr>
              <w:t>6/16</w:t>
            </w:r>
          </w:p>
        </w:tc>
        <w:tc>
          <w:tcPr>
            <w:tcW w:type="dxa" w:w="1083"/>
          </w:tcPr>
          <w:p>
            <w:r/>
            <w:r>
              <w:rPr>
                <w:b/>
                <w:color w:val="5B3E96"/>
                <w:sz w:val="19"/>
              </w:rPr>
              <w:t>12/16</w:t>
            </w:r>
          </w:p>
        </w:tc>
        <w:tc>
          <w:tcPr>
            <w:tcW w:type="dxa" w:w="1083"/>
          </w:tcPr>
          <w:p>
            <w:r/>
            <w:r>
              <w:rPr>
                <w:b w:val="0"/>
                <w:sz w:val="19"/>
              </w:rPr>
              <w:t>15/16</w:t>
            </w:r>
          </w:p>
        </w:tc>
        <w:tc>
          <w:tcPr>
            <w:tcW w:type="dxa" w:w="1083"/>
          </w:tcPr>
          <w:p>
            <w:r/>
            <w:r>
              <w:rPr>
                <w:b w:val="0"/>
                <w:sz w:val="19"/>
              </w:rPr>
              <w:t>15/16</w:t>
            </w:r>
          </w:p>
        </w:tc>
        <w:tc>
          <w:tcPr>
            <w:tcW w:type="dxa" w:w="1083"/>
          </w:tcPr>
          <w:p>
            <w:r/>
            <w:r>
              <w:rPr>
                <w:b w:val="0"/>
                <w:sz w:val="19"/>
              </w:rPr>
              <w:t>15/16</w:t>
            </w:r>
          </w:p>
        </w:tc>
        <w:tc>
          <w:tcPr>
            <w:tcW w:type="dxa" w:w="1083"/>
          </w:tcPr>
          <w:p>
            <w:r/>
            <w:r>
              <w:rPr>
                <w:b w:val="0"/>
                <w:sz w:val="19"/>
              </w:rPr>
              <w:t>15/16</w:t>
            </w:r>
          </w:p>
        </w:tc>
        <w:tc>
          <w:tcPr>
            <w:tcW w:type="dxa" w:w="1083"/>
          </w:tcPr>
          <w:p>
            <w:r/>
            <w:r>
              <w:rPr>
                <w:b w:val="0"/>
                <w:sz w:val="19"/>
              </w:rPr>
              <w:t>16/16</w:t>
            </w:r>
          </w:p>
        </w:tc>
      </w:tr>
      <w:tr>
        <w:tc>
          <w:tcPr>
            <w:tcW w:type="dxa" w:w="1083"/>
          </w:tcPr>
          <w:p>
            <w:r/>
            <w:r>
              <w:rPr>
                <w:b w:val="0"/>
                <w:sz w:val="19"/>
              </w:rPr>
              <w:t>③ 정규화 누적합(소수)</w:t>
            </w:r>
          </w:p>
        </w:tc>
        <w:tc>
          <w:tcPr>
            <w:tcW w:type="dxa" w:w="1083"/>
          </w:tcPr>
          <w:p>
            <w:r/>
            <w:r>
              <w:rPr>
                <w:b w:val="0"/>
                <w:sz w:val="19"/>
              </w:rPr>
              <w:t>0.0625</w:t>
            </w:r>
          </w:p>
        </w:tc>
        <w:tc>
          <w:tcPr>
            <w:tcW w:type="dxa" w:w="1083"/>
          </w:tcPr>
          <w:p>
            <w:r/>
            <w:r>
              <w:rPr>
                <w:b w:val="0"/>
                <w:sz w:val="19"/>
              </w:rPr>
              <w:t>0.375</w:t>
            </w:r>
          </w:p>
        </w:tc>
        <w:tc>
          <w:tcPr>
            <w:tcW w:type="dxa" w:w="1083"/>
          </w:tcPr>
          <w:p>
            <w:r/>
            <w:r>
              <w:rPr>
                <w:b/>
                <w:color w:val="5B3E96"/>
                <w:sz w:val="19"/>
              </w:rPr>
              <w:t>0.75</w:t>
            </w:r>
          </w:p>
        </w:tc>
        <w:tc>
          <w:tcPr>
            <w:tcW w:type="dxa" w:w="1083"/>
          </w:tcPr>
          <w:p>
            <w:r/>
            <w:r>
              <w:rPr>
                <w:b w:val="0"/>
                <w:sz w:val="19"/>
              </w:rPr>
              <w:t>0.9375</w:t>
            </w:r>
          </w:p>
        </w:tc>
        <w:tc>
          <w:tcPr>
            <w:tcW w:type="dxa" w:w="1083"/>
          </w:tcPr>
          <w:p>
            <w:r/>
            <w:r>
              <w:rPr>
                <w:b w:val="0"/>
                <w:sz w:val="19"/>
              </w:rPr>
              <w:t>0.9375</w:t>
            </w:r>
          </w:p>
        </w:tc>
        <w:tc>
          <w:tcPr>
            <w:tcW w:type="dxa" w:w="1083"/>
          </w:tcPr>
          <w:p>
            <w:r/>
            <w:r>
              <w:rPr>
                <w:b w:val="0"/>
                <w:sz w:val="19"/>
              </w:rPr>
              <w:t>0.9375</w:t>
            </w:r>
          </w:p>
        </w:tc>
        <w:tc>
          <w:tcPr>
            <w:tcW w:type="dxa" w:w="1083"/>
          </w:tcPr>
          <w:p>
            <w:r/>
            <w:r>
              <w:rPr>
                <w:b w:val="0"/>
                <w:sz w:val="19"/>
              </w:rPr>
              <w:t>0.9375</w:t>
            </w:r>
          </w:p>
        </w:tc>
        <w:tc>
          <w:tcPr>
            <w:tcW w:type="dxa" w:w="1083"/>
          </w:tcPr>
          <w:p>
            <w:r/>
            <w:r>
              <w:rPr>
                <w:b w:val="0"/>
                <w:sz w:val="19"/>
              </w:rPr>
              <w:t>1</w:t>
            </w:r>
          </w:p>
        </w:tc>
      </w:tr>
      <w:tr>
        <w:tc>
          <w:tcPr>
            <w:tcW w:type="dxa" w:w="1083"/>
          </w:tcPr>
          <w:p>
            <w:r/>
            <w:r>
              <w:rPr>
                <w:b w:val="0"/>
                <w:sz w:val="19"/>
              </w:rPr>
              <w:t>④ 누적합 × 최댓값(7)</w:t>
            </w:r>
          </w:p>
        </w:tc>
        <w:tc>
          <w:tcPr>
            <w:tcW w:type="dxa" w:w="1083"/>
          </w:tcPr>
          <w:p>
            <w:r/>
            <w:r>
              <w:rPr>
                <w:b w:val="0"/>
                <w:sz w:val="19"/>
              </w:rPr>
              <w:t>0.4375</w:t>
            </w:r>
          </w:p>
        </w:tc>
        <w:tc>
          <w:tcPr>
            <w:tcW w:type="dxa" w:w="1083"/>
          </w:tcPr>
          <w:p>
            <w:r/>
            <w:r>
              <w:rPr>
                <w:b w:val="0"/>
                <w:sz w:val="19"/>
              </w:rPr>
              <w:t>2.625</w:t>
            </w:r>
          </w:p>
        </w:tc>
        <w:tc>
          <w:tcPr>
            <w:tcW w:type="dxa" w:w="1083"/>
          </w:tcPr>
          <w:p>
            <w:r/>
            <w:r>
              <w:rPr>
                <w:b/>
                <w:color w:val="5B3E96"/>
                <w:sz w:val="19"/>
              </w:rPr>
              <w:t>5.25</w:t>
            </w:r>
          </w:p>
        </w:tc>
        <w:tc>
          <w:tcPr>
            <w:tcW w:type="dxa" w:w="1083"/>
          </w:tcPr>
          <w:p>
            <w:r/>
            <w:r>
              <w:rPr>
                <w:b w:val="0"/>
                <w:sz w:val="19"/>
              </w:rPr>
              <w:t>6.5625</w:t>
            </w:r>
          </w:p>
        </w:tc>
        <w:tc>
          <w:tcPr>
            <w:tcW w:type="dxa" w:w="1083"/>
          </w:tcPr>
          <w:p>
            <w:r/>
            <w:r>
              <w:rPr>
                <w:b w:val="0"/>
                <w:sz w:val="19"/>
              </w:rPr>
              <w:t>6.5625</w:t>
            </w:r>
          </w:p>
        </w:tc>
        <w:tc>
          <w:tcPr>
            <w:tcW w:type="dxa" w:w="1083"/>
          </w:tcPr>
          <w:p>
            <w:r/>
            <w:r>
              <w:rPr>
                <w:b w:val="0"/>
                <w:sz w:val="19"/>
              </w:rPr>
              <w:t>6.5625</w:t>
            </w:r>
          </w:p>
        </w:tc>
        <w:tc>
          <w:tcPr>
            <w:tcW w:type="dxa" w:w="1083"/>
          </w:tcPr>
          <w:p>
            <w:r/>
            <w:r>
              <w:rPr>
                <w:b w:val="0"/>
                <w:sz w:val="19"/>
              </w:rPr>
              <w:t>6.5625</w:t>
            </w:r>
          </w:p>
        </w:tc>
        <w:tc>
          <w:tcPr>
            <w:tcW w:type="dxa" w:w="1083"/>
          </w:tcPr>
          <w:p>
            <w:r/>
            <w:r>
              <w:rPr>
                <w:b w:val="0"/>
                <w:sz w:val="19"/>
              </w:rPr>
              <w:t>7</w:t>
            </w:r>
          </w:p>
        </w:tc>
      </w:tr>
      <w:tr>
        <w:tc>
          <w:tcPr>
            <w:tcW w:type="dxa" w:w="1083"/>
          </w:tcPr>
          <w:p>
            <w:r/>
            <w:r>
              <w:rPr>
                <w:b w:val="0"/>
                <w:sz w:val="19"/>
              </w:rPr>
              <w:t>평활화 결과(반올림)</w:t>
            </w:r>
          </w:p>
        </w:tc>
        <w:tc>
          <w:tcPr>
            <w:tcW w:type="dxa" w:w="1083"/>
          </w:tcPr>
          <w:p>
            <w:r/>
            <w:r>
              <w:rPr>
                <w:b w:val="0"/>
                <w:sz w:val="19"/>
              </w:rPr>
              <w:t>0</w:t>
            </w:r>
          </w:p>
        </w:tc>
        <w:tc>
          <w:tcPr>
            <w:tcW w:type="dxa" w:w="1083"/>
          </w:tcPr>
          <w:p>
            <w:r/>
            <w:r>
              <w:rPr>
                <w:b w:val="0"/>
                <w:sz w:val="19"/>
              </w:rPr>
              <w:t>3</w:t>
            </w:r>
          </w:p>
        </w:tc>
        <w:tc>
          <w:tcPr>
            <w:tcW w:type="dxa" w:w="1083"/>
          </w:tcPr>
          <w:p>
            <w:r/>
            <w:r>
              <w:rPr>
                <w:b/>
                <w:color w:val="5B3E96"/>
                <w:sz w:val="19"/>
              </w:rPr>
              <w:t>5</w:t>
            </w:r>
          </w:p>
        </w:tc>
        <w:tc>
          <w:tcPr>
            <w:tcW w:type="dxa" w:w="1083"/>
          </w:tcPr>
          <w:p>
            <w:r/>
            <w:r>
              <w:rPr>
                <w:b w:val="0"/>
                <w:sz w:val="19"/>
              </w:rPr>
              <w:t>7</w:t>
            </w:r>
          </w:p>
        </w:tc>
        <w:tc>
          <w:tcPr>
            <w:tcW w:type="dxa" w:w="1083"/>
          </w:tcPr>
          <w:p>
            <w:r/>
            <w:r>
              <w:rPr>
                <w:b w:val="0"/>
                <w:sz w:val="19"/>
              </w:rPr>
              <w:t>7</w:t>
            </w:r>
          </w:p>
        </w:tc>
        <w:tc>
          <w:tcPr>
            <w:tcW w:type="dxa" w:w="1083"/>
          </w:tcPr>
          <w:p>
            <w:r/>
            <w:r>
              <w:rPr>
                <w:b w:val="0"/>
                <w:sz w:val="19"/>
              </w:rPr>
              <w:t>7</w:t>
            </w:r>
          </w:p>
        </w:tc>
        <w:tc>
          <w:tcPr>
            <w:tcW w:type="dxa" w:w="1083"/>
          </w:tcPr>
          <w:p>
            <w:r/>
            <w:r>
              <w:rPr>
                <w:b w:val="0"/>
                <w:sz w:val="19"/>
              </w:rPr>
              <w:t>7</w:t>
            </w:r>
          </w:p>
        </w:tc>
        <w:tc>
          <w:tcPr>
            <w:tcW w:type="dxa" w:w="1083"/>
          </w:tcPr>
          <w:p>
            <w:r/>
            <w:r>
              <w:rPr>
                <w:b w:val="0"/>
                <w:sz w:val="19"/>
              </w:rPr>
              <w:t>7</w:t>
            </w:r>
          </w:p>
        </w:tc>
      </w:tr>
    </w:tbl>
    <w:p>
      <w:pPr>
        <w:spacing w:after="40"/>
      </w:pPr>
    </w:p>
    <w:p>
      <w:pPr>
        <w:spacing w:after="120"/>
      </w:pPr>
      <w:r>
        <w:rPr>
          <w:b w:val="0"/>
          <w:sz w:val="21"/>
        </w:rPr>
        <w:t>(교재 p.253·슬라이드 p.36 표기 오타: 화소값 3·4 칸의 분수가 "15//16"(빗금 두 개)으로 인쇄 — 15/16이다.)</w:t>
      </w:r>
    </w:p>
    <w:p>
      <w:pPr>
        <w:pStyle w:val="ListBullet"/>
        <w:spacing w:after="60"/>
      </w:pPr>
      <w:r>
        <w:rPr>
          <w:b w:val="0"/>
          <w:sz w:val="21"/>
        </w:rPr>
        <w:t xml:space="preserve">정리자 확인: 표의 모든 숫자와 결과 영상을 직접 계산해 </w:t>
      </w:r>
      <w:r>
        <w:rPr>
          <w:b/>
          <w:color w:val="5B3E96"/>
          <w:sz w:val="21"/>
        </w:rPr>
        <w:t>그대로 나왔다</w:t>
      </w:r>
      <w:r>
        <w:rPr>
          <w:b w:val="0"/>
          <w:sz w:val="21"/>
        </w:rPr>
        <w:t>(확인함). 화소값 2를 따라가면 빈도 6 → 누적 1 + 5 + 6 = 12 → 12/16 = 0.75 → × 7 = 5.25 → 5.</w:t>
      </w:r>
    </w:p>
    <w:p>
      <w:pPr>
        <w:pStyle w:val="ListBullet"/>
        <w:spacing w:after="60"/>
      </w:pPr>
      <w:r>
        <w:rPr>
          <w:b/>
          <w:color w:val="5B3E96"/>
          <w:sz w:val="21"/>
        </w:rPr>
        <w:t>반올림이 중요하다</w:t>
      </w:r>
      <w:r>
        <w:rPr>
          <w:b w:val="0"/>
          <w:sz w:val="21"/>
        </w:rPr>
        <w:t>: 소수를 버리면(int) 결과가 [0, 2, 5, 6, 6, 6, 6, 7]로 달라진다(확인함).</w:t>
      </w:r>
    </w:p>
    <w:p>
      <w:pPr>
        <w:pStyle w:val="ListBullet"/>
        <w:spacing w:after="60"/>
      </w:pPr>
      <w:r>
        <w:rPr>
          <w:b w:val="0"/>
          <w:sz w:val="21"/>
        </w:rPr>
        <w:t xml:space="preserve">〈그림 6.3.6〉 입력 영상 화소값의 변경: 입력은 0~3에 몰려(0:1, 1:5, 2:6, 3:3, 7:1) 있고, 평활화 뒤에는 0:1, 3:5, 5:6, 7:4로 </w:t>
      </w:r>
      <w:r>
        <w:rPr>
          <w:b/>
          <w:color w:val="5B3E96"/>
          <w:sz w:val="21"/>
        </w:rPr>
        <w:t>0~7 전체에 퍼진다</w:t>
      </w:r>
      <w:r>
        <w:rPr>
          <w:b w:val="0"/>
          <w:sz w:val="21"/>
        </w:rPr>
        <w:t xml:space="preserve">. 개수(막대 높이)는 그대로이고 </w:t>
      </w:r>
      <w:r>
        <w:rPr>
          <w:b/>
          <w:color w:val="5B3E96"/>
          <w:sz w:val="21"/>
        </w:rPr>
        <w:t>막대가 옆으로 옮겨 간다</w:t>
      </w:r>
      <w:r>
        <w:rPr>
          <w:b w:val="0"/>
          <w:sz w:val="21"/>
        </w:rPr>
        <w:t>는 점을 보라 — 평활화는 화소값을 바꾸는 것이지 개수를 새로 만드는 것이 아니다. 같은 값(4~7)이 하나로 합쳐질 수는 있다.</w:t>
      </w:r>
    </w:p>
    <w:p>
      <w:pPr>
        <w:pStyle w:val="ListBullet"/>
        <w:spacing w:after="60"/>
      </w:pPr>
      <w:r>
        <w:rPr>
          <w:b w:val="0"/>
          <w:sz w:val="21"/>
        </w:rPr>
        <w:t xml:space="preserve">정리자 확인: 이 4×4를 </w:t>
      </w:r>
      <w:r>
        <w:rPr>
          <w:rFonts w:ascii="Consolas" w:hAnsi="Consolas" w:eastAsia="Consolas"/>
          <w:color w:val="8A3A20"/>
          <w:sz w:val="21"/>
        </w:rPr>
        <w:t>cv2.equalizeHist()</w:t>
      </w:r>
      <w:r>
        <w:rPr>
          <w:b w:val="0"/>
          <w:sz w:val="21"/>
        </w:rPr>
        <w:t xml:space="preserve">에 넣으면 0~7이 아니라 </w:t>
      </w:r>
      <w:r>
        <w:rPr>
          <w:b/>
          <w:color w:val="5B3E96"/>
          <w:sz w:val="21"/>
        </w:rPr>
        <w:t>0~255</w:t>
      </w:r>
      <w:r>
        <w:rPr>
          <w:b w:val="0"/>
          <w:sz w:val="21"/>
        </w:rPr>
        <w:t xml:space="preserve"> 범위로 [0, 85, 187, 238, 255] 값이 나온다(확인함). OpenCV는 최대 화소값을 255로 쓰고, 누적합에서 </w:t>
      </w:r>
      <w:r>
        <w:rPr>
          <w:b/>
          <w:color w:val="5B3E96"/>
          <w:sz w:val="21"/>
        </w:rPr>
        <w:t>가장 작은 누적값(cdf_min)을 빼고</w:t>
      </w:r>
      <w:r>
        <w:rPr>
          <w:b w:val="0"/>
          <w:sz w:val="21"/>
        </w:rPr>
        <w:t xml:space="preserve"> 정규화하기 때문이다: (누적(v) − 1) / (16 − 1) × 255 → 화소 1은 5/15 × 255 = 85, 화소 2는 11/15 × 255 = 187. 교재 표 방식과 결과 값이 다르다는 것을 알아 둘 것.</w:t>
      </w:r>
    </w:p>
    <w:p>
      <w:pPr>
        <w:spacing w:after="100" w:before="200"/>
      </w:pPr>
      <w:r>
        <w:rPr>
          <w:b/>
          <w:color w:val="1E2228"/>
          <w:sz w:val="24"/>
        </w:rPr>
        <w:t>예제 6.3.6 히스토그램 평활화 — 12.histogram_equalize.py (교재 p.254~256 / 슬라이드 p.37~38)</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from Common.histogram import draw_histo                   # 히스토그램 그리기 함수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cv2.imread("images/equalize_test.jpg", cv2.IMREAD_GRAYSCALE)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bins, ranges = [256], [0, 256]</w:t>
            </w:r>
          </w:p>
          <w:p>
            <w:pPr>
              <w:spacing w:after="0"/>
            </w:pPr>
            <w:r>
              <w:rPr>
                <w:rFonts w:ascii="Consolas" w:hAnsi="Consolas" w:eastAsia="Consolas"/>
                <w:color w:val="E8EEF2"/>
                <w:sz w:val="18"/>
              </w:rPr>
              <w:t>hist = cv2.calcHist([image], [0], None, bins, ranges)              # 히스토그램 계산</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히스토그램 누적합 계산</w:t>
            </w:r>
          </w:p>
          <w:p>
            <w:pPr>
              <w:spacing w:after="0"/>
            </w:pPr>
            <w:r>
              <w:rPr>
                <w:rFonts w:ascii="Consolas" w:hAnsi="Consolas" w:eastAsia="Consolas"/>
                <w:color w:val="E8EEF2"/>
                <w:sz w:val="18"/>
              </w:rPr>
              <w:t>accum_hist = np.zeros(hist.shape[:2], np.float32)</w:t>
            </w:r>
          </w:p>
          <w:p>
            <w:pPr>
              <w:spacing w:after="0"/>
            </w:pPr>
            <w:r>
              <w:rPr>
                <w:rFonts w:ascii="Consolas" w:hAnsi="Consolas" w:eastAsia="Consolas"/>
                <w:color w:val="E8EEF2"/>
                <w:sz w:val="18"/>
              </w:rPr>
              <w:t>accum_hist[0] = hist[0]</w:t>
            </w:r>
          </w:p>
          <w:p>
            <w:pPr>
              <w:spacing w:after="0"/>
            </w:pPr>
            <w:r>
              <w:rPr>
                <w:rFonts w:ascii="Consolas" w:hAnsi="Consolas" w:eastAsia="Consolas"/>
                <w:color w:val="E8EEF2"/>
                <w:sz w:val="18"/>
              </w:rPr>
              <w:t>for i in range(1, hist.shape[0]):</w:t>
            </w:r>
          </w:p>
          <w:p>
            <w:pPr>
              <w:spacing w:after="0"/>
            </w:pPr>
            <w:r>
              <w:rPr>
                <w:rFonts w:ascii="Consolas" w:hAnsi="Consolas" w:eastAsia="Consolas"/>
                <w:color w:val="E8EEF2"/>
                <w:sz w:val="18"/>
              </w:rPr>
              <w:t xml:space="preserve">    accum_hist[i] = accum_hist[i - 1] + hist[i]</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accum_hist = (accum_hist / sum(hist)) * 255                        # 누적합의 정규화</w:t>
            </w:r>
          </w:p>
          <w:p>
            <w:pPr>
              <w:spacing w:after="0"/>
            </w:pPr>
            <w:r>
              <w:rPr>
                <w:rFonts w:ascii="Consolas" w:hAnsi="Consolas" w:eastAsia="Consolas"/>
                <w:color w:val="E8EEF2"/>
                <w:sz w:val="18"/>
              </w:rPr>
              <w:t>dst1 = [[accum_hist[val] for val in row] for row in image]         # 화소값 할당</w:t>
            </w:r>
          </w:p>
          <w:p>
            <w:pPr>
              <w:spacing w:after="0"/>
            </w:pPr>
            <w:r>
              <w:rPr>
                <w:rFonts w:ascii="Consolas" w:hAnsi="Consolas" w:eastAsia="Consolas"/>
                <w:color w:val="E8EEF2"/>
                <w:sz w:val="18"/>
              </w:rPr>
              <w:t>dst1 = np.array(dst1, np.uint8)</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##numpy 함수 및 OpenCV 룩업 테이블 사용</w:t>
            </w:r>
          </w:p>
          <w:p>
            <w:pPr>
              <w:spacing w:after="0"/>
            </w:pPr>
            <w:r>
              <w:rPr>
                <w:rFonts w:ascii="Consolas" w:hAnsi="Consolas" w:eastAsia="Consolas"/>
                <w:color w:val="9AB0A5"/>
                <w:sz w:val="18"/>
              </w:rPr>
              <w:t># accum_hist = np.cumsum(hist)                                     # 누적합 계산</w:t>
            </w:r>
          </w:p>
          <w:p>
            <w:pPr>
              <w:spacing w:after="0"/>
            </w:pPr>
            <w:r>
              <w:rPr>
                <w:rFonts w:ascii="Consolas" w:hAnsi="Consolas" w:eastAsia="Consolas"/>
                <w:color w:val="9AB0A5"/>
                <w:sz w:val="18"/>
              </w:rPr>
              <w:t># cv2.normalize(accum_hist, accum_hist, 0, 255, cv2.NORM_MINMAX)   # 정규화</w:t>
            </w:r>
          </w:p>
          <w:p>
            <w:pPr>
              <w:spacing w:after="0"/>
            </w:pPr>
            <w:r>
              <w:rPr>
                <w:rFonts w:ascii="Consolas" w:hAnsi="Consolas" w:eastAsia="Consolas"/>
                <w:color w:val="9AB0A5"/>
                <w:sz w:val="18"/>
              </w:rPr>
              <w:t># dst1 = cv2.LUT(image, accum_hist.astype('uint8'))                # 룩업 테이블로 화소값 할당</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dst2 = cv2.equalizeHist(image)                                     # OpenCV 히스토그램 평활화</w:t>
            </w:r>
          </w:p>
          <w:p>
            <w:pPr>
              <w:spacing w:after="0"/>
            </w:pPr>
            <w:r>
              <w:rPr>
                <w:rFonts w:ascii="Consolas" w:hAnsi="Consolas" w:eastAsia="Consolas"/>
                <w:color w:val="E8EEF2"/>
                <w:sz w:val="18"/>
              </w:rPr>
              <w:t>hist1 = cv2.calcHist([dst1], [0], None, bins, ranges)              # 히스토그램 계산</w:t>
            </w:r>
          </w:p>
          <w:p>
            <w:pPr>
              <w:spacing w:after="0"/>
            </w:pPr>
            <w:r>
              <w:rPr>
                <w:rFonts w:ascii="Consolas" w:hAnsi="Consolas" w:eastAsia="Consolas"/>
                <w:color w:val="E8EEF2"/>
                <w:sz w:val="18"/>
              </w:rPr>
              <w:t>hist2 = cv2.calcHist([dst2], [0], None, bins, ranges)</w:t>
            </w:r>
          </w:p>
          <w:p>
            <w:pPr>
              <w:spacing w:after="0"/>
            </w:pPr>
            <w:r>
              <w:rPr>
                <w:rFonts w:ascii="Consolas" w:hAnsi="Consolas" w:eastAsia="Consolas"/>
                <w:color w:val="E8EEF2"/>
                <w:sz w:val="18"/>
              </w:rPr>
              <w:t>hist_img = draw_histo(hist)</w:t>
            </w:r>
          </w:p>
          <w:p>
            <w:pPr>
              <w:spacing w:after="0"/>
            </w:pPr>
            <w:r>
              <w:rPr>
                <w:rFonts w:ascii="Consolas" w:hAnsi="Consolas" w:eastAsia="Consolas"/>
                <w:color w:val="E8EEF2"/>
                <w:sz w:val="18"/>
              </w:rPr>
              <w:t>hist_img1 = draw_histo(hist1)</w:t>
            </w:r>
          </w:p>
          <w:p>
            <w:pPr>
              <w:spacing w:after="0"/>
            </w:pPr>
            <w:r>
              <w:rPr>
                <w:rFonts w:ascii="Consolas" w:hAnsi="Consolas" w:eastAsia="Consolas"/>
                <w:color w:val="E8EEF2"/>
                <w:sz w:val="18"/>
              </w:rPr>
              <w:t>hist_img2 = draw_histo(hist2)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 image);             cv2.imshow("hist_img", hist_img)</w:t>
            </w:r>
          </w:p>
          <w:p>
            <w:pPr>
              <w:spacing w:after="0"/>
            </w:pPr>
            <w:r>
              <w:rPr>
                <w:rFonts w:ascii="Consolas" w:hAnsi="Consolas" w:eastAsia="Consolas"/>
                <w:color w:val="E8EEF2"/>
                <w:sz w:val="18"/>
              </w:rPr>
              <w:t>cv2.imshow("dst1_User", dst1);          cv2.imshow("User_hist", hist_img1)</w:t>
            </w:r>
          </w:p>
          <w:p>
            <w:pPr>
              <w:spacing w:after="0"/>
            </w:pPr>
            <w:r>
              <w:rPr>
                <w:rFonts w:ascii="Consolas" w:hAnsi="Consolas" w:eastAsia="Consolas"/>
                <w:color w:val="E8EEF2"/>
                <w:sz w:val="18"/>
              </w:rPr>
              <w:t>cv2.imshow("dst2_OpenCV", dst2);        cv2.imshow("OpenCV_hist", hist_img2)</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p.255)</w:t>
      </w:r>
    </w:p>
    <w:p>
      <w:pPr>
        <w:pStyle w:val="ListNumber"/>
        <w:spacing w:after="60"/>
      </w:pPr>
      <w:r>
        <w:rPr>
          <w:b w:val="0"/>
          <w:sz w:val="21"/>
        </w:rPr>
        <w:t xml:space="preserve">2행은 </w:t>
      </w:r>
      <w:r>
        <w:rPr>
          <w:rFonts w:ascii="Consolas" w:hAnsi="Consolas" w:eastAsia="Consolas"/>
          <w:color w:val="8A3A20"/>
          <w:sz w:val="21"/>
        </w:rPr>
        <w:t>draw_histo()</w:t>
      </w:r>
      <w:r>
        <w:rPr>
          <w:b w:val="0"/>
          <w:sz w:val="21"/>
        </w:rPr>
        <w:t>를 쓰려고 'histogram.py'를 임포트한다. (슬라이드 말풍선 "'Common' 폴더의 histogram.py 파일". 교재 설명은 "draw_hist()"라 적었다 — 코드는 draw_histo)</w:t>
      </w:r>
    </w:p>
    <w:p>
      <w:pPr>
        <w:pStyle w:val="ListNumber"/>
        <w:spacing w:after="60"/>
      </w:pPr>
      <w:r>
        <w:rPr>
          <w:b w:val="0"/>
          <w:sz w:val="21"/>
        </w:rPr>
        <w:t xml:space="preserve">7, 8행은 </w:t>
      </w:r>
      <w:r>
        <w:rPr>
          <w:b/>
          <w:color w:val="5B3E96"/>
          <w:sz w:val="21"/>
        </w:rPr>
        <w:t>계급 256개, 0~255 범위</w:t>
      </w:r>
      <w:r>
        <w:rPr>
          <w:b w:val="0"/>
          <w:sz w:val="21"/>
        </w:rPr>
        <w:t xml:space="preserve">로 히스토그램을 만든다(4단계의 ①). 슬라이드 말풍선 </w:t>
      </w:r>
      <w:r>
        <w:rPr>
          <w:b/>
          <w:color w:val="5B3E96"/>
          <w:sz w:val="21"/>
        </w:rPr>
        <w:t>"대괄호 반드시 추가"</w:t>
      </w:r>
      <w:r>
        <w:rPr>
          <w:b w:val="0"/>
          <w:sz w:val="21"/>
        </w:rPr>
        <w:t xml:space="preserve"> → 8행 </w:t>
      </w:r>
      <w:r>
        <w:rPr>
          <w:rFonts w:ascii="Consolas" w:hAnsi="Consolas" w:eastAsia="Consolas"/>
          <w:color w:val="8A3A20"/>
          <w:sz w:val="21"/>
        </w:rPr>
        <w:t>[image]</w:t>
      </w:r>
      <w:r>
        <w:rPr>
          <w:b w:val="0"/>
          <w:sz w:val="21"/>
        </w:rPr>
        <w:t>.</w:t>
      </w:r>
    </w:p>
    <w:p>
      <w:pPr>
        <w:pStyle w:val="ListNumber"/>
        <w:spacing w:after="60"/>
      </w:pPr>
      <w:r>
        <w:rPr>
          <w:b w:val="0"/>
          <w:sz w:val="21"/>
        </w:rPr>
        <w:t xml:space="preserve">11~14행은 히스토그램의 </w:t>
      </w:r>
      <w:r>
        <w:rPr>
          <w:b/>
          <w:color w:val="5B3E96"/>
          <w:sz w:val="21"/>
        </w:rPr>
        <w:t>누적합</w:t>
      </w:r>
      <w:r>
        <w:rPr>
          <w:b w:val="0"/>
          <w:sz w:val="21"/>
        </w:rPr>
        <w:t>을 계산한다(②). 0번 칸은 그대로, i번 칸 = (i−1번 누적) + (i번 빈도).</w:t>
      </w:r>
    </w:p>
    <w:p>
      <w:pPr>
        <w:pStyle w:val="ListNumber"/>
        <w:spacing w:after="60"/>
      </w:pPr>
      <w:r>
        <w:rPr>
          <w:b w:val="0"/>
          <w:sz w:val="21"/>
        </w:rPr>
        <w:t xml:space="preserve">16행은 누적합을 </w:t>
      </w:r>
      <w:r>
        <w:rPr>
          <w:b/>
          <w:color w:val="5B3E96"/>
          <w:sz w:val="21"/>
        </w:rPr>
        <w:t>전체 화소 수(`sum(hist)`)로 나눠 정규화</w:t>
      </w:r>
      <w:r>
        <w:rPr>
          <w:b w:val="0"/>
          <w:sz w:val="21"/>
        </w:rPr>
        <w:t xml:space="preserve">(③)하고 </w:t>
      </w:r>
      <w:r>
        <w:rPr>
          <w:b/>
          <w:color w:val="5B3E96"/>
          <w:sz w:val="21"/>
        </w:rPr>
        <w:t>255를 곱한다</w:t>
      </w:r>
      <w:r>
        <w:rPr>
          <w:b w:val="0"/>
          <w:sz w:val="21"/>
        </w:rPr>
        <w:t xml:space="preserve">(④). </w:t>
      </w:r>
      <w:r>
        <w:rPr>
          <w:rFonts w:ascii="Consolas" w:hAnsi="Consolas" w:eastAsia="Consolas"/>
          <w:color w:val="8A3A20"/>
          <w:sz w:val="21"/>
        </w:rPr>
        <w:t>sum()</w:t>
      </w:r>
      <w:r>
        <w:rPr>
          <w:b w:val="0"/>
          <w:sz w:val="21"/>
        </w:rPr>
        <w:t>은 파이썬 내장 함수로 히스토그램 칸을 모두 더한다 = 전체 화소 수.</w:t>
      </w:r>
    </w:p>
    <w:p>
      <w:pPr>
        <w:pStyle w:val="ListNumber"/>
        <w:spacing w:after="60"/>
      </w:pPr>
      <w:r>
        <w:rPr>
          <w:b w:val="0"/>
          <w:sz w:val="21"/>
        </w:rPr>
        <w:t xml:space="preserve">17행은 영상의 화소값을 </w:t>
      </w:r>
      <w:r>
        <w:rPr>
          <w:b/>
          <w:color w:val="5B3E96"/>
          <w:sz w:val="21"/>
        </w:rPr>
        <w:t>정규화된 누적합의 첨자로</w:t>
      </w:r>
      <w:r>
        <w:rPr>
          <w:b w:val="0"/>
          <w:sz w:val="21"/>
        </w:rPr>
        <w:t xml:space="preserve"> 써서 바뀐 화소값을 할당한다. 이중 리스트 생성 방식이다. 18행은 그것을 uint8 ndarray로 만든다(소수는 버림).</w:t>
      </w:r>
    </w:p>
    <w:p>
      <w:pPr>
        <w:pStyle w:val="ListNumber"/>
        <w:spacing w:after="60"/>
      </w:pPr>
      <w:r>
        <w:rPr>
          <w:b w:val="0"/>
          <w:sz w:val="21"/>
        </w:rPr>
        <w:t xml:space="preserve">21~23행은 넘파이 함수와 룩업 테이블로 같은 일을 하는 방법을 주석으로 남겨 두었다. 21행은 </w:t>
      </w:r>
      <w:r>
        <w:rPr>
          <w:b/>
          <w:color w:val="5B3E96"/>
          <w:sz w:val="21"/>
        </w:rPr>
        <w:t>`np.cumsum()`</w:t>
      </w:r>
      <w:r>
        <w:rPr>
          <w:b w:val="0"/>
          <w:sz w:val="21"/>
        </w:rPr>
        <w:t xml:space="preserve"> 으로 누적합을, 22행은 </w:t>
      </w:r>
      <w:r>
        <w:rPr>
          <w:rFonts w:ascii="Consolas" w:hAnsi="Consolas" w:eastAsia="Consolas"/>
          <w:color w:val="8A3A20"/>
          <w:sz w:val="21"/>
        </w:rPr>
        <w:t>cv2.normalize()</w:t>
      </w:r>
      <w:r>
        <w:rPr>
          <w:b w:val="0"/>
          <w:sz w:val="21"/>
        </w:rPr>
        <w:t xml:space="preserve">로 0~255 정규화를, 23행은 </w:t>
      </w:r>
      <w:r>
        <w:rPr>
          <w:b/>
          <w:color w:val="5B3E96"/>
          <w:sz w:val="21"/>
        </w:rPr>
        <w:t>`cv2.LUT()`</w:t>
      </w:r>
      <w:r>
        <w:rPr>
          <w:b w:val="0"/>
          <w:sz w:val="21"/>
        </w:rPr>
        <w:t xml:space="preserve"> 로 화소값을 할당한다.</w:t>
      </w:r>
    </w:p>
    <w:p>
      <w:pPr>
        <w:pStyle w:val="ListNumber"/>
        <w:spacing w:after="60"/>
      </w:pPr>
      <w:r>
        <w:rPr>
          <w:b w:val="0"/>
          <w:sz w:val="21"/>
        </w:rPr>
        <w:t xml:space="preserve">25행은 OpenCV의 히스토그램 평활화 함수 </w:t>
      </w:r>
      <w:r>
        <w:rPr>
          <w:b/>
          <w:color w:val="5B3E96"/>
          <w:sz w:val="21"/>
        </w:rPr>
        <w:t>`cv2.equalizeHist()`</w:t>
      </w:r>
      <w:r>
        <w:rPr>
          <w:b w:val="0"/>
          <w:sz w:val="21"/>
        </w:rPr>
        <w:t xml:space="preserve"> 다. 26~30행은 결과의 히스토그램을 다시 구해 그래프로 그린다(슬라이드 말풍선 "히스토그램 그리기").</w:t>
      </w:r>
    </w:p>
    <w:p>
      <w:pPr>
        <w:spacing w:after="120"/>
      </w:pPr>
      <w:r>
        <w:rPr>
          <w:b w:val="0"/>
          <w:sz w:val="21"/>
        </w:rPr>
        <w:t>〈실행결과〉 (교재 p.255~256 / 슬라이드 p.38)</w:t>
      </w:r>
    </w:p>
    <w:p>
      <w:pPr>
        <w:pStyle w:val="ListBullet"/>
        <w:spacing w:after="60"/>
      </w:pPr>
      <w:r>
        <w:rPr>
          <w:b w:val="0"/>
          <w:sz w:val="21"/>
        </w:rPr>
        <w:t>"image": 어두운 아치문(터널) 안에서 밖을 내다본 풍경 — 아치 벽은 거의 검고 너머로 하늘·바다·돔 지붕. "hist_img": 왼쪽 끝(어두운 값)에 아주 높은 막대 하나.</w:t>
      </w:r>
    </w:p>
    <w:p>
      <w:pPr>
        <w:pStyle w:val="ListBullet"/>
        <w:spacing w:after="60"/>
      </w:pPr>
      <w:r>
        <w:rPr>
          <w:b w:val="0"/>
          <w:sz w:val="21"/>
        </w:rPr>
        <w:t xml:space="preserve">"dst1_User"·"dst2_OpenCV": 아치 벽의 돌 질감이 밝게 드러나고 건물·지붕도 또렷. "User_hist"·"OpenCV_hist": 막대가 </w:t>
      </w:r>
      <w:r>
        <w:rPr>
          <w:b/>
          <w:color w:val="5B3E96"/>
          <w:sz w:val="21"/>
        </w:rPr>
        <w:t>간격을 두고 띄엄띄엄(빗살 모양)</w:t>
      </w:r>
      <w:r>
        <w:rPr>
          <w:b w:val="0"/>
          <w:sz w:val="21"/>
        </w:rPr>
        <w:t xml:space="preserve"> 서고 오른쪽은 낮게 고르다 — 거의 같다.</w:t>
      </w:r>
    </w:p>
    <w:p>
      <w:pPr>
        <w:pStyle w:val="ListBullet"/>
        <w:spacing w:after="60"/>
      </w:pPr>
      <w:r>
        <w:rPr>
          <w:b w:val="0"/>
          <w:sz w:val="21"/>
        </w:rPr>
        <w:t xml:space="preserve">교재: 어두운 아치문 부분은 원본에서 세부를 보기 힘들었는데, 평활화 뒤 </w:t>
      </w:r>
      <w:r>
        <w:rPr>
          <w:b/>
          <w:color w:val="5B3E96"/>
          <w:sz w:val="21"/>
        </w:rPr>
        <w:t>어두운 부분이 상대적으로 밝아져</w:t>
      </w:r>
      <w:r>
        <w:rPr>
          <w:b w:val="0"/>
          <w:sz w:val="21"/>
        </w:rPr>
        <w:t xml:space="preserve"> 아치 벽의 세부가 보인다. 직접 구현한 dst1과 OpenCV의 dst2가 히스토그램 그래프에서 거의 같다. (교재 p.256)</w:t>
      </w:r>
    </w:p>
    <w:p>
      <w:pPr>
        <w:pStyle w:val="ListBullet"/>
        <w:spacing w:after="60"/>
      </w:pPr>
      <w:r>
        <w:rPr>
          <w:b w:val="0"/>
          <w:sz w:val="21"/>
        </w:rPr>
        <w:t xml:space="preserve">빗살 모양이 되는 까닭(정리자 덧붙임): 평활화는 화소값을 </w:t>
      </w:r>
      <w:r>
        <w:rPr>
          <w:b/>
          <w:color w:val="5B3E96"/>
          <w:sz w:val="21"/>
        </w:rPr>
        <w:t>옮길 뿐</w:t>
      </w:r>
      <w:r>
        <w:rPr>
          <w:b w:val="0"/>
          <w:sz w:val="21"/>
        </w:rPr>
        <w:t xml:space="preserve"> 값을 쪼개지 않는다. 어두운 쪽에 몰려 있던 값들이 0~255로 넓게 벌어지면서 </w:t>
      </w:r>
      <w:r>
        <w:rPr>
          <w:b/>
          <w:color w:val="5B3E96"/>
          <w:sz w:val="21"/>
        </w:rPr>
        <w:t>중간중간 아무 화소도 없는 값</w:t>
      </w:r>
      <w:r>
        <w:rPr>
          <w:b w:val="0"/>
          <w:sz w:val="21"/>
        </w:rPr>
        <w:t>이 생긴다 — 그 빈 값이 막대 사이의 틈이다.</w:t>
      </w:r>
    </w:p>
    <w:p>
      <w:pPr>
        <w:pStyle w:val="ListBullet"/>
        <w:spacing w:after="60"/>
      </w:pPr>
      <w:r>
        <w:rPr>
          <w:b w:val="0"/>
          <w:sz w:val="21"/>
        </w:rPr>
        <w:t>정리자 확인(어두운 시험 그림 120×160, 확인함):</w:t>
      </w:r>
    </w:p>
    <w:p>
      <w:pPr>
        <w:pStyle w:val="ListBullet"/>
        <w:spacing w:after="60"/>
      </w:pPr>
      <w:r>
        <w:rPr>
          <w:b w:val="0"/>
          <w:sz w:val="21"/>
        </w:rPr>
        <w:t xml:space="preserve">dst1과 dst2는 </w:t>
      </w:r>
      <w:r>
        <w:rPr>
          <w:b/>
          <w:color w:val="5B3E96"/>
          <w:sz w:val="21"/>
        </w:rPr>
        <w:t>거의 같다</w:t>
      </w:r>
      <w:r>
        <w:rPr>
          <w:b w:val="0"/>
          <w:sz w:val="21"/>
        </w:rPr>
        <w:t xml:space="preserve"> — 화소의 32.6%가 정확히 1 작았다(차이 −1~0). dst1은 소수를 </w:t>
      </w:r>
      <w:r>
        <w:rPr>
          <w:b/>
          <w:color w:val="5B3E96"/>
          <w:sz w:val="21"/>
        </w:rPr>
        <w:t>버리고</w:t>
      </w:r>
      <w:r>
        <w:rPr>
          <w:b w:val="0"/>
          <w:sz w:val="21"/>
        </w:rPr>
        <w:t xml:space="preserve">, OpenCV는 cdf_min을 빼고 </w:t>
      </w:r>
      <w:r>
        <w:rPr>
          <w:b/>
          <w:color w:val="5B3E96"/>
          <w:sz w:val="21"/>
        </w:rPr>
        <w:t>반올림</w:t>
      </w:r>
      <w:r>
        <w:rPr>
          <w:b w:val="0"/>
          <w:sz w:val="21"/>
        </w:rPr>
        <w:t>하기 때문이다.</w:t>
      </w:r>
    </w:p>
    <w:p>
      <w:pPr>
        <w:pStyle w:val="ListBullet"/>
        <w:spacing w:after="60"/>
      </w:pPr>
      <w:r>
        <w:rPr>
          <w:b w:val="0"/>
          <w:sz w:val="21"/>
        </w:rPr>
        <w:t xml:space="preserve">주석 처리된 cumsum + normalize + LUT 방식도 dst2와 −1~0 차이였다(56.1% 화소). </w:t>
      </w:r>
      <w:r>
        <w:rPr>
          <w:rFonts w:ascii="Consolas" w:hAnsi="Consolas" w:eastAsia="Consolas"/>
          <w:color w:val="8A3A20"/>
          <w:sz w:val="21"/>
        </w:rPr>
        <w:t>cv2.normalize(…, NORM_MINMAX)</w:t>
      </w:r>
      <w:r>
        <w:rPr>
          <w:b w:val="0"/>
          <w:sz w:val="21"/>
        </w:rPr>
        <w:t xml:space="preserve">는 누적합의 </w:t>
      </w:r>
      <w:r>
        <w:rPr>
          <w:b/>
          <w:color w:val="5B3E96"/>
          <w:sz w:val="21"/>
        </w:rPr>
        <w:t>최솟값(첫 칸의 누적값)을 0</w:t>
      </w:r>
      <w:r>
        <w:rPr>
          <w:b w:val="0"/>
          <w:sz w:val="21"/>
        </w:rPr>
        <w:t>으로 옮겨, 16행의 "전체 화소 수로 나누기"와 조금 다르다.</w:t>
      </w:r>
    </w:p>
    <w:p>
      <w:pPr>
        <w:pStyle w:val="ListBullet"/>
        <w:spacing w:after="60"/>
      </w:pPr>
      <w:r>
        <w:rPr>
          <w:b w:val="0"/>
          <w:sz w:val="21"/>
        </w:rPr>
        <w:t>평균 밝기가 36.5 → 129.1로 올라갔다. 17행 리스트 방식은 이 크기에서 8.4 ms — 큰 영상에서는 LUT가 훨씬 빠르다.</w:t>
      </w:r>
    </w:p>
    <w:p>
      <w:pPr>
        <w:spacing w:after="100" w:before="200"/>
      </w:pPr>
      <w:r>
        <w:rPr>
          <w:b/>
          <w:color w:val="1E2228"/>
          <w:sz w:val="24"/>
        </w:rPr>
        <w:t>★ 수업 환경에서는 dst1이 2차원이 된다 — calcHist 1차원의 영향 (수업 환경 실측)</w:t>
      </w:r>
    </w:p>
    <w:p>
      <w:pPr>
        <w:pStyle w:val="ListBullet"/>
        <w:spacing w:after="60"/>
      </w:pPr>
      <w:r>
        <w:rPr>
          <w:b w:val="0"/>
          <w:sz w:val="21"/>
        </w:rPr>
        <w:t xml:space="preserve">OpenCV 5.0에서 hist가 </w:t>
      </w:r>
      <w:r>
        <w:rPr>
          <w:b/>
          <w:color w:val="5B3E96"/>
          <w:sz w:val="21"/>
        </w:rPr>
        <w:t>(256,)</w:t>
      </w:r>
      <w:r>
        <w:rPr>
          <w:b w:val="0"/>
          <w:sz w:val="21"/>
        </w:rPr>
        <w:t xml:space="preserve"> 이라 11행 </w:t>
      </w:r>
      <w:r>
        <w:rPr>
          <w:rFonts w:ascii="Consolas" w:hAnsi="Consolas" w:eastAsia="Consolas"/>
          <w:color w:val="8A3A20"/>
          <w:sz w:val="21"/>
        </w:rPr>
        <w:t>hist.shape[:2]</w:t>
      </w:r>
      <w:r>
        <w:rPr>
          <w:b w:val="0"/>
          <w:sz w:val="21"/>
        </w:rPr>
        <w:t xml:space="preserve">도 (256,)이고, 17행 </w:t>
      </w:r>
      <w:r>
        <w:rPr>
          <w:rFonts w:ascii="Consolas" w:hAnsi="Consolas" w:eastAsia="Consolas"/>
          <w:color w:val="8A3A20"/>
          <w:sz w:val="21"/>
        </w:rPr>
        <w:t>accum_hist[val]</w:t>
      </w:r>
      <w:r>
        <w:rPr>
          <w:b w:val="0"/>
          <w:sz w:val="21"/>
        </w:rPr>
        <w:t xml:space="preserve">은 스칼라다 → dst1은 </w:t>
      </w:r>
      <w:r>
        <w:rPr>
          <w:b/>
          <w:color w:val="5B3E96"/>
          <w:sz w:val="21"/>
        </w:rPr>
        <w:t>(행, 열)</w:t>
      </w:r>
      <w:r>
        <w:rPr>
          <w:b w:val="0"/>
          <w:sz w:val="21"/>
        </w:rPr>
        <w:t xml:space="preserve"> 2차원(확인함).</w:t>
      </w:r>
    </w:p>
    <w:p>
      <w:pPr>
        <w:pStyle w:val="ListBullet"/>
        <w:spacing w:after="60"/>
      </w:pPr>
      <w:r>
        <w:rPr>
          <w:b w:val="0"/>
          <w:sz w:val="21"/>
        </w:rPr>
        <w:t xml:space="preserve">교재(OpenCV 4)처럼 hist가 (256, 1)이면 </w:t>
      </w:r>
      <w:r>
        <w:rPr>
          <w:rFonts w:ascii="Consolas" w:hAnsi="Consolas" w:eastAsia="Consolas"/>
          <w:color w:val="8A3A20"/>
          <w:sz w:val="21"/>
        </w:rPr>
        <w:t>accum_hist[val]</w:t>
      </w:r>
      <w:r>
        <w:rPr>
          <w:b w:val="0"/>
          <w:sz w:val="21"/>
        </w:rPr>
        <w:t xml:space="preserve">이 원소 하나짜리 배열이라 dst1이 </w:t>
      </w:r>
      <w:r>
        <w:rPr>
          <w:b/>
          <w:color w:val="5B3E96"/>
          <w:sz w:val="21"/>
        </w:rPr>
        <w:t>(행, 열, 1)</w:t>
      </w:r>
      <w:r>
        <w:rPr>
          <w:b w:val="0"/>
          <w:sz w:val="21"/>
        </w:rPr>
        <w:t xml:space="preserve"> 3차원이 된다(확인함, 값은 같다). </w:t>
      </w:r>
      <w:r>
        <w:rPr>
          <w:rFonts w:ascii="Consolas" w:hAnsi="Consolas" w:eastAsia="Consolas"/>
          <w:color w:val="8A3A20"/>
          <w:sz w:val="21"/>
        </w:rPr>
        <w:t>imshow</w:t>
      </w:r>
      <w:r>
        <w:rPr>
          <w:b w:val="0"/>
          <w:sz w:val="21"/>
        </w:rPr>
        <w:t>는 둘 다 띄운다.</w:t>
      </w:r>
    </w:p>
    <w:p>
      <w:pPr>
        <w:pStyle w:val="ListBullet"/>
        <w:spacing w:after="60"/>
      </w:pPr>
      <w:r>
        <w:rPr>
          <w:rFonts w:ascii="Consolas" w:hAnsi="Consolas" w:eastAsia="Consolas"/>
          <w:color w:val="8A3A20"/>
          <w:sz w:val="21"/>
        </w:rPr>
        <w:t>sum(hist)</w:t>
      </w:r>
      <w:r>
        <w:rPr>
          <w:b w:val="0"/>
          <w:sz w:val="21"/>
        </w:rPr>
        <w:t xml:space="preserve">: 1차원이면 float32 </w:t>
      </w:r>
      <w:r>
        <w:rPr>
          <w:b/>
          <w:color w:val="5B3E96"/>
          <w:sz w:val="21"/>
        </w:rPr>
        <w:t>스칼라</w:t>
      </w:r>
      <w:r>
        <w:rPr>
          <w:b w:val="0"/>
          <w:sz w:val="21"/>
        </w:rPr>
        <w:t>, 2차원이면 원소 하나짜리 배열 — 나눗셈 결과는 같다(확인함).</w:t>
      </w:r>
    </w:p>
    <w:p>
      <w:pPr>
        <w:spacing w:after="160" w:before="320"/>
        <w:pBdr>
          <w:bottom w:val="single" w:sz="10" w:color="5B3E96" w:space="4"/>
        </w:pBdr>
      </w:pPr>
      <w:r>
        <w:rPr>
          <w:b/>
          <w:color w:val="5B3E96"/>
          <w:sz w:val="28"/>
        </w:rPr>
        <w:t>6.4 컬러 공간 변환 (교재 p.256~277 / 슬라이드 p.39~59)</w:t>
      </w:r>
    </w:p>
    <w:p>
      <w:pPr>
        <w:pStyle w:val="ListBullet"/>
        <w:spacing w:after="60"/>
      </w:pPr>
      <w:r>
        <w:rPr>
          <w:b w:val="0"/>
          <w:sz w:val="21"/>
        </w:rPr>
        <w:t>소절(슬라이드 p.39): 6.4.1 컬러 및 컬러 공간 / 6.4.2 RGB 컬러 공간 / 6.4.3 CMY(K) 컬러 공간 / 6.4.4 HSI 컬러 공간 / 6.4.5 기타 컬러 공간</w:t>
      </w:r>
    </w:p>
    <w:p>
      <w:pPr>
        <w:spacing w:after="100" w:before="200"/>
      </w:pPr>
      <w:r>
        <w:rPr>
          <w:b/>
          <w:color w:val="1E2228"/>
          <w:sz w:val="24"/>
        </w:rPr>
        <w:t>6.4.1 컬러 및 컬러 공간 (교재 p.256~259 / 슬라이드 p.40~41)</w:t>
      </w:r>
    </w:p>
    <w:p>
      <w:pPr>
        <w:pStyle w:val="ListBullet"/>
        <w:spacing w:after="60"/>
      </w:pPr>
      <w:r>
        <w:rPr>
          <w:b w:val="0"/>
          <w:sz w:val="21"/>
        </w:rPr>
        <w:t xml:space="preserve">(교재 도입) 개나 고양이가 보는 세상은 우리와 같을까? 대부분의 동물은 다양한 색을 인지하지도 구분하지도 못한다. 저자는 여러 학설 가운데 이런 가설을 상상해 본다고 한다 — 영장류가 어린잎을 골라 먹으려고, 원래 흑백이던 시각이 먼저 </w:t>
      </w:r>
      <w:r>
        <w:rPr>
          <w:b/>
          <w:color w:val="5B3E96"/>
          <w:sz w:val="21"/>
        </w:rPr>
        <w:t>파랑·노랑을 구분하는 2색형 색각</w:t>
      </w:r>
      <w:r>
        <w:rPr>
          <w:b w:val="0"/>
          <w:sz w:val="21"/>
        </w:rPr>
        <w:t xml:space="preserve">이 되었고, 뒤에 노랑을 감지하던 시세포가 </w:t>
      </w:r>
      <w:r>
        <w:rPr>
          <w:b/>
          <w:color w:val="5B3E96"/>
          <w:sz w:val="21"/>
        </w:rPr>
        <w:t>빨강·녹색에 민감한 시세포로 나뉘어 3색형 색각</w:t>
      </w:r>
      <w:r>
        <w:rPr>
          <w:b w:val="0"/>
          <w:sz w:val="21"/>
        </w:rPr>
        <w:t>이 되었다는 것이다. (교재 p.256)</w:t>
      </w:r>
    </w:p>
    <w:p>
      <w:pPr>
        <w:pStyle w:val="ListBullet"/>
        <w:spacing w:after="60"/>
      </w:pPr>
      <w:r>
        <w:rPr>
          <w:b w:val="0"/>
          <w:sz w:val="21"/>
        </w:rPr>
        <w:t xml:space="preserve">〈그림 6.4.1〉 고대 벽화: 만 6천 년 전 </w:t>
      </w:r>
      <w:r>
        <w:rPr>
          <w:b/>
          <w:color w:val="5B3E96"/>
          <w:sz w:val="21"/>
        </w:rPr>
        <w:t>알타미라 동굴 벽화</w:t>
      </w:r>
      <w:r>
        <w:rPr>
          <w:b w:val="0"/>
          <w:sz w:val="21"/>
        </w:rPr>
        <w:t xml:space="preserve">(붉은 갈색 들소)와 </w:t>
      </w:r>
      <w:r>
        <w:rPr>
          <w:b/>
          <w:color w:val="5B3E96"/>
          <w:sz w:val="21"/>
        </w:rPr>
        <w:t>고구려 수렵도</w:t>
      </w:r>
      <w:r>
        <w:rPr>
          <w:b w:val="0"/>
          <w:sz w:val="21"/>
        </w:rPr>
        <w:t>(노란 바탕의 말 탄 사냥꾼). 오래전 그림에도 화려한 색이 있을 만큼 인간의 눈은 색채에 민감하다. 영상처리에서 색을 다루는 알고리즘이 많은 것도 인간이 색과 밀접하기 때문이다. (교재 p.257)</w:t>
      </w:r>
    </w:p>
    <w:p>
      <w:pPr>
        <w:pStyle w:val="ListBullet"/>
        <w:spacing w:after="60"/>
      </w:pPr>
      <w:r>
        <w:rPr>
          <w:b/>
          <w:color w:val="5B3E96"/>
          <w:sz w:val="21"/>
        </w:rPr>
        <w:t>색(color)의 정의</w:t>
      </w:r>
      <w:r>
        <w:rPr>
          <w:b w:val="0"/>
          <w:sz w:val="21"/>
        </w:rPr>
        <w:t xml:space="preserve">: 색각¹⁾으로 느낀 빛에서 </w:t>
      </w:r>
      <w:r>
        <w:rPr>
          <w:b/>
          <w:color w:val="5B3E96"/>
          <w:sz w:val="21"/>
        </w:rPr>
        <w:t>주파수(파장)의 차이</w:t>
      </w:r>
      <w:r>
        <w:rPr>
          <w:b w:val="0"/>
          <w:sz w:val="21"/>
        </w:rPr>
        <w:t xml:space="preserve">에 따라 다르게 느껴지는 색상들. 풀어 말하면, 물체에 닿은 빛은 일부 흡수되고 일부 반사되는데 </w:t>
      </w:r>
      <w:r>
        <w:rPr>
          <w:b/>
          <w:color w:val="5B3E96"/>
          <w:sz w:val="21"/>
        </w:rPr>
        <w:t>흡수되지 않고 반사된 빛</w:t>
      </w:r>
      <w:r>
        <w:rPr>
          <w:b w:val="0"/>
          <w:sz w:val="21"/>
        </w:rPr>
        <w:t>을 사람 눈이 인지한 것이 그 물체의 색이다. ¹⁾ 색각: 눈의 감각인 시각 가운데 하나. (교재 p.257 / 슬라이드 p.40)</w:t>
      </w:r>
    </w:p>
    <w:p>
      <w:pPr>
        <w:spacing w:after="120"/>
      </w:pPr>
      <w:r>
        <w:rPr>
          <w:b w:val="0"/>
          <w:sz w:val="21"/>
        </w:rPr>
        <w:t>〈그림 6.4.2〉 인간의 색 인지 (교재 p.257 / 슬라이드 p.40)</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광원 ☀ ──빛──→ 물체(잎) ──반사된 빛──→ 눈·뇌 (색각)</w:t>
            </w:r>
          </w:p>
          <w:p>
            <w:pPr>
              <w:spacing w:after="0"/>
            </w:pPr>
            <w:r>
              <w:rPr>
                <w:rFonts w:ascii="Consolas" w:hAnsi="Consolas" w:eastAsia="Consolas"/>
                <w:color w:val="1E2228"/>
                <w:sz w:val="18"/>
              </w:rPr>
              <w:t xml:space="preserve">                  (나머지 빛은 흡수)</w:t>
            </w:r>
          </w:p>
        </w:tc>
      </w:tr>
    </w:tbl>
    <w:p>
      <w:pPr>
        <w:spacing w:after="40"/>
      </w:pPr>
    </w:p>
    <w:p>
      <w:pPr>
        <w:pStyle w:val="ListBullet"/>
        <w:spacing w:after="60"/>
      </w:pPr>
      <w:r>
        <w:rPr>
          <w:b/>
          <w:color w:val="5B3E96"/>
          <w:sz w:val="21"/>
        </w:rPr>
        <w:t>가시광선</w:t>
      </w:r>
      <w:r>
        <w:rPr>
          <w:b w:val="0"/>
          <w:sz w:val="21"/>
        </w:rPr>
        <w:t xml:space="preserve">: 넓은 의미의 빛은 감마선·X선·자외선·가시광선·적외선·전파 등 모든 전자기파다. 그중 인간이 볼 수 있는 것은 </w:t>
      </w:r>
      <w:r>
        <w:rPr>
          <w:b/>
          <w:color w:val="5B3E96"/>
          <w:sz w:val="21"/>
        </w:rPr>
        <w:t>약 380 nm ~ 780 nm</w:t>
      </w:r>
      <w:r>
        <w:rPr>
          <w:b w:val="0"/>
          <w:sz w:val="21"/>
        </w:rPr>
        <w:t xml:space="preserve"> 파장이고 이것을 가시광선이라 한다. 파장마다 특유의 색이 있고 인간은 그 파장으로 색을 구분한다. (교재 p.258 / 슬라이드 p.40)</w:t>
      </w:r>
    </w:p>
    <w:p>
      <w:pPr>
        <w:spacing w:after="120"/>
      </w:pPr>
      <w:r>
        <w:rPr>
          <w:b w:val="0"/>
          <w:sz w:val="21"/>
        </w:rPr>
        <w:t>〈그림 6.4.3〉 가시광선의 분포 (교재 p.258)</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파장(m)  10⁻¹⁴  10⁻¹²  10⁻¹⁰  10⁻⁸  10⁻⁶  10⁻⁴  10⁻²   1   10²</w:t>
            </w:r>
          </w:p>
          <w:p>
            <w:pPr>
              <w:spacing w:after="0"/>
            </w:pPr>
            <w:r>
              <w:rPr>
                <w:rFonts w:ascii="Consolas" w:hAnsi="Consolas" w:eastAsia="Consolas"/>
                <w:color w:val="1E2228"/>
                <w:sz w:val="18"/>
              </w:rPr>
              <w:t xml:space="preserve">          우주선  감마선   X선   자외선 [가시광선] 적외선 …</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보라  남  파랑   초록   노랑 주황  빨강</w:t>
            </w:r>
          </w:p>
          <w:p>
            <w:pPr>
              <w:spacing w:after="0"/>
            </w:pPr>
            <w:r>
              <w:rPr>
                <w:rFonts w:ascii="Consolas" w:hAnsi="Consolas" w:eastAsia="Consolas"/>
                <w:color w:val="1E2228"/>
                <w:sz w:val="18"/>
              </w:rPr>
              <w:t xml:space="preserve">          380  400   500    600    700   780  (nm)  ← 가시광선 스펙트럼</w:t>
            </w:r>
          </w:p>
        </w:tc>
      </w:tr>
    </w:tbl>
    <w:p>
      <w:pPr>
        <w:spacing w:after="40"/>
      </w:pPr>
    </w:p>
    <w:p>
      <w:pPr>
        <w:spacing w:after="120"/>
      </w:pPr>
      <w:r>
        <w:rPr>
          <w:b w:val="0"/>
          <w:sz w:val="21"/>
        </w:rPr>
        <w:t>(교재 그림은 가시광선 구간을 10⁻⁶~10⁻⁴ 근처에 그렸지만, 380~780 nm는 약 0.4 × 10⁻⁶ ~ 0.8 × 10⁻⁶ m다 — 그림 위치는 대략적이다.)</w:t>
      </w:r>
    </w:p>
    <w:p>
      <w:pPr>
        <w:pStyle w:val="ListBullet"/>
        <w:spacing w:after="60"/>
      </w:pPr>
      <w:r>
        <w:rPr>
          <w:b/>
          <w:color w:val="5B3E96"/>
          <w:sz w:val="21"/>
        </w:rPr>
        <w:t>컬러 공간(color space)의 정의</w:t>
      </w:r>
      <w:r>
        <w:rPr>
          <w:b w:val="0"/>
          <w:sz w:val="21"/>
        </w:rPr>
        <w:t xml:space="preserve">: </w:t>
      </w:r>
      <w:r>
        <w:rPr>
          <w:b/>
          <w:color w:val="5B3E96"/>
          <w:sz w:val="21"/>
        </w:rPr>
        <w:t>색 표시계(color system)의 모든 색을 색 공간에서 3차원 좌표로 표현한 것</w:t>
      </w:r>
      <w:r>
        <w:rPr>
          <w:b w:val="0"/>
          <w:sz w:val="21"/>
        </w:rPr>
        <w:t xml:space="preserve">. 색 표시계는 RGB, CMY, HSV, LAB, YUV 같은 색 체계다. 컬러 공간을 </w:t>
      </w:r>
      <w:r>
        <w:rPr>
          <w:b/>
          <w:color w:val="5B3E96"/>
          <w:sz w:val="21"/>
        </w:rPr>
        <w:t>컬러 표현 시스템(color representation system)</w:t>
      </w:r>
      <w:r>
        <w:rPr>
          <w:b w:val="0"/>
          <w:sz w:val="21"/>
        </w:rPr>
        <w:t xml:space="preserve">, </w:t>
      </w:r>
      <w:r>
        <w:rPr>
          <w:b/>
          <w:color w:val="5B3E96"/>
          <w:sz w:val="21"/>
        </w:rPr>
        <w:t>컬러 모델(color model)</w:t>
      </w:r>
      <w:r>
        <w:rPr>
          <w:b w:val="0"/>
          <w:sz w:val="21"/>
        </w:rPr>
        <w:t xml:space="preserve"> 이라고도 한다. (교재 p.258 / 슬라이드 p.41)</w:t>
      </w:r>
    </w:p>
    <w:p>
      <w:pPr>
        <w:pStyle w:val="ListBullet"/>
        <w:spacing w:after="60"/>
      </w:pPr>
      <w:r>
        <w:rPr>
          <w:b w:val="0"/>
          <w:sz w:val="21"/>
        </w:rPr>
        <w:t xml:space="preserve">공간상의 좌표로 나타내므로 </w:t>
      </w:r>
      <w:r>
        <w:rPr>
          <w:b/>
          <w:color w:val="5B3E96"/>
          <w:sz w:val="21"/>
        </w:rPr>
        <w:t>어떤 컬러와 다른 컬러의 관계를 표현하는 논리적인 방법</w:t>
      </w:r>
      <w:r>
        <w:rPr>
          <w:b w:val="0"/>
          <w:sz w:val="21"/>
        </w:rPr>
        <w:t xml:space="preserve">을 준다. 그래서 모니터, TV 방송 송출, 프린터 인쇄, JPEG 압축에 쓰는 컬러 공간이 모두 다르고, </w:t>
      </w:r>
      <w:r>
        <w:rPr>
          <w:b/>
          <w:color w:val="5B3E96"/>
          <w:sz w:val="21"/>
        </w:rPr>
        <w:t>서로 변환할 수 있다</w:t>
      </w:r>
      <w:r>
        <w:rPr>
          <w:b w:val="0"/>
          <w:sz w:val="21"/>
        </w:rPr>
        <w:t>.</w:t>
      </w:r>
    </w:p>
    <w:p>
      <w:pPr>
        <w:pStyle w:val="ListBullet"/>
        <w:spacing w:after="60"/>
      </w:pPr>
      <w:r>
        <w:rPr>
          <w:b w:val="0"/>
          <w:sz w:val="21"/>
        </w:rPr>
        <w:t>영상처리에서 컬러 공간 활용 예 세 가지(슬라이드 p.41):</w:t>
      </w:r>
    </w:p>
    <w:p>
      <w:pPr>
        <w:pStyle w:val="ListNumber"/>
        <w:spacing w:after="60"/>
      </w:pPr>
      <w:r>
        <w:rPr>
          <w:b w:val="0"/>
          <w:sz w:val="21"/>
        </w:rPr>
        <w:t xml:space="preserve">색상이 다른 객체를 분리하려고 알맞은 컬러 공간으로 영상을 </w:t>
      </w:r>
      <w:r>
        <w:rPr>
          <w:b/>
          <w:color w:val="5B3E96"/>
          <w:sz w:val="21"/>
        </w:rPr>
        <w:t>컬러 영역별로 분리</w:t>
      </w:r>
    </w:p>
    <w:p>
      <w:pPr>
        <w:pStyle w:val="ListNumber"/>
        <w:spacing w:after="60"/>
      </w:pPr>
      <w:r>
        <w:rPr>
          <w:b w:val="0"/>
          <w:sz w:val="21"/>
        </w:rPr>
        <w:t xml:space="preserve">전선 연결 오류 검사 — 기준 색상과 </w:t>
      </w:r>
      <w:r>
        <w:rPr>
          <w:b/>
          <w:color w:val="5B3E96"/>
          <w:sz w:val="21"/>
        </w:rPr>
        <w:t>비슷한 색의 전선인지</w:t>
      </w:r>
      <w:r>
        <w:rPr>
          <w:b w:val="0"/>
          <w:sz w:val="21"/>
        </w:rPr>
        <w:t xml:space="preserve"> 확인</w:t>
      </w:r>
    </w:p>
    <w:p>
      <w:pPr>
        <w:pStyle w:val="ListNumber"/>
        <w:spacing w:after="60"/>
      </w:pPr>
      <w:r>
        <w:rPr>
          <w:b/>
          <w:color w:val="5B3E96"/>
          <w:sz w:val="21"/>
        </w:rPr>
        <w:t>내용 기반 영상 검색</w:t>
      </w:r>
      <w:r>
        <w:rPr>
          <w:b w:val="0"/>
          <w:sz w:val="21"/>
        </w:rPr>
        <w:t>에서 색상 정보로 원하는 물체 검색</w:t>
      </w:r>
    </w:p>
    <w:p>
      <w:pPr>
        <w:pStyle w:val="ListBullet"/>
        <w:spacing w:after="60"/>
      </w:pPr>
      <w:r>
        <w:rPr>
          <w:b w:val="0"/>
          <w:sz w:val="21"/>
        </w:rPr>
        <w:t>〈그림 6.4.4〉 응용 프로그램의 컬러 공간 사용 예: 머리 CT 단면에 색 영역을 칠한 방사선 치료 계획 화면, 치과 임플란트 계획 프로그램(노란 3D 턱뼈, 보라색 임플란트). 다양한 응용에서 컬러 영상을 다루려면 컬러 공간 이해가 필수다. (교재 p.259)</w:t>
      </w:r>
    </w:p>
    <w:p>
      <w:pPr>
        <w:spacing w:after="100" w:before="200"/>
      </w:pPr>
      <w:r>
        <w:rPr>
          <w:b/>
          <w:color w:val="1E2228"/>
          <w:sz w:val="24"/>
        </w:rPr>
        <w:t>6.4.2 RGB 컬러 공간 (교재 p.259~262 / 슬라이드 p.42~43)</w:t>
      </w:r>
    </w:p>
    <w:p>
      <w:pPr>
        <w:pStyle w:val="ListBullet"/>
        <w:spacing w:after="60"/>
      </w:pPr>
      <w:r>
        <w:rPr>
          <w:b w:val="0"/>
          <w:sz w:val="21"/>
        </w:rPr>
        <w:t xml:space="preserve">모니터·TV의 색은 </w:t>
      </w:r>
      <w:r>
        <w:rPr>
          <w:b/>
          <w:color w:val="5B3E96"/>
          <w:sz w:val="21"/>
        </w:rPr>
        <w:t>빛</w:t>
      </w:r>
      <w:r>
        <w:rPr>
          <w:b w:val="0"/>
          <w:sz w:val="21"/>
        </w:rPr>
        <w:t xml:space="preserve">으로 만든다. 초등학교 미술 시간에 밝은 조명에 셀로판지를 씌워 색을 만들 때 꼭 필요한 셀로판지 색이 </w:t>
      </w:r>
      <w:r>
        <w:rPr>
          <w:b/>
          <w:color w:val="5B3E96"/>
          <w:sz w:val="21"/>
        </w:rPr>
        <w:t>빨강·녹색·파랑</w:t>
      </w:r>
      <w:r>
        <w:rPr>
          <w:b w:val="0"/>
          <w:sz w:val="21"/>
        </w:rPr>
        <w:t xml:space="preserve">이었다. 이것이 </w:t>
      </w:r>
      <w:r>
        <w:rPr>
          <w:b/>
          <w:color w:val="5B3E96"/>
          <w:sz w:val="21"/>
        </w:rPr>
        <w:t>빛의 삼원색</w:t>
      </w:r>
      <w:r>
        <w:rPr>
          <w:b w:val="0"/>
          <w:sz w:val="21"/>
        </w:rPr>
        <w:t>이다. (교재 p.259)</w:t>
      </w:r>
    </w:p>
    <w:p>
      <w:pPr>
        <w:pStyle w:val="ListBullet"/>
        <w:spacing w:after="60"/>
      </w:pPr>
      <w:r>
        <w:rPr>
          <w:b/>
          <w:color w:val="5B3E96"/>
          <w:sz w:val="21"/>
        </w:rPr>
        <w:t>원색</w:t>
      </w:r>
      <w:r>
        <w:rPr>
          <w:b w:val="0"/>
          <w:sz w:val="21"/>
        </w:rPr>
        <w:t xml:space="preserve">: 더 이상 분해할 수 없는 최소한의 색. 원색을 섞어 다른 색을 만든다. 빛의 원색은 </w:t>
      </w:r>
      <w:r>
        <w:rPr>
          <w:b/>
          <w:color w:val="5B3E96"/>
          <w:sz w:val="21"/>
        </w:rPr>
        <w:t>섞을수록 밝아져</w:t>
      </w:r>
      <w:r>
        <w:rPr>
          <w:b w:val="0"/>
          <w:sz w:val="21"/>
        </w:rPr>
        <w:t xml:space="preserve"> </w:t>
      </w:r>
      <w:r>
        <w:rPr>
          <w:b/>
          <w:color w:val="5B3E96"/>
          <w:sz w:val="21"/>
        </w:rPr>
        <w:t>가산 혼합(additive mixture)</w:t>
      </w:r>
      <w:r>
        <w:rPr>
          <w:b w:val="0"/>
          <w:sz w:val="21"/>
        </w:rPr>
        <w:t xml:space="preserve"> 이라 한다. (교재 p.259 / 슬라이드 p.42)</w:t>
      </w:r>
    </w:p>
    <w:p>
      <w:pPr>
        <w:spacing w:after="120"/>
      </w:pPr>
      <w:r>
        <w:rPr>
          <w:b w:val="0"/>
          <w:sz w:val="21"/>
        </w:rPr>
        <w:t>〈그림 6.4.5〉 가산 혼합 (교재 p.260 / 슬라이드 p.42)</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Red ∩ Green = Yellow        Green ∩ Blue = Cyan</w:t>
            </w:r>
          </w:p>
          <w:p>
            <w:pPr>
              <w:spacing w:after="0"/>
            </w:pPr>
            <w:r>
              <w:rPr>
                <w:rFonts w:ascii="Consolas" w:hAnsi="Consolas" w:eastAsia="Consolas"/>
                <w:color w:val="1E2228"/>
                <w:sz w:val="18"/>
              </w:rPr>
              <w:t xml:space="preserve">     Red ∩ Blue  = Magenta       Red ∩ Green ∩ Blue = White (가운데)</w:t>
            </w:r>
          </w:p>
        </w:tc>
      </w:tr>
    </w:tbl>
    <w:p>
      <w:pPr>
        <w:spacing w:after="40"/>
      </w:pPr>
    </w:p>
    <w:p>
      <w:pPr>
        <w:pStyle w:val="ListBullet"/>
        <w:spacing w:after="60"/>
      </w:pPr>
      <w:r>
        <w:rPr>
          <w:b w:val="0"/>
          <w:sz w:val="21"/>
        </w:rPr>
        <w:t>모니터·TV·빔 프로젝터도 같은 원리다. 형광등이나 LED 조명에 Red·Green·Blue 필터를 씌우고 원색마다 필요한 밝기만큼 비추듯, 화소마다 색을 만든다. (교재 p.260)</w:t>
      </w:r>
    </w:p>
    <w:p>
      <w:pPr>
        <w:pStyle w:val="ListBullet"/>
        <w:spacing w:after="60"/>
      </w:pPr>
      <w:r>
        <w:rPr>
          <w:b/>
          <w:color w:val="5B3E96"/>
          <w:sz w:val="21"/>
        </w:rPr>
        <w:t>RGB 컬러 공간</w:t>
      </w:r>
      <w:r>
        <w:rPr>
          <w:b w:val="0"/>
          <w:sz w:val="21"/>
        </w:rPr>
        <w:t xml:space="preserve">: 빨강·녹색·파랑 </w:t>
      </w:r>
      <w:r>
        <w:rPr>
          <w:b/>
          <w:color w:val="5B3E96"/>
          <w:sz w:val="21"/>
        </w:rPr>
        <w:t>세 축을 직교</w:t>
      </w:r>
      <w:r>
        <w:rPr>
          <w:b w:val="0"/>
          <w:sz w:val="21"/>
        </w:rPr>
        <w:t xml:space="preserve">시켜 </w:t>
      </w:r>
      <w:r>
        <w:rPr>
          <w:b/>
          <w:color w:val="5B3E96"/>
          <w:sz w:val="21"/>
        </w:rPr>
        <w:t>입방체(정육면체)</w:t>
      </w:r>
      <w:r>
        <w:rPr>
          <w:b w:val="0"/>
          <w:sz w:val="21"/>
        </w:rPr>
        <w:t xml:space="preserve"> 로 만든 3차원 좌표계. </w:t>
      </w:r>
      <w:r>
        <w:rPr>
          <w:b/>
          <w:color w:val="5B3E96"/>
          <w:sz w:val="21"/>
        </w:rPr>
        <w:t>원점이 검정색</w:t>
      </w:r>
      <w:r>
        <w:rPr>
          <w:b w:val="0"/>
          <w:sz w:val="21"/>
        </w:rPr>
        <w:t xml:space="preserve">, 원점의 </w:t>
      </w:r>
      <w:r>
        <w:rPr>
          <w:b/>
          <w:color w:val="5B3E96"/>
          <w:sz w:val="21"/>
        </w:rPr>
        <w:t>대각선 반대쪽 끝이 흰색 (255, 255, 255)</w:t>
      </w:r>
      <w:r>
        <w:rPr>
          <w:b w:val="0"/>
          <w:sz w:val="21"/>
        </w:rPr>
        <w:t>. 각 축은 그 색의 밝기를 0~255로 나타내고, 세 값이 만나는 입방체 안의 좌표가 그 색이다. (교재 p.260~261, 〈그림 6.4.6〉)</w:t>
      </w:r>
    </w:p>
    <w:p>
      <w:pPr>
        <w:pStyle w:val="ListBullet"/>
        <w:spacing w:after="60"/>
      </w:pPr>
      <w:r>
        <w:rPr>
          <w:b w:val="0"/>
          <w:sz w:val="21"/>
        </w:rPr>
        <w:t xml:space="preserve">보통 </w:t>
      </w:r>
      <w:r>
        <w:rPr>
          <w:b/>
          <w:color w:val="5B3E96"/>
          <w:sz w:val="21"/>
        </w:rPr>
        <w:t>R, G, B 순서</w:t>
      </w:r>
      <w:r>
        <w:rPr>
          <w:b w:val="0"/>
          <w:sz w:val="21"/>
        </w:rPr>
        <w:t xml:space="preserve">로 적는다: (255, 0, 0) 빨강, (0, 255, 0) 녹색, (0, 0, 255) 파랑. </w:t>
      </w:r>
      <w:r>
        <w:rPr>
          <w:b/>
          <w:color w:val="5B3E96"/>
          <w:sz w:val="21"/>
        </w:rPr>
        <w:t>주의: OpenCV는 채널 순서가 Blue, Green, Red라 일반 표현과 반대다.</w:t>
      </w:r>
      <w:r>
        <w:rPr>
          <w:b w:val="0"/>
          <w:sz w:val="21"/>
        </w:rPr>
        <w:t xml:space="preserve"> (교재 p.261)</w:t>
      </w:r>
    </w:p>
    <w:p>
      <w:pPr>
        <w:spacing w:after="120"/>
      </w:pPr>
      <w:r>
        <w:rPr>
          <w:b w:val="0"/>
          <w:sz w:val="21"/>
        </w:rPr>
        <w:t>〈표 6.4.1〉 대표적인 색상에 대한 RGB 표현 (교재 p.261 — 교재 원문대로)</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RGB 화소값</w:t>
            </w:r>
          </w:p>
        </w:tc>
        <w:tc>
          <w:tcPr>
            <w:tcW w:type="dxa" w:w="2436"/>
            <w:shd w:val="clear" w:fill="5B3E96"/>
          </w:tcPr>
          <w:p>
            <w:r/>
            <w:r>
              <w:rPr>
                <w:b/>
                <w:color w:val="FFFFFF"/>
                <w:sz w:val="19"/>
              </w:rPr>
              <w:t>색상</w:t>
            </w:r>
          </w:p>
        </w:tc>
        <w:tc>
          <w:tcPr>
            <w:tcW w:type="dxa" w:w="2436"/>
            <w:shd w:val="clear" w:fill="5B3E96"/>
          </w:tcPr>
          <w:p>
            <w:r/>
            <w:r>
              <w:rPr>
                <w:b/>
                <w:color w:val="FFFFFF"/>
                <w:sz w:val="19"/>
              </w:rPr>
              <w:t>RGB 화소값</w:t>
            </w:r>
          </w:p>
        </w:tc>
        <w:tc>
          <w:tcPr>
            <w:tcW w:type="dxa" w:w="2436"/>
            <w:shd w:val="clear" w:fill="5B3E96"/>
          </w:tcPr>
          <w:p>
            <w:r/>
            <w:r>
              <w:rPr>
                <w:b/>
                <w:color w:val="FFFFFF"/>
                <w:sz w:val="19"/>
              </w:rPr>
              <w:t>색상</w:t>
            </w:r>
          </w:p>
        </w:tc>
      </w:tr>
      <w:tr>
        <w:tc>
          <w:tcPr>
            <w:tcW w:type="dxa" w:w="2436"/>
          </w:tcPr>
          <w:p>
            <w:r/>
            <w:r>
              <w:rPr>
                <w:b w:val="0"/>
                <w:sz w:val="19"/>
              </w:rPr>
              <w:t>0, 0, 0</w:t>
            </w:r>
          </w:p>
        </w:tc>
        <w:tc>
          <w:tcPr>
            <w:tcW w:type="dxa" w:w="2436"/>
          </w:tcPr>
          <w:p>
            <w:r/>
            <w:r>
              <w:rPr>
                <w:b w:val="0"/>
                <w:sz w:val="19"/>
              </w:rPr>
              <w:t>black</w:t>
            </w:r>
          </w:p>
        </w:tc>
        <w:tc>
          <w:tcPr>
            <w:tcW w:type="dxa" w:w="2436"/>
          </w:tcPr>
          <w:p>
            <w:r/>
            <w:r>
              <w:rPr>
                <w:b w:val="0"/>
                <w:sz w:val="19"/>
              </w:rPr>
              <w:t>240, 230, 140</w:t>
            </w:r>
          </w:p>
        </w:tc>
        <w:tc>
          <w:tcPr>
            <w:tcW w:type="dxa" w:w="2436"/>
          </w:tcPr>
          <w:p>
            <w:r/>
            <w:r>
              <w:rPr>
                <w:b w:val="0"/>
                <w:sz w:val="19"/>
              </w:rPr>
              <w:t>khaki</w:t>
            </w:r>
          </w:p>
        </w:tc>
      </w:tr>
      <w:tr>
        <w:tc>
          <w:tcPr>
            <w:tcW w:type="dxa" w:w="2436"/>
          </w:tcPr>
          <w:p>
            <w:r/>
            <w:r>
              <w:rPr>
                <w:b w:val="0"/>
                <w:sz w:val="19"/>
              </w:rPr>
              <w:t>255, 255, 255</w:t>
            </w:r>
          </w:p>
        </w:tc>
        <w:tc>
          <w:tcPr>
            <w:tcW w:type="dxa" w:w="2436"/>
          </w:tcPr>
          <w:p>
            <w:r/>
            <w:r>
              <w:rPr>
                <w:b w:val="0"/>
                <w:sz w:val="19"/>
              </w:rPr>
              <w:t>white</w:t>
            </w:r>
          </w:p>
        </w:tc>
        <w:tc>
          <w:tcPr>
            <w:tcW w:type="dxa" w:w="2436"/>
          </w:tcPr>
          <w:p>
            <w:r/>
            <w:r>
              <w:rPr>
                <w:b w:val="0"/>
                <w:sz w:val="19"/>
              </w:rPr>
              <w:t>238, 130, 238</w:t>
            </w:r>
          </w:p>
        </w:tc>
        <w:tc>
          <w:tcPr>
            <w:tcW w:type="dxa" w:w="2436"/>
          </w:tcPr>
          <w:p>
            <w:r/>
            <w:r>
              <w:rPr>
                <w:b w:val="0"/>
                <w:sz w:val="19"/>
              </w:rPr>
              <w:t>violet</w:t>
            </w:r>
          </w:p>
        </w:tc>
      </w:tr>
      <w:tr>
        <w:tc>
          <w:tcPr>
            <w:tcW w:type="dxa" w:w="2436"/>
          </w:tcPr>
          <w:p>
            <w:r/>
            <w:r>
              <w:rPr>
                <w:b w:val="0"/>
                <w:sz w:val="19"/>
              </w:rPr>
              <w:t>128, 128, 128</w:t>
            </w:r>
          </w:p>
        </w:tc>
        <w:tc>
          <w:tcPr>
            <w:tcW w:type="dxa" w:w="2436"/>
          </w:tcPr>
          <w:p>
            <w:r/>
            <w:r>
              <w:rPr>
                <w:b w:val="0"/>
                <w:sz w:val="19"/>
              </w:rPr>
              <w:t>gray</w:t>
            </w:r>
          </w:p>
        </w:tc>
        <w:tc>
          <w:tcPr>
            <w:tcW w:type="dxa" w:w="2436"/>
          </w:tcPr>
          <w:p>
            <w:r/>
            <w:r>
              <w:rPr>
                <w:b w:val="0"/>
                <w:sz w:val="19"/>
              </w:rPr>
              <w:t>255, 165, 0</w:t>
            </w:r>
          </w:p>
        </w:tc>
        <w:tc>
          <w:tcPr>
            <w:tcW w:type="dxa" w:w="2436"/>
          </w:tcPr>
          <w:p>
            <w:r/>
            <w:r>
              <w:rPr>
                <w:b w:val="0"/>
                <w:sz w:val="19"/>
              </w:rPr>
              <w:t>orange</w:t>
            </w:r>
          </w:p>
        </w:tc>
      </w:tr>
      <w:tr>
        <w:tc>
          <w:tcPr>
            <w:tcW w:type="dxa" w:w="2436"/>
          </w:tcPr>
          <w:p>
            <w:r/>
            <w:r>
              <w:rPr>
                <w:b w:val="0"/>
                <w:sz w:val="19"/>
              </w:rPr>
              <w:t>192, 192, 192</w:t>
            </w:r>
          </w:p>
        </w:tc>
        <w:tc>
          <w:tcPr>
            <w:tcW w:type="dxa" w:w="2436"/>
          </w:tcPr>
          <w:p>
            <w:r/>
            <w:r>
              <w:rPr>
                <w:b w:val="0"/>
                <w:sz w:val="19"/>
              </w:rPr>
              <w:t>silver</w:t>
            </w:r>
          </w:p>
        </w:tc>
        <w:tc>
          <w:tcPr>
            <w:tcW w:type="dxa" w:w="2436"/>
          </w:tcPr>
          <w:p>
            <w:r/>
            <w:r>
              <w:rPr>
                <w:b w:val="0"/>
                <w:sz w:val="19"/>
              </w:rPr>
              <w:t>255, 215, 0</w:t>
            </w:r>
          </w:p>
        </w:tc>
        <w:tc>
          <w:tcPr>
            <w:tcW w:type="dxa" w:w="2436"/>
          </w:tcPr>
          <w:p>
            <w:r/>
            <w:r>
              <w:rPr>
                <w:b w:val="0"/>
                <w:sz w:val="19"/>
              </w:rPr>
              <w:t>gold</w:t>
            </w:r>
          </w:p>
        </w:tc>
      </w:tr>
      <w:tr>
        <w:tc>
          <w:tcPr>
            <w:tcW w:type="dxa" w:w="2436"/>
          </w:tcPr>
          <w:p>
            <w:r/>
            <w:r>
              <w:rPr>
                <w:b w:val="0"/>
                <w:sz w:val="19"/>
              </w:rPr>
              <w:t>255, 0, 0</w:t>
            </w:r>
          </w:p>
        </w:tc>
        <w:tc>
          <w:tcPr>
            <w:tcW w:type="dxa" w:w="2436"/>
          </w:tcPr>
          <w:p>
            <w:r/>
            <w:r>
              <w:rPr>
                <w:b w:val="0"/>
                <w:sz w:val="19"/>
              </w:rPr>
              <w:t>red</w:t>
            </w:r>
          </w:p>
        </w:tc>
        <w:tc>
          <w:tcPr>
            <w:tcW w:type="dxa" w:w="2436"/>
          </w:tcPr>
          <w:p>
            <w:r/>
            <w:r>
              <w:rPr>
                <w:b w:val="0"/>
                <w:sz w:val="19"/>
              </w:rPr>
              <w:t>0, 0, 128</w:t>
            </w:r>
          </w:p>
        </w:tc>
        <w:tc>
          <w:tcPr>
            <w:tcW w:type="dxa" w:w="2436"/>
          </w:tcPr>
          <w:p>
            <w:r/>
            <w:r>
              <w:rPr>
                <w:b w:val="0"/>
                <w:sz w:val="19"/>
              </w:rPr>
              <w:t>navy</w:t>
            </w:r>
          </w:p>
        </w:tc>
      </w:tr>
      <w:tr>
        <w:tc>
          <w:tcPr>
            <w:tcW w:type="dxa" w:w="2436"/>
          </w:tcPr>
          <w:p>
            <w:r/>
            <w:r>
              <w:rPr>
                <w:b w:val="0"/>
                <w:sz w:val="19"/>
              </w:rPr>
              <w:t>0, 255, 0</w:t>
            </w:r>
          </w:p>
        </w:tc>
        <w:tc>
          <w:tcPr>
            <w:tcW w:type="dxa" w:w="2436"/>
          </w:tcPr>
          <w:p>
            <w:r/>
            <w:r>
              <w:rPr>
                <w:b w:val="0"/>
                <w:sz w:val="19"/>
              </w:rPr>
              <w:t>green</w:t>
            </w:r>
          </w:p>
        </w:tc>
        <w:tc>
          <w:tcPr>
            <w:tcW w:type="dxa" w:w="2436"/>
          </w:tcPr>
          <w:p>
            <w:r/>
            <w:r>
              <w:rPr>
                <w:b w:val="0"/>
                <w:sz w:val="19"/>
              </w:rPr>
              <w:t>160, 32, 240</w:t>
            </w:r>
          </w:p>
        </w:tc>
        <w:tc>
          <w:tcPr>
            <w:tcW w:type="dxa" w:w="2436"/>
          </w:tcPr>
          <w:p>
            <w:r/>
            <w:r>
              <w:rPr>
                <w:b w:val="0"/>
                <w:sz w:val="19"/>
              </w:rPr>
              <w:t>purple</w:t>
            </w:r>
          </w:p>
        </w:tc>
      </w:tr>
      <w:tr>
        <w:tc>
          <w:tcPr>
            <w:tcW w:type="dxa" w:w="2436"/>
          </w:tcPr>
          <w:p>
            <w:r/>
            <w:r>
              <w:rPr>
                <w:b w:val="0"/>
                <w:sz w:val="19"/>
              </w:rPr>
              <w:t>0, 0, 255</w:t>
            </w:r>
          </w:p>
        </w:tc>
        <w:tc>
          <w:tcPr>
            <w:tcW w:type="dxa" w:w="2436"/>
          </w:tcPr>
          <w:p>
            <w:r/>
            <w:r>
              <w:rPr>
                <w:b w:val="0"/>
                <w:sz w:val="19"/>
              </w:rPr>
              <w:t>blue</w:t>
            </w:r>
          </w:p>
        </w:tc>
        <w:tc>
          <w:tcPr>
            <w:tcW w:type="dxa" w:w="2436"/>
          </w:tcPr>
          <w:p>
            <w:r/>
            <w:r>
              <w:rPr>
                <w:b w:val="0"/>
                <w:sz w:val="19"/>
              </w:rPr>
              <w:t>0, 128, 128</w:t>
            </w:r>
          </w:p>
        </w:tc>
        <w:tc>
          <w:tcPr>
            <w:tcW w:type="dxa" w:w="2436"/>
          </w:tcPr>
          <w:p>
            <w:r/>
            <w:r>
              <w:rPr>
                <w:b w:val="0"/>
                <w:sz w:val="19"/>
              </w:rPr>
              <w:t>olive</w:t>
            </w:r>
          </w:p>
        </w:tc>
      </w:tr>
      <w:tr>
        <w:tc>
          <w:tcPr>
            <w:tcW w:type="dxa" w:w="2436"/>
          </w:tcPr>
          <w:p>
            <w:r/>
            <w:r>
              <w:rPr>
                <w:b w:val="0"/>
                <w:sz w:val="19"/>
              </w:rPr>
              <w:t>255, 255, 0</w:t>
            </w:r>
          </w:p>
        </w:tc>
        <w:tc>
          <w:tcPr>
            <w:tcW w:type="dxa" w:w="2436"/>
          </w:tcPr>
          <w:p>
            <w:r/>
            <w:r>
              <w:rPr>
                <w:b w:val="0"/>
                <w:sz w:val="19"/>
              </w:rPr>
              <w:t>yellow</w:t>
            </w:r>
          </w:p>
        </w:tc>
        <w:tc>
          <w:tcPr>
            <w:tcW w:type="dxa" w:w="2436"/>
          </w:tcPr>
          <w:p>
            <w:r/>
            <w:r>
              <w:rPr>
                <w:b w:val="0"/>
                <w:sz w:val="19"/>
              </w:rPr>
              <w:t>75, 0, 130</w:t>
            </w:r>
          </w:p>
        </w:tc>
        <w:tc>
          <w:tcPr>
            <w:tcW w:type="dxa" w:w="2436"/>
          </w:tcPr>
          <w:p>
            <w:r/>
            <w:r>
              <w:rPr>
                <w:b w:val="0"/>
                <w:sz w:val="19"/>
              </w:rPr>
              <w:t>indigo</w:t>
            </w:r>
          </w:p>
        </w:tc>
      </w:tr>
      <w:tr>
        <w:tc>
          <w:tcPr>
            <w:tcW w:type="dxa" w:w="2436"/>
          </w:tcPr>
          <w:p>
            <w:r/>
            <w:r>
              <w:rPr>
                <w:b w:val="0"/>
                <w:sz w:val="19"/>
              </w:rPr>
              <w:t>255, 0, 255</w:t>
            </w:r>
          </w:p>
        </w:tc>
        <w:tc>
          <w:tcPr>
            <w:tcW w:type="dxa" w:w="2436"/>
          </w:tcPr>
          <w:p>
            <w:r/>
            <w:r>
              <w:rPr>
                <w:b w:val="0"/>
                <w:sz w:val="19"/>
              </w:rPr>
              <w:t>magenta</w:t>
            </w:r>
          </w:p>
        </w:tc>
        <w:tc>
          <w:tcPr>
            <w:tcW w:type="dxa" w:w="2436"/>
          </w:tcPr>
          <w:p>
            <w:r/>
            <w:r>
              <w:rPr>
                <w:b w:val="0"/>
                <w:sz w:val="19"/>
              </w:rPr>
              <w:t>255, 192, 203</w:t>
            </w:r>
          </w:p>
        </w:tc>
        <w:tc>
          <w:tcPr>
            <w:tcW w:type="dxa" w:w="2436"/>
          </w:tcPr>
          <w:p>
            <w:r/>
            <w:r>
              <w:rPr>
                <w:b w:val="0"/>
                <w:sz w:val="19"/>
              </w:rPr>
              <w:t>pink</w:t>
            </w:r>
          </w:p>
        </w:tc>
      </w:tr>
      <w:tr>
        <w:tc>
          <w:tcPr>
            <w:tcW w:type="dxa" w:w="2436"/>
          </w:tcPr>
          <w:p>
            <w:r/>
            <w:r>
              <w:rPr>
                <w:b w:val="0"/>
                <w:sz w:val="19"/>
              </w:rPr>
              <w:t>0, 255, 255</w:t>
            </w:r>
          </w:p>
        </w:tc>
        <w:tc>
          <w:tcPr>
            <w:tcW w:type="dxa" w:w="2436"/>
          </w:tcPr>
          <w:p>
            <w:r/>
            <w:r>
              <w:rPr>
                <w:b w:val="0"/>
                <w:sz w:val="19"/>
              </w:rPr>
              <w:t>cyan</w:t>
            </w:r>
          </w:p>
        </w:tc>
        <w:tc>
          <w:tcPr>
            <w:tcW w:type="dxa" w:w="2436"/>
          </w:tcPr>
          <w:p>
            <w:r/>
            <w:r>
              <w:rPr>
                <w:b w:val="0"/>
                <w:sz w:val="19"/>
              </w:rPr>
              <w:t>135, 206, 235</w:t>
            </w:r>
          </w:p>
        </w:tc>
        <w:tc>
          <w:tcPr>
            <w:tcW w:type="dxa" w:w="2436"/>
          </w:tcPr>
          <w:p>
            <w:r/>
            <w:r>
              <w:rPr>
                <w:b w:val="0"/>
                <w:sz w:val="19"/>
              </w:rPr>
              <w:t>skyblue</w:t>
            </w:r>
          </w:p>
        </w:tc>
      </w:tr>
    </w:tbl>
    <w:p>
      <w:pPr>
        <w:spacing w:after="40"/>
      </w:pPr>
    </w:p>
    <w:p>
      <w:pPr>
        <w:spacing w:after="100" w:before="200"/>
      </w:pPr>
      <w:r>
        <w:rPr>
          <w:b/>
          <w:color w:val="1E2228"/>
          <w:sz w:val="24"/>
        </w:rPr>
        <w:t>★ 슬라이드 오류 ① — 〈표 6.4.1〉 black·white가 뒤바뀜 (슬라이드 p.43)</w:t>
      </w:r>
    </w:p>
    <w:p>
      <w:pPr>
        <w:pStyle w:val="ListBullet"/>
        <w:spacing w:after="60"/>
      </w:pPr>
      <w:r>
        <w:rPr>
          <w:b w:val="0"/>
          <w:sz w:val="21"/>
        </w:rPr>
        <w:t xml:space="preserve">슬라이드 p.43은 첫 두 줄이 </w:t>
      </w:r>
      <w:r>
        <w:rPr>
          <w:b/>
          <w:color w:val="5B3E96"/>
          <w:sz w:val="21"/>
        </w:rPr>
        <w:t>"0, 0, 0 = white", "255, 255, 255 = black"</w:t>
      </w:r>
      <w:r>
        <w:rPr>
          <w:b w:val="0"/>
          <w:sz w:val="21"/>
        </w:rPr>
        <w:t xml:space="preserve"> 으로 뒤바뀌어 있다. 교재 p.261은 0, 0, 0 = </w:t>
      </w:r>
      <w:r>
        <w:rPr>
          <w:b/>
          <w:color w:val="5B3E96"/>
          <w:sz w:val="21"/>
        </w:rPr>
        <w:t>black</w:t>
      </w:r>
      <w:r>
        <w:rPr>
          <w:b w:val="0"/>
          <w:sz w:val="21"/>
        </w:rPr>
        <w:t xml:space="preserve">, 255, 255, 255 = </w:t>
      </w:r>
      <w:r>
        <w:rPr>
          <w:b/>
          <w:color w:val="5B3E96"/>
          <w:sz w:val="21"/>
        </w:rPr>
        <w:t>white</w:t>
      </w:r>
      <w:r>
        <w:rPr>
          <w:b w:val="0"/>
          <w:sz w:val="21"/>
        </w:rPr>
        <w:t xml:space="preserve">다(촬영본 확대로 확인). RGB 입방체 설명(원점 = 검정, 대각선 끝 = 흰색)과도 맞는 것은 교재다. </w:t>
      </w:r>
      <w:r>
        <w:rPr>
          <w:b/>
          <w:color w:val="5B3E96"/>
          <w:sz w:val="21"/>
        </w:rPr>
        <w:t>시험 답은 교재대로: (0, 0, 0)은 검정, (255, 255, 255)는 흰색.</w:t>
      </w:r>
    </w:p>
    <w:p>
      <w:pPr>
        <w:pStyle w:val="ListBullet"/>
        <w:spacing w:after="60"/>
      </w:pPr>
      <w:r>
        <w:rPr>
          <w:b w:val="0"/>
          <w:sz w:val="21"/>
        </w:rPr>
        <w:t xml:space="preserve">덧붙임: 표의 </w:t>
      </w:r>
      <w:r>
        <w:rPr>
          <w:b/>
          <w:color w:val="5B3E96"/>
          <w:sz w:val="21"/>
        </w:rPr>
        <w:t>olive = 0, 128, 128</w:t>
      </w:r>
      <w:r>
        <w:rPr>
          <w:b w:val="0"/>
          <w:sz w:val="21"/>
        </w:rPr>
        <w:t xml:space="preserve">은 교재·슬라이드가 같지만, 흔히 쓰는 웹 색 이름에서 (0, 128, 128)은 </w:t>
      </w:r>
      <w:r>
        <w:rPr>
          <w:b/>
          <w:color w:val="5B3E96"/>
          <w:sz w:val="21"/>
        </w:rPr>
        <w:t>teal</w:t>
      </w:r>
      <w:r>
        <w:rPr>
          <w:b w:val="0"/>
          <w:sz w:val="21"/>
        </w:rPr>
        <w:t>(청록)이고 olive는 (128, 128, 0)이다. 교재 원문대로 외우되 이 점은 알아 둘 것.</w:t>
      </w:r>
    </w:p>
    <w:p>
      <w:pPr>
        <w:pStyle w:val="ListBullet"/>
        <w:spacing w:after="60"/>
      </w:pPr>
      <w:r>
        <w:rPr>
          <w:b w:val="0"/>
          <w:sz w:val="21"/>
        </w:rPr>
        <w:t xml:space="preserve">OpenCV 코드에 이 표를 쓸 때는 </w:t>
      </w:r>
      <w:r>
        <w:rPr>
          <w:b/>
          <w:color w:val="5B3E96"/>
          <w:sz w:val="21"/>
        </w:rPr>
        <w:t>순서를 뒤집어</w:t>
      </w:r>
      <w:r>
        <w:rPr>
          <w:b w:val="0"/>
          <w:sz w:val="21"/>
        </w:rPr>
        <w:t xml:space="preserve"> 넣는다: orange (255, 165, 0)은 </w:t>
      </w:r>
      <w:r>
        <w:rPr>
          <w:rFonts w:ascii="Consolas" w:hAnsi="Consolas" w:eastAsia="Consolas"/>
          <w:color w:val="8A3A20"/>
          <w:sz w:val="21"/>
        </w:rPr>
        <w:t>(0, 165, 255)</w:t>
      </w:r>
      <w:r>
        <w:rPr>
          <w:b w:val="0"/>
          <w:sz w:val="21"/>
        </w:rPr>
        <w:t>.</w:t>
      </w:r>
    </w:p>
    <w:p>
      <w:pPr>
        <w:pStyle w:val="ListBullet"/>
        <w:spacing w:after="60"/>
      </w:pPr>
      <w:r>
        <w:rPr>
          <w:b w:val="0"/>
          <w:sz w:val="21"/>
        </w:rPr>
        <w:t xml:space="preserve">RGB는 빛을 물리적으로 표현하고 만드는 </w:t>
      </w:r>
      <w:r>
        <w:rPr>
          <w:b/>
          <w:color w:val="5B3E96"/>
          <w:sz w:val="21"/>
        </w:rPr>
        <w:t>기본 컬러 공간</w:t>
      </w:r>
      <w:r>
        <w:rPr>
          <w:b w:val="0"/>
          <w:sz w:val="21"/>
        </w:rPr>
        <w:t>이다. 모니터 표시도, 영상 파일을 읽어 만든 데이터도 대부분 RGB다. 그래서 기본 컬러 공간이라 한다. (교재 p.261)</w:t>
      </w:r>
    </w:p>
    <w:p>
      <w:pPr>
        <w:pStyle w:val="ListBullet"/>
        <w:spacing w:after="60"/>
      </w:pPr>
      <w:r>
        <w:rPr>
          <w:b w:val="0"/>
          <w:sz w:val="21"/>
        </w:rPr>
        <w:t xml:space="preserve">단점: 세 숫자로는 사람의 시각·인지 체계로 정확한 색을 규정하기 어렵고, </w:t>
      </w:r>
      <w:r>
        <w:rPr>
          <w:b/>
          <w:color w:val="5B3E96"/>
          <w:sz w:val="21"/>
        </w:rPr>
        <w:t>채널 사이의 상호관계가 너무 크다</w:t>
      </w:r>
      <w:r>
        <w:rPr>
          <w:b w:val="0"/>
          <w:sz w:val="21"/>
        </w:rPr>
        <w:t xml:space="preserve">. 그래서 몇몇 알고리즘은 다른 컬러 공간을 쓴다. 예컨대 </w:t>
      </w:r>
      <w:r>
        <w:rPr>
          <w:b/>
          <w:color w:val="5B3E96"/>
          <w:sz w:val="21"/>
        </w:rPr>
        <w:t>히스토그램 평활화 같은 많은 기술은 영상의 명암도 요소만으로</w:t>
      </w:r>
      <w:r>
        <w:rPr>
          <w:b w:val="0"/>
          <w:sz w:val="21"/>
        </w:rPr>
        <w:t xml:space="preserve"> 처리할 수 있다. 그래서 응용마다 알맞은 컬러 공간이 필요하다. (교재 p.261~262)</w:t>
      </w:r>
    </w:p>
    <w:p>
      <w:pPr>
        <w:spacing w:after="100" w:before="200"/>
      </w:pPr>
      <w:r>
        <w:rPr>
          <w:b/>
          <w:color w:val="1E2228"/>
          <w:sz w:val="24"/>
        </w:rPr>
        <w:t>6.4.3 CMY(K) 컬러 공간 (교재 p.262~267 / 슬라이드 p.44~47)</w:t>
      </w:r>
    </w:p>
    <w:p>
      <w:pPr>
        <w:pStyle w:val="ListBullet"/>
        <w:spacing w:after="60"/>
      </w:pPr>
      <w:r>
        <w:rPr>
          <w:b w:val="0"/>
          <w:sz w:val="21"/>
        </w:rPr>
        <w:t xml:space="preserve">포토샵·일러스트레이터로 작업한 것을 모니터로 볼 때는 RGB를 쓴다. 그럼 </w:t>
      </w:r>
      <w:r>
        <w:rPr>
          <w:b/>
          <w:color w:val="5B3E96"/>
          <w:sz w:val="21"/>
        </w:rPr>
        <w:t>인쇄소에서 출력할 때</w:t>
      </w:r>
      <w:r>
        <w:rPr>
          <w:b w:val="0"/>
          <w:sz w:val="21"/>
        </w:rPr>
        <w:t xml:space="preserve">는? 프린터는 빛이 아니라 </w:t>
      </w:r>
      <w:r>
        <w:rPr>
          <w:b/>
          <w:color w:val="5B3E96"/>
          <w:sz w:val="21"/>
        </w:rPr>
        <w:t>물감(잉크)</w:t>
      </w:r>
      <w:r>
        <w:rPr>
          <w:b w:val="0"/>
          <w:sz w:val="21"/>
        </w:rPr>
        <w:t xml:space="preserve"> 의 색을 쓴다. (교재 p.262)</w:t>
      </w:r>
    </w:p>
    <w:p>
      <w:pPr>
        <w:pStyle w:val="ListBullet"/>
        <w:spacing w:after="60"/>
      </w:pPr>
      <w:r>
        <w:rPr>
          <w:b w:val="0"/>
          <w:sz w:val="21"/>
        </w:rPr>
        <w:t xml:space="preserve">물감은 </w:t>
      </w:r>
      <w:r>
        <w:rPr>
          <w:b/>
          <w:color w:val="5B3E96"/>
          <w:sz w:val="21"/>
        </w:rPr>
        <w:t>섞을수록 어두워져</w:t>
      </w:r>
      <w:r>
        <w:rPr>
          <w:b w:val="0"/>
          <w:sz w:val="21"/>
        </w:rPr>
        <w:t xml:space="preserve"> </w:t>
      </w:r>
      <w:r>
        <w:rPr>
          <w:b/>
          <w:color w:val="5B3E96"/>
          <w:sz w:val="21"/>
        </w:rPr>
        <w:t>감산 혼합</w:t>
      </w:r>
      <w:r>
        <w:rPr>
          <w:b w:val="0"/>
          <w:sz w:val="21"/>
        </w:rPr>
        <w:t>이다. 인쇄에 빛의 원리인 RGB를 그대로 쓰면 색이 맞지 않는다.</w:t>
      </w:r>
    </w:p>
    <w:p>
      <w:pPr>
        <w:pStyle w:val="ListBullet"/>
        <w:spacing w:after="60"/>
      </w:pPr>
      <w:r>
        <w:rPr>
          <w:b w:val="0"/>
          <w:sz w:val="21"/>
        </w:rPr>
        <w:t xml:space="preserve">필요한 것이 </w:t>
      </w:r>
      <w:r>
        <w:rPr>
          <w:b/>
          <w:color w:val="5B3E96"/>
          <w:sz w:val="21"/>
        </w:rPr>
        <w:t>색의 삼원색</w:t>
      </w:r>
      <w:r>
        <w:rPr>
          <w:b w:val="0"/>
          <w:sz w:val="21"/>
        </w:rPr>
        <w:t xml:space="preserve"> — 빛이 물체에 반사될 때 흡수되고 남은 색에 관한 것으로, 빛의 삼원색과 </w:t>
      </w:r>
      <w:r>
        <w:rPr>
          <w:b/>
          <w:color w:val="5B3E96"/>
          <w:sz w:val="21"/>
        </w:rPr>
        <w:t>보색 관계</w:t>
      </w:r>
      <w:r>
        <w:rPr>
          <w:b w:val="0"/>
          <w:sz w:val="21"/>
        </w:rPr>
        <w:t xml:space="preserve">인 </w:t>
      </w:r>
      <w:r>
        <w:rPr>
          <w:b/>
          <w:color w:val="5B3E96"/>
          <w:sz w:val="21"/>
        </w:rPr>
        <w:t>청록(Cyan), 자홍(Magenta), 노랑(Yellow)</w:t>
      </w:r>
      <w:r>
        <w:rPr>
          <w:b w:val="0"/>
          <w:sz w:val="21"/>
        </w:rPr>
        <w:t xml:space="preserve"> 이다. 흰색에서 </w:t>
      </w:r>
      <w:r>
        <w:rPr>
          <w:b/>
          <w:color w:val="5B3E96"/>
          <w:sz w:val="21"/>
        </w:rPr>
        <w:t>감산</w:t>
      </w:r>
      <w:r>
        <w:rPr>
          <w:b w:val="0"/>
          <w:sz w:val="21"/>
        </w:rPr>
        <w:t xml:space="preserve">되어 색이 만들어지므로 </w:t>
      </w:r>
      <w:r>
        <w:rPr>
          <w:b/>
          <w:color w:val="5B3E96"/>
          <w:sz w:val="21"/>
        </w:rPr>
        <w:t>감산 혼합(subtractive mixture)</w:t>
      </w:r>
      <w:r>
        <w:rPr>
          <w:b w:val="0"/>
          <w:sz w:val="21"/>
        </w:rPr>
        <w:t xml:space="preserve"> 이다. (교재 p.262 / 슬라이드 p.44)</w:t>
      </w:r>
    </w:p>
    <w:p>
      <w:pPr>
        <w:spacing w:after="120"/>
      </w:pPr>
      <w:r>
        <w:rPr>
          <w:b w:val="0"/>
          <w:sz w:val="21"/>
        </w:rPr>
        <w:t>〈그림 6.4.7〉 감산 혼합 (교재 p.262 / 슬라이드 p.44)</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Cyan ∩ Magenta = Blue        Cyan ∩ Yellow = Green</w:t>
            </w:r>
          </w:p>
          <w:p>
            <w:pPr>
              <w:spacing w:after="0"/>
            </w:pPr>
            <w:r>
              <w:rPr>
                <w:rFonts w:ascii="Consolas" w:hAnsi="Consolas" w:eastAsia="Consolas"/>
                <w:color w:val="1E2228"/>
                <w:sz w:val="18"/>
              </w:rPr>
              <w:t xml:space="preserve">     Magenta ∩ Yellow = Red       Cyan ∩ Magenta ∩ Yellow = Black (가운데)</w:t>
            </w:r>
          </w:p>
        </w:tc>
      </w:tr>
    </w:tbl>
    <w:p>
      <w:pPr>
        <w:spacing w:after="40"/>
      </w:pPr>
    </w:p>
    <w:p>
      <w:pPr>
        <w:pStyle w:val="ListBullet"/>
        <w:spacing w:after="60"/>
      </w:pPr>
      <w:r>
        <w:rPr>
          <w:b/>
          <w:color w:val="5B3E96"/>
          <w:sz w:val="21"/>
        </w:rPr>
        <w:t>CMY 컬러 공간</w:t>
      </w:r>
      <w:r>
        <w:rPr>
          <w:b w:val="0"/>
          <w:sz w:val="21"/>
        </w:rPr>
        <w:t xml:space="preserve">: 색의 삼원색을 세 축으로 한 입방체. RGB와 </w:t>
      </w:r>
      <w:r>
        <w:rPr>
          <w:b/>
          <w:color w:val="5B3E96"/>
          <w:sz w:val="21"/>
        </w:rPr>
        <w:t>반대로 원점이 흰색</w:t>
      </w:r>
      <w:r>
        <w:rPr>
          <w:b w:val="0"/>
          <w:sz w:val="21"/>
        </w:rPr>
        <w:t xml:space="preserve">, 대각선 반대쪽 끝이 </w:t>
      </w:r>
      <w:r>
        <w:rPr>
          <w:b/>
          <w:color w:val="5B3E96"/>
          <w:sz w:val="21"/>
        </w:rPr>
        <w:t>검은색</w:t>
      </w:r>
      <w:r>
        <w:rPr>
          <w:b w:val="0"/>
          <w:sz w:val="21"/>
        </w:rPr>
        <w:t>이다(〈그림 6.4.8〉). (교재 p.262~263)</w:t>
      </w:r>
    </w:p>
    <w:p>
      <w:pPr>
        <w:pStyle w:val="ListBullet"/>
        <w:spacing w:after="60"/>
      </w:pPr>
      <w:r>
        <w:rPr>
          <w:b w:val="0"/>
          <w:sz w:val="21"/>
        </w:rPr>
        <w:t xml:space="preserve">CMY와 RGB는 </w:t>
      </w:r>
      <w:r>
        <w:rPr>
          <w:b/>
          <w:color w:val="5B3E96"/>
          <w:sz w:val="21"/>
        </w:rPr>
        <w:t>보색 관계</w:t>
      </w:r>
      <w:r>
        <w:rPr>
          <w:b w:val="0"/>
          <w:sz w:val="21"/>
        </w:rPr>
        <w:t xml:space="preserve">라 쉽게 바꾼다. </w:t>
      </w:r>
      <w:r>
        <w:rPr>
          <w:b/>
          <w:color w:val="5B3E96"/>
          <w:sz w:val="21"/>
        </w:rPr>
        <w:t>흰색에 대한 보수</w:t>
      </w:r>
      <w:r>
        <w:rPr>
          <w:b w:val="0"/>
          <w:sz w:val="21"/>
        </w:rPr>
        <w:t xml:space="preserve">를 취하면 된다 — 8비트에서 흰색은 255라 </w:t>
      </w:r>
      <w:r>
        <w:rPr>
          <w:b/>
          <w:color w:val="5B3E96"/>
          <w:sz w:val="21"/>
        </w:rPr>
        <w:t>255에서 각 화소값을 빼면</w:t>
      </w:r>
      <w:r>
        <w:rPr>
          <w:b w:val="0"/>
          <w:sz w:val="21"/>
        </w:rPr>
        <w:t xml:space="preserve"> 된다. (교재 p.263)</w:t>
      </w:r>
    </w:p>
    <w:p>
      <w:pPr>
        <w:spacing w:after="120"/>
      </w:pPr>
      <w:r>
        <w:rPr>
          <w:b w:val="0"/>
          <w:sz w:val="21"/>
        </w:rPr>
        <w:t>〈식〉 RGB ↔ CMY (교재 p.263 / 슬라이드 p.44 — 바로잡음)</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 = 255 - R        R = 255 - C</w:t>
            </w:r>
          </w:p>
          <w:p>
            <w:pPr>
              <w:spacing w:after="0"/>
            </w:pPr>
            <w:r>
              <w:rPr>
                <w:rFonts w:ascii="Consolas" w:hAnsi="Consolas" w:eastAsia="Consolas"/>
                <w:color w:val="1E2228"/>
                <w:sz w:val="18"/>
              </w:rPr>
              <w:t>M = 255 - G        G = 255 - M</w:t>
            </w:r>
          </w:p>
          <w:p>
            <w:pPr>
              <w:spacing w:after="0"/>
            </w:pPr>
            <w:r>
              <w:rPr>
                <w:rFonts w:ascii="Consolas" w:hAnsi="Consolas" w:eastAsia="Consolas"/>
                <w:color w:val="1E2228"/>
                <w:sz w:val="18"/>
              </w:rPr>
              <w:t>Y = 255 - B        B = 255 - Y</w:t>
            </w:r>
          </w:p>
        </w:tc>
      </w:tr>
    </w:tbl>
    <w:p>
      <w:pPr>
        <w:spacing w:after="40"/>
      </w:pPr>
    </w:p>
    <w:p>
      <w:pPr>
        <w:spacing w:after="120"/>
      </w:pPr>
      <w:r>
        <w:rPr>
          <w:b w:val="0"/>
          <w:sz w:val="21"/>
        </w:rPr>
        <w:t xml:space="preserve">(교재 p.263·슬라이드 p.44 표기 오타: 왼쪽 셋째 줄이 </w:t>
      </w:r>
      <w:r>
        <w:rPr>
          <w:b/>
          <w:color w:val="5B3E96"/>
          <w:sz w:val="21"/>
        </w:rPr>
        <w:t>"Y = 255 − R"</w:t>
      </w:r>
      <w:r>
        <w:rPr>
          <w:b w:val="0"/>
          <w:sz w:val="21"/>
        </w:rPr>
        <w:t xml:space="preserve"> 로 인쇄 — 노랑은 파랑의 보색이라 </w:t>
      </w:r>
      <w:r>
        <w:rPr>
          <w:b/>
          <w:color w:val="5B3E96"/>
          <w:sz w:val="21"/>
        </w:rPr>
        <w:t>Y = 255 − B</w:t>
      </w:r>
      <w:r>
        <w:rPr>
          <w:b w:val="0"/>
          <w:sz w:val="21"/>
        </w:rPr>
        <w:t>다. 오른쪽 줄 B = 255 − Y와도 맞는 것은 바로잡은 식이다.)</w:t>
      </w:r>
    </w:p>
    <w:p>
      <w:pPr>
        <w:pStyle w:val="ListBullet"/>
        <w:spacing w:after="60"/>
      </w:pPr>
      <w:r>
        <w:rPr>
          <w:b w:val="0"/>
          <w:sz w:val="21"/>
        </w:rPr>
        <w:t xml:space="preserve">물감을 아무리 섞어도 순수한 검정이 아니라 짙은 회색이 된다. 잉크의 불순물 때문이다. 그래서 순수한 검정을 내려고 CMY에 </w:t>
      </w:r>
      <w:r>
        <w:rPr>
          <w:b/>
          <w:color w:val="5B3E96"/>
          <w:sz w:val="21"/>
        </w:rPr>
        <w:t>검정(blacK)</w:t>
      </w:r>
      <w:r>
        <w:rPr>
          <w:b w:val="0"/>
          <w:sz w:val="21"/>
        </w:rPr>
        <w:t xml:space="preserve"> 을 더한 </w:t>
      </w:r>
      <w:r>
        <w:rPr>
          <w:b/>
          <w:color w:val="5B3E96"/>
          <w:sz w:val="21"/>
        </w:rPr>
        <w:t>CMYK 컬러 공간</w:t>
      </w:r>
      <w:r>
        <w:rPr>
          <w:b w:val="0"/>
          <w:sz w:val="21"/>
        </w:rPr>
        <w:t xml:space="preserve">을 쓴다. 순수한 검정은 </w:t>
      </w:r>
      <w:r>
        <w:rPr>
          <w:b/>
          <w:color w:val="5B3E96"/>
          <w:sz w:val="21"/>
        </w:rPr>
        <w:t>뛰어난 대비</w:t>
      </w:r>
      <w:r>
        <w:rPr>
          <w:b w:val="0"/>
          <w:sz w:val="21"/>
        </w:rPr>
        <w:t xml:space="preserve">를 주고, </w:t>
      </w:r>
      <w:r>
        <w:rPr>
          <w:b/>
          <w:color w:val="5B3E96"/>
          <w:sz w:val="21"/>
        </w:rPr>
        <w:t>검정 잉크가 컬러 잉크보다 싸다</w:t>
      </w:r>
      <w:r>
        <w:rPr>
          <w:b w:val="0"/>
          <w:sz w:val="21"/>
        </w:rPr>
        <w:t>. 가정용 잉크젯 카트리지도 대부분 청록·자홍·노랑·검정 4개다. (교재 p.263~264 / 슬라이드 p.45)</w:t>
      </w:r>
    </w:p>
    <w:p>
      <w:pPr>
        <w:spacing w:after="120"/>
      </w:pPr>
      <w:r>
        <w:rPr>
          <w:b w:val="0"/>
          <w:sz w:val="21"/>
        </w:rPr>
        <w:t>〈식〉 CMY → CMYK (교재 p.264 / 슬라이드 p.45)</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blacK   = min(Cyan, Magenta, Yellow)</w:t>
            </w:r>
          </w:p>
          <w:p>
            <w:pPr>
              <w:spacing w:after="0"/>
            </w:pPr>
            <w:r>
              <w:rPr>
                <w:rFonts w:ascii="Consolas" w:hAnsi="Consolas" w:eastAsia="Consolas"/>
                <w:color w:val="1E2228"/>
                <w:sz w:val="18"/>
              </w:rPr>
              <w:t>Cyan    = Cyan    - blacK</w:t>
            </w:r>
          </w:p>
          <w:p>
            <w:pPr>
              <w:spacing w:after="0"/>
            </w:pPr>
            <w:r>
              <w:rPr>
                <w:rFonts w:ascii="Consolas" w:hAnsi="Consolas" w:eastAsia="Consolas"/>
                <w:color w:val="1E2228"/>
                <w:sz w:val="18"/>
              </w:rPr>
              <w:t>Magenta = Magenta - blacK</w:t>
            </w:r>
          </w:p>
          <w:p>
            <w:pPr>
              <w:spacing w:after="0"/>
            </w:pPr>
            <w:r>
              <w:rPr>
                <w:rFonts w:ascii="Consolas" w:hAnsi="Consolas" w:eastAsia="Consolas"/>
                <w:color w:val="1E2228"/>
                <w:sz w:val="18"/>
              </w:rPr>
              <w:t>Yellow  = Yellow  - blacK</w:t>
            </w:r>
          </w:p>
        </w:tc>
      </w:tr>
    </w:tbl>
    <w:p>
      <w:pPr>
        <w:spacing w:after="40"/>
      </w:pPr>
    </w:p>
    <w:p>
      <w:pPr>
        <w:pStyle w:val="ListBullet"/>
        <w:spacing w:after="60"/>
      </w:pPr>
      <w:r>
        <w:rPr>
          <w:b w:val="0"/>
          <w:sz w:val="21"/>
        </w:rPr>
        <w:t xml:space="preserve">여기서 blacK은 단순한 검정이 아니라 </w:t>
      </w:r>
      <w:r>
        <w:rPr>
          <w:b/>
          <w:color w:val="5B3E96"/>
          <w:sz w:val="21"/>
        </w:rPr>
        <w:t>CMY 세 값 중 최솟값</w:t>
      </w:r>
      <w:r>
        <w:rPr>
          <w:b w:val="0"/>
          <w:sz w:val="21"/>
        </w:rPr>
        <w:t xml:space="preserve">이다. 세 잉크가 공통으로 칠하는 양만큼을 검정 잉크 하나로 바꾸는 셈이다. 끝 글자 K는 </w:t>
      </w:r>
      <w:r>
        <w:rPr>
          <w:b/>
          <w:color w:val="5B3E96"/>
          <w:sz w:val="21"/>
        </w:rPr>
        <w:t>blacK</w:t>
      </w:r>
      <w:r>
        <w:rPr>
          <w:b w:val="0"/>
          <w:sz w:val="21"/>
        </w:rPr>
        <w:t>의 K(Blue의 B와 헷갈리지 않게).</w:t>
      </w:r>
    </w:p>
    <w:p>
      <w:pPr>
        <w:spacing w:after="100" w:before="200"/>
      </w:pPr>
      <w:r>
        <w:rPr>
          <w:b/>
          <w:color w:val="1E2228"/>
          <w:sz w:val="24"/>
        </w:rPr>
        <w:t>예제 6.4.1 컬러 공간 변환(BGR→CMY) — 13.convert_CMY.py (교재 p.264~265 / 슬라이드 p.46)</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BGR_img = cv2.imread("images/color_model.jpg", cv2.IMREAD_COLOR) # 컬러 영상 읽기</w:t>
            </w:r>
          </w:p>
          <w:p>
            <w:pPr>
              <w:spacing w:after="0"/>
            </w:pPr>
            <w:r>
              <w:rPr>
                <w:rFonts w:ascii="Consolas" w:hAnsi="Consolas" w:eastAsia="Consolas"/>
                <w:color w:val="E8EEF2"/>
                <w:sz w:val="18"/>
              </w:rPr>
              <w:t>if BGR_img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white = np.array([255, 255, 255], np.uint8)</w:t>
            </w:r>
          </w:p>
          <w:p>
            <w:pPr>
              <w:spacing w:after="0"/>
            </w:pPr>
            <w:r>
              <w:rPr>
                <w:rFonts w:ascii="Consolas" w:hAnsi="Consolas" w:eastAsia="Consolas"/>
                <w:color w:val="E8EEF2"/>
                <w:sz w:val="18"/>
              </w:rPr>
              <w:t>CMY_img = white - BGR_img</w:t>
            </w:r>
          </w:p>
          <w:p>
            <w:pPr>
              <w:spacing w:after="0"/>
            </w:pPr>
            <w:r>
              <w:rPr>
                <w:rFonts w:ascii="Consolas" w:hAnsi="Consolas" w:eastAsia="Consolas"/>
                <w:color w:val="E8EEF2"/>
                <w:sz w:val="18"/>
              </w:rPr>
              <w:t>Yellow, Magenta, Cyan = cv2.split(CMY_img)                          # 채널 분리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 ['BGR_img', 'CMY_img', 'Yellow', 'Magenta', 'Cyan']</w:t>
            </w:r>
          </w:p>
          <w:p>
            <w:pPr>
              <w:spacing w:after="0"/>
            </w:pPr>
            <w:r>
              <w:rPr>
                <w:rFonts w:ascii="Consolas" w:hAnsi="Consolas" w:eastAsia="Consolas"/>
                <w:color w:val="E8EEF2"/>
                <w:sz w:val="18"/>
              </w:rPr>
              <w:t>for t in titles: cv2.imshow(t, eval(t))</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(슬라이드 p.46은 파일 이름이 번호 없이 </w:t>
      </w:r>
      <w:r>
        <w:rPr>
          <w:rFonts w:ascii="Consolas" w:hAnsi="Consolas" w:eastAsia="Consolas"/>
          <w:color w:val="8A3A20"/>
          <w:sz w:val="21"/>
        </w:rPr>
        <w:t>convert_CMY.py</w:t>
      </w:r>
      <w:r>
        <w:rPr>
          <w:b w:val="0"/>
          <w:sz w:val="21"/>
        </w:rPr>
        <w:t>.)</w:t>
      </w:r>
    </w:p>
    <w:p>
      <w:pPr>
        <w:spacing w:after="120"/>
      </w:pPr>
      <w:r>
        <w:rPr>
          <w:b w:val="0"/>
          <w:sz w:val="21"/>
        </w:rPr>
        <w:t>〈설명〉 (교재 p.264)</w:t>
      </w:r>
    </w:p>
    <w:p>
      <w:pPr>
        <w:pStyle w:val="ListNumber"/>
        <w:spacing w:after="60"/>
      </w:pPr>
      <w:r>
        <w:rPr>
          <w:b w:val="0"/>
          <w:sz w:val="21"/>
        </w:rPr>
        <w:t xml:space="preserve">6행은 </w:t>
      </w:r>
      <w:r>
        <w:rPr>
          <w:b/>
          <w:color w:val="5B3E96"/>
          <w:sz w:val="21"/>
        </w:rPr>
        <w:t>흰색 화소 하나 (255, 255, 255)</w:t>
      </w:r>
      <w:r>
        <w:rPr>
          <w:b w:val="0"/>
          <w:sz w:val="21"/>
        </w:rPr>
        <w:t xml:space="preserve"> 를 ndarray로 만든다.</w:t>
      </w:r>
    </w:p>
    <w:p>
      <w:pPr>
        <w:pStyle w:val="ListNumber"/>
        <w:spacing w:after="60"/>
      </w:pPr>
      <w:r>
        <w:rPr>
          <w:b w:val="0"/>
          <w:sz w:val="21"/>
        </w:rPr>
        <w:t xml:space="preserve">7행은 white에서 BGR_img를 뺀다. 모양이 (3,)과 (행, 열, 3)이라 </w:t>
      </w:r>
      <w:r>
        <w:rPr>
          <w:b/>
          <w:color w:val="5B3E96"/>
          <w:sz w:val="21"/>
        </w:rPr>
        <w:t>브로드캐스팅</w:t>
      </w:r>
      <w:r>
        <w:rPr>
          <w:b w:val="0"/>
          <w:sz w:val="21"/>
        </w:rPr>
        <w:t xml:space="preserve">으로 모든 화소의 세 채널에서 255 − 값을 계산한다 — 컬러 영상의 각 채널을 </w:t>
      </w:r>
      <w:r>
        <w:rPr>
          <w:b/>
          <w:color w:val="5B3E96"/>
          <w:sz w:val="21"/>
        </w:rPr>
        <w:t>반전</w:t>
      </w:r>
      <w:r>
        <w:rPr>
          <w:b w:val="0"/>
          <w:sz w:val="21"/>
        </w:rPr>
        <w:t xml:space="preserve">해 CMY_img를 만든다. (슬라이드 말풍선 </w:t>
      </w:r>
      <w:r>
        <w:rPr>
          <w:b/>
          <w:color w:val="5B3E96"/>
          <w:sz w:val="21"/>
        </w:rPr>
        <w:t>"최댓값(흰색)에서 빼기"</w:t>
      </w:r>
      <w:r>
        <w:rPr>
          <w:b w:val="0"/>
          <w:sz w:val="21"/>
        </w:rPr>
        <w:t>) uint8끼리 빼지만 255 − 값은 음수가 될 수 없어 넘칠 일이 없다.</w:t>
      </w:r>
    </w:p>
    <w:p>
      <w:pPr>
        <w:pStyle w:val="ListNumber"/>
        <w:spacing w:after="60"/>
      </w:pPr>
      <w:r>
        <w:rPr>
          <w:b w:val="0"/>
          <w:sz w:val="21"/>
        </w:rPr>
        <w:t xml:space="preserve">8행은 CMY_img를 채널별로 나눈다. </w:t>
      </w:r>
      <w:r>
        <w:rPr>
          <w:b/>
          <w:color w:val="5B3E96"/>
          <w:sz w:val="21"/>
        </w:rPr>
        <w:t>순서에 주의</w:t>
      </w:r>
      <w:r>
        <w:rPr>
          <w:b w:val="0"/>
          <w:sz w:val="21"/>
        </w:rPr>
        <w:t xml:space="preserve">: BGR_img가 (B, G, R) 순이라 255를 뺀 결과도 (255−B, 255−G, 255−R) = </w:t>
      </w:r>
      <w:r>
        <w:rPr>
          <w:b/>
          <w:color w:val="5B3E96"/>
          <w:sz w:val="21"/>
        </w:rPr>
        <w:t>(Y, M, C)</w:t>
      </w:r>
      <w:r>
        <w:rPr>
          <w:b w:val="0"/>
          <w:sz w:val="21"/>
        </w:rPr>
        <w:t xml:space="preserve"> 순이다. 그래서 </w:t>
      </w:r>
      <w:r>
        <w:rPr>
          <w:rFonts w:ascii="Consolas" w:hAnsi="Consolas" w:eastAsia="Consolas"/>
          <w:color w:val="8A3A20"/>
          <w:sz w:val="21"/>
        </w:rPr>
        <w:t>Yellow, Magenta, Cyan</w:t>
      </w:r>
      <w:r>
        <w:rPr>
          <w:b w:val="0"/>
          <w:sz w:val="21"/>
        </w:rPr>
        <w:t xml:space="preserve"> 순으로 받는다.</w:t>
      </w:r>
    </w:p>
    <w:p>
      <w:pPr>
        <w:pStyle w:val="ListNumber"/>
        <w:spacing w:after="60"/>
      </w:pPr>
      <w:r>
        <w:rPr>
          <w:b w:val="0"/>
          <w:sz w:val="21"/>
        </w:rPr>
        <w:t xml:space="preserve">11행은 titles 문자열과 </w:t>
      </w:r>
      <w:r>
        <w:rPr>
          <w:rFonts w:ascii="Consolas" w:hAnsi="Consolas" w:eastAsia="Consolas"/>
          <w:color w:val="8A3A20"/>
          <w:sz w:val="21"/>
        </w:rPr>
        <w:t>eval()</w:t>
      </w:r>
      <w:r>
        <w:rPr>
          <w:b w:val="0"/>
          <w:sz w:val="21"/>
        </w:rPr>
        <w:t>로 창 5개를 띄운다.</w:t>
      </w:r>
    </w:p>
    <w:p>
      <w:pPr>
        <w:spacing w:after="120"/>
      </w:pPr>
      <w:r>
        <w:rPr>
          <w:b w:val="0"/>
          <w:sz w:val="21"/>
        </w:rPr>
        <w:t>〈실행결과〉 (교재 p.265 / 슬라이드 p.46)</w:t>
      </w:r>
    </w:p>
    <w:p>
      <w:pPr>
        <w:pStyle w:val="ListBullet"/>
        <w:spacing w:after="60"/>
      </w:pPr>
      <w:r>
        <w:rPr>
          <w:b w:val="0"/>
          <w:sz w:val="21"/>
        </w:rPr>
        <w:t>'BGR_img'(대리석 벽의 아치 두 개 — 왼쪽 어두운 문, 오른쪽 금색 바탕 성화), 'CMY_img'(색이 반전된 컬러 — 문은 하늘색, 성화는 파란 바탕), 'Cyan'·'Magenta'·'Yellow'(명암도 창 3개).</w:t>
      </w:r>
    </w:p>
    <w:p>
      <w:pPr>
        <w:pStyle w:val="ListBullet"/>
        <w:spacing w:after="60"/>
      </w:pPr>
      <w:r>
        <w:rPr>
          <w:b w:val="0"/>
          <w:sz w:val="21"/>
        </w:rPr>
        <w:t xml:space="preserve">교재 해석: CMY는 RGB와 보수 관계라 CMY_img를 </w:t>
      </w:r>
      <w:r>
        <w:rPr>
          <w:b/>
          <w:color w:val="5B3E96"/>
          <w:sz w:val="21"/>
        </w:rPr>
        <w:t>모니터에 띄우면 원 영상을 반전한 것처럼</w:t>
      </w:r>
      <w:r>
        <w:rPr>
          <w:b w:val="0"/>
          <w:sz w:val="21"/>
        </w:rPr>
        <w:t xml:space="preserve"> 보인다. 나눈 채널은 단일채널이라 명암도로 보인다. </w:t>
      </w:r>
      <w:r>
        <w:rPr>
          <w:b/>
          <w:color w:val="5B3E96"/>
          <w:sz w:val="21"/>
        </w:rPr>
        <w:t>프린터로 출력한다고 가정하면 검은 부분은 잉크가 나가지 않고, 밝은 부분이 그 화소값 비율만큼 각 색(청록·자홍·노랑) 잉크로 출력된다.</w:t>
      </w:r>
      <w:r>
        <w:rPr>
          <w:b w:val="0"/>
          <w:sz w:val="21"/>
        </w:rPr>
        <w:t xml:space="preserve"> (교재 p.265)</w:t>
      </w:r>
    </w:p>
    <w:p>
      <w:pPr>
        <w:pStyle w:val="ListBullet"/>
        <w:spacing w:after="60"/>
      </w:pPr>
      <w:r>
        <w:rPr>
          <w:b w:val="0"/>
          <w:sz w:val="21"/>
        </w:rPr>
        <w:t>정리자 확인 — 화소 몇 개로 돌린 값(확인함):</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원래 색 (B, G, R)</w:t>
            </w:r>
          </w:p>
        </w:tc>
        <w:tc>
          <w:tcPr>
            <w:tcW w:type="dxa" w:w="3249"/>
            <w:shd w:val="clear" w:fill="5B3E96"/>
          </w:tcPr>
          <w:p>
            <w:r/>
            <w:r>
              <w:rPr>
                <w:b/>
                <w:color w:val="FFFFFF"/>
                <w:sz w:val="19"/>
              </w:rPr>
              <w:t>CMY_img (Y, M, C 자리)</w:t>
            </w:r>
          </w:p>
        </w:tc>
        <w:tc>
          <w:tcPr>
            <w:tcW w:type="dxa" w:w="3249"/>
            <w:shd w:val="clear" w:fill="5B3E96"/>
          </w:tcPr>
          <w:p>
            <w:r/>
            <w:r>
              <w:rPr>
                <w:b/>
                <w:color w:val="FFFFFF"/>
                <w:sz w:val="19"/>
              </w:rPr>
              <w:t>뜻</w:t>
            </w:r>
          </w:p>
        </w:tc>
      </w:tr>
      <w:tr>
        <w:tc>
          <w:tcPr>
            <w:tcW w:type="dxa" w:w="3249"/>
          </w:tcPr>
          <w:p>
            <w:r/>
            <w:r>
              <w:rPr>
                <w:b w:val="0"/>
                <w:sz w:val="19"/>
              </w:rPr>
              <w:t>빨강 (0, 0, 255)</w:t>
            </w:r>
          </w:p>
        </w:tc>
        <w:tc>
          <w:tcPr>
            <w:tcW w:type="dxa" w:w="3249"/>
          </w:tcPr>
          <w:p>
            <w:r/>
            <w:r>
              <w:rPr>
                <w:b w:val="0"/>
                <w:sz w:val="19"/>
              </w:rPr>
              <w:t>(255, 255, 0)</w:t>
            </w:r>
          </w:p>
        </w:tc>
        <w:tc>
          <w:tcPr>
            <w:tcW w:type="dxa" w:w="3249"/>
          </w:tcPr>
          <w:p>
            <w:r/>
            <w:r>
              <w:rPr>
                <w:b w:val="0"/>
                <w:sz w:val="19"/>
              </w:rPr>
              <w:t>빨강 = 노랑 + 자홍 잉크</w:t>
            </w:r>
          </w:p>
        </w:tc>
      </w:tr>
      <w:tr>
        <w:tc>
          <w:tcPr>
            <w:tcW w:type="dxa" w:w="3249"/>
          </w:tcPr>
          <w:p>
            <w:r/>
            <w:r>
              <w:rPr>
                <w:b w:val="0"/>
                <w:sz w:val="19"/>
              </w:rPr>
              <w:t>파랑 (255, 0, 0)</w:t>
            </w:r>
          </w:p>
        </w:tc>
        <w:tc>
          <w:tcPr>
            <w:tcW w:type="dxa" w:w="3249"/>
          </w:tcPr>
          <w:p>
            <w:r/>
            <w:r>
              <w:rPr>
                <w:b w:val="0"/>
                <w:sz w:val="19"/>
              </w:rPr>
              <w:t>(0, 255, 255)</w:t>
            </w:r>
          </w:p>
        </w:tc>
        <w:tc>
          <w:tcPr>
            <w:tcW w:type="dxa" w:w="3249"/>
          </w:tcPr>
          <w:p>
            <w:r/>
            <w:r>
              <w:rPr>
                <w:b w:val="0"/>
                <w:sz w:val="19"/>
              </w:rPr>
              <w:t>파랑 = 자홍 + 청록</w:t>
            </w:r>
          </w:p>
        </w:tc>
      </w:tr>
      <w:tr>
        <w:tc>
          <w:tcPr>
            <w:tcW w:type="dxa" w:w="3249"/>
          </w:tcPr>
          <w:p>
            <w:r/>
            <w:r>
              <w:rPr>
                <w:b w:val="0"/>
                <w:sz w:val="19"/>
              </w:rPr>
              <w:t>초록 (0, 255, 0)</w:t>
            </w:r>
          </w:p>
        </w:tc>
        <w:tc>
          <w:tcPr>
            <w:tcW w:type="dxa" w:w="3249"/>
          </w:tcPr>
          <w:p>
            <w:r/>
            <w:r>
              <w:rPr>
                <w:b w:val="0"/>
                <w:sz w:val="19"/>
              </w:rPr>
              <w:t>(255, 0, 255)</w:t>
            </w:r>
          </w:p>
        </w:tc>
        <w:tc>
          <w:tcPr>
            <w:tcW w:type="dxa" w:w="3249"/>
          </w:tcPr>
          <w:p>
            <w:r/>
            <w:r>
              <w:rPr>
                <w:b w:val="0"/>
                <w:sz w:val="19"/>
              </w:rPr>
              <w:t>초록 = 노랑 + 청록</w:t>
            </w:r>
          </w:p>
        </w:tc>
      </w:tr>
      <w:tr>
        <w:tc>
          <w:tcPr>
            <w:tcW w:type="dxa" w:w="3249"/>
          </w:tcPr>
          <w:p>
            <w:r/>
            <w:r>
              <w:rPr>
                <w:b w:val="0"/>
                <w:sz w:val="19"/>
              </w:rPr>
              <w:t>흰색 (255, 255, 255)</w:t>
            </w:r>
          </w:p>
        </w:tc>
        <w:tc>
          <w:tcPr>
            <w:tcW w:type="dxa" w:w="3249"/>
          </w:tcPr>
          <w:p>
            <w:r/>
            <w:r>
              <w:rPr>
                <w:b w:val="0"/>
                <w:sz w:val="19"/>
              </w:rPr>
              <w:t>(0, 0, 0)</w:t>
            </w:r>
          </w:p>
        </w:tc>
        <w:tc>
          <w:tcPr>
            <w:tcW w:type="dxa" w:w="3249"/>
          </w:tcPr>
          <w:p>
            <w:r/>
            <w:r>
              <w:rPr>
                <w:b w:val="0"/>
                <w:sz w:val="19"/>
              </w:rPr>
              <w:t>잉크 없음</w:t>
            </w:r>
          </w:p>
        </w:tc>
      </w:tr>
      <w:tr>
        <w:tc>
          <w:tcPr>
            <w:tcW w:type="dxa" w:w="3249"/>
          </w:tcPr>
          <w:p>
            <w:r/>
            <w:r>
              <w:rPr>
                <w:b w:val="0"/>
                <w:sz w:val="19"/>
              </w:rPr>
              <w:t>검정 (0, 0, 0)</w:t>
            </w:r>
          </w:p>
        </w:tc>
        <w:tc>
          <w:tcPr>
            <w:tcW w:type="dxa" w:w="3249"/>
          </w:tcPr>
          <w:p>
            <w:r/>
            <w:r>
              <w:rPr>
                <w:b w:val="0"/>
                <w:sz w:val="19"/>
              </w:rPr>
              <w:t>(255, 255, 255)</w:t>
            </w:r>
          </w:p>
        </w:tc>
        <w:tc>
          <w:tcPr>
            <w:tcW w:type="dxa" w:w="3249"/>
          </w:tcPr>
          <w:p>
            <w:r/>
            <w:r>
              <w:rPr>
                <w:b w:val="0"/>
                <w:sz w:val="19"/>
              </w:rPr>
              <w:t>세 잉크 모두 가득</w:t>
            </w:r>
          </w:p>
        </w:tc>
      </w:tr>
      <w:tr>
        <w:tc>
          <w:tcPr>
            <w:tcW w:type="dxa" w:w="3249"/>
          </w:tcPr>
          <w:p>
            <w:r/>
            <w:r>
              <w:rPr>
                <w:b w:val="0"/>
                <w:sz w:val="19"/>
              </w:rPr>
              <w:t>(40, 120, 200)</w:t>
            </w:r>
          </w:p>
        </w:tc>
        <w:tc>
          <w:tcPr>
            <w:tcW w:type="dxa" w:w="3249"/>
          </w:tcPr>
          <w:p>
            <w:r/>
            <w:r>
              <w:rPr>
                <w:b w:val="0"/>
                <w:sz w:val="19"/>
              </w:rPr>
              <w:t>(215, 135, 55)</w:t>
            </w:r>
          </w:p>
        </w:tc>
        <w:tc>
          <w:tcPr>
            <w:tcW w:type="dxa" w:w="3249"/>
          </w:tcPr>
          <w:p>
            <w:r/>
          </w:p>
        </w:tc>
      </w:tr>
    </w:tbl>
    <w:p>
      <w:pPr>
        <w:spacing w:after="40"/>
      </w:pPr>
    </w:p>
    <w:p>
      <w:pPr>
        <w:pStyle w:val="ListBullet"/>
        <w:spacing w:after="60"/>
      </w:pPr>
      <w:r>
        <w:rPr>
          <w:b w:val="0"/>
          <w:sz w:val="21"/>
        </w:rPr>
        <w:t>감산 혼합 그림(〈그림 6.4.7〉)의 "Magenta ∩ Yellow = Red"와 정확히 맞는다.</w:t>
      </w:r>
    </w:p>
    <w:p>
      <w:pPr>
        <w:spacing w:after="100" w:before="200"/>
      </w:pPr>
      <w:r>
        <w:rPr>
          <w:b/>
          <w:color w:val="1E2228"/>
          <w:sz w:val="24"/>
        </w:rPr>
        <w:t>예제 6.4.2 컬러 공간 변환(BGR→CMYK) — 14.convert_CMYK.py (교재 p.265~267 / 슬라이드 p.47)</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BGR_img = cv2.imread("images/color_model.jpg", cv2.IMREAD_COLOR)    # 컬러 영상 읽기</w:t>
            </w:r>
          </w:p>
          <w:p>
            <w:pPr>
              <w:spacing w:after="0"/>
            </w:pPr>
            <w:r>
              <w:rPr>
                <w:rFonts w:ascii="Consolas" w:hAnsi="Consolas" w:eastAsia="Consolas"/>
                <w:color w:val="E8EEF2"/>
                <w:sz w:val="18"/>
              </w:rPr>
              <w:t>if BGR_img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white = np.array([255, 255, 255], np.uint8)</w:t>
            </w:r>
          </w:p>
          <w:p>
            <w:pPr>
              <w:spacing w:after="0"/>
            </w:pPr>
            <w:r>
              <w:rPr>
                <w:rFonts w:ascii="Consolas" w:hAnsi="Consolas" w:eastAsia="Consolas"/>
                <w:color w:val="E8EEF2"/>
                <w:sz w:val="18"/>
              </w:rPr>
              <w:t>CMY_img = white - BGR_img</w:t>
            </w:r>
          </w:p>
          <w:p>
            <w:pPr>
              <w:spacing w:after="0"/>
            </w:pPr>
            <w:r>
              <w:rPr>
                <w:rFonts w:ascii="Consolas" w:hAnsi="Consolas" w:eastAsia="Consolas"/>
                <w:color w:val="E8EEF2"/>
                <w:sz w:val="18"/>
              </w:rPr>
              <w:t>CMY = cv2.split(CMY_img)                                            # 채널 분리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black = cv2.min(CMY[0], cv2.min(CMY[1], CMY[2]))                    # 원소 간의 최솟값 저장</w:t>
            </w:r>
          </w:p>
          <w:p>
            <w:pPr>
              <w:spacing w:after="0"/>
            </w:pPr>
            <w:r>
              <w:rPr>
                <w:rFonts w:ascii="Consolas" w:hAnsi="Consolas" w:eastAsia="Consolas"/>
                <w:color w:val="E8EEF2"/>
                <w:sz w:val="18"/>
              </w:rPr>
              <w:t>Yellow, Magenta, Cyan = CMY - black                                 # 3개 행렬 화소값 차분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 ['black', 'Yellow', 'Magenta', 'Cyan']</w:t>
            </w:r>
          </w:p>
          <w:p>
            <w:pPr>
              <w:spacing w:after="0"/>
            </w:pPr>
            <w:r>
              <w:rPr>
                <w:rFonts w:ascii="Consolas" w:hAnsi="Consolas" w:eastAsia="Consolas"/>
                <w:color w:val="E8EEF2"/>
                <w:sz w:val="18"/>
              </w:rPr>
              <w:t>[cv2.imshow(t, eval(t)) for t in titles]                            # 리스트 생성 방식 활용</w:t>
            </w:r>
          </w:p>
          <w:p>
            <w:pPr>
              <w:spacing w:after="0"/>
            </w:pPr>
            <w:r>
              <w:rPr>
                <w:rFonts w:ascii="Consolas" w:hAnsi="Consolas" w:eastAsia="Consolas"/>
                <w:color w:val="E8EEF2"/>
                <w:sz w:val="18"/>
              </w:rPr>
              <w:t>cv2.waitKey(0)</w:t>
            </w:r>
          </w:p>
        </w:tc>
      </w:tr>
    </w:tbl>
    <w:p>
      <w:pPr>
        <w:spacing w:after="40"/>
      </w:pPr>
    </w:p>
    <w:p>
      <w:pPr>
        <w:spacing w:after="120"/>
      </w:pPr>
      <w:r>
        <w:rPr>
          <w:b w:val="0"/>
          <w:sz w:val="21"/>
        </w:rPr>
        <w:t>(교재 p.265 표기 오타: 파일 이름이 "14.conver_CMYK.py"로 t가 빠져 있다 — 위 제목은 convert로 적었다. 예제 6.4.3도 "15.conver_HSV.py"(p.269).)</w:t>
      </w:r>
    </w:p>
    <w:p>
      <w:pPr>
        <w:spacing w:after="120"/>
      </w:pPr>
      <w:r>
        <w:rPr>
          <w:b w:val="0"/>
          <w:sz w:val="21"/>
        </w:rPr>
        <w:t>〈설명〉 (교재 p.266)</w:t>
      </w:r>
    </w:p>
    <w:p>
      <w:pPr>
        <w:pStyle w:val="ListNumber"/>
        <w:spacing w:after="60"/>
      </w:pPr>
      <w:r>
        <w:rPr>
          <w:b w:val="0"/>
          <w:sz w:val="21"/>
        </w:rPr>
        <w:t xml:space="preserve">8행은 CMY_img의 채널을 나눠 행렬 3개를 갖는 묶음 CMY를 받는다. (교재 설명은 "리스트" — 수업 환경 OpenCV 5.0에서는 </w:t>
      </w:r>
      <w:r>
        <w:rPr>
          <w:b/>
          <w:color w:val="5B3E96"/>
          <w:sz w:val="21"/>
        </w:rPr>
        <w:t>튜플</w:t>
      </w:r>
      <w:r>
        <w:rPr>
          <w:b w:val="0"/>
          <w:sz w:val="21"/>
        </w:rPr>
        <w:t>, 확인함. 5장 ★와 같다)</w:t>
      </w:r>
    </w:p>
    <w:p>
      <w:pPr>
        <w:pStyle w:val="ListNumber"/>
        <w:spacing w:after="60"/>
      </w:pPr>
      <w:r>
        <w:rPr>
          <w:b w:val="0"/>
          <w:sz w:val="21"/>
        </w:rPr>
        <w:t xml:space="preserve">10행은 두 행렬의 원소간 최솟값을 구하는 </w:t>
      </w:r>
      <w:r>
        <w:rPr>
          <w:b/>
          <w:color w:val="5B3E96"/>
          <w:sz w:val="21"/>
        </w:rPr>
        <w:t>`cv2.min()`을 두 번</w:t>
      </w:r>
      <w:r>
        <w:rPr>
          <w:b w:val="0"/>
          <w:sz w:val="21"/>
        </w:rPr>
        <w:t xml:space="preserve"> 써서 min(Cyan, Magenta, Yellow)를 계산한다. (슬라이드 말풍선 </w:t>
      </w:r>
      <w:r>
        <w:rPr>
          <w:b/>
          <w:color w:val="5B3E96"/>
          <w:sz w:val="21"/>
        </w:rPr>
        <w:t>"3개 원소중 최솟값 찾기"</w:t>
      </w:r>
      <w:r>
        <w:rPr>
          <w:b w:val="0"/>
          <w:sz w:val="21"/>
        </w:rPr>
        <w:t xml:space="preserve">) </w:t>
      </w:r>
      <w:r>
        <w:rPr>
          <w:rFonts w:ascii="Consolas" w:hAnsi="Consolas" w:eastAsia="Consolas"/>
          <w:color w:val="8A3A20"/>
          <w:sz w:val="21"/>
        </w:rPr>
        <w:t>cv2.min()</w:t>
      </w:r>
      <w:r>
        <w:rPr>
          <w:b w:val="0"/>
          <w:sz w:val="21"/>
        </w:rPr>
        <w:t xml:space="preserve">은 </w:t>
      </w:r>
      <w:r>
        <w:rPr>
          <w:b/>
          <w:color w:val="5B3E96"/>
          <w:sz w:val="21"/>
        </w:rPr>
        <w:t>두 행렬</w:t>
      </w:r>
      <w:r>
        <w:rPr>
          <w:b w:val="0"/>
          <w:sz w:val="21"/>
        </w:rPr>
        <w:t xml:space="preserve">만 받는다 — 세 개를 넣으면 셋째를 결과 저장용(dst)으로 해석해 버린다(확인함). 그래서 안쪽 min의 결과를 바깥 min에 다시 넣는다. 넘파이로는 </w:t>
      </w:r>
      <w:r>
        <w:rPr>
          <w:rFonts w:ascii="Consolas" w:hAnsi="Consolas" w:eastAsia="Consolas"/>
          <w:color w:val="8A3A20"/>
          <w:sz w:val="21"/>
        </w:rPr>
        <w:t>CMY_img.min(axis=2)</w:t>
      </w:r>
      <w:r>
        <w:rPr>
          <w:b w:val="0"/>
          <w:sz w:val="21"/>
        </w:rPr>
        <w:t>와 같다(확인함).</w:t>
      </w:r>
    </w:p>
    <w:p>
      <w:pPr>
        <w:pStyle w:val="ListNumber"/>
        <w:spacing w:after="60"/>
      </w:pPr>
      <w:r>
        <w:rPr>
          <w:b w:val="0"/>
          <w:sz w:val="21"/>
        </w:rPr>
        <w:t xml:space="preserve">11행은 CMY 묶음과 black 행렬의 </w:t>
      </w:r>
      <w:r>
        <w:rPr>
          <w:b/>
          <w:color w:val="5B3E96"/>
          <w:sz w:val="21"/>
        </w:rPr>
        <w:t>차분</w:t>
      </w:r>
      <w:r>
        <w:rPr>
          <w:b w:val="0"/>
          <w:sz w:val="21"/>
        </w:rPr>
        <w:t xml:space="preserve">이다. 튜플(리스트)에서 행렬을 빼면 넘파이가 묶음을 </w:t>
      </w:r>
      <w:r>
        <w:rPr>
          <w:b/>
          <w:color w:val="5B3E96"/>
          <w:sz w:val="21"/>
        </w:rPr>
        <w:t>(3, 행, 열) 배열</w:t>
      </w:r>
      <w:r>
        <w:rPr>
          <w:b w:val="0"/>
          <w:sz w:val="21"/>
        </w:rPr>
        <w:t>로 바꿔 세 장 각각에서 black을 뺀다(브로드캐스팅, 확인함). 그 결과를 세 변수로 나눠 받는다. black이 최솟값이라 음수가 될 일이 없다.</w:t>
      </w:r>
    </w:p>
    <w:p>
      <w:pPr>
        <w:pStyle w:val="ListNumber"/>
        <w:spacing w:after="60"/>
      </w:pPr>
      <w:r>
        <w:rPr>
          <w:b w:val="0"/>
          <w:sz w:val="21"/>
        </w:rPr>
        <w:t xml:space="preserve">14행은 각 행렬을 창에 띄운다. </w:t>
      </w:r>
      <w:r>
        <w:rPr>
          <w:rFonts w:ascii="Consolas" w:hAnsi="Consolas" w:eastAsia="Consolas"/>
          <w:color w:val="8A3A20"/>
          <w:sz w:val="21"/>
        </w:rPr>
        <w:t>for</w:t>
      </w:r>
      <w:r>
        <w:rPr>
          <w:b w:val="0"/>
          <w:sz w:val="21"/>
        </w:rPr>
        <w:t xml:space="preserve"> 문 대신 </w:t>
      </w:r>
      <w:r>
        <w:rPr>
          <w:b/>
          <w:color w:val="5B3E96"/>
          <w:sz w:val="21"/>
        </w:rPr>
        <w:t>리스트 생성(컴프리헨션) 방식</w:t>
      </w:r>
      <w:r>
        <w:rPr>
          <w:b w:val="0"/>
          <w:sz w:val="21"/>
        </w:rPr>
        <w:t>으로 imshow를 여러 번 부른 것이다(만들어지는 리스트 자체는 쓰지 않는다).</w:t>
      </w:r>
    </w:p>
    <w:p>
      <w:pPr>
        <w:spacing w:after="120"/>
      </w:pPr>
      <w:r>
        <w:rPr>
          <w:b w:val="0"/>
          <w:sz w:val="21"/>
        </w:rPr>
        <w:t>〈실행결과〉 (교재 p.266~267 / 슬라이드 p.47)</w:t>
      </w:r>
    </w:p>
    <w:p>
      <w:pPr>
        <w:pStyle w:val="ListBullet"/>
        <w:spacing w:after="60"/>
      </w:pPr>
      <w:r>
        <w:rPr>
          <w:b w:val="0"/>
          <w:sz w:val="21"/>
        </w:rPr>
        <w:t>'black'(밝은 회색 — 왼쪽 문이 아주 밝고 성화 윤곽이 반전된 명암도), 'Yellow'(성화 금색 배경만 밝음), 'Magenta'(성화 옷 일부만 흐리게), 'Cyan'(거의 전부 검정).</w:t>
      </w:r>
    </w:p>
    <w:p>
      <w:pPr>
        <w:pStyle w:val="ListBullet"/>
        <w:spacing w:after="60"/>
      </w:pPr>
      <w:r>
        <w:rPr>
          <w:b w:val="0"/>
          <w:sz w:val="21"/>
        </w:rPr>
        <w:t xml:space="preserve">교재 해석: 앞 예제보다 영상이 </w:t>
      </w:r>
      <w:r>
        <w:rPr>
          <w:b/>
          <w:color w:val="5B3E96"/>
          <w:sz w:val="21"/>
        </w:rPr>
        <w:t>어둡다</w:t>
      </w:r>
      <w:r>
        <w:rPr>
          <w:b w:val="0"/>
          <w:sz w:val="21"/>
        </w:rPr>
        <w:t xml:space="preserve">. 각 화소에서 가장 어두운 색을 검정으로 떼어 Black 채널로 출력하고 </w:t>
      </w:r>
      <w:r>
        <w:rPr>
          <w:b/>
          <w:color w:val="5B3E96"/>
          <w:sz w:val="21"/>
        </w:rPr>
        <w:t>나머지만 각 색 잉크로</w:t>
      </w:r>
      <w:r>
        <w:rPr>
          <w:b w:val="0"/>
          <w:sz w:val="21"/>
        </w:rPr>
        <w:t xml:space="preserve"> 출력하기 때문이다. 그래서 CMYK를 쓰면 </w:t>
      </w:r>
      <w:r>
        <w:rPr>
          <w:b/>
          <w:color w:val="5B3E96"/>
          <w:sz w:val="21"/>
        </w:rPr>
        <w:t>컬러 잉크 비용이 절감</w:t>
      </w:r>
      <w:r>
        <w:rPr>
          <w:b w:val="0"/>
          <w:sz w:val="21"/>
        </w:rPr>
        <w:t>된다. (교재 p.267)</w:t>
      </w:r>
    </w:p>
    <w:p>
      <w:pPr>
        <w:pStyle w:val="ListBullet"/>
        <w:spacing w:after="60"/>
      </w:pPr>
      <w:r>
        <w:rPr>
          <w:b w:val="0"/>
          <w:sz w:val="21"/>
        </w:rPr>
        <w:t xml:space="preserve">정리자 확인 — 위 표의 화소들로 돌린 값(확인함): (40, 120, 200) → CMY (Y 215, M 135, C 55) → </w:t>
      </w:r>
      <w:r>
        <w:rPr>
          <w:b/>
          <w:color w:val="5B3E96"/>
          <w:sz w:val="21"/>
        </w:rPr>
        <w:t>black 55</w:t>
      </w:r>
      <w:r>
        <w:rPr>
          <w:b w:val="0"/>
          <w:sz w:val="21"/>
        </w:rPr>
        <w:t xml:space="preserve"> → Y 160, M 80, C 0. 검정 (0, 0, 0) → black 255, 컬러 잉크 0. 빨강 → black 0(청록이 0이라), Y 255, M 255.</w:t>
      </w:r>
    </w:p>
    <w:p>
      <w:pPr>
        <w:spacing w:after="100" w:before="200"/>
      </w:pPr>
      <w:r>
        <w:rPr>
          <w:b/>
          <w:color w:val="1E2228"/>
          <w:sz w:val="24"/>
        </w:rPr>
        <w:t>6.4.4 HSI 컬러 공간 (교재 p.267~271 / 슬라이드 p.48~52)</w:t>
      </w:r>
    </w:p>
    <w:p>
      <w:pPr>
        <w:pStyle w:val="ListBullet"/>
        <w:spacing w:after="60"/>
      </w:pPr>
      <w:r>
        <w:rPr>
          <w:b w:val="0"/>
          <w:sz w:val="21"/>
        </w:rPr>
        <w:t xml:space="preserve">인간이 컬러 정보를 인지하는 방법은 </w:t>
      </w:r>
      <w:r>
        <w:rPr>
          <w:b/>
          <w:color w:val="5B3E96"/>
          <w:sz w:val="21"/>
        </w:rPr>
        <w:t>색상(Hue), 채도(Saturation), 명도(Intensity, Value)</w:t>
      </w:r>
      <w:r>
        <w:rPr>
          <w:b w:val="0"/>
          <w:sz w:val="21"/>
        </w:rPr>
        <w:t xml:space="preserve"> 세 지각 변수로 나뉜다. 이 세 속성을 각각 축으로 한 </w:t>
      </w:r>
      <w:r>
        <w:rPr>
          <w:b/>
          <w:color w:val="5B3E96"/>
          <w:sz w:val="21"/>
        </w:rPr>
        <w:t>원뿔 모양의 공간 좌표계</w:t>
      </w:r>
      <w:r>
        <w:rPr>
          <w:b w:val="0"/>
          <w:sz w:val="21"/>
        </w:rPr>
        <w:t xml:space="preserve">가 </w:t>
      </w:r>
      <w:r>
        <w:rPr>
          <w:b/>
          <w:color w:val="5B3E96"/>
          <w:sz w:val="21"/>
        </w:rPr>
        <w:t>HSI 컬러 공간</w:t>
      </w:r>
      <w:r>
        <w:rPr>
          <w:b w:val="0"/>
          <w:sz w:val="21"/>
        </w:rPr>
        <w:t xml:space="preserve">이다. 이름은 세 속성의 영문 첫 글자다. </w:t>
      </w:r>
      <w:r>
        <w:rPr>
          <w:b/>
          <w:color w:val="5B3E96"/>
          <w:sz w:val="21"/>
        </w:rPr>
        <w:t>인간 시각 시스템과 비슷하다.</w:t>
      </w:r>
      <w:r>
        <w:rPr>
          <w:b w:val="0"/>
          <w:sz w:val="21"/>
        </w:rPr>
        <w:t xml:space="preserve"> (교재 p.267 / 슬라이드 p.48)</w:t>
      </w:r>
    </w:p>
    <w:p>
      <w:pPr>
        <w:spacing w:after="120"/>
      </w:pPr>
      <w:r>
        <w:rPr>
          <w:b w:val="0"/>
          <w:sz w:val="21"/>
        </w:rPr>
        <w:t>〈그림 6.4.9〉 HSI 컬러 공간 (교재 p.267 / 슬라이드 p.48 — 위아래로 맞붙은 두 원뿔)</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 White            ↑</w:t>
            </w:r>
          </w:p>
          <w:p>
            <w:pPr>
              <w:spacing w:after="0"/>
            </w:pPr>
            <w:r>
              <w:rPr>
                <w:rFonts w:ascii="Consolas" w:hAnsi="Consolas" w:eastAsia="Consolas"/>
                <w:color w:val="1E2228"/>
                <w:sz w:val="18"/>
              </w:rPr>
              <w:t xml:space="preserve">             ╱│╲                 │</w:t>
            </w:r>
          </w:p>
          <w:p>
            <w:pPr>
              <w:spacing w:after="0"/>
            </w:pPr>
            <w:r>
              <w:rPr>
                <w:rFonts w:ascii="Consolas" w:hAnsi="Consolas" w:eastAsia="Consolas"/>
                <w:color w:val="1E2228"/>
                <w:sz w:val="18"/>
              </w:rPr>
              <w:t xml:space="preserve">            ╱ │ ╲   (I = 0.75 단면: 작은 원판)</w:t>
            </w:r>
          </w:p>
          <w:p>
            <w:pPr>
              <w:spacing w:after="0"/>
            </w:pPr>
            <w:r>
              <w:rPr>
                <w:rFonts w:ascii="Consolas" w:hAnsi="Consolas" w:eastAsia="Consolas"/>
                <w:color w:val="1E2228"/>
                <w:sz w:val="18"/>
              </w:rPr>
              <w:t xml:space="preserve">     Green ●──┼──● Yellow        I (명도 = 높이)</w:t>
            </w:r>
          </w:p>
          <w:p>
            <w:pPr>
              <w:spacing w:after="0"/>
            </w:pPr>
            <w:r>
              <w:rPr>
                <w:rFonts w:ascii="Consolas" w:hAnsi="Consolas" w:eastAsia="Consolas"/>
                <w:color w:val="1E2228"/>
                <w:sz w:val="18"/>
              </w:rPr>
              <w:t xml:space="preserve">   Cyan ●     ●─S──● Red   ← 가운데 원판(I = 0.5): 각도 H, 반지름 S</w:t>
            </w:r>
          </w:p>
          <w:p>
            <w:pPr>
              <w:spacing w:after="0"/>
            </w:pPr>
            <w:r>
              <w:rPr>
                <w:rFonts w:ascii="Consolas" w:hAnsi="Consolas" w:eastAsia="Consolas"/>
                <w:color w:val="1E2228"/>
                <w:sz w:val="18"/>
              </w:rPr>
              <w:t xml:space="preserve">     Blue ●───┼──● Magenta       │</w:t>
            </w:r>
          </w:p>
          <w:p>
            <w:pPr>
              <w:spacing w:after="0"/>
            </w:pPr>
            <w:r>
              <w:rPr>
                <w:rFonts w:ascii="Consolas" w:hAnsi="Consolas" w:eastAsia="Consolas"/>
                <w:color w:val="1E2228"/>
                <w:sz w:val="18"/>
              </w:rPr>
              <w:t xml:space="preserve">            ╲ │ ╱                │</w:t>
            </w:r>
          </w:p>
          <w:p>
            <w:pPr>
              <w:spacing w:after="0"/>
            </w:pPr>
            <w:r>
              <w:rPr>
                <w:rFonts w:ascii="Consolas" w:hAnsi="Consolas" w:eastAsia="Consolas"/>
                <w:color w:val="1E2228"/>
                <w:sz w:val="18"/>
              </w:rPr>
              <w:t xml:space="preserve">             ╲│╱                 │</w:t>
            </w:r>
          </w:p>
          <w:p>
            <w:pPr>
              <w:spacing w:after="0"/>
            </w:pPr>
            <w:r>
              <w:rPr>
                <w:rFonts w:ascii="Consolas" w:hAnsi="Consolas" w:eastAsia="Consolas"/>
                <w:color w:val="1E2228"/>
                <w:sz w:val="18"/>
              </w:rPr>
              <w:t xml:space="preserve">              ● Black            ↓</w:t>
            </w:r>
          </w:p>
        </w:tc>
      </w:tr>
    </w:tbl>
    <w:p>
      <w:pPr>
        <w:spacing w:after="40"/>
      </w:pPr>
    </w:p>
    <w:p>
      <w:pPr>
        <w:pStyle w:val="ListBullet"/>
        <w:spacing w:after="60"/>
      </w:pPr>
      <w:r>
        <w:rPr>
          <w:b/>
          <w:color w:val="5B3E96"/>
          <w:sz w:val="21"/>
        </w:rPr>
        <w:t>색상(Hue)</w:t>
      </w:r>
      <w:r>
        <w:rPr>
          <w:b w:val="0"/>
          <w:sz w:val="21"/>
        </w:rPr>
        <w:t xml:space="preserve">: 빛이 물체에서 반사되어 나온 색, 즉 </w:t>
      </w:r>
      <w:r>
        <w:rPr>
          <w:b/>
          <w:color w:val="5B3E96"/>
          <w:sz w:val="21"/>
        </w:rPr>
        <w:t>파장을 시각적으로 표현</w:t>
      </w:r>
      <w:r>
        <w:rPr>
          <w:b w:val="0"/>
          <w:sz w:val="21"/>
        </w:rPr>
        <w:t xml:space="preserve">한 것. 원판에서 </w:t>
      </w:r>
      <w:r>
        <w:rPr>
          <w:b/>
          <w:color w:val="5B3E96"/>
          <w:sz w:val="21"/>
        </w:rPr>
        <w:t>0~360도</w:t>
      </w:r>
      <w:r>
        <w:rPr>
          <w:b w:val="0"/>
          <w:sz w:val="21"/>
        </w:rPr>
        <w:t xml:space="preserve"> 회전으로 나타낸다: </w:t>
      </w:r>
      <w:r>
        <w:rPr>
          <w:b/>
          <w:color w:val="5B3E96"/>
          <w:sz w:val="21"/>
        </w:rPr>
        <w:t>0° 빨강, 60° 노랑, 120° 녹색, 180° 청록(Cyan), 240° 파랑, 300° 자홍(Magenta)</w:t>
      </w:r>
      <w:r>
        <w:rPr>
          <w:b w:val="0"/>
          <w:sz w:val="21"/>
        </w:rPr>
        <w:t>. (교재 p.267 — 교재는 여기서 Magenta를 "다홍색"이라 적었다. 앞 절은 "자홍색")</w:t>
      </w:r>
    </w:p>
    <w:p>
      <w:pPr>
        <w:pStyle w:val="ListBullet"/>
        <w:spacing w:after="60"/>
      </w:pPr>
      <w:r>
        <w:rPr>
          <w:b/>
          <w:color w:val="5B3E96"/>
          <w:sz w:val="21"/>
        </w:rPr>
        <w:t>채도(Saturation)</w:t>
      </w:r>
      <w:r>
        <w:rPr>
          <w:b w:val="0"/>
          <w:sz w:val="21"/>
        </w:rPr>
        <w:t xml:space="preserve">: 색의 </w:t>
      </w:r>
      <w:r>
        <w:rPr>
          <w:b/>
          <w:color w:val="5B3E96"/>
          <w:sz w:val="21"/>
        </w:rPr>
        <w:t>순수한 정도</w:t>
      </w:r>
      <w:r>
        <w:rPr>
          <w:b w:val="0"/>
          <w:sz w:val="21"/>
        </w:rPr>
        <w:t xml:space="preserve">. 순색에 흰색이 섞인 비율에 따라 0~100. 빨강은 순색이라 100에 가깝고, 분홍은 흰색이 섞인 만큼 0에 가까워진다. 원판의 </w:t>
      </w:r>
      <w:r>
        <w:rPr>
          <w:b/>
          <w:color w:val="5B3E96"/>
          <w:sz w:val="21"/>
        </w:rPr>
        <w:t>반지름</w:t>
      </w:r>
      <w:r>
        <w:rPr>
          <w:b w:val="0"/>
          <w:sz w:val="21"/>
        </w:rPr>
        <w:t xml:space="preserve"> — 중심 0(가장 탁함), 가장자리 100(순색). (교재 p.268)</w:t>
      </w:r>
    </w:p>
    <w:p>
      <w:pPr>
        <w:pStyle w:val="ListBullet"/>
        <w:spacing w:after="60"/>
      </w:pPr>
      <w:r>
        <w:rPr>
          <w:b/>
          <w:color w:val="5B3E96"/>
          <w:sz w:val="21"/>
        </w:rPr>
        <w:t>명도(Intensity)</w:t>
      </w:r>
      <w:r>
        <w:rPr>
          <w:b w:val="0"/>
          <w:sz w:val="21"/>
        </w:rPr>
        <w:t xml:space="preserve">: 빛의 세기, 색의 밝고 어두운 정도. 원뿔의 </w:t>
      </w:r>
      <w:r>
        <w:rPr>
          <w:b/>
          <w:color w:val="5B3E96"/>
          <w:sz w:val="21"/>
        </w:rPr>
        <w:t>높이</w:t>
      </w:r>
      <w:r>
        <w:rPr>
          <w:b w:val="0"/>
          <w:sz w:val="21"/>
        </w:rPr>
        <w:t xml:space="preserve"> — 맨 아래 0이 검정, 맨 위 100이 흰색, 그 사이는 진한 회색~연한 회색. (교재 p.268)</w:t>
      </w:r>
    </w:p>
    <w:p>
      <w:pPr>
        <w:spacing w:after="120"/>
      </w:pPr>
      <w:r>
        <w:rPr>
          <w:b w:val="0"/>
          <w:sz w:val="21"/>
        </w:rPr>
        <w:t>〈수식〉 RGB → HSI (교재 p.268 / 슬라이드 p.49)</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        ((R − G) + (R − B)) × 0.5        ⎤</w:t>
            </w:r>
          </w:p>
          <w:p>
            <w:pPr>
              <w:spacing w:after="0"/>
            </w:pPr>
            <w:r>
              <w:rPr>
                <w:rFonts w:ascii="Consolas" w:hAnsi="Consolas" w:eastAsia="Consolas"/>
                <w:color w:val="1E2228"/>
                <w:sz w:val="18"/>
              </w:rPr>
              <w:t xml:space="preserve">  θ = cos⁻¹ ⎢ ─────────────────────────────────────── ⎥</w:t>
            </w:r>
          </w:p>
          <w:p>
            <w:pPr>
              <w:spacing w:after="0"/>
            </w:pPr>
            <w:r>
              <w:rPr>
                <w:rFonts w:ascii="Consolas" w:hAnsi="Consolas" w:eastAsia="Consolas"/>
                <w:color w:val="1E2228"/>
                <w:sz w:val="18"/>
              </w:rPr>
              <w:t xml:space="preserve">              ⎣  √( (R − G)² + (R − B)(G − B) )          ⎦</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H = θ          (B ≤ G 일 때)</w:t>
            </w:r>
          </w:p>
          <w:p>
            <w:pPr>
              <w:spacing w:after="0"/>
            </w:pPr>
            <w:r>
              <w:rPr>
                <w:rFonts w:ascii="Consolas" w:hAnsi="Consolas" w:eastAsia="Consolas"/>
                <w:color w:val="1E2228"/>
                <w:sz w:val="18"/>
              </w:rPr>
              <w:t xml:space="preserve">      360 − θ    (그 밖)</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S = 1 − 3 · min(R, G, B) / (R + G + B)</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I = (R + G + B) / 3</w:t>
            </w:r>
          </w:p>
        </w:tc>
      </w:tr>
    </w:tbl>
    <w:p>
      <w:pPr>
        <w:spacing w:after="40"/>
      </w:pPr>
    </w:p>
    <w:p>
      <w:pPr>
        <w:pStyle w:val="ListBullet"/>
        <w:spacing w:after="60"/>
      </w:pPr>
      <w:r>
        <w:rPr>
          <w:b w:val="0"/>
          <w:sz w:val="21"/>
        </w:rPr>
        <w:t xml:space="preserve">OpenCV는 HSI가 아니라 </w:t>
      </w:r>
      <w:r>
        <w:rPr>
          <w:b/>
          <w:color w:val="5B3E96"/>
          <w:sz w:val="21"/>
        </w:rPr>
        <w:t>HSV와 HLS</w:t>
      </w:r>
      <w:r>
        <w:rPr>
          <w:b w:val="0"/>
          <w:sz w:val="21"/>
        </w:rPr>
        <w:t xml:space="preserve"> 변환을 제공하고, 식이 조금씩 다르다. 교재(p.268)와 슬라이드(p.49)가 실은 HSV 식은 아래와 같은데 </w:t>
      </w:r>
      <w:r>
        <w:rPr>
          <w:b/>
          <w:color w:val="5B3E96"/>
          <w:sz w:val="21"/>
        </w:rPr>
        <w:t>인쇄된 식에 오류가 있다</w:t>
      </w:r>
      <w:r>
        <w:rPr>
          <w:b w:val="0"/>
          <w:sz w:val="21"/>
        </w:rPr>
        <w:t>.</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(교재 원문)  H = (G−B)·60/S        if V = R</w:t>
            </w:r>
          </w:p>
          <w:p>
            <w:pPr>
              <w:spacing w:after="0"/>
            </w:pPr>
            <w:r>
              <w:rPr>
                <w:rFonts w:ascii="Consolas" w:hAnsi="Consolas" w:eastAsia="Consolas"/>
                <w:color w:val="1E2228"/>
                <w:sz w:val="18"/>
              </w:rPr>
              <w:t xml:space="preserve">                   (G−B)·60/S + 120  if V = G</w:t>
            </w:r>
          </w:p>
          <w:p>
            <w:pPr>
              <w:spacing w:after="0"/>
            </w:pPr>
            <w:r>
              <w:rPr>
                <w:rFonts w:ascii="Consolas" w:hAnsi="Consolas" w:eastAsia="Consolas"/>
                <w:color w:val="1E2228"/>
                <w:sz w:val="18"/>
              </w:rPr>
              <w:t xml:space="preserve">                   (G−B)·60/S + 240  if V = B</w:t>
            </w:r>
          </w:p>
          <w:p>
            <w:pPr>
              <w:spacing w:after="0"/>
            </w:pPr>
            <w:r>
              <w:rPr>
                <w:rFonts w:ascii="Consolas" w:hAnsi="Consolas" w:eastAsia="Consolas"/>
                <w:color w:val="1E2228"/>
                <w:sz w:val="18"/>
              </w:rPr>
              <w:t xml:space="preserve">               S = V − min(R,G,B)/V  if V ≠ 0,  0 otherwise</w:t>
            </w:r>
          </w:p>
          <w:p>
            <w:pPr>
              <w:spacing w:after="0"/>
            </w:pPr>
            <w:r>
              <w:rPr>
                <w:rFonts w:ascii="Consolas" w:hAnsi="Consolas" w:eastAsia="Consolas"/>
                <w:color w:val="1E2228"/>
                <w:sz w:val="18"/>
              </w:rPr>
              <w:t xml:space="preserve">               V = max(R, G, B)</w:t>
            </w:r>
          </w:p>
        </w:tc>
      </w:tr>
    </w:tbl>
    <w:p>
      <w:pPr>
        <w:spacing w:after="40"/>
      </w:pPr>
    </w:p>
    <w:p>
      <w:pPr>
        <w:spacing w:after="120"/>
      </w:pPr>
      <w:r>
        <w:rPr>
          <w:b w:val="0"/>
          <w:sz w:val="21"/>
        </w:rPr>
        <w:t>(교재 p.268·슬라이드 p.49 식 오류: 세 경우 분자가 모두 (G−B)이고 분모가 S로 인쇄됐다. S 식도 분수 범위가 모호하다.)</w:t>
      </w:r>
    </w:p>
    <w:p>
      <w:pPr>
        <w:pStyle w:val="ListBullet"/>
        <w:spacing w:after="60"/>
      </w:pPr>
      <w:r>
        <w:rPr>
          <w:b w:val="0"/>
          <w:sz w:val="21"/>
        </w:rPr>
        <w:t>바로잡은 HSV 식(OpenCV가 실제로 계산하는 식 — 정리자가 OpenCV 결과와 대조함):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V = max(R, G, B)</w:t>
            </w:r>
          </w:p>
          <w:p>
            <w:pPr>
              <w:spacing w:after="0"/>
            </w:pPr>
            <w:r>
              <w:rPr>
                <w:rFonts w:ascii="Consolas" w:hAnsi="Consolas" w:eastAsia="Consolas"/>
                <w:color w:val="1E2228"/>
                <w:sz w:val="18"/>
              </w:rPr>
              <w:t xml:space="preserve">  S = (V − min(R, G, B)) / V      (V ≠ 0),   0 (V = 0)</w:t>
            </w:r>
          </w:p>
          <w:p>
            <w:pPr>
              <w:spacing w:after="0"/>
            </w:pPr>
            <w:r>
              <w:rPr>
                <w:rFonts w:ascii="Consolas" w:hAnsi="Consolas" w:eastAsia="Consolas"/>
                <w:color w:val="1E2228"/>
                <w:sz w:val="18"/>
              </w:rPr>
              <w:t xml:space="preserve">  H = 60 · (G − B) / (V − min)          (V = R)</w:t>
            </w:r>
          </w:p>
          <w:p>
            <w:pPr>
              <w:spacing w:after="0"/>
            </w:pPr>
            <w:r>
              <w:rPr>
                <w:rFonts w:ascii="Consolas" w:hAnsi="Consolas" w:eastAsia="Consolas"/>
                <w:color w:val="1E2228"/>
                <w:sz w:val="18"/>
              </w:rPr>
              <w:t xml:space="preserve">      120 + 60 · (B − R) / (V − min)    (V = G)</w:t>
            </w:r>
          </w:p>
          <w:p>
            <w:pPr>
              <w:spacing w:after="0"/>
            </w:pPr>
            <w:r>
              <w:rPr>
                <w:rFonts w:ascii="Consolas" w:hAnsi="Consolas" w:eastAsia="Consolas"/>
                <w:color w:val="1E2228"/>
                <w:sz w:val="18"/>
              </w:rPr>
              <w:t xml:space="preserve">      240 + 60 · (R − G) / (V − min)    (V = B)      ← H &lt; 0 이면 + 360</w:t>
            </w:r>
          </w:p>
          <w:p>
            <w:pPr>
              <w:spacing w:after="0"/>
            </w:pPr>
            <w:r>
              <w:rPr>
                <w:rFonts w:ascii="Consolas" w:hAnsi="Consolas" w:eastAsia="Consolas"/>
                <w:color w:val="1E2228"/>
                <w:sz w:val="18"/>
              </w:rPr>
              <w:t xml:space="preserve">  8비트 영상에 담을 때:  H → H / 2 (0~180),  S → S × 255,  V는 그대로</w:t>
            </w:r>
          </w:p>
        </w:tc>
      </w:tr>
    </w:tbl>
    <w:p>
      <w:pPr>
        <w:spacing w:after="40"/>
      </w:pPr>
    </w:p>
    <w:p>
      <w:pPr>
        <w:pStyle w:val="ListBullet"/>
        <w:spacing w:after="60"/>
      </w:pPr>
      <w:r>
        <w:rPr>
          <w:b w:val="0"/>
          <w:sz w:val="21"/>
        </w:rPr>
        <w:t xml:space="preserve">난수 컬러 4만 화소로 위 식과 </w:t>
      </w:r>
      <w:r>
        <w:rPr>
          <w:rFonts w:ascii="Consolas" w:hAnsi="Consolas" w:eastAsia="Consolas"/>
          <w:color w:val="8A3A20"/>
          <w:sz w:val="21"/>
        </w:rPr>
        <w:t>cv2.cvtColor(…, COLOR_BGR2HSV)</w:t>
      </w:r>
      <w:r>
        <w:rPr>
          <w:b w:val="0"/>
          <w:sz w:val="21"/>
        </w:rPr>
        <w:t xml:space="preserve">를 비교하니 H·S는 </w:t>
      </w:r>
      <w:r>
        <w:rPr>
          <w:b/>
          <w:color w:val="5B3E96"/>
          <w:sz w:val="21"/>
        </w:rPr>
        <w:t>반올림 차이 1 이내</w:t>
      </w:r>
      <w:r>
        <w:rPr>
          <w:b w:val="0"/>
          <w:sz w:val="21"/>
        </w:rPr>
        <w:t xml:space="preserve">, V는 </w:t>
      </w:r>
      <w:r>
        <w:rPr>
          <w:b/>
          <w:color w:val="5B3E96"/>
          <w:sz w:val="21"/>
        </w:rPr>
        <w:t>완전히 같았다</w:t>
      </w:r>
      <w:r>
        <w:rPr>
          <w:b w:val="0"/>
          <w:sz w:val="21"/>
        </w:rPr>
        <w:t>(확인함).</w:t>
      </w:r>
    </w:p>
    <w:p>
      <w:pPr>
        <w:spacing w:after="100" w:before="200"/>
      </w:pPr>
      <w:r>
        <w:rPr>
          <w:b/>
          <w:color w:val="1E2228"/>
          <w:sz w:val="24"/>
        </w:rPr>
        <w:t>예제 6.4.3 컬러 공간 변환(BGR→HSV) — 15.convert_HSV.py (교재 p.269~271 / 슬라이드 p.50~52)</w:t>
      </w:r>
    </w:p>
    <w:p>
      <w:pPr>
        <w:pStyle w:val="ListBullet"/>
        <w:spacing w:after="60"/>
      </w:pPr>
      <w:r>
        <w:rPr>
          <w:b w:val="0"/>
          <w:sz w:val="21"/>
        </w:rPr>
        <w:t xml:space="preserve">수식으로 </w:t>
      </w:r>
      <w:r>
        <w:rPr>
          <w:b/>
          <w:color w:val="5B3E96"/>
          <w:sz w:val="21"/>
        </w:rPr>
        <w:t>직접 HSI로</w:t>
      </w:r>
      <w:r>
        <w:rPr>
          <w:b w:val="0"/>
          <w:sz w:val="21"/>
        </w:rPr>
        <w:t xml:space="preserve"> 바꾼 결과와 OpenCV 함수 </w:t>
      </w:r>
      <w:r>
        <w:rPr>
          <w:rFonts w:ascii="Consolas" w:hAnsi="Consolas" w:eastAsia="Consolas"/>
          <w:color w:val="8A3A20"/>
          <w:sz w:val="21"/>
        </w:rPr>
        <w:t>cv2.cvtColor()</w:t>
      </w:r>
      <w:r>
        <w:rPr>
          <w:b w:val="0"/>
          <w:sz w:val="21"/>
        </w:rPr>
        <w:t xml:space="preserve">로 </w:t>
      </w:r>
      <w:r>
        <w:rPr>
          <w:b/>
          <w:color w:val="5B3E96"/>
          <w:sz w:val="21"/>
        </w:rPr>
        <w:t>HSV로</w:t>
      </w:r>
      <w:r>
        <w:rPr>
          <w:b w:val="0"/>
          <w:sz w:val="21"/>
        </w:rPr>
        <w:t xml:space="preserve"> 바꾼 결과를 비교한다. (제목은 BGR→HSV지만 내용은 HSI 직접 구현 + HSV 비교다. 교재 p.269 표기 오타: 파일 이름 "15.conver_HSV.py".)</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 math</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calc_hsi(bgr):                                          # 한 화소 hsi 계산 함수</w:t>
            </w:r>
          </w:p>
          <w:p>
            <w:pPr>
              <w:spacing w:after="0"/>
            </w:pPr>
            <w:r>
              <w:rPr>
                <w:rFonts w:ascii="Consolas" w:hAnsi="Consolas" w:eastAsia="Consolas"/>
                <w:color w:val="9AB0A5"/>
                <w:sz w:val="18"/>
              </w:rPr>
              <w:t xml:space="preserve">    # B, G, R = bgr.astype(float)                           # float 형 변환</w:t>
            </w:r>
          </w:p>
          <w:p>
            <w:pPr>
              <w:spacing w:after="0"/>
            </w:pPr>
            <w:r>
              <w:rPr>
                <w:rFonts w:ascii="Consolas" w:hAnsi="Consolas" w:eastAsia="Consolas"/>
                <w:color w:val="E8EEF2"/>
                <w:sz w:val="18"/>
              </w:rPr>
              <w:t xml:space="preserve">    B, G, R = float(bgr[0]), float(bgr[1]), float(bgr[2])  # 속도면에 유리</w:t>
            </w:r>
          </w:p>
          <w:p>
            <w:pPr>
              <w:spacing w:after="0"/>
            </w:pPr>
            <w:r>
              <w:rPr>
                <w:rFonts w:ascii="Consolas" w:hAnsi="Consolas" w:eastAsia="Consolas"/>
                <w:color w:val="E8EEF2"/>
                <w:sz w:val="18"/>
              </w:rPr>
              <w:t xml:space="preserve">    bgr_sum = (R + G + B)</w:t>
            </w:r>
          </w:p>
          <w:p>
            <w:pPr>
              <w:spacing w:after="0"/>
            </w:pPr>
            <w:r>
              <w:rPr>
                <w:rFonts w:ascii="Consolas" w:hAnsi="Consolas" w:eastAsia="Consolas"/>
                <w:color w:val="9AB0A5"/>
                <w:sz w:val="18"/>
              </w:rPr>
              <w:t xml:space="preserve">    ##    색상 계산</w:t>
            </w:r>
          </w:p>
          <w:p>
            <w:pPr>
              <w:spacing w:after="0"/>
            </w:pPr>
            <w:r>
              <w:rPr>
                <w:rFonts w:ascii="Consolas" w:hAnsi="Consolas" w:eastAsia="Consolas"/>
                <w:color w:val="E8EEF2"/>
                <w:sz w:val="18"/>
              </w:rPr>
              <w:t xml:space="preserve">    tmp1 = ((R - G) + (R - B)) * 0.5</w:t>
            </w:r>
          </w:p>
          <w:p>
            <w:pPr>
              <w:spacing w:after="0"/>
            </w:pPr>
            <w:r>
              <w:rPr>
                <w:rFonts w:ascii="Consolas" w:hAnsi="Consolas" w:eastAsia="Consolas"/>
                <w:color w:val="E8EEF2"/>
                <w:sz w:val="18"/>
              </w:rPr>
              <w:t xml:space="preserve">    tmp2 = math.sqrt((R - G) * (R - G) + (R - B) * (G - B))</w:t>
            </w:r>
          </w:p>
          <w:p>
            <w:pPr>
              <w:spacing w:after="0"/>
            </w:pPr>
            <w:r>
              <w:rPr>
                <w:rFonts w:ascii="Consolas" w:hAnsi="Consolas" w:eastAsia="Consolas"/>
                <w:color w:val="E8EEF2"/>
                <w:sz w:val="18"/>
              </w:rPr>
              <w:t xml:space="preserve">    angle = math.acos(tmp1 / tmp2) * (180 / np.pi) if tmp2 else 0     # 각도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H = angle if B &lt;= G else 360 - angle                    # 색상</w:t>
            </w:r>
          </w:p>
          <w:p>
            <w:pPr>
              <w:spacing w:after="0"/>
            </w:pPr>
            <w:r>
              <w:rPr>
                <w:rFonts w:ascii="Consolas" w:hAnsi="Consolas" w:eastAsia="Consolas"/>
                <w:color w:val="E8EEF2"/>
                <w:sz w:val="18"/>
              </w:rPr>
              <w:t xml:space="preserve">    S = 1.0 - 3 * min([R, G, B]) / bgr_sum if bgr_sum else 0  # 채도</w:t>
            </w:r>
          </w:p>
          <w:p>
            <w:pPr>
              <w:spacing w:after="0"/>
            </w:pPr>
            <w:r>
              <w:rPr>
                <w:rFonts w:ascii="Consolas" w:hAnsi="Consolas" w:eastAsia="Consolas"/>
                <w:color w:val="E8EEF2"/>
                <w:sz w:val="18"/>
              </w:rPr>
              <w:t xml:space="preserve">    I = bgr_sum / 3                                         # 명도</w:t>
            </w:r>
          </w:p>
          <w:p>
            <w:pPr>
              <w:spacing w:after="0"/>
            </w:pPr>
            <w:r>
              <w:rPr>
                <w:rFonts w:ascii="Consolas" w:hAnsi="Consolas" w:eastAsia="Consolas"/>
                <w:color w:val="E8EEF2"/>
                <w:sz w:val="18"/>
              </w:rPr>
              <w:t xml:space="preserve">    return (H/2, S*255, I)                                  # 3 원소 튜플로 반환</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BGR 컬러→HSI 컬러 변환 함수</w:t>
            </w:r>
          </w:p>
          <w:p>
            <w:pPr>
              <w:spacing w:after="0"/>
            </w:pPr>
            <w:r>
              <w:rPr>
                <w:rFonts w:ascii="Consolas" w:hAnsi="Consolas" w:eastAsia="Consolas"/>
                <w:color w:val="E8EEF2"/>
                <w:sz w:val="18"/>
              </w:rPr>
              <w:t>def bgr2hsi(image):</w:t>
            </w:r>
          </w:p>
          <w:p>
            <w:pPr>
              <w:spacing w:after="0"/>
            </w:pPr>
            <w:r>
              <w:rPr>
                <w:rFonts w:ascii="Consolas" w:hAnsi="Consolas" w:eastAsia="Consolas"/>
                <w:color w:val="E8EEF2"/>
                <w:sz w:val="18"/>
              </w:rPr>
              <w:t xml:space="preserve">    hsv = [[calc_hsi(pixel) for pixel in row] for row in image]    # 2차원 배열 순회</w:t>
            </w:r>
          </w:p>
          <w:p>
            <w:pPr>
              <w:spacing w:after="0"/>
            </w:pPr>
            <w:r>
              <w:rPr>
                <w:rFonts w:ascii="Consolas" w:hAnsi="Consolas" w:eastAsia="Consolas"/>
                <w:color w:val="E8EEF2"/>
                <w:sz w:val="18"/>
              </w:rPr>
              <w:t xml:space="preserve">    return cv2.convertScaleAbs(np.array(hsv))</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BGR_img = cv2.imread("images/color_space.jpg", cv2.IMREAD_COLOR)   # 컬러 영상 읽기</w:t>
            </w:r>
          </w:p>
          <w:p>
            <w:pPr>
              <w:spacing w:after="0"/>
            </w:pPr>
            <w:r>
              <w:rPr>
                <w:rFonts w:ascii="Consolas" w:hAnsi="Consolas" w:eastAsia="Consolas"/>
                <w:color w:val="E8EEF2"/>
                <w:sz w:val="18"/>
              </w:rPr>
              <w:t>if BGR_img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HSI_img = bgr2hsi(BGR_img)                                  # BGR→ HSI 변환</w:t>
            </w:r>
          </w:p>
          <w:p>
            <w:pPr>
              <w:spacing w:after="0"/>
            </w:pPr>
            <w:r>
              <w:rPr>
                <w:rFonts w:ascii="Consolas" w:hAnsi="Consolas" w:eastAsia="Consolas"/>
                <w:color w:val="E8EEF2"/>
                <w:sz w:val="18"/>
              </w:rPr>
              <w:t>HSV_img = cv2.cvtColor(BGR_img, cv2.COLOR_BGR2HSV)          # OpenCV 함수</w:t>
            </w:r>
          </w:p>
          <w:p>
            <w:pPr>
              <w:spacing w:after="0"/>
            </w:pPr>
            <w:r>
              <w:rPr>
                <w:rFonts w:ascii="Consolas" w:hAnsi="Consolas" w:eastAsia="Consolas"/>
                <w:color w:val="E8EEF2"/>
                <w:sz w:val="18"/>
              </w:rPr>
              <w:t>Hue, Saturation, Intensity = cv2.split(HSI_img)             # 채널 분리</w:t>
            </w:r>
          </w:p>
          <w:p>
            <w:pPr>
              <w:spacing w:after="0"/>
            </w:pPr>
            <w:r>
              <w:rPr>
                <w:rFonts w:ascii="Consolas" w:hAnsi="Consolas" w:eastAsia="Consolas"/>
                <w:color w:val="E8EEF2"/>
                <w:sz w:val="18"/>
              </w:rPr>
              <w:t>Hue2, Saturation2, Intensity2 = cv2.split(HSV_img)          # 채널 분리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titles = ['BGR_img', 'Hue', 'Saturation', 'Intensity']</w:t>
            </w:r>
          </w:p>
          <w:p>
            <w:pPr>
              <w:spacing w:after="0"/>
            </w:pPr>
            <w:r>
              <w:rPr>
                <w:rFonts w:ascii="Consolas" w:hAnsi="Consolas" w:eastAsia="Consolas"/>
                <w:color w:val="E8EEF2"/>
                <w:sz w:val="18"/>
              </w:rPr>
              <w:t>[cv2.imshow(t, eval(t)) for t in titles]                    # User 구현 결과 영상표시</w:t>
            </w:r>
          </w:p>
          <w:p>
            <w:pPr>
              <w:spacing w:after="0"/>
            </w:pPr>
            <w:r>
              <w:rPr>
                <w:rFonts w:ascii="Consolas" w:hAnsi="Consolas" w:eastAsia="Consolas"/>
                <w:color w:val="E8EEF2"/>
                <w:sz w:val="18"/>
              </w:rPr>
              <w:t>[cv2.imshow('OpenCV_'+t, eval(t+'2')) for t in titles[1:]]  # OpenCV 결과 영상 표시</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p.270 — 교재 설명은 ③의 행 번호가 어긋나고 ⑧이 두 번이라 다시 정리)</w:t>
      </w:r>
    </w:p>
    <w:p>
      <w:pPr>
        <w:pStyle w:val="ListNumber"/>
        <w:spacing w:after="60"/>
      </w:pPr>
      <w:r>
        <w:rPr>
          <w:b w:val="0"/>
          <w:sz w:val="21"/>
        </w:rPr>
        <w:t xml:space="preserve">1행은 삼각함수를 쓰려고 </w:t>
      </w:r>
      <w:r>
        <w:rPr>
          <w:b/>
          <w:color w:val="5B3E96"/>
          <w:sz w:val="21"/>
        </w:rPr>
        <w:t>math 모듈</w:t>
      </w:r>
      <w:r>
        <w:rPr>
          <w:b w:val="0"/>
          <w:sz w:val="21"/>
        </w:rPr>
        <w:t xml:space="preserve">도 임포트한다. 넘파이에도 삼각함수가 있지만 </w:t>
      </w:r>
      <w:r>
        <w:rPr>
          <w:b/>
          <w:color w:val="5B3E96"/>
          <w:sz w:val="21"/>
        </w:rPr>
        <w:t>값 하나씩 계산할 때는 math가 훨씬 빠르다</w:t>
      </w:r>
      <w:r>
        <w:rPr>
          <w:b w:val="0"/>
          <w:sz w:val="21"/>
        </w:rPr>
        <w:t xml:space="preserve">. (정리자 확인: 스칼라 하나에 10만 번 — </w:t>
      </w:r>
      <w:r>
        <w:rPr>
          <w:rFonts w:ascii="Consolas" w:hAnsi="Consolas" w:eastAsia="Consolas"/>
          <w:color w:val="8A3A20"/>
          <w:sz w:val="21"/>
        </w:rPr>
        <w:t>math.sqrt</w:t>
      </w:r>
      <w:r>
        <w:rPr>
          <w:b w:val="0"/>
          <w:sz w:val="21"/>
        </w:rPr>
        <w:t xml:space="preserve"> 11.2 ms, </w:t>
      </w:r>
      <w:r>
        <w:rPr>
          <w:rFonts w:ascii="Consolas" w:hAnsi="Consolas" w:eastAsia="Consolas"/>
          <w:color w:val="8A3A20"/>
          <w:sz w:val="21"/>
        </w:rPr>
        <w:t>np.sqrt</w:t>
      </w:r>
      <w:r>
        <w:rPr>
          <w:b w:val="0"/>
          <w:sz w:val="21"/>
        </w:rPr>
        <w:t xml:space="preserve"> 24.2 ms)</w:t>
      </w:r>
    </w:p>
    <w:p>
      <w:pPr>
        <w:pStyle w:val="ListNumber"/>
        <w:spacing w:after="60"/>
      </w:pPr>
      <w:r>
        <w:rPr>
          <w:b w:val="0"/>
          <w:sz w:val="21"/>
        </w:rPr>
        <w:t xml:space="preserve">3~15행은 </w:t>
      </w:r>
      <w:r>
        <w:rPr>
          <w:b/>
          <w:color w:val="5B3E96"/>
          <w:sz w:val="21"/>
        </w:rPr>
        <w:t>BGR 화소 하나를 HSI 화소로</w:t>
      </w:r>
      <w:r>
        <w:rPr>
          <w:b w:val="0"/>
          <w:sz w:val="21"/>
        </w:rPr>
        <w:t xml:space="preserve"> 바꾸는 함수다.</w:t>
      </w:r>
    </w:p>
    <w:p>
      <w:pPr>
        <w:pStyle w:val="ListNumber"/>
        <w:spacing w:after="60"/>
      </w:pPr>
      <w:r>
        <w:rPr>
          <w:b w:val="0"/>
          <w:sz w:val="21"/>
        </w:rPr>
        <w:t xml:space="preserve">4행(주석)은 세 값을 </w:t>
      </w:r>
      <w:r>
        <w:rPr>
          <w:rFonts w:ascii="Consolas" w:hAnsi="Consolas" w:eastAsia="Consolas"/>
          <w:color w:val="8A3A20"/>
          <w:sz w:val="21"/>
        </w:rPr>
        <w:t>astype(float)</w:t>
      </w:r>
      <w:r>
        <w:rPr>
          <w:b w:val="0"/>
          <w:sz w:val="21"/>
        </w:rPr>
        <w:t xml:space="preserve">로 한 번에 실수로 바꾸는 방법, 5행은 하나씩 </w:t>
      </w:r>
      <w:r>
        <w:rPr>
          <w:rFonts w:ascii="Consolas" w:hAnsi="Consolas" w:eastAsia="Consolas"/>
          <w:color w:val="8A3A20"/>
          <w:sz w:val="21"/>
        </w:rPr>
        <w:t>float()</w:t>
      </w:r>
      <w:r>
        <w:rPr>
          <w:b w:val="0"/>
          <w:sz w:val="21"/>
        </w:rPr>
        <w:t xml:space="preserve">으로 바꾸는 방법이다 — </w:t>
      </w:r>
      <w:r>
        <w:rPr>
          <w:b/>
          <w:color w:val="5B3E96"/>
          <w:sz w:val="21"/>
        </w:rPr>
        <w:t>5행이 속도면에서 유리</w:t>
      </w:r>
      <w:r>
        <w:rPr>
          <w:b w:val="0"/>
          <w:sz w:val="21"/>
        </w:rPr>
        <w:t xml:space="preserve">하다. 실수로 바꾸는 까닭: uint8끼리 빼면 음수가 넘쳐 돌아가기 때문이다(6.2.3). OpenCV는 B, G, R 순이라 </w:t>
      </w:r>
      <w:r>
        <w:rPr>
          <w:rFonts w:ascii="Consolas" w:hAnsi="Consolas" w:eastAsia="Consolas"/>
          <w:color w:val="8A3A20"/>
          <w:sz w:val="21"/>
        </w:rPr>
        <w:t>bgr[0]</w:t>
      </w:r>
      <w:r>
        <w:rPr>
          <w:b w:val="0"/>
          <w:sz w:val="21"/>
        </w:rPr>
        <w:t>이 B다.</w:t>
      </w:r>
    </w:p>
    <w:p>
      <w:pPr>
        <w:pStyle w:val="ListNumber"/>
        <w:spacing w:after="60"/>
      </w:pPr>
      <w:r>
        <w:rPr>
          <w:b w:val="0"/>
          <w:sz w:val="21"/>
        </w:rPr>
        <w:t xml:space="preserve">8~10행은 θ를 계산한다. </w:t>
      </w:r>
      <w:r>
        <w:rPr>
          <w:rFonts w:ascii="Consolas" w:hAnsi="Consolas" w:eastAsia="Consolas"/>
          <w:color w:val="8A3A20"/>
          <w:sz w:val="21"/>
        </w:rPr>
        <w:t>math.acos()</w:t>
      </w:r>
      <w:r>
        <w:rPr>
          <w:b w:val="0"/>
          <w:sz w:val="21"/>
        </w:rPr>
        <w:t xml:space="preserve">는 역코사인을 </w:t>
      </w:r>
      <w:r>
        <w:rPr>
          <w:b/>
          <w:color w:val="5B3E96"/>
          <w:sz w:val="21"/>
        </w:rPr>
        <w:t>라디안</w:t>
      </w:r>
      <w:r>
        <w:rPr>
          <w:b w:val="0"/>
          <w:sz w:val="21"/>
        </w:rPr>
        <w:t xml:space="preserve">으로 돌려주므로 </w:t>
      </w:r>
      <w:r>
        <w:rPr>
          <w:b/>
          <w:color w:val="5B3E96"/>
          <w:sz w:val="21"/>
        </w:rPr>
        <w:t>180 / π를 곱해 도(degree)</w:t>
      </w:r>
      <w:r>
        <w:rPr>
          <w:b w:val="0"/>
          <w:sz w:val="21"/>
        </w:rPr>
        <w:t xml:space="preserve"> 로 바꾼다. (교재 설명은 "라디안 각도로 변환"이라 적었지만 실제는 라디안 → 도다.) </w:t>
      </w:r>
      <w:r>
        <w:rPr>
          <w:rFonts w:ascii="Consolas" w:hAnsi="Consolas" w:eastAsia="Consolas"/>
          <w:color w:val="8A3A20"/>
          <w:sz w:val="21"/>
        </w:rPr>
        <w:t>if tmp2 else 0</w:t>
      </w:r>
      <w:r>
        <w:rPr>
          <w:b w:val="0"/>
          <w:sz w:val="21"/>
        </w:rPr>
        <w:t xml:space="preserve">은 </w:t>
      </w:r>
      <w:r>
        <w:rPr>
          <w:b/>
          <w:color w:val="5B3E96"/>
          <w:sz w:val="21"/>
        </w:rPr>
        <w:t>tmp2가 0일 때</w:t>
      </w:r>
      <w:r>
        <w:rPr>
          <w:b w:val="0"/>
          <w:sz w:val="21"/>
        </w:rPr>
        <w:t>(R = G = B인 회색) 0으로 나누지 않으려는 장치다.</w:t>
      </w:r>
    </w:p>
    <w:p>
      <w:pPr>
        <w:pStyle w:val="ListNumber"/>
        <w:spacing w:after="60"/>
      </w:pPr>
      <w:r>
        <w:rPr>
          <w:b w:val="0"/>
          <w:sz w:val="21"/>
        </w:rPr>
        <w:t xml:space="preserve">12~14행은 H, S, I다. 13행도 </w:t>
      </w:r>
      <w:r>
        <w:rPr>
          <w:rFonts w:ascii="Consolas" w:hAnsi="Consolas" w:eastAsia="Consolas"/>
          <w:color w:val="8A3A20"/>
          <w:sz w:val="21"/>
        </w:rPr>
        <w:t>bgr_sum</w:t>
      </w:r>
      <w:r>
        <w:rPr>
          <w:b w:val="0"/>
          <w:sz w:val="21"/>
        </w:rPr>
        <w:t xml:space="preserve">이 0(검정)이면 0으로 나누지 않게 한다. 12행 </w:t>
      </w:r>
      <w:r>
        <w:rPr>
          <w:rFonts w:ascii="Consolas" w:hAnsi="Consolas" w:eastAsia="Consolas"/>
          <w:color w:val="8A3A20"/>
          <w:sz w:val="21"/>
        </w:rPr>
        <w:t>min([R, G, B])</w:t>
      </w:r>
      <w:r>
        <w:rPr>
          <w:b w:val="0"/>
          <w:sz w:val="21"/>
        </w:rPr>
        <w:t>는 파이썬 내장 min이다.</w:t>
      </w:r>
    </w:p>
    <w:p>
      <w:pPr>
        <w:pStyle w:val="ListNumber"/>
        <w:spacing w:after="60"/>
      </w:pPr>
      <w:r>
        <w:rPr>
          <w:b w:val="0"/>
          <w:sz w:val="21"/>
        </w:rPr>
        <w:t xml:space="preserve">15행은 결과를 </w:t>
      </w:r>
      <w:r>
        <w:rPr>
          <w:b/>
          <w:color w:val="5B3E96"/>
          <w:sz w:val="21"/>
        </w:rPr>
        <w:t>3원소 튜플</w:t>
      </w:r>
      <w:r>
        <w:rPr>
          <w:b w:val="0"/>
          <w:sz w:val="21"/>
        </w:rPr>
        <w:t xml:space="preserve">로 돌려준다. </w:t>
      </w:r>
      <w:r>
        <w:rPr>
          <w:b/>
          <w:color w:val="5B3E96"/>
          <w:sz w:val="21"/>
        </w:rPr>
        <w:t>Hue는 0~360도인데 uint8은 0~255</w:t>
      </w:r>
      <w:r>
        <w:rPr>
          <w:b w:val="0"/>
          <w:sz w:val="21"/>
        </w:rPr>
        <w:t xml:space="preserve">까지라 </w:t>
      </w:r>
      <w:r>
        <w:rPr>
          <w:b/>
          <w:color w:val="5B3E96"/>
          <w:sz w:val="21"/>
        </w:rPr>
        <w:t>절반으로 줄여 0~180</w:t>
      </w:r>
      <w:r>
        <w:rPr>
          <w:b w:val="0"/>
          <w:sz w:val="21"/>
        </w:rPr>
        <w:t xml:space="preserve">으로, S는 0~1이라 </w:t>
      </w:r>
      <w:r>
        <w:rPr>
          <w:b/>
          <w:color w:val="5B3E96"/>
          <w:sz w:val="21"/>
        </w:rPr>
        <w:t>255를 곱해</w:t>
      </w:r>
      <w:r>
        <w:rPr>
          <w:b w:val="0"/>
          <w:sz w:val="21"/>
        </w:rPr>
        <w:t xml:space="preserve"> 0~255로 맞춘다. (교재 설명은 "3원소 리스트", 코드 주석은 "튜플")</w:t>
      </w:r>
    </w:p>
    <w:p>
      <w:pPr>
        <w:pStyle w:val="ListNumber"/>
        <w:spacing w:after="60"/>
      </w:pPr>
      <w:r>
        <w:rPr>
          <w:b w:val="0"/>
          <w:sz w:val="21"/>
        </w:rPr>
        <w:t xml:space="preserve">18~20행은 영상의 모든 화소를 돌며 BGR을 HSI로 바꾼다(슬라이드 말풍선 "영상모든 화소 순회하여 컬러 변환"). 19행은 이중 리스트 생성 방식이다. 20행은 결과를 ndarray로 만들어 </w:t>
      </w:r>
      <w:r>
        <w:rPr>
          <w:b/>
          <w:color w:val="5B3E96"/>
          <w:sz w:val="21"/>
        </w:rPr>
        <w:t>`cv2.convertScaleAbs()`</w:t>
      </w:r>
      <w:r>
        <w:rPr>
          <w:b w:val="0"/>
          <w:sz w:val="21"/>
        </w:rPr>
        <w:t xml:space="preserve"> 로 </w:t>
      </w:r>
      <w:r>
        <w:rPr>
          <w:b/>
          <w:color w:val="5B3E96"/>
          <w:sz w:val="21"/>
        </w:rPr>
        <w:t>부호 없는 8비트</w:t>
      </w:r>
      <w:r>
        <w:rPr>
          <w:b w:val="0"/>
          <w:sz w:val="21"/>
        </w:rPr>
        <w:t>로 바꾼다 — 창에 띄우기 위해서다(값은 절댓값 → 반올림 → 0~255 포화, 확인함: −3.6 → 4, 260.2 → 255).</w:t>
      </w:r>
    </w:p>
    <w:p>
      <w:pPr>
        <w:pStyle w:val="ListNumber"/>
        <w:spacing w:after="60"/>
      </w:pPr>
      <w:r>
        <w:rPr>
          <w:b w:val="0"/>
          <w:sz w:val="21"/>
        </w:rPr>
        <w:t xml:space="preserve">25행은 직접 만든 함수로 HSI 변환을, 26행은 </w:t>
      </w:r>
      <w:r>
        <w:rPr>
          <w:rFonts w:ascii="Consolas" w:hAnsi="Consolas" w:eastAsia="Consolas"/>
          <w:color w:val="8A3A20"/>
          <w:sz w:val="21"/>
        </w:rPr>
        <w:t>cv2.cvtColor()</w:t>
      </w:r>
      <w:r>
        <w:rPr>
          <w:b w:val="0"/>
          <w:sz w:val="21"/>
        </w:rPr>
        <w:t xml:space="preserve">에 </w:t>
      </w:r>
      <w:r>
        <w:rPr>
          <w:b/>
          <w:color w:val="5B3E96"/>
          <w:sz w:val="21"/>
        </w:rPr>
        <w:t>`cv2.COLOR_BGR2HSV`</w:t>
      </w:r>
      <w:r>
        <w:rPr>
          <w:b w:val="0"/>
          <w:sz w:val="21"/>
        </w:rPr>
        <w:t xml:space="preserve"> 를 줘 HSV 변환을 한다. (교재 설명은 옵션을 "cv2.CV_BGR2HSV"라 적었는데 그런 상수는 없다 — 확인함. 코드의 </w:t>
      </w:r>
      <w:r>
        <w:rPr>
          <w:rFonts w:ascii="Consolas" w:hAnsi="Consolas" w:eastAsia="Consolas"/>
          <w:color w:val="8A3A20"/>
          <w:sz w:val="21"/>
        </w:rPr>
        <w:t>COLOR_BGR2HSV</w:t>
      </w:r>
      <w:r>
        <w:rPr>
          <w:b w:val="0"/>
          <w:sz w:val="21"/>
        </w:rPr>
        <w:t>가 맞다)</w:t>
      </w:r>
    </w:p>
    <w:p>
      <w:pPr>
        <w:pStyle w:val="ListNumber"/>
        <w:spacing w:after="60"/>
      </w:pPr>
      <w:r>
        <w:rPr>
          <w:b w:val="0"/>
          <w:sz w:val="21"/>
        </w:rPr>
        <w:t xml:space="preserve">27, 28행은 3채널 결과를 </w:t>
      </w:r>
      <w:r>
        <w:rPr>
          <w:rFonts w:ascii="Consolas" w:hAnsi="Consolas" w:eastAsia="Consolas"/>
          <w:color w:val="8A3A20"/>
          <w:sz w:val="21"/>
        </w:rPr>
        <w:t>cv2.split()</w:t>
      </w:r>
      <w:r>
        <w:rPr>
          <w:b w:val="0"/>
          <w:sz w:val="21"/>
        </w:rPr>
        <w:t xml:space="preserve">으로 나눈다. 31행은 titles를 모두 돌며 띄우고, 32행은 </w:t>
      </w:r>
      <w:r>
        <w:rPr>
          <w:b/>
          <w:color w:val="5B3E96"/>
          <w:sz w:val="21"/>
        </w:rPr>
        <w:t>1번 원소부터</w:t>
      </w:r>
      <w:r>
        <w:rPr>
          <w:b w:val="0"/>
          <w:sz w:val="21"/>
        </w:rPr>
        <w:t>(</w:t>
      </w:r>
      <w:r>
        <w:rPr>
          <w:rFonts w:ascii="Consolas" w:hAnsi="Consolas" w:eastAsia="Consolas"/>
          <w:color w:val="8A3A20"/>
          <w:sz w:val="21"/>
        </w:rPr>
        <w:t>titles[1:]</w:t>
      </w:r>
      <w:r>
        <w:rPr>
          <w:b w:val="0"/>
          <w:sz w:val="21"/>
        </w:rPr>
        <w:t xml:space="preserve">) 돌며 'OpenCV_' + 이름 창에 </w:t>
      </w:r>
      <w:r>
        <w:rPr>
          <w:rFonts w:ascii="Consolas" w:hAnsi="Consolas" w:eastAsia="Consolas"/>
          <w:color w:val="8A3A20"/>
          <w:sz w:val="21"/>
        </w:rPr>
        <w:t>eval(t + '2')</w:t>
      </w:r>
      <w:r>
        <w:rPr>
          <w:b w:val="0"/>
          <w:sz w:val="21"/>
        </w:rPr>
        <w:t xml:space="preserve"> — Hue2, Saturation2, Intensity2를 띄운다(슬라이드 말풍선 "리스트 생성방식으로 표현해 봄").</w:t>
      </w:r>
    </w:p>
    <w:p>
      <w:pPr>
        <w:spacing w:after="120"/>
      </w:pPr>
      <w:r>
        <w:rPr>
          <w:b w:val="0"/>
          <w:sz w:val="21"/>
        </w:rPr>
        <w:t>〈실행결과〉 (교재 p.270~271 / 슬라이드 p.52)</w:t>
      </w:r>
    </w:p>
    <w:p>
      <w:pPr>
        <w:pStyle w:val="ListBullet"/>
        <w:spacing w:after="60"/>
      </w:pPr>
      <w:r>
        <w:rPr>
          <w:b w:val="0"/>
          <w:sz w:val="21"/>
        </w:rPr>
        <w:t xml:space="preserve">'BGR_img': 그리스 코린토스의 </w:t>
      </w:r>
      <w:r>
        <w:rPr>
          <w:b/>
          <w:color w:val="5B3E96"/>
          <w:sz w:val="21"/>
        </w:rPr>
        <w:t>코린트 운하</w:t>
      </w:r>
      <w:r>
        <w:rPr>
          <w:b w:val="0"/>
          <w:sz w:val="21"/>
        </w:rPr>
        <w:t xml:space="preserve"> — 깎아지른 황토색 절벽 사이 곧은 청록색 물길과 철교. 윗줄(직접 계산) 'Hue'(대부분 검고 물길·하늘이 밝은 띠), 'Saturation', 'Intensity'(원본 명암도와 비슷), 아랫줄 'OpenCV_Hue', 'OpenCV_Saturation', 'OpenCV_Intensity' — 윗줄과 </w:t>
      </w:r>
      <w:r>
        <w:rPr>
          <w:b/>
          <w:color w:val="5B3E96"/>
          <w:sz w:val="21"/>
        </w:rPr>
        <w:t>거의 같다</w:t>
      </w:r>
      <w:r>
        <w:rPr>
          <w:b w:val="0"/>
          <w:sz w:val="21"/>
        </w:rPr>
        <w:t>(OpenCV_Intensity가 조금 더 밝음).</w:t>
      </w:r>
    </w:p>
    <w:p>
      <w:pPr>
        <w:pStyle w:val="ListBullet"/>
        <w:spacing w:after="60"/>
      </w:pPr>
      <w:r>
        <w:rPr>
          <w:b w:val="0"/>
          <w:sz w:val="21"/>
        </w:rPr>
        <w:t xml:space="preserve">교재: 두 줄이 거의 비슷하지만, 직접 계산은 영상 크기만큼 순회하며 </w:t>
      </w:r>
      <w:r>
        <w:rPr>
          <w:rFonts w:ascii="Consolas" w:hAnsi="Consolas" w:eastAsia="Consolas"/>
          <w:color w:val="8A3A20"/>
          <w:sz w:val="21"/>
        </w:rPr>
        <w:t>acos()</w:t>
      </w:r>
      <w:r>
        <w:rPr>
          <w:b w:val="0"/>
          <w:sz w:val="21"/>
        </w:rPr>
        <w:t xml:space="preserve"> 등을 계산하므로 </w:t>
      </w:r>
      <w:r>
        <w:rPr>
          <w:b/>
          <w:color w:val="5B3E96"/>
          <w:sz w:val="21"/>
        </w:rPr>
        <w:t>영상이 커질수록 수행속도가 현저히 느려진다</w:t>
      </w:r>
      <w:r>
        <w:rPr>
          <w:b w:val="0"/>
          <w:sz w:val="21"/>
        </w:rPr>
        <w:t>. (교재 p.271)</w:t>
      </w:r>
    </w:p>
    <w:p>
      <w:pPr>
        <w:pStyle w:val="ListBullet"/>
        <w:spacing w:after="60"/>
      </w:pPr>
      <w:r>
        <w:rPr>
          <w:b w:val="0"/>
          <w:sz w:val="21"/>
        </w:rPr>
        <w:t>정리자 확인 — 순수 색 몇 개(확인함):</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화소 (B, G, R)</w:t>
            </w:r>
          </w:p>
        </w:tc>
        <w:tc>
          <w:tcPr>
            <w:tcW w:type="dxa" w:w="3249"/>
            <w:shd w:val="clear" w:fill="5B3E96"/>
          </w:tcPr>
          <w:p>
            <w:r/>
            <w:r>
              <w:rPr>
                <w:b/>
                <w:color w:val="FFFFFF"/>
                <w:sz w:val="19"/>
              </w:rPr>
              <w:t>직접 HSI (H/2, S×255, I)</w:t>
            </w:r>
          </w:p>
        </w:tc>
        <w:tc>
          <w:tcPr>
            <w:tcW w:type="dxa" w:w="3249"/>
            <w:shd w:val="clear" w:fill="5B3E96"/>
          </w:tcPr>
          <w:p>
            <w:r/>
            <w:r>
              <w:rPr>
                <w:b/>
                <w:color w:val="FFFFFF"/>
                <w:sz w:val="19"/>
              </w:rPr>
              <w:t>OpenCV HSV (H, S, V)</w:t>
            </w:r>
          </w:p>
        </w:tc>
      </w:tr>
      <w:tr>
        <w:tc>
          <w:tcPr>
            <w:tcW w:type="dxa" w:w="3249"/>
          </w:tcPr>
          <w:p>
            <w:r/>
            <w:r>
              <w:rPr>
                <w:b w:val="0"/>
                <w:sz w:val="19"/>
              </w:rPr>
              <w:t>빨강 (0, 0, 255)</w:t>
            </w:r>
          </w:p>
        </w:tc>
        <w:tc>
          <w:tcPr>
            <w:tcW w:type="dxa" w:w="3249"/>
          </w:tcPr>
          <w:p>
            <w:r/>
            <w:r>
              <w:rPr>
                <w:b w:val="0"/>
                <w:sz w:val="19"/>
              </w:rPr>
              <w:t>(0, 255, 85)</w:t>
            </w:r>
          </w:p>
        </w:tc>
        <w:tc>
          <w:tcPr>
            <w:tcW w:type="dxa" w:w="3249"/>
          </w:tcPr>
          <w:p>
            <w:r/>
            <w:r>
              <w:rPr>
                <w:b w:val="0"/>
                <w:sz w:val="19"/>
              </w:rPr>
              <w:t>(0, 255, 255)</w:t>
            </w:r>
          </w:p>
        </w:tc>
      </w:tr>
      <w:tr>
        <w:tc>
          <w:tcPr>
            <w:tcW w:type="dxa" w:w="3249"/>
          </w:tcPr>
          <w:p>
            <w:r/>
            <w:r>
              <w:rPr>
                <w:b w:val="0"/>
                <w:sz w:val="19"/>
              </w:rPr>
              <w:t>초록 (0, 255, 0)</w:t>
            </w:r>
          </w:p>
        </w:tc>
        <w:tc>
          <w:tcPr>
            <w:tcW w:type="dxa" w:w="3249"/>
          </w:tcPr>
          <w:p>
            <w:r/>
            <w:r>
              <w:rPr>
                <w:b w:val="0"/>
                <w:sz w:val="19"/>
              </w:rPr>
              <w:t>(60, 255, 85)</w:t>
            </w:r>
          </w:p>
        </w:tc>
        <w:tc>
          <w:tcPr>
            <w:tcW w:type="dxa" w:w="3249"/>
          </w:tcPr>
          <w:p>
            <w:r/>
            <w:r>
              <w:rPr>
                <w:b w:val="0"/>
                <w:sz w:val="19"/>
              </w:rPr>
              <w:t>(60, 255, 255)</w:t>
            </w:r>
          </w:p>
        </w:tc>
      </w:tr>
      <w:tr>
        <w:tc>
          <w:tcPr>
            <w:tcW w:type="dxa" w:w="3249"/>
          </w:tcPr>
          <w:p>
            <w:r/>
            <w:r>
              <w:rPr>
                <w:b w:val="0"/>
                <w:sz w:val="19"/>
              </w:rPr>
              <w:t>파랑 (255, 0, 0)</w:t>
            </w:r>
          </w:p>
        </w:tc>
        <w:tc>
          <w:tcPr>
            <w:tcW w:type="dxa" w:w="3249"/>
          </w:tcPr>
          <w:p>
            <w:r/>
            <w:r>
              <w:rPr>
                <w:b w:val="0"/>
                <w:sz w:val="19"/>
              </w:rPr>
              <w:t>(120, 255, 85)</w:t>
            </w:r>
          </w:p>
        </w:tc>
        <w:tc>
          <w:tcPr>
            <w:tcW w:type="dxa" w:w="3249"/>
          </w:tcPr>
          <w:p>
            <w:r/>
            <w:r>
              <w:rPr>
                <w:b w:val="0"/>
                <w:sz w:val="19"/>
              </w:rPr>
              <w:t>(120, 255, 255)</w:t>
            </w:r>
          </w:p>
        </w:tc>
      </w:tr>
      <w:tr>
        <w:tc>
          <w:tcPr>
            <w:tcW w:type="dxa" w:w="3249"/>
          </w:tcPr>
          <w:p>
            <w:r/>
            <w:r>
              <w:rPr>
                <w:b w:val="0"/>
                <w:sz w:val="19"/>
              </w:rPr>
              <w:t>흰색 (255, 255, 255)</w:t>
            </w:r>
          </w:p>
        </w:tc>
        <w:tc>
          <w:tcPr>
            <w:tcW w:type="dxa" w:w="3249"/>
          </w:tcPr>
          <w:p>
            <w:r/>
            <w:r>
              <w:rPr>
                <w:b w:val="0"/>
                <w:sz w:val="19"/>
              </w:rPr>
              <w:t>(0, 0, 255)</w:t>
            </w:r>
          </w:p>
        </w:tc>
        <w:tc>
          <w:tcPr>
            <w:tcW w:type="dxa" w:w="3249"/>
          </w:tcPr>
          <w:p>
            <w:r/>
            <w:r>
              <w:rPr>
                <w:b w:val="0"/>
                <w:sz w:val="19"/>
              </w:rPr>
              <w:t>(0, 0, 255)</w:t>
            </w:r>
          </w:p>
        </w:tc>
      </w:tr>
      <w:tr>
        <w:tc>
          <w:tcPr>
            <w:tcW w:type="dxa" w:w="3249"/>
          </w:tcPr>
          <w:p>
            <w:r/>
            <w:r>
              <w:rPr>
                <w:b w:val="0"/>
                <w:sz w:val="19"/>
              </w:rPr>
              <w:t>(40, 120, 200)</w:t>
            </w:r>
          </w:p>
        </w:tc>
        <w:tc>
          <w:tcPr>
            <w:tcW w:type="dxa" w:w="3249"/>
          </w:tcPr>
          <w:p>
            <w:r/>
            <w:r>
              <w:rPr>
                <w:b w:val="0"/>
                <w:sz w:val="19"/>
              </w:rPr>
              <w:t>(15, 170, 120)</w:t>
            </w:r>
          </w:p>
        </w:tc>
        <w:tc>
          <w:tcPr>
            <w:tcW w:type="dxa" w:w="3249"/>
          </w:tcPr>
          <w:p>
            <w:r/>
            <w:r>
              <w:rPr>
                <w:b w:val="0"/>
                <w:sz w:val="19"/>
              </w:rPr>
              <w:t>(15, 204, 200)</w:t>
            </w:r>
          </w:p>
        </w:tc>
      </w:tr>
    </w:tbl>
    <w:p>
      <w:pPr>
        <w:spacing w:after="40"/>
      </w:pPr>
    </w:p>
    <w:p>
      <w:pPr>
        <w:pStyle w:val="ListBullet"/>
        <w:spacing w:after="60"/>
      </w:pPr>
      <w:r>
        <w:rPr>
          <w:b w:val="0"/>
          <w:sz w:val="21"/>
        </w:rPr>
        <w:t xml:space="preserve">H는 같고(노랑 30, 청록 90, 자홍 150도 같음), </w:t>
      </w:r>
      <w:r>
        <w:rPr>
          <w:b/>
          <w:color w:val="5B3E96"/>
          <w:sz w:val="21"/>
        </w:rPr>
        <w:t>I(평균)와 V(최댓값)가 다르다</w:t>
      </w:r>
      <w:r>
        <w:rPr>
          <w:b w:val="0"/>
          <w:sz w:val="21"/>
        </w:rPr>
        <w:t xml:space="preserve">. 평균은 최댓값보다 클 수 없어 </w:t>
      </w:r>
      <w:r>
        <w:rPr>
          <w:b/>
          <w:color w:val="5B3E96"/>
          <w:sz w:val="21"/>
        </w:rPr>
        <w:t>I ≤ V가 모든 화소에서 성립</w:t>
      </w:r>
      <w:r>
        <w:rPr>
          <w:b w:val="0"/>
          <w:sz w:val="21"/>
        </w:rPr>
        <w:t xml:space="preserve"> — 그래서 </w:t>
      </w:r>
      <w:r>
        <w:rPr>
          <w:b/>
          <w:color w:val="5B3E96"/>
          <w:sz w:val="21"/>
        </w:rPr>
        <w:t>OpenCV_Intensity가 더 밝아</w:t>
      </w:r>
      <w:r>
        <w:rPr>
          <w:b w:val="0"/>
          <w:sz w:val="21"/>
        </w:rPr>
        <w:t xml:space="preserve"> 보인다(난수 1만 5천 화소 전부 I ≤ V, 확인함). S도 식이 달라(HSI는 3·min/합, HSV는 (max − min)/max) 값이 다르다.</w:t>
      </w:r>
    </w:p>
    <w:p>
      <w:pPr>
        <w:pStyle w:val="ListBullet"/>
        <w:spacing w:after="60"/>
      </w:pPr>
      <w:r>
        <w:rPr>
          <w:b w:val="0"/>
          <w:sz w:val="21"/>
        </w:rPr>
        <w:t>난수 영상에서 H는 평균 0.63 차이 — HSI의 θ 식과 HSV의 H 식이 조금 다르기 때문이다(확인함).</w:t>
      </w:r>
    </w:p>
    <w:p>
      <w:pPr>
        <w:pStyle w:val="ListBullet"/>
        <w:spacing w:after="60"/>
      </w:pPr>
      <w:r>
        <w:rPr>
          <w:b w:val="0"/>
          <w:sz w:val="21"/>
        </w:rPr>
        <w:t xml:space="preserve">속도: 100×150 영상에서 직접 계산 </w:t>
      </w:r>
      <w:r>
        <w:rPr>
          <w:b/>
          <w:color w:val="5B3E96"/>
          <w:sz w:val="21"/>
        </w:rPr>
        <w:t>42.5 ms</w:t>
      </w:r>
      <w:r>
        <w:rPr>
          <w:b w:val="0"/>
          <w:sz w:val="21"/>
        </w:rPr>
        <w:t xml:space="preserve">, </w:t>
      </w:r>
      <w:r>
        <w:rPr>
          <w:rFonts w:ascii="Consolas" w:hAnsi="Consolas" w:eastAsia="Consolas"/>
          <w:color w:val="8A3A20"/>
          <w:sz w:val="21"/>
        </w:rPr>
        <w:t>cvtColor</w:t>
      </w:r>
      <w:r>
        <w:rPr>
          <w:b w:val="0"/>
          <w:sz w:val="21"/>
        </w:rPr>
        <w:t xml:space="preserve"> </w:t>
      </w:r>
      <w:r>
        <w:rPr>
          <w:b/>
          <w:color w:val="5B3E96"/>
          <w:sz w:val="21"/>
        </w:rPr>
        <w:t>0.43 ms</w:t>
      </w:r>
      <w:r>
        <w:rPr>
          <w:b w:val="0"/>
          <w:sz w:val="21"/>
        </w:rPr>
        <w:t xml:space="preserve"> — 약 100배(확인함).</w:t>
      </w:r>
    </w:p>
    <w:p>
      <w:pPr>
        <w:pStyle w:val="ListBullet"/>
        <w:spacing w:after="60"/>
      </w:pPr>
      <w:r>
        <w:rPr>
          <w:rFonts w:ascii="Consolas" w:hAnsi="Consolas" w:eastAsia="Consolas"/>
          <w:color w:val="8A3A20"/>
          <w:sz w:val="21"/>
        </w:rPr>
        <w:t>math.acos()</w:t>
      </w:r>
      <w:r>
        <w:rPr>
          <w:b w:val="0"/>
          <w:sz w:val="21"/>
        </w:rPr>
        <w:t xml:space="preserve">는 −1~1 밖의 값을 넣으면 </w:t>
      </w:r>
      <w:r>
        <w:rPr>
          <w:rFonts w:ascii="Consolas" w:hAnsi="Consolas" w:eastAsia="Consolas"/>
          <w:color w:val="8A3A20"/>
          <w:sz w:val="21"/>
        </w:rPr>
        <w:t>ValueError</w:t>
      </w:r>
      <w:r>
        <w:rPr>
          <w:b w:val="0"/>
          <w:sz w:val="21"/>
        </w:rPr>
        <w:t xml:space="preserve">를 내는데, </w:t>
      </w:r>
      <w:r>
        <w:rPr>
          <w:b/>
          <w:color w:val="5B3E96"/>
          <w:sz w:val="21"/>
        </w:rPr>
        <w:t>256³ = 16,777,216가지 색 전부</w:t>
      </w:r>
      <w:r>
        <w:rPr>
          <w:b w:val="0"/>
          <w:sz w:val="21"/>
        </w:rPr>
        <w:t xml:space="preserve">를 검사해 보니 tmp1 / tmp2가 범위를 벗어나는 색은 </w:t>
      </w:r>
      <w:r>
        <w:rPr>
          <w:b/>
          <w:color w:val="5B3E96"/>
          <w:sz w:val="21"/>
        </w:rPr>
        <w:t>없었다</w:t>
      </w:r>
      <w:r>
        <w:rPr>
          <w:b w:val="0"/>
          <w:sz w:val="21"/>
        </w:rPr>
        <w:t>(확인함). 이 함수는 어떤 색에서도 멈추지 않는다.</w:t>
      </w:r>
    </w:p>
    <w:p>
      <w:pPr>
        <w:spacing w:after="100" w:before="200"/>
      </w:pPr>
      <w:r>
        <w:rPr>
          <w:b/>
          <w:color w:val="1E2228"/>
          <w:sz w:val="24"/>
        </w:rPr>
        <w:t>6.4.5 기타 컬러 공간 (교재 p.271~277 / 슬라이드 p.53~59)</w:t>
      </w:r>
    </w:p>
    <w:p>
      <w:pPr>
        <w:pStyle w:val="ListBullet"/>
        <w:spacing w:after="60"/>
      </w:pPr>
      <w:r>
        <w:rPr>
          <w:b/>
          <w:color w:val="5B3E96"/>
          <w:sz w:val="21"/>
        </w:rPr>
        <w:t>YCrCb(YCbCr) 컬러 공간</w:t>
      </w:r>
      <w:r>
        <w:rPr>
          <w:b w:val="0"/>
          <w:sz w:val="21"/>
        </w:rPr>
        <w:t xml:space="preserve">: 영상 시스템에서 쓰는 색 공간의 하나. </w:t>
      </w:r>
      <w:r>
        <w:rPr>
          <w:b/>
          <w:color w:val="5B3E96"/>
          <w:sz w:val="21"/>
        </w:rPr>
        <w:t>Y는 휘도(밝기)</w:t>
      </w:r>
      <w:r>
        <w:rPr>
          <w:b w:val="0"/>
          <w:sz w:val="21"/>
        </w:rPr>
        <w:t xml:space="preserve">, </w:t>
      </w:r>
      <w:r>
        <w:rPr>
          <w:b/>
          <w:color w:val="5B3E96"/>
          <w:sz w:val="21"/>
        </w:rPr>
        <w:t>Cb·Cr은 색차</w:t>
      </w:r>
      <w:r>
        <w:rPr>
          <w:b w:val="0"/>
          <w:sz w:val="21"/>
        </w:rPr>
        <w:t xml:space="preserve"> 성분이다. 인간의 시각은 </w:t>
      </w:r>
      <w:r>
        <w:rPr>
          <w:b/>
          <w:color w:val="5B3E96"/>
          <w:sz w:val="21"/>
        </w:rPr>
        <w:t>밝기에는 민감하고 색상에는 덜 민감</w:t>
      </w:r>
      <w:r>
        <w:rPr>
          <w:b w:val="0"/>
          <w:sz w:val="21"/>
        </w:rPr>
        <w:t xml:space="preserve">하다. 그래서 색차 Cr, Cb를 Y보다 </w:t>
      </w:r>
      <w:r>
        <w:rPr>
          <w:b/>
          <w:color w:val="5B3E96"/>
          <w:sz w:val="21"/>
        </w:rPr>
        <w:t>낮은 해상도</w:t>
      </w:r>
      <w:r>
        <w:rPr>
          <w:b w:val="0"/>
          <w:sz w:val="21"/>
        </w:rPr>
        <w:t xml:space="preserve">로 구성해, 화질의 큰 저하 없이 데이터 용량을 줄인다. 간단하지만 효과적인 압축 방법이라 </w:t>
      </w:r>
      <w:r>
        <w:rPr>
          <w:b/>
          <w:color w:val="5B3E96"/>
          <w:sz w:val="21"/>
        </w:rPr>
        <w:t>JPEG·MPEG 압축의 기본 컬러 공간</w:t>
      </w:r>
      <w:r>
        <w:rPr>
          <w:b w:val="0"/>
          <w:sz w:val="21"/>
        </w:rPr>
        <w:t>이다. (교재 p.271~272 / 슬라이드 p.53)</w:t>
      </w:r>
    </w:p>
    <w:p>
      <w:pPr>
        <w:spacing w:after="120"/>
      </w:pPr>
      <w:r>
        <w:rPr>
          <w:b w:val="0"/>
          <w:sz w:val="21"/>
        </w:rPr>
        <w:t xml:space="preserve">〈식〉 OpenCV </w:t>
      </w:r>
      <w:r>
        <w:rPr>
          <w:rFonts w:ascii="Consolas" w:hAnsi="Consolas" w:eastAsia="Consolas"/>
          <w:color w:val="8A3A20"/>
          <w:sz w:val="21"/>
        </w:rPr>
        <w:t>cv2.cvtColor()</w:t>
      </w:r>
      <w:r>
        <w:rPr>
          <w:b w:val="0"/>
          <w:sz w:val="21"/>
        </w:rPr>
        <w:t>의 RGB ↔ YCbCr 변환 (교재 p.272)</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Y  = 0.299·R + 0.587·G + 0.114·B</w:t>
            </w:r>
          </w:p>
          <w:p>
            <w:pPr>
              <w:spacing w:after="0"/>
            </w:pPr>
            <w:r>
              <w:rPr>
                <w:rFonts w:ascii="Consolas" w:hAnsi="Consolas" w:eastAsia="Consolas"/>
                <w:color w:val="1E2228"/>
                <w:sz w:val="18"/>
              </w:rPr>
              <w:t>Cb = (B − Y)·0.564 + 128</w:t>
            </w:r>
          </w:p>
          <w:p>
            <w:pPr>
              <w:spacing w:after="0"/>
            </w:pPr>
            <w:r>
              <w:rPr>
                <w:rFonts w:ascii="Consolas" w:hAnsi="Consolas" w:eastAsia="Consolas"/>
                <w:color w:val="1E2228"/>
                <w:sz w:val="18"/>
              </w:rPr>
              <w:t>Cr = (R − Y)·0.713 + 128</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R = Y + 1.403·(Cr − 128)</w:t>
            </w:r>
          </w:p>
          <w:p>
            <w:pPr>
              <w:spacing w:after="0"/>
            </w:pPr>
            <w:r>
              <w:rPr>
                <w:rFonts w:ascii="Consolas" w:hAnsi="Consolas" w:eastAsia="Consolas"/>
                <w:color w:val="1E2228"/>
                <w:sz w:val="18"/>
              </w:rPr>
              <w:t>G = Y − 0.714·(Cr − 128) − 0.344·(Cb − 128)</w:t>
            </w:r>
          </w:p>
          <w:p>
            <w:pPr>
              <w:spacing w:after="0"/>
            </w:pPr>
            <w:r>
              <w:rPr>
                <w:rFonts w:ascii="Consolas" w:hAnsi="Consolas" w:eastAsia="Consolas"/>
                <w:color w:val="1E2228"/>
                <w:sz w:val="18"/>
              </w:rPr>
              <w:t>B = Y + 1.773·(Cb − 128)</w:t>
            </w:r>
          </w:p>
        </w:tc>
      </w:tr>
    </w:tbl>
    <w:p>
      <w:pPr>
        <w:spacing w:after="40"/>
      </w:pPr>
    </w:p>
    <w:p>
      <w:pPr>
        <w:spacing w:after="100" w:before="200"/>
      </w:pPr>
      <w:r>
        <w:rPr>
          <w:b/>
          <w:color w:val="1E2228"/>
          <w:sz w:val="24"/>
        </w:rPr>
        <w:t>★ 슬라이드 오류 ② — YCbCr 식의 Cb·Cr이 뒤바뀜 (슬라이드 p.53)</w:t>
      </w:r>
    </w:p>
    <w:p>
      <w:pPr>
        <w:pStyle w:val="ListBullet"/>
        <w:spacing w:after="60"/>
      </w:pPr>
      <w:r>
        <w:rPr>
          <w:b w:val="0"/>
          <w:sz w:val="21"/>
        </w:rPr>
        <w:t xml:space="preserve">슬라이드 p.53은 </w:t>
      </w:r>
      <w:r>
        <w:rPr>
          <w:b/>
          <w:color w:val="5B3E96"/>
          <w:sz w:val="21"/>
        </w:rPr>
        <w:t>"Cb = (R−Y)·0.564 + 128", "Cr = (B−Y)·0.713 + 128"</w:t>
      </w:r>
      <w:r>
        <w:rPr>
          <w:b w:val="0"/>
          <w:sz w:val="21"/>
        </w:rPr>
        <w:t xml:space="preserve"> 로 R과 B가 뒤바뀌어 있다. 교재 p.272가 맞다: </w:t>
      </w:r>
      <w:r>
        <w:rPr>
          <w:b/>
          <w:color w:val="5B3E96"/>
          <w:sz w:val="21"/>
        </w:rPr>
        <w:t>Cb는 파랑 차(B − Y), Cr은 빨강 차(R − Y)</w:t>
      </w:r>
      <w:r>
        <w:rPr>
          <w:b w:val="0"/>
          <w:sz w:val="21"/>
        </w:rPr>
        <w:t>. 이름 그대로 b = blue, r = red.</w:t>
      </w:r>
    </w:p>
    <w:p>
      <w:pPr>
        <w:pStyle w:val="ListBullet"/>
        <w:spacing w:after="60"/>
      </w:pPr>
      <w:r>
        <w:rPr>
          <w:b w:val="0"/>
          <w:sz w:val="21"/>
        </w:rPr>
        <w:t xml:space="preserve">정리자 확인 — </w:t>
      </w:r>
      <w:r>
        <w:rPr>
          <w:rFonts w:ascii="Consolas" w:hAnsi="Consolas" w:eastAsia="Consolas"/>
          <w:color w:val="8A3A20"/>
          <w:sz w:val="21"/>
        </w:rPr>
        <w:t>cv2.cvtColor(…, COLOR_BGR2YCrCb)</w:t>
      </w:r>
      <w:r>
        <w:rPr>
          <w:b w:val="0"/>
          <w:sz w:val="21"/>
        </w:rPr>
        <w:t xml:space="preserve"> 결과(채널 순서 Y, Cr, Cb)와 두 식 비교(확인함):</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화소 (B, G, R)</w:t>
            </w:r>
          </w:p>
        </w:tc>
        <w:tc>
          <w:tcPr>
            <w:tcW w:type="dxa" w:w="2436"/>
            <w:shd w:val="clear" w:fill="5B3E96"/>
          </w:tcPr>
          <w:p>
            <w:r/>
            <w:r>
              <w:rPr>
                <w:b/>
                <w:color w:val="FFFFFF"/>
                <w:sz w:val="19"/>
              </w:rPr>
              <w:t>OpenCV [Y, Cr, Cb]</w:t>
            </w:r>
          </w:p>
        </w:tc>
        <w:tc>
          <w:tcPr>
            <w:tcW w:type="dxa" w:w="2436"/>
            <w:shd w:val="clear" w:fill="5B3E96"/>
          </w:tcPr>
          <w:p>
            <w:r/>
            <w:r>
              <w:rPr>
                <w:b/>
                <w:color w:val="FFFFFF"/>
                <w:sz w:val="19"/>
              </w:rPr>
              <w:t>교재 식 (Y, Cr, Cb)</w:t>
            </w:r>
          </w:p>
        </w:tc>
        <w:tc>
          <w:tcPr>
            <w:tcW w:type="dxa" w:w="2436"/>
            <w:shd w:val="clear" w:fill="5B3E96"/>
          </w:tcPr>
          <w:p>
            <w:r/>
            <w:r>
              <w:rPr>
                <w:b/>
                <w:color w:val="FFFFFF"/>
                <w:sz w:val="19"/>
              </w:rPr>
              <w:t>슬라이드 식 (Cr, Cb)</w:t>
            </w:r>
          </w:p>
        </w:tc>
      </w:tr>
      <w:tr>
        <w:tc>
          <w:tcPr>
            <w:tcW w:type="dxa" w:w="2436"/>
          </w:tcPr>
          <w:p>
            <w:r/>
            <w:r>
              <w:rPr>
                <w:b w:val="0"/>
                <w:sz w:val="19"/>
              </w:rPr>
              <w:t>파랑 (255, 0, 0)</w:t>
            </w:r>
          </w:p>
        </w:tc>
        <w:tc>
          <w:tcPr>
            <w:tcW w:type="dxa" w:w="2436"/>
          </w:tcPr>
          <w:p>
            <w:r/>
            <w:r>
              <w:rPr>
                <w:b w:val="0"/>
                <w:sz w:val="19"/>
              </w:rPr>
              <w:t>[29, 107, 255]</w:t>
            </w:r>
          </w:p>
        </w:tc>
        <w:tc>
          <w:tcPr>
            <w:tcW w:type="dxa" w:w="2436"/>
          </w:tcPr>
          <w:p>
            <w:r/>
            <w:r>
              <w:rPr>
                <w:b w:val="0"/>
                <w:sz w:val="19"/>
              </w:rPr>
              <w:t>29.1, 107.3, 255.4 → 255</w:t>
            </w:r>
          </w:p>
        </w:tc>
        <w:tc>
          <w:tcPr>
            <w:tcW w:type="dxa" w:w="2436"/>
          </w:tcPr>
          <w:p>
            <w:r/>
            <w:r>
              <w:rPr>
                <w:b w:val="0"/>
                <w:sz w:val="19"/>
              </w:rPr>
              <w:t>289.1, 111.6 — 틀림</w:t>
            </w:r>
          </w:p>
        </w:tc>
      </w:tr>
      <w:tr>
        <w:tc>
          <w:tcPr>
            <w:tcW w:type="dxa" w:w="2436"/>
          </w:tcPr>
          <w:p>
            <w:r/>
            <w:r>
              <w:rPr>
                <w:b w:val="0"/>
                <w:sz w:val="19"/>
              </w:rPr>
              <w:t>빨강 (0, 0, 255)</w:t>
            </w:r>
          </w:p>
        </w:tc>
        <w:tc>
          <w:tcPr>
            <w:tcW w:type="dxa" w:w="2436"/>
          </w:tcPr>
          <w:p>
            <w:r/>
            <w:r>
              <w:rPr>
                <w:b w:val="0"/>
                <w:sz w:val="19"/>
              </w:rPr>
              <w:t>[76, 255, 85]</w:t>
            </w:r>
          </w:p>
        </w:tc>
        <w:tc>
          <w:tcPr>
            <w:tcW w:type="dxa" w:w="2436"/>
          </w:tcPr>
          <w:p>
            <w:r/>
            <w:r>
              <w:rPr>
                <w:b w:val="0"/>
                <w:sz w:val="19"/>
              </w:rPr>
              <w:t>76.2, 255.5 → 255, 85.0</w:t>
            </w:r>
          </w:p>
        </w:tc>
        <w:tc>
          <w:tcPr>
            <w:tcW w:type="dxa" w:w="2436"/>
          </w:tcPr>
          <w:p>
            <w:r/>
            <w:r>
              <w:rPr>
                <w:b w:val="0"/>
                <w:sz w:val="19"/>
              </w:rPr>
              <w:t>73.6, 228.8 — 틀림</w:t>
            </w:r>
          </w:p>
        </w:tc>
      </w:tr>
      <w:tr>
        <w:tc>
          <w:tcPr>
            <w:tcW w:type="dxa" w:w="2436"/>
          </w:tcPr>
          <w:p>
            <w:r/>
            <w:r>
              <w:rPr>
                <w:b w:val="0"/>
                <w:sz w:val="19"/>
              </w:rPr>
              <w:t>(40, 120, 200)</w:t>
            </w:r>
          </w:p>
        </w:tc>
        <w:tc>
          <w:tcPr>
            <w:tcW w:type="dxa" w:w="2436"/>
          </w:tcPr>
          <w:p>
            <w:r/>
            <w:r>
              <w:rPr>
                <w:b w:val="0"/>
                <w:sz w:val="19"/>
              </w:rPr>
              <w:t>[135, 174, 74]</w:t>
            </w:r>
          </w:p>
        </w:tc>
        <w:tc>
          <w:tcPr>
            <w:tcW w:type="dxa" w:w="2436"/>
          </w:tcPr>
          <w:p>
            <w:r/>
            <w:r>
              <w:rPr>
                <w:b w:val="0"/>
                <w:sz w:val="19"/>
              </w:rPr>
              <w:t>134.8, 174.5, 74.5</w:t>
            </w:r>
          </w:p>
        </w:tc>
        <w:tc>
          <w:tcPr>
            <w:tcW w:type="dxa" w:w="2436"/>
          </w:tcPr>
          <w:p>
            <w:r/>
            <w:r>
              <w:rPr>
                <w:b w:val="0"/>
                <w:sz w:val="19"/>
              </w:rPr>
              <w:t>60.4, 164.8 — 틀림</w:t>
            </w:r>
          </w:p>
        </w:tc>
      </w:tr>
    </w:tbl>
    <w:p>
      <w:pPr>
        <w:spacing w:after="40"/>
      </w:pPr>
    </w:p>
    <w:p>
      <w:pPr>
        <w:pStyle w:val="ListBullet"/>
        <w:spacing w:after="60"/>
      </w:pPr>
      <w:r>
        <w:rPr>
          <w:b w:val="0"/>
          <w:sz w:val="21"/>
        </w:rPr>
        <w:t xml:space="preserve">교재 식이 OpenCV와 반올림까지 맞는다. </w:t>
      </w:r>
      <w:r>
        <w:rPr>
          <w:b/>
          <w:color w:val="5B3E96"/>
          <w:sz w:val="21"/>
        </w:rPr>
        <w:t>연습문제 13번도 교재 식으로 푼다.</w:t>
      </w:r>
      <w:r>
        <w:rPr>
          <w:b w:val="0"/>
          <w:sz w:val="21"/>
        </w:rPr>
        <w:t xml:space="preserve"> 역변환 식으로 (40, 120, 200)을 되돌리면 (40.0, 120.0, 200.02)로 거의 그대로 돌아온다(확인함).</w:t>
      </w:r>
    </w:p>
    <w:p>
      <w:pPr>
        <w:pStyle w:val="ListBullet"/>
        <w:spacing w:after="60"/>
      </w:pPr>
      <w:r>
        <w:rPr>
          <w:b/>
          <w:color w:val="5B3E96"/>
          <w:sz w:val="21"/>
        </w:rPr>
        <w:t>YUV 컬러 공간</w:t>
      </w:r>
      <w:r>
        <w:rPr>
          <w:b w:val="0"/>
          <w:sz w:val="21"/>
        </w:rPr>
        <w:t xml:space="preserve">: TV 방송 규격의 컬러 표현 방식. </w:t>
      </w:r>
      <w:r>
        <w:rPr>
          <w:b/>
          <w:color w:val="5B3E96"/>
          <w:sz w:val="21"/>
        </w:rPr>
        <w:t>PAL 방식 아날로그 비디오</w:t>
      </w:r>
      <w:r>
        <w:rPr>
          <w:b w:val="0"/>
          <w:sz w:val="21"/>
        </w:rPr>
        <w:t xml:space="preserve">용으로 개발되었지만 디지털 비디오에서도 유럽 비디오 표준으로 쓴다. 교재가 실은 식은 </w:t>
      </w:r>
      <w:r>
        <w:rPr>
          <w:b/>
          <w:color w:val="5B3E96"/>
          <w:sz w:val="21"/>
        </w:rPr>
        <w:t>ITU-R BT.709</w:t>
      </w:r>
      <w:r>
        <w:rPr>
          <w:b w:val="0"/>
          <w:sz w:val="21"/>
        </w:rPr>
        <w:t>(HDTV) 표준안을 따른다. (교재 p.272 / 슬라이드 p.53)</w:t>
      </w:r>
    </w:p>
    <w:p>
      <w:pPr>
        <w:spacing w:after="120"/>
      </w:pPr>
      <w:r>
        <w:rPr>
          <w:b w:val="0"/>
          <w:sz w:val="21"/>
        </w:rPr>
        <w:t>〈식〉 YUV — ITU-R BT.709 (교재 p.272 — 원문대로)</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Y = +0.2160·R + 0.7152·G + 0.0722·B</w:t>
            </w:r>
          </w:p>
          <w:p>
            <w:pPr>
              <w:spacing w:after="0"/>
            </w:pPr>
            <w:r>
              <w:rPr>
                <w:rFonts w:ascii="Consolas" w:hAnsi="Consolas" w:eastAsia="Consolas"/>
                <w:color w:val="1E2228"/>
                <w:sz w:val="18"/>
              </w:rPr>
              <w:t>U = −0.0999·R − 0.3360·G + 0.4360·B</w:t>
            </w:r>
          </w:p>
          <w:p>
            <w:pPr>
              <w:spacing w:after="0"/>
            </w:pPr>
            <w:r>
              <w:rPr>
                <w:rFonts w:ascii="Consolas" w:hAnsi="Consolas" w:eastAsia="Consolas"/>
                <w:color w:val="1E2228"/>
                <w:sz w:val="18"/>
              </w:rPr>
              <w:t>V = +0.6150·R − 0.5586·G − 0.05639·B</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R = Y + 1.28033·V</w:t>
            </w:r>
          </w:p>
          <w:p>
            <w:pPr>
              <w:spacing w:after="0"/>
            </w:pPr>
            <w:r>
              <w:rPr>
                <w:rFonts w:ascii="Consolas" w:hAnsi="Consolas" w:eastAsia="Consolas"/>
                <w:color w:val="1E2228"/>
                <w:sz w:val="18"/>
              </w:rPr>
              <w:t>G = Y − 0.21482·U − 0.38059·V</w:t>
            </w:r>
          </w:p>
          <w:p>
            <w:pPr>
              <w:spacing w:after="0"/>
            </w:pPr>
            <w:r>
              <w:rPr>
                <w:rFonts w:ascii="Consolas" w:hAnsi="Consolas" w:eastAsia="Consolas"/>
                <w:color w:val="1E2228"/>
                <w:sz w:val="18"/>
              </w:rPr>
              <w:t>B = Y + 2.12798·U</w:t>
            </w:r>
          </w:p>
        </w:tc>
      </w:tr>
    </w:tbl>
    <w:p>
      <w:pPr>
        <w:spacing w:after="40"/>
      </w:pPr>
    </w:p>
    <w:p>
      <w:pPr>
        <w:pStyle w:val="ListBullet"/>
        <w:spacing w:after="60"/>
      </w:pPr>
      <w:r>
        <w:rPr>
          <w:b w:val="0"/>
          <w:sz w:val="21"/>
        </w:rPr>
        <w:t xml:space="preserve">주의 1: Y의 R 계수 </w:t>
      </w:r>
      <w:r>
        <w:rPr>
          <w:b/>
          <w:color w:val="5B3E96"/>
          <w:sz w:val="21"/>
        </w:rPr>
        <w:t>0.2160</w:t>
      </w:r>
      <w:r>
        <w:rPr>
          <w:b w:val="0"/>
          <w:sz w:val="21"/>
        </w:rPr>
        <w:t xml:space="preserve">은 BT.709 표준값 </w:t>
      </w:r>
      <w:r>
        <w:rPr>
          <w:b/>
          <w:color w:val="5B3E96"/>
          <w:sz w:val="21"/>
        </w:rPr>
        <w:t>0.2126</w:t>
      </w:r>
      <w:r>
        <w:rPr>
          <w:b w:val="0"/>
          <w:sz w:val="21"/>
        </w:rPr>
        <w:t>과 다르다. 세 계수의 합이 표준값이면 1.0, 교재 값이면 1.0034라 흰색(255, 255, 255)이 Y = 255.9가 된다(계산 확인함). 교재·슬라이드가 같은 값이라 원문 그대로 두었다.</w:t>
      </w:r>
    </w:p>
    <w:p>
      <w:pPr>
        <w:pStyle w:val="ListBullet"/>
        <w:spacing w:after="60"/>
      </w:pPr>
      <w:r>
        <w:rPr>
          <w:b w:val="0"/>
          <w:sz w:val="21"/>
        </w:rPr>
        <w:t xml:space="preserve">주의 2(정리자 확인): </w:t>
      </w:r>
      <w:r>
        <w:rPr>
          <w:b/>
          <w:color w:val="5B3E96"/>
          <w:sz w:val="21"/>
        </w:rPr>
        <w:t>OpenCV의 `COLOR_BGR2YUV`는 이 BT.709 식을 쓰지 않는다.</w:t>
      </w:r>
      <w:r>
        <w:rPr>
          <w:b w:val="0"/>
          <w:sz w:val="21"/>
        </w:rPr>
        <w:t xml:space="preserve"> 빨강 (0, 0, 255)을 넣으면 OpenCV는 [76, 91, 255]를 내는데, 이것은 </w:t>
      </w:r>
      <w:r>
        <w:rPr>
          <w:b/>
          <w:color w:val="5B3E96"/>
          <w:sz w:val="21"/>
        </w:rPr>
        <w:t>Y = 0.299R + 0.587G + 0.114B, U = 0.492(B − Y) + 128, V = 0.877(R − Y) + 128</w:t>
      </w:r>
      <w:r>
        <w:rPr>
          <w:b w:val="0"/>
          <w:sz w:val="21"/>
        </w:rPr>
        <w:t xml:space="preserve">(마지막은 포화)과 맞는다(빨강·파랑·흰색으로 확인함). 교재 식으로 계산하면 Y = 55.1이 나와 다르다. 교재가 말하듯 </w:t>
      </w:r>
      <w:r>
        <w:rPr>
          <w:b/>
          <w:color w:val="5B3E96"/>
          <w:sz w:val="21"/>
        </w:rPr>
        <w:t>변환 식의 세부 비율은 장비·상황마다 조금씩 다르다</w:t>
      </w:r>
      <w:r>
        <w:rPr>
          <w:b w:val="0"/>
          <w:sz w:val="21"/>
        </w:rPr>
        <w:t>.</w:t>
      </w:r>
    </w:p>
    <w:p>
      <w:pPr>
        <w:pStyle w:val="ListBullet"/>
        <w:spacing w:after="60"/>
      </w:pPr>
      <w:r>
        <w:rPr>
          <w:b w:val="0"/>
          <w:sz w:val="21"/>
        </w:rPr>
        <w:t xml:space="preserve">그 밖의 컬러 공간: 스마트폰 카메라의 </w:t>
      </w:r>
      <w:r>
        <w:rPr>
          <w:b/>
          <w:color w:val="5B3E96"/>
          <w:sz w:val="21"/>
        </w:rPr>
        <w:t>YUV420</w:t>
      </w:r>
      <w:r>
        <w:rPr>
          <w:b w:val="0"/>
          <w:sz w:val="21"/>
        </w:rPr>
        <w:t xml:space="preserve">, 비전 카메라의 </w:t>
      </w:r>
      <w:r>
        <w:rPr>
          <w:b/>
          <w:color w:val="5B3E96"/>
          <w:sz w:val="21"/>
        </w:rPr>
        <w:t>BayerRGB</w:t>
      </w:r>
      <w:r>
        <w:rPr>
          <w:b w:val="0"/>
          <w:sz w:val="21"/>
        </w:rPr>
        <w:t>, 장치 독립 컬러 공간인 **La\*b\*</w:t>
      </w:r>
      <w:r>
        <w:rPr>
          <w:b/>
          <w:color w:val="5B3E96"/>
          <w:sz w:val="21"/>
        </w:rPr>
        <w:t xml:space="preserve"> 등. OpenCV는 `cv2.cvtColor()`의 </w:t>
      </w:r>
      <w:r>
        <w:rPr>
          <w:b w:val="0"/>
          <w:sz w:val="21"/>
        </w:rPr>
        <w:t>옵션 상수(code)** 로 여러 컬러 공간을 바꾼다. (교재 p.272)</w:t>
      </w:r>
    </w:p>
    <w:p>
      <w:pPr>
        <w:spacing w:after="120"/>
      </w:pPr>
      <w:r>
        <w:rPr>
          <w:b w:val="0"/>
          <w:sz w:val="21"/>
        </w:rPr>
        <w:t>〈표 6.4.2〉 컬러 공간 변환을 위한 옵션 상수 (cv2. 생략) (교재 p.273 / 슬라이드 p.54)</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fill="5B3E96"/>
          </w:tcPr>
          <w:p>
            <w:r/>
            <w:r>
              <w:rPr>
                <w:b/>
                <w:color w:val="FFFFFF"/>
                <w:sz w:val="19"/>
              </w:rPr>
              <w:t>옵션 상수</w:t>
            </w:r>
          </w:p>
        </w:tc>
        <w:tc>
          <w:tcPr>
            <w:tcW w:type="dxa" w:w="1624"/>
            <w:shd w:val="clear" w:fill="5B3E96"/>
          </w:tcPr>
          <w:p>
            <w:r/>
            <w:r>
              <w:rPr>
                <w:b/>
                <w:color w:val="FFFFFF"/>
                <w:sz w:val="19"/>
              </w:rPr>
              <w:t>값</w:t>
            </w:r>
          </w:p>
        </w:tc>
        <w:tc>
          <w:tcPr>
            <w:tcW w:type="dxa" w:w="1624"/>
            <w:shd w:val="clear" w:fill="5B3E96"/>
          </w:tcPr>
          <w:p>
            <w:r/>
            <w:r>
              <w:rPr>
                <w:b/>
                <w:color w:val="FFFFFF"/>
                <w:sz w:val="19"/>
              </w:rPr>
              <w:t>옵션 상수</w:t>
            </w:r>
          </w:p>
        </w:tc>
        <w:tc>
          <w:tcPr>
            <w:tcW w:type="dxa" w:w="1624"/>
            <w:shd w:val="clear" w:fill="5B3E96"/>
          </w:tcPr>
          <w:p>
            <w:r/>
            <w:r>
              <w:rPr>
                <w:b/>
                <w:color w:val="FFFFFF"/>
                <w:sz w:val="19"/>
              </w:rPr>
              <w:t>값</w:t>
            </w:r>
          </w:p>
        </w:tc>
        <w:tc>
          <w:tcPr>
            <w:tcW w:type="dxa" w:w="1624"/>
            <w:shd w:val="clear" w:fill="5B3E96"/>
          </w:tcPr>
          <w:p>
            <w:r/>
            <w:r>
              <w:rPr>
                <w:b/>
                <w:color w:val="FFFFFF"/>
                <w:sz w:val="19"/>
              </w:rPr>
              <w:t>옵션 상수</w:t>
            </w:r>
          </w:p>
        </w:tc>
        <w:tc>
          <w:tcPr>
            <w:tcW w:type="dxa" w:w="1624"/>
            <w:shd w:val="clear" w:fill="5B3E96"/>
          </w:tcPr>
          <w:p>
            <w:r/>
            <w:r>
              <w:rPr>
                <w:b/>
                <w:color w:val="FFFFFF"/>
                <w:sz w:val="19"/>
              </w:rPr>
              <w:t>값</w:t>
            </w:r>
          </w:p>
        </w:tc>
      </w:tr>
      <w:tr>
        <w:tc>
          <w:tcPr>
            <w:tcW w:type="dxa" w:w="1624"/>
          </w:tcPr>
          <w:p>
            <w:r/>
            <w:r>
              <w:rPr>
                <w:b w:val="0"/>
                <w:sz w:val="19"/>
              </w:rPr>
              <w:t>COLOR_BGR2BGRA</w:t>
            </w:r>
          </w:p>
        </w:tc>
        <w:tc>
          <w:tcPr>
            <w:tcW w:type="dxa" w:w="1624"/>
          </w:tcPr>
          <w:p>
            <w:r/>
            <w:r>
              <w:rPr>
                <w:b w:val="0"/>
                <w:sz w:val="19"/>
              </w:rPr>
              <w:t>0</w:t>
            </w:r>
          </w:p>
        </w:tc>
        <w:tc>
          <w:tcPr>
            <w:tcW w:type="dxa" w:w="1624"/>
          </w:tcPr>
          <w:p>
            <w:r/>
            <w:r>
              <w:rPr>
                <w:b w:val="0"/>
                <w:sz w:val="19"/>
              </w:rPr>
              <w:t>COLOR_BGR2YCrCb</w:t>
            </w:r>
          </w:p>
        </w:tc>
        <w:tc>
          <w:tcPr>
            <w:tcW w:type="dxa" w:w="1624"/>
          </w:tcPr>
          <w:p>
            <w:r/>
            <w:r>
              <w:rPr>
                <w:b w:val="0"/>
                <w:sz w:val="19"/>
              </w:rPr>
              <w:t>36</w:t>
            </w:r>
          </w:p>
        </w:tc>
        <w:tc>
          <w:tcPr>
            <w:tcW w:type="dxa" w:w="1624"/>
          </w:tcPr>
          <w:p>
            <w:r/>
            <w:r>
              <w:rPr>
                <w:b w:val="0"/>
                <w:sz w:val="19"/>
              </w:rPr>
              <w:t>COLOR_HSV2BGR</w:t>
            </w:r>
          </w:p>
        </w:tc>
        <w:tc>
          <w:tcPr>
            <w:tcW w:type="dxa" w:w="1624"/>
          </w:tcPr>
          <w:p>
            <w:r/>
            <w:r>
              <w:rPr>
                <w:b w:val="0"/>
                <w:sz w:val="19"/>
              </w:rPr>
              <w:t>54</w:t>
            </w:r>
          </w:p>
        </w:tc>
      </w:tr>
      <w:tr>
        <w:tc>
          <w:tcPr>
            <w:tcW w:type="dxa" w:w="1624"/>
          </w:tcPr>
          <w:p>
            <w:r/>
            <w:r>
              <w:rPr>
                <w:b w:val="0"/>
                <w:sz w:val="19"/>
              </w:rPr>
              <w:t>COLOR_BGRA2BGR</w:t>
            </w:r>
          </w:p>
        </w:tc>
        <w:tc>
          <w:tcPr>
            <w:tcW w:type="dxa" w:w="1624"/>
          </w:tcPr>
          <w:p>
            <w:r/>
            <w:r>
              <w:rPr>
                <w:b w:val="0"/>
                <w:sz w:val="19"/>
              </w:rPr>
              <w:t>1</w:t>
            </w:r>
          </w:p>
        </w:tc>
        <w:tc>
          <w:tcPr>
            <w:tcW w:type="dxa" w:w="1624"/>
          </w:tcPr>
          <w:p>
            <w:r/>
            <w:r>
              <w:rPr>
                <w:b w:val="0"/>
                <w:sz w:val="19"/>
              </w:rPr>
              <w:t>COLOR_RGB2YCrCb</w:t>
            </w:r>
          </w:p>
        </w:tc>
        <w:tc>
          <w:tcPr>
            <w:tcW w:type="dxa" w:w="1624"/>
          </w:tcPr>
          <w:p>
            <w:r/>
            <w:r>
              <w:rPr>
                <w:b w:val="0"/>
                <w:sz w:val="19"/>
              </w:rPr>
              <w:t>37</w:t>
            </w:r>
          </w:p>
        </w:tc>
        <w:tc>
          <w:tcPr>
            <w:tcW w:type="dxa" w:w="1624"/>
          </w:tcPr>
          <w:p>
            <w:r/>
            <w:r>
              <w:rPr>
                <w:b w:val="0"/>
                <w:sz w:val="19"/>
              </w:rPr>
              <w:t>COLOR_HSV2RGB</w:t>
            </w:r>
          </w:p>
        </w:tc>
        <w:tc>
          <w:tcPr>
            <w:tcW w:type="dxa" w:w="1624"/>
          </w:tcPr>
          <w:p>
            <w:r/>
            <w:r>
              <w:rPr>
                <w:b w:val="0"/>
                <w:sz w:val="19"/>
              </w:rPr>
              <w:t>55</w:t>
            </w:r>
          </w:p>
        </w:tc>
      </w:tr>
      <w:tr>
        <w:tc>
          <w:tcPr>
            <w:tcW w:type="dxa" w:w="1624"/>
          </w:tcPr>
          <w:p>
            <w:r/>
            <w:r>
              <w:rPr>
                <w:b w:val="0"/>
                <w:sz w:val="19"/>
              </w:rPr>
              <w:t>COLOR_BGRA2RGB</w:t>
            </w:r>
          </w:p>
        </w:tc>
        <w:tc>
          <w:tcPr>
            <w:tcW w:type="dxa" w:w="1624"/>
          </w:tcPr>
          <w:p>
            <w:r/>
            <w:r>
              <w:rPr>
                <w:b w:val="0"/>
                <w:sz w:val="19"/>
              </w:rPr>
              <w:t xml:space="preserve">2 → </w:t>
            </w:r>
            <w:r>
              <w:rPr>
                <w:b/>
                <w:color w:val="5B3E96"/>
                <w:sz w:val="19"/>
              </w:rPr>
              <w:t>실제 3</w:t>
            </w:r>
          </w:p>
        </w:tc>
        <w:tc>
          <w:tcPr>
            <w:tcW w:type="dxa" w:w="1624"/>
          </w:tcPr>
          <w:p>
            <w:r/>
            <w:r>
              <w:rPr>
                <w:b w:val="0"/>
                <w:sz w:val="19"/>
              </w:rPr>
              <w:t>COLOR_YCrCb2BGR</w:t>
            </w:r>
          </w:p>
        </w:tc>
        <w:tc>
          <w:tcPr>
            <w:tcW w:type="dxa" w:w="1624"/>
          </w:tcPr>
          <w:p>
            <w:r/>
            <w:r>
              <w:rPr>
                <w:b w:val="0"/>
                <w:sz w:val="19"/>
              </w:rPr>
              <w:t>38</w:t>
            </w:r>
          </w:p>
        </w:tc>
        <w:tc>
          <w:tcPr>
            <w:tcW w:type="dxa" w:w="1624"/>
          </w:tcPr>
          <w:p>
            <w:r/>
            <w:r>
              <w:rPr>
                <w:b w:val="0"/>
                <w:sz w:val="19"/>
              </w:rPr>
              <w:t>COLOR_LAB2BGR</w:t>
            </w:r>
          </w:p>
        </w:tc>
        <w:tc>
          <w:tcPr>
            <w:tcW w:type="dxa" w:w="1624"/>
          </w:tcPr>
          <w:p>
            <w:r/>
            <w:r>
              <w:rPr>
                <w:b w:val="0"/>
                <w:sz w:val="19"/>
              </w:rPr>
              <w:t>56</w:t>
            </w:r>
          </w:p>
        </w:tc>
      </w:tr>
      <w:tr>
        <w:tc>
          <w:tcPr>
            <w:tcW w:type="dxa" w:w="1624"/>
          </w:tcPr>
          <w:p>
            <w:r/>
            <w:r>
              <w:rPr>
                <w:b w:val="0"/>
                <w:sz w:val="19"/>
              </w:rPr>
              <w:t>COLOR_RGBA2BGR</w:t>
            </w:r>
          </w:p>
        </w:tc>
        <w:tc>
          <w:tcPr>
            <w:tcW w:type="dxa" w:w="1624"/>
          </w:tcPr>
          <w:p>
            <w:r/>
            <w:r>
              <w:rPr>
                <w:b w:val="0"/>
                <w:sz w:val="19"/>
              </w:rPr>
              <w:t>3</w:t>
            </w:r>
          </w:p>
        </w:tc>
        <w:tc>
          <w:tcPr>
            <w:tcW w:type="dxa" w:w="1624"/>
          </w:tcPr>
          <w:p>
            <w:r/>
            <w:r>
              <w:rPr>
                <w:b w:val="0"/>
                <w:sz w:val="19"/>
              </w:rPr>
              <w:t>COLOR_YCrCb2RGB</w:t>
            </w:r>
          </w:p>
        </w:tc>
        <w:tc>
          <w:tcPr>
            <w:tcW w:type="dxa" w:w="1624"/>
          </w:tcPr>
          <w:p>
            <w:r/>
            <w:r>
              <w:rPr>
                <w:b w:val="0"/>
                <w:sz w:val="19"/>
              </w:rPr>
              <w:t>39</w:t>
            </w:r>
          </w:p>
        </w:tc>
        <w:tc>
          <w:tcPr>
            <w:tcW w:type="dxa" w:w="1624"/>
          </w:tcPr>
          <w:p>
            <w:r/>
            <w:r>
              <w:rPr>
                <w:b w:val="0"/>
                <w:sz w:val="19"/>
              </w:rPr>
              <w:t>COLOR_LAB2RGB</w:t>
            </w:r>
          </w:p>
        </w:tc>
        <w:tc>
          <w:tcPr>
            <w:tcW w:type="dxa" w:w="1624"/>
          </w:tcPr>
          <w:p>
            <w:r/>
            <w:r>
              <w:rPr>
                <w:b w:val="0"/>
                <w:sz w:val="19"/>
              </w:rPr>
              <w:t>57</w:t>
            </w:r>
          </w:p>
        </w:tc>
      </w:tr>
      <w:tr>
        <w:tc>
          <w:tcPr>
            <w:tcW w:type="dxa" w:w="1624"/>
          </w:tcPr>
          <w:p>
            <w:r/>
            <w:r>
              <w:rPr>
                <w:b w:val="0"/>
                <w:sz w:val="19"/>
              </w:rPr>
              <w:t>COLOR_BGR2RGB</w:t>
            </w:r>
          </w:p>
        </w:tc>
        <w:tc>
          <w:tcPr>
            <w:tcW w:type="dxa" w:w="1624"/>
          </w:tcPr>
          <w:p>
            <w:r/>
            <w:r>
              <w:rPr>
                <w:b w:val="0"/>
                <w:sz w:val="19"/>
              </w:rPr>
              <w:t>4</w:t>
            </w:r>
          </w:p>
        </w:tc>
        <w:tc>
          <w:tcPr>
            <w:tcW w:type="dxa" w:w="1624"/>
          </w:tcPr>
          <w:p>
            <w:r/>
            <w:r>
              <w:rPr>
                <w:b w:val="0"/>
                <w:sz w:val="19"/>
              </w:rPr>
              <w:t>COLOR_BGR2HSV</w:t>
            </w:r>
          </w:p>
        </w:tc>
        <w:tc>
          <w:tcPr>
            <w:tcW w:type="dxa" w:w="1624"/>
          </w:tcPr>
          <w:p>
            <w:r/>
            <w:r>
              <w:rPr>
                <w:b w:val="0"/>
                <w:sz w:val="19"/>
              </w:rPr>
              <w:t>40</w:t>
            </w:r>
          </w:p>
        </w:tc>
        <w:tc>
          <w:tcPr>
            <w:tcW w:type="dxa" w:w="1624"/>
          </w:tcPr>
          <w:p>
            <w:r/>
            <w:r>
              <w:rPr>
                <w:b w:val="0"/>
                <w:sz w:val="19"/>
              </w:rPr>
              <w:t>COLOR_LUV2BGR</w:t>
            </w:r>
          </w:p>
        </w:tc>
        <w:tc>
          <w:tcPr>
            <w:tcW w:type="dxa" w:w="1624"/>
          </w:tcPr>
          <w:p>
            <w:r/>
            <w:r>
              <w:rPr>
                <w:b w:val="0"/>
                <w:sz w:val="19"/>
              </w:rPr>
              <w:t>58</w:t>
            </w:r>
          </w:p>
        </w:tc>
      </w:tr>
      <w:tr>
        <w:tc>
          <w:tcPr>
            <w:tcW w:type="dxa" w:w="1624"/>
          </w:tcPr>
          <w:p>
            <w:r/>
            <w:r>
              <w:rPr>
                <w:b w:val="0"/>
                <w:sz w:val="19"/>
              </w:rPr>
              <w:t>COLOR_BGRA2RGBA</w:t>
            </w:r>
          </w:p>
        </w:tc>
        <w:tc>
          <w:tcPr>
            <w:tcW w:type="dxa" w:w="1624"/>
          </w:tcPr>
          <w:p>
            <w:r/>
            <w:r>
              <w:rPr>
                <w:b w:val="0"/>
                <w:sz w:val="19"/>
              </w:rPr>
              <w:t>5</w:t>
            </w:r>
          </w:p>
        </w:tc>
        <w:tc>
          <w:tcPr>
            <w:tcW w:type="dxa" w:w="1624"/>
          </w:tcPr>
          <w:p>
            <w:r/>
            <w:r>
              <w:rPr>
                <w:b w:val="0"/>
                <w:sz w:val="19"/>
              </w:rPr>
              <w:t>COLOR_RGB2HSV</w:t>
            </w:r>
          </w:p>
        </w:tc>
        <w:tc>
          <w:tcPr>
            <w:tcW w:type="dxa" w:w="1624"/>
          </w:tcPr>
          <w:p>
            <w:r/>
            <w:r>
              <w:rPr>
                <w:b w:val="0"/>
                <w:sz w:val="19"/>
              </w:rPr>
              <w:t>41</w:t>
            </w:r>
          </w:p>
        </w:tc>
        <w:tc>
          <w:tcPr>
            <w:tcW w:type="dxa" w:w="1624"/>
          </w:tcPr>
          <w:p>
            <w:r/>
            <w:r>
              <w:rPr>
                <w:b w:val="0"/>
                <w:sz w:val="19"/>
              </w:rPr>
              <w:t>COLOR_LUV2RGB</w:t>
            </w:r>
          </w:p>
        </w:tc>
        <w:tc>
          <w:tcPr>
            <w:tcW w:type="dxa" w:w="1624"/>
          </w:tcPr>
          <w:p>
            <w:r/>
            <w:r>
              <w:rPr>
                <w:b w:val="0"/>
                <w:sz w:val="19"/>
              </w:rPr>
              <w:t>59</w:t>
            </w:r>
          </w:p>
        </w:tc>
      </w:tr>
      <w:tr>
        <w:tc>
          <w:tcPr>
            <w:tcW w:type="dxa" w:w="1624"/>
          </w:tcPr>
          <w:p>
            <w:r/>
            <w:r>
              <w:rPr>
                <w:b w:val="0"/>
                <w:sz w:val="19"/>
              </w:rPr>
              <w:t>COLOR_BGR2GRAY</w:t>
            </w:r>
          </w:p>
        </w:tc>
        <w:tc>
          <w:tcPr>
            <w:tcW w:type="dxa" w:w="1624"/>
          </w:tcPr>
          <w:p>
            <w:r/>
            <w:r>
              <w:rPr>
                <w:b w:val="0"/>
                <w:sz w:val="19"/>
              </w:rPr>
              <w:t>6</w:t>
            </w:r>
          </w:p>
        </w:tc>
        <w:tc>
          <w:tcPr>
            <w:tcW w:type="dxa" w:w="1624"/>
          </w:tcPr>
          <w:p>
            <w:r/>
            <w:r>
              <w:rPr>
                <w:b w:val="0"/>
                <w:sz w:val="19"/>
              </w:rPr>
              <w:t>COLOR_BGR2LAB</w:t>
            </w:r>
          </w:p>
        </w:tc>
        <w:tc>
          <w:tcPr>
            <w:tcW w:type="dxa" w:w="1624"/>
          </w:tcPr>
          <w:p>
            <w:r/>
            <w:r>
              <w:rPr>
                <w:b w:val="0"/>
                <w:sz w:val="19"/>
              </w:rPr>
              <w:t>44</w:t>
            </w:r>
          </w:p>
        </w:tc>
        <w:tc>
          <w:tcPr>
            <w:tcW w:type="dxa" w:w="1624"/>
          </w:tcPr>
          <w:p>
            <w:r/>
            <w:r>
              <w:rPr>
                <w:b w:val="0"/>
                <w:sz w:val="19"/>
              </w:rPr>
              <w:t>COLOR_HLS2BGR</w:t>
            </w:r>
          </w:p>
        </w:tc>
        <w:tc>
          <w:tcPr>
            <w:tcW w:type="dxa" w:w="1624"/>
          </w:tcPr>
          <w:p>
            <w:r/>
            <w:r>
              <w:rPr>
                <w:b w:val="0"/>
                <w:sz w:val="19"/>
              </w:rPr>
              <w:t>60</w:t>
            </w:r>
          </w:p>
        </w:tc>
      </w:tr>
      <w:tr>
        <w:tc>
          <w:tcPr>
            <w:tcW w:type="dxa" w:w="1624"/>
          </w:tcPr>
          <w:p>
            <w:r/>
            <w:r>
              <w:rPr>
                <w:b w:val="0"/>
                <w:sz w:val="19"/>
              </w:rPr>
              <w:t>COLOR_RGB2GRAY</w:t>
            </w:r>
          </w:p>
        </w:tc>
        <w:tc>
          <w:tcPr>
            <w:tcW w:type="dxa" w:w="1624"/>
          </w:tcPr>
          <w:p>
            <w:r/>
            <w:r>
              <w:rPr>
                <w:b w:val="0"/>
                <w:sz w:val="19"/>
              </w:rPr>
              <w:t>7</w:t>
            </w:r>
          </w:p>
        </w:tc>
        <w:tc>
          <w:tcPr>
            <w:tcW w:type="dxa" w:w="1624"/>
          </w:tcPr>
          <w:p>
            <w:r/>
            <w:r>
              <w:rPr>
                <w:b w:val="0"/>
                <w:sz w:val="19"/>
              </w:rPr>
              <w:t>COLOR_RGB2LAB</w:t>
            </w:r>
          </w:p>
        </w:tc>
        <w:tc>
          <w:tcPr>
            <w:tcW w:type="dxa" w:w="1624"/>
          </w:tcPr>
          <w:p>
            <w:r/>
            <w:r>
              <w:rPr>
                <w:b w:val="0"/>
                <w:sz w:val="19"/>
              </w:rPr>
              <w:t>45</w:t>
            </w:r>
          </w:p>
        </w:tc>
        <w:tc>
          <w:tcPr>
            <w:tcW w:type="dxa" w:w="1624"/>
          </w:tcPr>
          <w:p>
            <w:r/>
            <w:r>
              <w:rPr>
                <w:b w:val="0"/>
                <w:sz w:val="19"/>
              </w:rPr>
              <w:t>COLOR_HLS2RGB</w:t>
            </w:r>
          </w:p>
        </w:tc>
        <w:tc>
          <w:tcPr>
            <w:tcW w:type="dxa" w:w="1624"/>
          </w:tcPr>
          <w:p>
            <w:r/>
            <w:r>
              <w:rPr>
                <w:b w:val="0"/>
                <w:sz w:val="19"/>
              </w:rPr>
              <w:t>61</w:t>
            </w:r>
          </w:p>
        </w:tc>
      </w:tr>
      <w:tr>
        <w:tc>
          <w:tcPr>
            <w:tcW w:type="dxa" w:w="1624"/>
          </w:tcPr>
          <w:p>
            <w:r/>
            <w:r>
              <w:rPr>
                <w:b w:val="0"/>
                <w:sz w:val="19"/>
              </w:rPr>
              <w:t>COLOR_GRAY2BGR</w:t>
            </w:r>
          </w:p>
        </w:tc>
        <w:tc>
          <w:tcPr>
            <w:tcW w:type="dxa" w:w="1624"/>
          </w:tcPr>
          <w:p>
            <w:r/>
            <w:r>
              <w:rPr>
                <w:b w:val="0"/>
                <w:sz w:val="19"/>
              </w:rPr>
              <w:t>8</w:t>
            </w:r>
          </w:p>
        </w:tc>
        <w:tc>
          <w:tcPr>
            <w:tcW w:type="dxa" w:w="1624"/>
          </w:tcPr>
          <w:p>
            <w:r/>
            <w:r>
              <w:rPr>
                <w:b w:val="0"/>
                <w:sz w:val="19"/>
              </w:rPr>
              <w:t>COLOR_BayerBG2BGR</w:t>
            </w:r>
          </w:p>
        </w:tc>
        <w:tc>
          <w:tcPr>
            <w:tcW w:type="dxa" w:w="1624"/>
          </w:tcPr>
          <w:p>
            <w:r/>
            <w:r>
              <w:rPr>
                <w:b w:val="0"/>
                <w:sz w:val="19"/>
              </w:rPr>
              <w:t>46</w:t>
            </w:r>
          </w:p>
        </w:tc>
        <w:tc>
          <w:tcPr>
            <w:tcW w:type="dxa" w:w="1624"/>
          </w:tcPr>
          <w:p>
            <w:r/>
            <w:r>
              <w:rPr>
                <w:b w:val="0"/>
                <w:sz w:val="19"/>
              </w:rPr>
              <w:t>COLOR_BGR2YUV</w:t>
            </w:r>
          </w:p>
        </w:tc>
        <w:tc>
          <w:tcPr>
            <w:tcW w:type="dxa" w:w="1624"/>
          </w:tcPr>
          <w:p>
            <w:r/>
            <w:r>
              <w:rPr>
                <w:b w:val="0"/>
                <w:sz w:val="19"/>
              </w:rPr>
              <w:t>82</w:t>
            </w:r>
          </w:p>
        </w:tc>
      </w:tr>
      <w:tr>
        <w:tc>
          <w:tcPr>
            <w:tcW w:type="dxa" w:w="1624"/>
          </w:tcPr>
          <w:p>
            <w:r/>
            <w:r>
              <w:rPr>
                <w:b w:val="0"/>
                <w:sz w:val="19"/>
              </w:rPr>
              <w:t>COLOR_GRAY2BGRA</w:t>
            </w:r>
          </w:p>
        </w:tc>
        <w:tc>
          <w:tcPr>
            <w:tcW w:type="dxa" w:w="1624"/>
          </w:tcPr>
          <w:p>
            <w:r/>
            <w:r>
              <w:rPr>
                <w:b w:val="0"/>
                <w:sz w:val="19"/>
              </w:rPr>
              <w:t>9</w:t>
            </w:r>
          </w:p>
        </w:tc>
        <w:tc>
          <w:tcPr>
            <w:tcW w:type="dxa" w:w="1624"/>
          </w:tcPr>
          <w:p>
            <w:r/>
            <w:r>
              <w:rPr>
                <w:b w:val="0"/>
                <w:sz w:val="19"/>
              </w:rPr>
              <w:t>COLOR_BayerGB2BGR</w:t>
            </w:r>
          </w:p>
        </w:tc>
        <w:tc>
          <w:tcPr>
            <w:tcW w:type="dxa" w:w="1624"/>
          </w:tcPr>
          <w:p>
            <w:r/>
            <w:r>
              <w:rPr>
                <w:b w:val="0"/>
                <w:sz w:val="19"/>
              </w:rPr>
              <w:t>47</w:t>
            </w:r>
          </w:p>
        </w:tc>
        <w:tc>
          <w:tcPr>
            <w:tcW w:type="dxa" w:w="1624"/>
          </w:tcPr>
          <w:p>
            <w:r/>
            <w:r>
              <w:rPr>
                <w:b w:val="0"/>
                <w:sz w:val="19"/>
              </w:rPr>
              <w:t>COLOR_RGB2YUV</w:t>
            </w:r>
          </w:p>
        </w:tc>
        <w:tc>
          <w:tcPr>
            <w:tcW w:type="dxa" w:w="1624"/>
          </w:tcPr>
          <w:p>
            <w:r/>
            <w:r>
              <w:rPr>
                <w:b w:val="0"/>
                <w:sz w:val="19"/>
              </w:rPr>
              <w:t>83</w:t>
            </w:r>
          </w:p>
        </w:tc>
      </w:tr>
      <w:tr>
        <w:tc>
          <w:tcPr>
            <w:tcW w:type="dxa" w:w="1624"/>
          </w:tcPr>
          <w:p>
            <w:r/>
            <w:r>
              <w:rPr>
                <w:b w:val="0"/>
                <w:sz w:val="19"/>
              </w:rPr>
              <w:t>COLOR_BGRA2GRAY</w:t>
            </w:r>
          </w:p>
        </w:tc>
        <w:tc>
          <w:tcPr>
            <w:tcW w:type="dxa" w:w="1624"/>
          </w:tcPr>
          <w:p>
            <w:r/>
            <w:r>
              <w:rPr>
                <w:b w:val="0"/>
                <w:sz w:val="19"/>
              </w:rPr>
              <w:t>10</w:t>
            </w:r>
          </w:p>
        </w:tc>
        <w:tc>
          <w:tcPr>
            <w:tcW w:type="dxa" w:w="1624"/>
          </w:tcPr>
          <w:p>
            <w:r/>
            <w:r>
              <w:rPr>
                <w:b w:val="0"/>
                <w:sz w:val="19"/>
              </w:rPr>
              <w:t>COLOR_BayerRG2BGR</w:t>
            </w:r>
          </w:p>
        </w:tc>
        <w:tc>
          <w:tcPr>
            <w:tcW w:type="dxa" w:w="1624"/>
          </w:tcPr>
          <w:p>
            <w:r/>
            <w:r>
              <w:rPr>
                <w:b w:val="0"/>
                <w:sz w:val="19"/>
              </w:rPr>
              <w:t>48</w:t>
            </w:r>
          </w:p>
        </w:tc>
        <w:tc>
          <w:tcPr>
            <w:tcW w:type="dxa" w:w="1624"/>
          </w:tcPr>
          <w:p>
            <w:r/>
            <w:r>
              <w:rPr>
                <w:b w:val="0"/>
                <w:sz w:val="19"/>
              </w:rPr>
              <w:t>COLOR_YUV2BGR</w:t>
            </w:r>
          </w:p>
        </w:tc>
        <w:tc>
          <w:tcPr>
            <w:tcW w:type="dxa" w:w="1624"/>
          </w:tcPr>
          <w:p>
            <w:r/>
            <w:r>
              <w:rPr>
                <w:b w:val="0"/>
                <w:sz w:val="19"/>
              </w:rPr>
              <w:t>84</w:t>
            </w:r>
          </w:p>
        </w:tc>
      </w:tr>
      <w:tr>
        <w:tc>
          <w:tcPr>
            <w:tcW w:type="dxa" w:w="1624"/>
          </w:tcPr>
          <w:p>
            <w:r/>
            <w:r>
              <w:rPr>
                <w:b w:val="0"/>
                <w:sz w:val="19"/>
              </w:rPr>
              <w:t>COLOR_RGBA2GRAY</w:t>
            </w:r>
          </w:p>
        </w:tc>
        <w:tc>
          <w:tcPr>
            <w:tcW w:type="dxa" w:w="1624"/>
          </w:tcPr>
          <w:p>
            <w:r/>
            <w:r>
              <w:rPr>
                <w:b w:val="0"/>
                <w:sz w:val="19"/>
              </w:rPr>
              <w:t>11</w:t>
            </w:r>
          </w:p>
        </w:tc>
        <w:tc>
          <w:tcPr>
            <w:tcW w:type="dxa" w:w="1624"/>
          </w:tcPr>
          <w:p>
            <w:r/>
            <w:r>
              <w:rPr>
                <w:b w:val="0"/>
                <w:sz w:val="19"/>
              </w:rPr>
              <w:t>COLOR_BayerGR2BGR</w:t>
            </w:r>
          </w:p>
        </w:tc>
        <w:tc>
          <w:tcPr>
            <w:tcW w:type="dxa" w:w="1624"/>
          </w:tcPr>
          <w:p>
            <w:r/>
            <w:r>
              <w:rPr>
                <w:b w:val="0"/>
                <w:sz w:val="19"/>
              </w:rPr>
              <w:t>49</w:t>
            </w:r>
          </w:p>
        </w:tc>
        <w:tc>
          <w:tcPr>
            <w:tcW w:type="dxa" w:w="1624"/>
          </w:tcPr>
          <w:p>
            <w:r/>
            <w:r>
              <w:rPr>
                <w:b w:val="0"/>
                <w:sz w:val="19"/>
              </w:rPr>
              <w:t>COLOR_YUV2RGB</w:t>
            </w:r>
          </w:p>
        </w:tc>
        <w:tc>
          <w:tcPr>
            <w:tcW w:type="dxa" w:w="1624"/>
          </w:tcPr>
          <w:p>
            <w:r/>
            <w:r>
              <w:rPr>
                <w:b w:val="0"/>
                <w:sz w:val="19"/>
              </w:rPr>
              <w:t>85</w:t>
            </w:r>
          </w:p>
        </w:tc>
      </w:tr>
      <w:tr>
        <w:tc>
          <w:tcPr>
            <w:tcW w:type="dxa" w:w="1624"/>
          </w:tcPr>
          <w:p>
            <w:r/>
            <w:r>
              <w:rPr>
                <w:b w:val="0"/>
                <w:sz w:val="19"/>
              </w:rPr>
              <w:t>COLOR_BGR2XYZ</w:t>
            </w:r>
          </w:p>
        </w:tc>
        <w:tc>
          <w:tcPr>
            <w:tcW w:type="dxa" w:w="1624"/>
          </w:tcPr>
          <w:p>
            <w:r/>
            <w:r>
              <w:rPr>
                <w:b w:val="0"/>
                <w:sz w:val="19"/>
              </w:rPr>
              <w:t>32</w:t>
            </w:r>
          </w:p>
        </w:tc>
        <w:tc>
          <w:tcPr>
            <w:tcW w:type="dxa" w:w="1624"/>
          </w:tcPr>
          <w:p>
            <w:r/>
            <w:r>
              <w:rPr>
                <w:b w:val="0"/>
                <w:sz w:val="19"/>
              </w:rPr>
              <w:t>COLOR_BGR2LUV</w:t>
            </w:r>
          </w:p>
        </w:tc>
        <w:tc>
          <w:tcPr>
            <w:tcW w:type="dxa" w:w="1624"/>
          </w:tcPr>
          <w:p>
            <w:r/>
            <w:r>
              <w:rPr>
                <w:b w:val="0"/>
                <w:sz w:val="19"/>
              </w:rPr>
              <w:t>50</w:t>
            </w:r>
          </w:p>
        </w:tc>
        <w:tc>
          <w:tcPr>
            <w:tcW w:type="dxa" w:w="1624"/>
          </w:tcPr>
          <w:p>
            <w:r/>
            <w:r>
              <w:rPr>
                <w:b w:val="0"/>
                <w:sz w:val="19"/>
              </w:rPr>
              <w:t>COLOR_BayerBG2GRAY</w:t>
            </w:r>
          </w:p>
        </w:tc>
        <w:tc>
          <w:tcPr>
            <w:tcW w:type="dxa" w:w="1624"/>
          </w:tcPr>
          <w:p>
            <w:r/>
            <w:r>
              <w:rPr>
                <w:b w:val="0"/>
                <w:sz w:val="19"/>
              </w:rPr>
              <w:t>86</w:t>
            </w:r>
          </w:p>
        </w:tc>
      </w:tr>
      <w:tr>
        <w:tc>
          <w:tcPr>
            <w:tcW w:type="dxa" w:w="1624"/>
          </w:tcPr>
          <w:p>
            <w:r/>
            <w:r>
              <w:rPr>
                <w:b w:val="0"/>
                <w:sz w:val="19"/>
              </w:rPr>
              <w:t>COLOR_RGB2XYZ</w:t>
            </w:r>
          </w:p>
        </w:tc>
        <w:tc>
          <w:tcPr>
            <w:tcW w:type="dxa" w:w="1624"/>
          </w:tcPr>
          <w:p>
            <w:r/>
            <w:r>
              <w:rPr>
                <w:b w:val="0"/>
                <w:sz w:val="19"/>
              </w:rPr>
              <w:t>33</w:t>
            </w:r>
          </w:p>
        </w:tc>
        <w:tc>
          <w:tcPr>
            <w:tcW w:type="dxa" w:w="1624"/>
          </w:tcPr>
          <w:p>
            <w:r/>
            <w:r>
              <w:rPr>
                <w:b w:val="0"/>
                <w:sz w:val="19"/>
              </w:rPr>
              <w:t>COLOR_RGB2LUV</w:t>
            </w:r>
          </w:p>
        </w:tc>
        <w:tc>
          <w:tcPr>
            <w:tcW w:type="dxa" w:w="1624"/>
          </w:tcPr>
          <w:p>
            <w:r/>
            <w:r>
              <w:rPr>
                <w:b w:val="0"/>
                <w:sz w:val="19"/>
              </w:rPr>
              <w:t>51</w:t>
            </w:r>
          </w:p>
        </w:tc>
        <w:tc>
          <w:tcPr>
            <w:tcW w:type="dxa" w:w="1624"/>
          </w:tcPr>
          <w:p>
            <w:r/>
            <w:r>
              <w:rPr>
                <w:b w:val="0"/>
                <w:sz w:val="19"/>
              </w:rPr>
              <w:t>COLOR_BayerGB2GRAY</w:t>
            </w:r>
          </w:p>
        </w:tc>
        <w:tc>
          <w:tcPr>
            <w:tcW w:type="dxa" w:w="1624"/>
          </w:tcPr>
          <w:p>
            <w:r/>
            <w:r>
              <w:rPr>
                <w:b w:val="0"/>
                <w:sz w:val="19"/>
              </w:rPr>
              <w:t>87</w:t>
            </w:r>
          </w:p>
        </w:tc>
      </w:tr>
      <w:tr>
        <w:tc>
          <w:tcPr>
            <w:tcW w:type="dxa" w:w="1624"/>
          </w:tcPr>
          <w:p>
            <w:r/>
            <w:r>
              <w:rPr>
                <w:b w:val="0"/>
                <w:sz w:val="19"/>
              </w:rPr>
              <w:t>COLOR_XYZ2BGR</w:t>
            </w:r>
          </w:p>
        </w:tc>
        <w:tc>
          <w:tcPr>
            <w:tcW w:type="dxa" w:w="1624"/>
          </w:tcPr>
          <w:p>
            <w:r/>
            <w:r>
              <w:rPr>
                <w:b w:val="0"/>
                <w:sz w:val="19"/>
              </w:rPr>
              <w:t>34</w:t>
            </w:r>
          </w:p>
        </w:tc>
        <w:tc>
          <w:tcPr>
            <w:tcW w:type="dxa" w:w="1624"/>
          </w:tcPr>
          <w:p>
            <w:r/>
            <w:r>
              <w:rPr>
                <w:b w:val="0"/>
                <w:sz w:val="19"/>
              </w:rPr>
              <w:t>COLOR_BGR2HLS</w:t>
            </w:r>
          </w:p>
        </w:tc>
        <w:tc>
          <w:tcPr>
            <w:tcW w:type="dxa" w:w="1624"/>
          </w:tcPr>
          <w:p>
            <w:r/>
            <w:r>
              <w:rPr>
                <w:b w:val="0"/>
                <w:sz w:val="19"/>
              </w:rPr>
              <w:t>52</w:t>
            </w:r>
          </w:p>
        </w:tc>
        <w:tc>
          <w:tcPr>
            <w:tcW w:type="dxa" w:w="1624"/>
          </w:tcPr>
          <w:p>
            <w:r/>
            <w:r>
              <w:rPr>
                <w:b w:val="0"/>
                <w:sz w:val="19"/>
              </w:rPr>
              <w:t>COLOR_BayerRG2GRAY</w:t>
            </w:r>
          </w:p>
        </w:tc>
        <w:tc>
          <w:tcPr>
            <w:tcW w:type="dxa" w:w="1624"/>
          </w:tcPr>
          <w:p>
            <w:r/>
            <w:r>
              <w:rPr>
                <w:b w:val="0"/>
                <w:sz w:val="19"/>
              </w:rPr>
              <w:t>88</w:t>
            </w:r>
          </w:p>
        </w:tc>
      </w:tr>
      <w:tr>
        <w:tc>
          <w:tcPr>
            <w:tcW w:type="dxa" w:w="1624"/>
          </w:tcPr>
          <w:p>
            <w:r/>
            <w:r>
              <w:rPr>
                <w:b w:val="0"/>
                <w:sz w:val="19"/>
              </w:rPr>
              <w:t>COLOR_XYZ2RGB</w:t>
            </w:r>
          </w:p>
        </w:tc>
        <w:tc>
          <w:tcPr>
            <w:tcW w:type="dxa" w:w="1624"/>
          </w:tcPr>
          <w:p>
            <w:r/>
            <w:r>
              <w:rPr>
                <w:b w:val="0"/>
                <w:sz w:val="19"/>
              </w:rPr>
              <w:t>35</w:t>
            </w:r>
          </w:p>
        </w:tc>
        <w:tc>
          <w:tcPr>
            <w:tcW w:type="dxa" w:w="1624"/>
          </w:tcPr>
          <w:p>
            <w:r/>
            <w:r>
              <w:rPr>
                <w:b w:val="0"/>
                <w:sz w:val="19"/>
              </w:rPr>
              <w:t>COLOR_RGB2HLS</w:t>
            </w:r>
          </w:p>
        </w:tc>
        <w:tc>
          <w:tcPr>
            <w:tcW w:type="dxa" w:w="1624"/>
          </w:tcPr>
          <w:p>
            <w:r/>
            <w:r>
              <w:rPr>
                <w:b w:val="0"/>
                <w:sz w:val="19"/>
              </w:rPr>
              <w:t>53</w:t>
            </w:r>
          </w:p>
        </w:tc>
        <w:tc>
          <w:tcPr>
            <w:tcW w:type="dxa" w:w="1624"/>
          </w:tcPr>
          <w:p>
            <w:r/>
            <w:r>
              <w:rPr>
                <w:b w:val="0"/>
                <w:sz w:val="19"/>
              </w:rPr>
              <w:t>COLOR_BayerGR2GRAY</w:t>
            </w:r>
          </w:p>
        </w:tc>
        <w:tc>
          <w:tcPr>
            <w:tcW w:type="dxa" w:w="1624"/>
          </w:tcPr>
          <w:p>
            <w:r/>
            <w:r>
              <w:rPr>
                <w:b w:val="0"/>
                <w:sz w:val="19"/>
              </w:rPr>
              <w:t>89</w:t>
            </w:r>
          </w:p>
        </w:tc>
      </w:tr>
    </w:tbl>
    <w:p>
      <w:pPr>
        <w:spacing w:after="40"/>
      </w:pPr>
    </w:p>
    <w:p>
      <w:pPr>
        <w:pStyle w:val="ListBullet"/>
        <w:spacing w:after="60"/>
      </w:pPr>
      <w:r>
        <w:rPr>
          <w:b w:val="0"/>
          <w:sz w:val="21"/>
        </w:rPr>
        <w:t xml:space="preserve">정리자 확인: 48개 상수를 OpenCV 5.0에서 모두 찍어 보니 </w:t>
      </w:r>
      <w:r>
        <w:rPr>
          <w:b/>
          <w:color w:val="5B3E96"/>
          <w:sz w:val="21"/>
        </w:rPr>
        <w:t>47개는 표와 같고 하나만 다르다</w:t>
      </w:r>
      <w:r>
        <w:rPr>
          <w:b w:val="0"/>
          <w:sz w:val="21"/>
        </w:rPr>
        <w:t xml:space="preserve">(확인함). </w:t>
      </w:r>
      <w:r>
        <w:rPr>
          <w:b/>
          <w:color w:val="5B3E96"/>
          <w:sz w:val="21"/>
        </w:rPr>
        <w:t>`COLOR_BGRA2RGB`는 3</w:t>
      </w:r>
      <w:r>
        <w:rPr>
          <w:b w:val="0"/>
          <w:sz w:val="21"/>
        </w:rPr>
        <w:t>이다(</w:t>
      </w:r>
      <w:r>
        <w:rPr>
          <w:rFonts w:ascii="Consolas" w:hAnsi="Consolas" w:eastAsia="Consolas"/>
          <w:color w:val="8A3A20"/>
          <w:sz w:val="21"/>
        </w:rPr>
        <w:t>COLOR_RGBA2BGR</w:t>
      </w:r>
      <w:r>
        <w:rPr>
          <w:b w:val="0"/>
          <w:sz w:val="21"/>
        </w:rPr>
        <w:t xml:space="preserve">과 같은 값). 값 2는 </w:t>
      </w:r>
      <w:r>
        <w:rPr>
          <w:rFonts w:ascii="Consolas" w:hAnsi="Consolas" w:eastAsia="Consolas"/>
          <w:color w:val="8A3A20"/>
          <w:sz w:val="21"/>
        </w:rPr>
        <w:t>COLOR_BGR2RGBA</w:t>
      </w:r>
      <w:r>
        <w:rPr>
          <w:b w:val="0"/>
          <w:sz w:val="21"/>
        </w:rPr>
        <w:t xml:space="preserve">(= </w:t>
      </w:r>
      <w:r>
        <w:rPr>
          <w:rFonts w:ascii="Consolas" w:hAnsi="Consolas" w:eastAsia="Consolas"/>
          <w:color w:val="8A3A20"/>
          <w:sz w:val="21"/>
        </w:rPr>
        <w:t>COLOR_RGB2BGRA</w:t>
      </w:r>
      <w:r>
        <w:rPr>
          <w:b w:val="0"/>
          <w:sz w:val="21"/>
        </w:rPr>
        <w:t>)다 — 교재 표의 이름이 틀린 것이다. 교재 표의 "COLOR_BGR2RGB ,"에 찍힌 쉼표도 오타다.</w:t>
      </w:r>
    </w:p>
    <w:p>
      <w:pPr>
        <w:pStyle w:val="ListBullet"/>
        <w:spacing w:after="60"/>
      </w:pPr>
      <w:r>
        <w:rPr>
          <w:b w:val="0"/>
          <w:sz w:val="21"/>
        </w:rPr>
        <w:t xml:space="preserve">상수 이름은 </w:t>
      </w:r>
      <w:r>
        <w:rPr>
          <w:b/>
          <w:color w:val="5B3E96"/>
          <w:sz w:val="21"/>
        </w:rPr>
        <w:t>YCrCb</w:t>
      </w:r>
      <w:r>
        <w:rPr>
          <w:b w:val="0"/>
          <w:sz w:val="21"/>
        </w:rPr>
        <w:t xml:space="preserve">(Cr이 먼저)다. 통상 부르는 이름 YCbCr과 순서가 다르니 주의 — </w:t>
      </w:r>
      <w:r>
        <w:rPr>
          <w:rFonts w:ascii="Consolas" w:hAnsi="Consolas" w:eastAsia="Consolas"/>
          <w:color w:val="8A3A20"/>
          <w:sz w:val="21"/>
        </w:rPr>
        <w:t>cv2.COLOR_BGR2YCbCr</w:t>
      </w:r>
      <w:r>
        <w:rPr>
          <w:b w:val="0"/>
          <w:sz w:val="21"/>
        </w:rPr>
        <w:t xml:space="preserve">은 </w:t>
      </w:r>
      <w:r>
        <w:rPr>
          <w:b/>
          <w:color w:val="5B3E96"/>
          <w:sz w:val="21"/>
        </w:rPr>
        <w:t>없다</w:t>
      </w:r>
      <w:r>
        <w:rPr>
          <w:b w:val="0"/>
          <w:sz w:val="21"/>
        </w:rPr>
        <w:t xml:space="preserve">(확인함). 결과 채널도 </w:t>
      </w:r>
      <w:r>
        <w:rPr>
          <w:b/>
          <w:color w:val="5B3E96"/>
          <w:sz w:val="21"/>
        </w:rPr>
        <w:t>Y, Cr, Cb</w:t>
      </w:r>
      <w:r>
        <w:rPr>
          <w:b w:val="0"/>
          <w:sz w:val="21"/>
        </w:rPr>
        <w:t xml:space="preserve"> 순이다.</w:t>
      </w:r>
    </w:p>
    <w:p>
      <w:pPr>
        <w:spacing w:after="100" w:before="200"/>
      </w:pPr>
      <w:r>
        <w:rPr>
          <w:b/>
          <w:color w:val="1E2228"/>
          <w:sz w:val="24"/>
        </w:rPr>
        <w:t>예제 6.4.4 다양한 컬러 공간 변환 — 16.convert_others.py (교재 p.273~275 / 슬라이드 p.55~56)</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BGR_img = cv2.imread("images/color_space.jpg", cv2.IMREAD_COLOR) # 컬러 영상 읽기</w:t>
            </w:r>
          </w:p>
          <w:p>
            <w:pPr>
              <w:spacing w:after="0"/>
            </w:pPr>
            <w:r>
              <w:rPr>
                <w:rFonts w:ascii="Consolas" w:hAnsi="Consolas" w:eastAsia="Consolas"/>
                <w:color w:val="E8EEF2"/>
                <w:sz w:val="18"/>
              </w:rPr>
              <w:t>if BGR_img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Gray_img = cv2.cvtColor(BGR_img, cv2.COLOR_BGR2GRAY)            # 명암도 영상 변환</w:t>
            </w:r>
          </w:p>
          <w:p>
            <w:pPr>
              <w:spacing w:after="0"/>
            </w:pPr>
            <w:r>
              <w:rPr>
                <w:rFonts w:ascii="Consolas" w:hAnsi="Consolas" w:eastAsia="Consolas"/>
                <w:color w:val="E8EEF2"/>
                <w:sz w:val="18"/>
              </w:rPr>
              <w:t>YCC_img = cv2.cvtColor(BGR_img, cv2.COLOR_BGR2YCrCb)            # YCbCr 컬러 공간 변환</w:t>
            </w:r>
          </w:p>
          <w:p>
            <w:pPr>
              <w:spacing w:after="0"/>
            </w:pPr>
            <w:r>
              <w:rPr>
                <w:rFonts w:ascii="Consolas" w:hAnsi="Consolas" w:eastAsia="Consolas"/>
                <w:color w:val="E8EEF2"/>
                <w:sz w:val="18"/>
              </w:rPr>
              <w:t>YUV_img = cv2.cvtColor(BGR_img, cv2.COLOR_BGR2YUV)              # YUV 컬러 공간 변환</w:t>
            </w:r>
          </w:p>
          <w:p>
            <w:pPr>
              <w:spacing w:after="0"/>
            </w:pPr>
            <w:r>
              <w:rPr>
                <w:rFonts w:ascii="Consolas" w:hAnsi="Consolas" w:eastAsia="Consolas"/>
                <w:color w:val="E8EEF2"/>
                <w:sz w:val="18"/>
              </w:rPr>
              <w:t>LAB_img = cv2.cvtColor(BGR_img, cv2.COLOR_BGR2LAB)              # La*b* 컬러 공간 변환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YCC_ch = cv2.split(YCC_img)                                     # 채널 분리</w:t>
            </w:r>
          </w:p>
          <w:p>
            <w:pPr>
              <w:spacing w:after="0"/>
            </w:pPr>
            <w:r>
              <w:rPr>
                <w:rFonts w:ascii="Consolas" w:hAnsi="Consolas" w:eastAsia="Consolas"/>
                <w:color w:val="E8EEF2"/>
                <w:sz w:val="18"/>
              </w:rPr>
              <w:t>YUV_ch = cv2.split(YUV_img)</w:t>
            </w:r>
          </w:p>
          <w:p>
            <w:pPr>
              <w:spacing w:after="0"/>
            </w:pPr>
            <w:r>
              <w:rPr>
                <w:rFonts w:ascii="Consolas" w:hAnsi="Consolas" w:eastAsia="Consolas"/>
                <w:color w:val="E8EEF2"/>
                <w:sz w:val="18"/>
              </w:rPr>
              <w:t>Lab_ch = cv2.split(LAB_img)</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cv2.imshow("BGR_img", BGR_img)</w:t>
            </w:r>
          </w:p>
          <w:p>
            <w:pPr>
              <w:spacing w:after="0"/>
            </w:pPr>
            <w:r>
              <w:rPr>
                <w:rFonts w:ascii="Consolas" w:hAnsi="Consolas" w:eastAsia="Consolas"/>
                <w:color w:val="E8EEF2"/>
                <w:sz w:val="18"/>
              </w:rPr>
              <w:t>cv2.imshow("Gray_img", Gray_img)</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sp1, sp2, sp3 = ['Y', 'Cr', 'Cb'] , ['Y', 'U', 'V'], ['L', 'A', 'B']</w:t>
            </w:r>
          </w:p>
          <w:p>
            <w:pPr>
              <w:spacing w:after="0"/>
            </w:pPr>
            <w:r>
              <w:rPr>
                <w:rFonts w:ascii="Consolas" w:hAnsi="Consolas" w:eastAsia="Consolas"/>
                <w:color w:val="E8EEF2"/>
                <w:sz w:val="18"/>
              </w:rPr>
              <w:t>for i in range(len(YCC_ch)):</w:t>
            </w:r>
          </w:p>
          <w:p>
            <w:pPr>
              <w:spacing w:after="0"/>
            </w:pPr>
            <w:r>
              <w:rPr>
                <w:rFonts w:ascii="Consolas" w:hAnsi="Consolas" w:eastAsia="Consolas"/>
                <w:color w:val="E8EEF2"/>
                <w:sz w:val="18"/>
              </w:rPr>
              <w:t xml:space="preserve">    cv2.imshow("YCC_img[%d]-%s" %(i, sp1[i]), YCC_ch[i])</w:t>
            </w:r>
          </w:p>
          <w:p>
            <w:pPr>
              <w:spacing w:after="0"/>
            </w:pPr>
            <w:r>
              <w:rPr>
                <w:rFonts w:ascii="Consolas" w:hAnsi="Consolas" w:eastAsia="Consolas"/>
                <w:color w:val="E8EEF2"/>
                <w:sz w:val="18"/>
              </w:rPr>
              <w:t xml:space="preserve">    cv2.imshow("YUV_img[%d]-%s" %(i, sp2[i]), YUV_ch[i])</w:t>
            </w:r>
          </w:p>
          <w:p>
            <w:pPr>
              <w:spacing w:after="0"/>
            </w:pPr>
            <w:r>
              <w:rPr>
                <w:rFonts w:ascii="Consolas" w:hAnsi="Consolas" w:eastAsia="Consolas"/>
                <w:color w:val="E8EEF2"/>
                <w:sz w:val="18"/>
              </w:rPr>
              <w:t xml:space="preserve">    cv2.imshow("LAB_img[%d]-%s" %(i, sp3[i]), Lab_ch[i])</w:t>
            </w:r>
          </w:p>
          <w:p>
            <w:pPr>
              <w:spacing w:after="0"/>
            </w:pPr>
            <w:r>
              <w:rPr>
                <w:rFonts w:ascii="Consolas" w:hAnsi="Consolas" w:eastAsia="Consolas"/>
                <w:color w:val="E8EEF2"/>
                <w:sz w:val="18"/>
              </w:rPr>
              <w:t>cv2.waitKey(0)</w:t>
            </w:r>
          </w:p>
        </w:tc>
      </w:tr>
    </w:tbl>
    <w:p>
      <w:pPr>
        <w:spacing w:after="40"/>
      </w:pPr>
    </w:p>
    <w:p>
      <w:pPr>
        <w:spacing w:after="120"/>
      </w:pPr>
      <w:r>
        <w:rPr>
          <w:b w:val="0"/>
          <w:sz w:val="21"/>
        </w:rPr>
        <w:t xml:space="preserve">(교재 p.274 표기 오류: 19행이 </w:t>
      </w:r>
      <w:r>
        <w:rPr>
          <w:rFonts w:ascii="Consolas" w:hAnsi="Consolas" w:eastAsia="Consolas"/>
          <w:color w:val="8A3A20"/>
          <w:sz w:val="21"/>
        </w:rPr>
        <w:t>range(len(ch1))</w:t>
      </w:r>
      <w:r>
        <w:rPr>
          <w:b w:val="0"/>
          <w:sz w:val="21"/>
        </w:rPr>
        <w:t xml:space="preserve">로 인쇄 — </w:t>
      </w:r>
      <w:r>
        <w:rPr>
          <w:rFonts w:ascii="Consolas" w:hAnsi="Consolas" w:eastAsia="Consolas"/>
          <w:color w:val="8A3A20"/>
          <w:sz w:val="21"/>
        </w:rPr>
        <w:t>ch1</w:t>
      </w:r>
      <w:r>
        <w:rPr>
          <w:b w:val="0"/>
          <w:sz w:val="21"/>
        </w:rPr>
        <w:t xml:space="preserve">은 어디에도 정의되지 않아 </w:t>
      </w:r>
      <w:r>
        <w:rPr>
          <w:b/>
          <w:color w:val="5B3E96"/>
          <w:sz w:val="21"/>
        </w:rPr>
        <w:t>`NameError: name 'ch1' is not defined`</w:t>
      </w:r>
      <w:r>
        <w:rPr>
          <w:b w:val="0"/>
          <w:sz w:val="21"/>
        </w:rPr>
        <w:t xml:space="preserve"> (확인함). 슬라이드 p.55도 같다. 세 묶음 모두 채널이 3개라 </w:t>
      </w:r>
      <w:r>
        <w:rPr>
          <w:rFonts w:ascii="Consolas" w:hAnsi="Consolas" w:eastAsia="Consolas"/>
          <w:color w:val="8A3A20"/>
          <w:sz w:val="21"/>
        </w:rPr>
        <w:t>len(YCC_ch)</w:t>
      </w:r>
      <w:r>
        <w:rPr>
          <w:b w:val="0"/>
          <w:sz w:val="21"/>
        </w:rPr>
        <w:t>(= 3)로 바로잡았다.)</w:t>
      </w:r>
    </w:p>
    <w:p>
      <w:pPr>
        <w:spacing w:after="120"/>
      </w:pPr>
      <w:r>
        <w:rPr>
          <w:b w:val="0"/>
          <w:sz w:val="21"/>
        </w:rPr>
        <w:t>〈설명〉 (교재 p.274 — 교재 설명의 행 번호 "12~14행", "18~25행"은 실제 11~13행, 18~23행)</w:t>
      </w:r>
    </w:p>
    <w:p>
      <w:pPr>
        <w:pStyle w:val="ListNumber"/>
        <w:spacing w:after="60"/>
      </w:pPr>
      <w:r>
        <w:rPr>
          <w:b w:val="0"/>
          <w:sz w:val="21"/>
        </w:rPr>
        <w:t xml:space="preserve">6~9행은 </w:t>
      </w:r>
      <w:r>
        <w:rPr>
          <w:rFonts w:ascii="Consolas" w:hAnsi="Consolas" w:eastAsia="Consolas"/>
          <w:color w:val="8A3A20"/>
          <w:sz w:val="21"/>
        </w:rPr>
        <w:t>cv2.cvtColor()</w:t>
      </w:r>
      <w:r>
        <w:rPr>
          <w:b w:val="0"/>
          <w:sz w:val="21"/>
        </w:rPr>
        <w:t xml:space="preserve">로 BGR_img를 다른 컬러 공간으로 바꾼다. </w:t>
      </w:r>
      <w:r>
        <w:rPr>
          <w:b/>
          <w:color w:val="5B3E96"/>
          <w:sz w:val="21"/>
        </w:rPr>
        <w:t>바꿀 옵션 상수만 지정하면</w:t>
      </w:r>
      <w:r>
        <w:rPr>
          <w:b w:val="0"/>
          <w:sz w:val="21"/>
        </w:rPr>
        <w:t xml:space="preserve"> 변환된 행렬이 반환된다.</w:t>
      </w:r>
    </w:p>
    <w:p>
      <w:pPr>
        <w:pStyle w:val="ListNumber"/>
        <w:spacing w:after="60"/>
      </w:pPr>
      <w:r>
        <w:rPr>
          <w:b w:val="0"/>
          <w:sz w:val="21"/>
        </w:rPr>
        <w:t xml:space="preserve">6행은 </w:t>
      </w:r>
      <w:r>
        <w:rPr>
          <w:rFonts w:ascii="Consolas" w:hAnsi="Consolas" w:eastAsia="Consolas"/>
          <w:color w:val="8A3A20"/>
          <w:sz w:val="21"/>
        </w:rPr>
        <w:t>COLOR_BGR2GRAY</w:t>
      </w:r>
      <w:r>
        <w:rPr>
          <w:b w:val="0"/>
          <w:sz w:val="21"/>
        </w:rPr>
        <w:t xml:space="preserve">로 </w:t>
      </w:r>
      <w:r>
        <w:rPr>
          <w:b/>
          <w:color w:val="5B3E96"/>
          <w:sz w:val="21"/>
        </w:rPr>
        <w:t>명암도</w:t>
      </w:r>
      <w:r>
        <w:rPr>
          <w:b w:val="0"/>
          <w:sz w:val="21"/>
        </w:rPr>
        <w:t>로 바꾼다 — 결과는 단일채널. (정리자 확인: 이때 쓰는 식이 YCbCr의 Y와 같은 0.299R + 0.587G + 0.114B다 — 빨강 76, 초록 150, 파랑 29, 확인함)</w:t>
      </w:r>
    </w:p>
    <w:p>
      <w:pPr>
        <w:pStyle w:val="ListNumber"/>
        <w:spacing w:after="60"/>
      </w:pPr>
      <w:r>
        <w:rPr>
          <w:b w:val="0"/>
          <w:sz w:val="21"/>
        </w:rPr>
        <w:t xml:space="preserve">7행은 </w:t>
      </w:r>
      <w:r>
        <w:rPr>
          <w:rFonts w:ascii="Consolas" w:hAnsi="Consolas" w:eastAsia="Consolas"/>
          <w:color w:val="8A3A20"/>
          <w:sz w:val="21"/>
        </w:rPr>
        <w:t>COLOR_BGR2YCrCb</w:t>
      </w:r>
      <w:r>
        <w:rPr>
          <w:b w:val="0"/>
          <w:sz w:val="21"/>
        </w:rPr>
        <w:t xml:space="preserve">로 YCbCr로 바꾼다. </w:t>
      </w:r>
      <w:r>
        <w:rPr>
          <w:b/>
          <w:color w:val="5B3E96"/>
          <w:sz w:val="21"/>
        </w:rPr>
        <w:t>옵션 상수 이름이 'YCrCb'로 통상의 명칭과 다르니 유의</w:t>
      </w:r>
      <w:r>
        <w:rPr>
          <w:b w:val="0"/>
          <w:sz w:val="21"/>
        </w:rPr>
        <w:t>한다.</w:t>
      </w:r>
    </w:p>
    <w:p>
      <w:pPr>
        <w:pStyle w:val="ListNumber"/>
        <w:spacing w:after="60"/>
      </w:pPr>
      <w:r>
        <w:rPr>
          <w:b w:val="0"/>
          <w:sz w:val="21"/>
        </w:rPr>
        <w:t xml:space="preserve">8행은 </w:t>
      </w:r>
      <w:r>
        <w:rPr>
          <w:rFonts w:ascii="Consolas" w:hAnsi="Consolas" w:eastAsia="Consolas"/>
          <w:color w:val="8A3A20"/>
          <w:sz w:val="21"/>
        </w:rPr>
        <w:t>COLOR_BGR2YUV</w:t>
      </w:r>
      <w:r>
        <w:rPr>
          <w:b w:val="0"/>
          <w:sz w:val="21"/>
        </w:rPr>
        <w:t xml:space="preserve">로 YUV로, 9행은 </w:t>
      </w:r>
      <w:r>
        <w:rPr>
          <w:rFonts w:ascii="Consolas" w:hAnsi="Consolas" w:eastAsia="Consolas"/>
          <w:color w:val="8A3A20"/>
          <w:sz w:val="21"/>
        </w:rPr>
        <w:t>COLOR_BGR2LAB</w:t>
      </w:r>
      <w:r>
        <w:rPr>
          <w:b w:val="0"/>
          <w:sz w:val="21"/>
        </w:rPr>
        <w:t>로 장치 독립 컬러 공간 **La\*b\*** 로 바꾼다. (교재 설명은 "BGR2Lab" — 이 이름도 OpenCV에 별칭으로 있어 값 44로 같다, 확인함)</w:t>
      </w:r>
    </w:p>
    <w:p>
      <w:pPr>
        <w:pStyle w:val="ListNumber"/>
        <w:spacing w:after="60"/>
      </w:pPr>
      <w:r>
        <w:rPr>
          <w:b w:val="0"/>
          <w:sz w:val="21"/>
        </w:rPr>
        <w:t xml:space="preserve">11~13행은 </w:t>
      </w:r>
      <w:r>
        <w:rPr>
          <w:rFonts w:ascii="Consolas" w:hAnsi="Consolas" w:eastAsia="Consolas"/>
          <w:color w:val="8A3A20"/>
          <w:sz w:val="21"/>
        </w:rPr>
        <w:t>cv2.split()</w:t>
      </w:r>
      <w:r>
        <w:rPr>
          <w:b w:val="0"/>
          <w:sz w:val="21"/>
        </w:rPr>
        <w:t>으로 채널을 나눈다. Gray_img는 단일채널이라 나눌 필요가 없다.</w:t>
      </w:r>
    </w:p>
    <w:p>
      <w:pPr>
        <w:pStyle w:val="ListNumber"/>
        <w:spacing w:after="60"/>
      </w:pPr>
      <w:r>
        <w:rPr>
          <w:b w:val="0"/>
          <w:sz w:val="21"/>
        </w:rPr>
        <w:t xml:space="preserve">18~23행은 나눈 채널을 모두 창에 띄운다. 18행은 세 리스트를 한 줄에 받는 다중 할당, 20~22행의 </w:t>
      </w:r>
      <w:r>
        <w:rPr>
          <w:rFonts w:ascii="Consolas" w:hAnsi="Consolas" w:eastAsia="Consolas"/>
          <w:color w:val="8A3A20"/>
          <w:sz w:val="21"/>
        </w:rPr>
        <w:t>"YCC_img[%d]-%s" % (i, sp1[i])</w:t>
      </w:r>
      <w:r>
        <w:rPr>
          <w:b w:val="0"/>
          <w:sz w:val="21"/>
        </w:rPr>
        <w:t>는 창 이름을 "YCC_img[0]-Y"처럼 만든다.</w:t>
      </w:r>
    </w:p>
    <w:p>
      <w:pPr>
        <w:spacing w:after="120"/>
      </w:pPr>
      <w:r>
        <w:rPr>
          <w:b w:val="0"/>
          <w:sz w:val="21"/>
        </w:rPr>
        <w:t>〈실행결과〉 (교재 p.274~275 / 슬라이드 p.56)</w:t>
      </w:r>
    </w:p>
    <w:p>
      <w:pPr>
        <w:pStyle w:val="ListBullet"/>
        <w:spacing w:after="60"/>
      </w:pPr>
      <w:r>
        <w:rPr>
          <w:b w:val="0"/>
          <w:sz w:val="21"/>
        </w:rPr>
        <w:t xml:space="preserve">'BGR_img'(코린트 운하 컬러), 'Gray_img'(명암도). 'YCC_img[0]-Y'·'YUV_img[0]-Y'·'LAB_img[0]-L'은 </w:t>
      </w:r>
      <w:r>
        <w:rPr>
          <w:b/>
          <w:color w:val="5B3E96"/>
          <w:sz w:val="21"/>
        </w:rPr>
        <w:t>명암도와 비슷</w:t>
      </w:r>
      <w:r>
        <w:rPr>
          <w:b w:val="0"/>
          <w:sz w:val="21"/>
        </w:rPr>
        <w:t xml:space="preserve">하다 — 모두 밝기 성분이기 때문이다. 나머지 색차 채널(Cr, Cb, U, V, A, B)은 </w:t>
      </w:r>
      <w:r>
        <w:rPr>
          <w:b/>
          <w:color w:val="5B3E96"/>
          <w:sz w:val="21"/>
        </w:rPr>
        <w:t>거의 균일한 중간 회색</w:t>
      </w:r>
      <w:r>
        <w:rPr>
          <w:b w:val="0"/>
          <w:sz w:val="21"/>
        </w:rPr>
        <w:t>에 물길 부분만 조금 밝거나 어둡다. 색차 채널은 128이 "색 없음"이라, 색이 약한 곳은 128 근처 회색이 된다.</w:t>
      </w:r>
    </w:p>
    <w:p>
      <w:pPr>
        <w:pStyle w:val="ListBullet"/>
        <w:spacing w:after="60"/>
      </w:pPr>
      <w:r>
        <w:rPr>
          <w:b w:val="0"/>
          <w:sz w:val="21"/>
        </w:rPr>
        <w:t xml:space="preserve">정리자 확인: 흰색과 검정의 LAB 값은 각각 [255, 128, 128], [0, 128, 128] — a\*, b\* 채널이 </w:t>
      </w:r>
      <w:r>
        <w:rPr>
          <w:b/>
          <w:color w:val="5B3E96"/>
          <w:sz w:val="21"/>
        </w:rPr>
        <w:t>128에서 무채색</w:t>
      </w:r>
      <w:r>
        <w:rPr>
          <w:b w:val="0"/>
          <w:sz w:val="21"/>
        </w:rPr>
        <w:t>이다(확인함). 슬라이드 p.56에는 LAB 창 3개가 없다.</w:t>
      </w:r>
    </w:p>
    <w:p>
      <w:pPr>
        <w:spacing w:after="120"/>
      </w:pPr>
      <w:r>
        <w:rPr>
          <w:b w:val="0"/>
          <w:sz w:val="21"/>
        </w:rPr>
        <w:t xml:space="preserve">〈예제 준비 — 이진화(thresholding)〉 (슬라이드 p.57 — </w:t>
      </w:r>
      <w:r>
        <w:rPr>
          <w:b/>
          <w:color w:val="5B3E96"/>
          <w:sz w:val="21"/>
        </w:rPr>
        <w:t>교재에 없는 교수님 보충 자료</w:t>
      </w:r>
      <w:r>
        <w:rPr>
          <w:b w:val="0"/>
          <w:sz w:val="21"/>
        </w:rPr>
        <w:t>, 시험 강조)</w:t>
      </w:r>
    </w:p>
    <w:p>
      <w:pPr>
        <w:pStyle w:val="ListBullet"/>
        <w:spacing w:after="60"/>
      </w:pPr>
      <w:r>
        <w:rPr>
          <w:b/>
          <w:color w:val="5B3E96"/>
          <w:sz w:val="21"/>
        </w:rPr>
        <w:t>이진화</w:t>
      </w:r>
      <w:r>
        <w:rPr>
          <w:b w:val="0"/>
          <w:sz w:val="21"/>
        </w:rPr>
        <w:t xml:space="preserve">: 영상의 화소값을 </w:t>
      </w:r>
      <w:r>
        <w:rPr>
          <w:b/>
          <w:color w:val="5B3E96"/>
          <w:sz w:val="21"/>
        </w:rPr>
        <w:t>임계값(threshold)을 기준으로 두 값(0, 255)으로 나누는</w:t>
      </w:r>
      <w:r>
        <w:rPr>
          <w:b w:val="0"/>
          <w:sz w:val="21"/>
        </w:rPr>
        <w:t xml:space="preserve"> 방법. 슬라이드에는 성화 명암도 → 흑백 두 값 영상(th_img), 운하 명암도 → 트랙바 "threshold: 109"로 이진화한 결과(result) 화면이 붙어 있다.</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cv2.threshold(image, thresh, maxval, cv2.THRESH_BINARY)</w:t>
            </w:r>
          </w:p>
          <w:p>
            <w:pPr>
              <w:spacing w:after="0"/>
            </w:pPr>
            <w:r>
              <w:rPr>
                <w:rFonts w:ascii="Consolas" w:hAnsi="Consolas" w:eastAsia="Consolas"/>
                <w:color w:val="1E2228"/>
                <w:sz w:val="18"/>
              </w:rPr>
              <w:t xml:space="preserve">  cv2.THRESH_BINARY       dst = (src &gt; thresh) ? maxval : 0</w:t>
            </w:r>
          </w:p>
          <w:p>
            <w:pPr>
              <w:spacing w:after="0"/>
            </w:pPr>
            <w:r>
              <w:rPr>
                <w:rFonts w:ascii="Consolas" w:hAnsi="Consolas" w:eastAsia="Consolas"/>
                <w:color w:val="1E2228"/>
                <w:sz w:val="18"/>
              </w:rPr>
              <w:t xml:space="preserve">  cv2.THRESH_BINARY_INV   dst = (src &gt; thresh) ? 0 : maxval</w:t>
            </w:r>
          </w:p>
          <w:p>
            <w:pPr>
              <w:spacing w:after="0"/>
            </w:pPr>
            <w:r>
              <w:rPr>
                <w:rFonts w:ascii="Consolas" w:hAnsi="Consolas" w:eastAsia="Consolas"/>
                <w:color w:val="1E2228"/>
                <w:sz w:val="18"/>
              </w:rPr>
              <w:t xml:space="preserve">  cv2.THRESH_TOZERO       dst = (src &gt; thresh) ? src : 0</w:t>
            </w:r>
          </w:p>
          <w:p>
            <w:pPr>
              <w:spacing w:after="0"/>
            </w:pPr>
            <w:r>
              <w:rPr>
                <w:rFonts w:ascii="Consolas" w:hAnsi="Consolas" w:eastAsia="Consolas"/>
                <w:color w:val="1E2228"/>
                <w:sz w:val="18"/>
              </w:rPr>
              <w:t xml:space="preserve">  cv2.THRESH_TOZERO_INV   dst = (src &gt; thresh) ? 0 : src</w:t>
            </w:r>
          </w:p>
          <w:p>
            <w:pPr>
              <w:spacing w:after="0"/>
            </w:pPr>
            <w:r>
              <w:rPr>
                <w:rFonts w:ascii="Consolas" w:hAnsi="Consolas" w:eastAsia="Consolas"/>
                <w:color w:val="1E2228"/>
                <w:sz w:val="18"/>
              </w:rPr>
              <w:t xml:space="preserve">  cv2.THRESH_TRUNC        dst = (src &gt; thresh) ? thresh : src</w:t>
            </w:r>
          </w:p>
        </w:tc>
      </w:tr>
    </w:tbl>
    <w:p>
      <w:pPr>
        <w:spacing w:after="40"/>
      </w:pPr>
    </w:p>
    <w:p>
      <w:pPr>
        <w:pStyle w:val="ListBullet"/>
        <w:spacing w:after="60"/>
      </w:pPr>
      <w:r>
        <w:rPr>
          <w:rFonts w:ascii="Consolas" w:hAnsi="Consolas" w:eastAsia="Consolas"/>
          <w:color w:val="8A3A20"/>
          <w:sz w:val="21"/>
        </w:rPr>
        <w:t>조건 ? A : B</w:t>
      </w:r>
      <w:r>
        <w:rPr>
          <w:b w:val="0"/>
          <w:sz w:val="21"/>
        </w:rPr>
        <w:t xml:space="preserve">는 C 언어식 표기로 "조건이 참이면 A, 거짓이면 B"다. 파이썬으로는 </w:t>
      </w:r>
      <w:r>
        <w:rPr>
          <w:rFonts w:ascii="Consolas" w:hAnsi="Consolas" w:eastAsia="Consolas"/>
          <w:color w:val="8A3A20"/>
          <w:sz w:val="21"/>
        </w:rPr>
        <w:t>A if 조건 else B</w:t>
      </w:r>
      <w:r>
        <w:rPr>
          <w:b w:val="0"/>
          <w:sz w:val="21"/>
        </w:rPr>
        <w:t>.</w:t>
      </w:r>
    </w:p>
    <w:p>
      <w:pPr>
        <w:pStyle w:val="ListBullet"/>
        <w:spacing w:after="60"/>
      </w:pPr>
      <w:r>
        <w:rPr>
          <w:b w:val="0"/>
          <w:sz w:val="21"/>
        </w:rPr>
        <w:t xml:space="preserve">정리자 확인 — src = </w:t>
      </w:r>
      <w:r>
        <w:rPr>
          <w:rFonts w:ascii="Consolas" w:hAnsi="Consolas" w:eastAsia="Consolas"/>
          <w:color w:val="8A3A20"/>
          <w:sz w:val="21"/>
        </w:rPr>
        <w:t>[0, 50, 100, 101, 150, 200, 255]</w:t>
      </w:r>
      <w:r>
        <w:rPr>
          <w:b w:val="0"/>
          <w:sz w:val="21"/>
        </w:rPr>
        <w:t>, thresh = 100, maxval = 255 (확인함):</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type (상수 값)</w:t>
            </w:r>
          </w:p>
        </w:tc>
        <w:tc>
          <w:tcPr>
            <w:tcW w:type="dxa" w:w="3249"/>
            <w:shd w:val="clear" w:fill="5B3E96"/>
          </w:tcPr>
          <w:p>
            <w:r/>
            <w:r>
              <w:rPr>
                <w:b/>
                <w:color w:val="FFFFFF"/>
                <w:sz w:val="19"/>
              </w:rPr>
              <w:t>결과</w:t>
            </w:r>
          </w:p>
        </w:tc>
        <w:tc>
          <w:tcPr>
            <w:tcW w:type="dxa" w:w="3249"/>
            <w:shd w:val="clear" w:fill="5B3E96"/>
          </w:tcPr>
          <w:p>
            <w:r/>
            <w:r>
              <w:rPr>
                <w:b/>
                <w:color w:val="FFFFFF"/>
                <w:sz w:val="19"/>
              </w:rPr>
              <w:t>한 줄 요약</w:t>
            </w:r>
          </w:p>
        </w:tc>
      </w:tr>
      <w:tr>
        <w:tc>
          <w:tcPr>
            <w:tcW w:type="dxa" w:w="3249"/>
          </w:tcPr>
          <w:p>
            <w:r/>
            <w:r>
              <w:rPr>
                <w:b w:val="0"/>
                <w:sz w:val="19"/>
              </w:rPr>
              <w:t>THRESH_BINARY (0)</w:t>
            </w:r>
          </w:p>
        </w:tc>
        <w:tc>
          <w:tcPr>
            <w:tcW w:type="dxa" w:w="3249"/>
          </w:tcPr>
          <w:p>
            <w:r/>
            <w:r>
              <w:rPr>
                <w:rFonts w:ascii="Consolas" w:hAnsi="Consolas" w:eastAsia="Consolas"/>
                <w:color w:val="8A3A20"/>
                <w:sz w:val="19"/>
              </w:rPr>
              <w:t>[  0   0   0 255 255 255 255]</w:t>
            </w:r>
          </w:p>
        </w:tc>
        <w:tc>
          <w:tcPr>
            <w:tcW w:type="dxa" w:w="3249"/>
          </w:tcPr>
          <w:p>
            <w:r/>
            <w:r>
              <w:rPr>
                <w:b w:val="0"/>
                <w:sz w:val="19"/>
              </w:rPr>
              <w:t xml:space="preserve">100 </w:t>
            </w:r>
            <w:r>
              <w:rPr>
                <w:b/>
                <w:color w:val="5B3E96"/>
                <w:sz w:val="19"/>
              </w:rPr>
              <w:t>초과</w:t>
            </w:r>
            <w:r>
              <w:rPr>
                <w:b w:val="0"/>
                <w:sz w:val="19"/>
              </w:rPr>
              <w:t>만 255</w:t>
            </w:r>
          </w:p>
        </w:tc>
      </w:tr>
      <w:tr>
        <w:tc>
          <w:tcPr>
            <w:tcW w:type="dxa" w:w="3249"/>
          </w:tcPr>
          <w:p>
            <w:r/>
            <w:r>
              <w:rPr>
                <w:b w:val="0"/>
                <w:sz w:val="19"/>
              </w:rPr>
              <w:t>THRESH_BINARY_INV (1)</w:t>
            </w:r>
          </w:p>
        </w:tc>
        <w:tc>
          <w:tcPr>
            <w:tcW w:type="dxa" w:w="3249"/>
          </w:tcPr>
          <w:p>
            <w:r/>
            <w:r>
              <w:rPr>
                <w:rFonts w:ascii="Consolas" w:hAnsi="Consolas" w:eastAsia="Consolas"/>
                <w:color w:val="8A3A20"/>
                <w:sz w:val="19"/>
              </w:rPr>
              <w:t>[255 255 255   0   0   0   0]</w:t>
            </w:r>
          </w:p>
        </w:tc>
        <w:tc>
          <w:tcPr>
            <w:tcW w:type="dxa" w:w="3249"/>
          </w:tcPr>
          <w:p>
            <w:r/>
            <w:r>
              <w:rPr>
                <w:b w:val="0"/>
                <w:sz w:val="19"/>
              </w:rPr>
              <w:t>BINARY의 반대</w:t>
            </w:r>
          </w:p>
        </w:tc>
      </w:tr>
      <w:tr>
        <w:tc>
          <w:tcPr>
            <w:tcW w:type="dxa" w:w="3249"/>
          </w:tcPr>
          <w:p>
            <w:r/>
            <w:r>
              <w:rPr>
                <w:b w:val="0"/>
                <w:sz w:val="19"/>
              </w:rPr>
              <w:t>THRESH_TRUNC (2)</w:t>
            </w:r>
          </w:p>
        </w:tc>
        <w:tc>
          <w:tcPr>
            <w:tcW w:type="dxa" w:w="3249"/>
          </w:tcPr>
          <w:p>
            <w:r/>
            <w:r>
              <w:rPr>
                <w:rFonts w:ascii="Consolas" w:hAnsi="Consolas" w:eastAsia="Consolas"/>
                <w:color w:val="8A3A20"/>
                <w:sz w:val="19"/>
              </w:rPr>
              <w:t>[  0  50 100 100 100 100 100]</w:t>
            </w:r>
          </w:p>
        </w:tc>
        <w:tc>
          <w:tcPr>
            <w:tcW w:type="dxa" w:w="3249"/>
          </w:tcPr>
          <w:p>
            <w:r/>
            <w:r>
              <w:rPr>
                <w:b w:val="0"/>
                <w:sz w:val="19"/>
              </w:rPr>
              <w:t xml:space="preserve">100 넘는 값을 100으로 </w:t>
            </w:r>
            <w:r>
              <w:rPr>
                <w:b/>
                <w:color w:val="5B3E96"/>
                <w:sz w:val="19"/>
              </w:rPr>
              <w:t>잘라냄</w:t>
            </w:r>
          </w:p>
        </w:tc>
      </w:tr>
      <w:tr>
        <w:tc>
          <w:tcPr>
            <w:tcW w:type="dxa" w:w="3249"/>
          </w:tcPr>
          <w:p>
            <w:r/>
            <w:r>
              <w:rPr>
                <w:b w:val="0"/>
                <w:sz w:val="19"/>
              </w:rPr>
              <w:t>THRESH_TOZERO (3)</w:t>
            </w:r>
          </w:p>
        </w:tc>
        <w:tc>
          <w:tcPr>
            <w:tcW w:type="dxa" w:w="3249"/>
          </w:tcPr>
          <w:p>
            <w:r/>
            <w:r>
              <w:rPr>
                <w:rFonts w:ascii="Consolas" w:hAnsi="Consolas" w:eastAsia="Consolas"/>
                <w:color w:val="8A3A20"/>
                <w:sz w:val="19"/>
              </w:rPr>
              <w:t>[  0   0   0 101 150 200 255]</w:t>
            </w:r>
          </w:p>
        </w:tc>
        <w:tc>
          <w:tcPr>
            <w:tcW w:type="dxa" w:w="3249"/>
          </w:tcPr>
          <w:p>
            <w:r/>
            <w:r>
              <w:rPr>
                <w:b w:val="0"/>
                <w:sz w:val="19"/>
              </w:rPr>
              <w:t xml:space="preserve">100 이하를 0으로, 넘는 값은 </w:t>
            </w:r>
            <w:r>
              <w:rPr>
                <w:b/>
                <w:color w:val="5B3E96"/>
                <w:sz w:val="19"/>
              </w:rPr>
              <w:t>그대로</w:t>
            </w:r>
          </w:p>
        </w:tc>
      </w:tr>
      <w:tr>
        <w:tc>
          <w:tcPr>
            <w:tcW w:type="dxa" w:w="3249"/>
          </w:tcPr>
          <w:p>
            <w:r/>
            <w:r>
              <w:rPr>
                <w:b w:val="0"/>
                <w:sz w:val="19"/>
              </w:rPr>
              <w:t>THRESH_TOZERO_INV (4)</w:t>
            </w:r>
          </w:p>
        </w:tc>
        <w:tc>
          <w:tcPr>
            <w:tcW w:type="dxa" w:w="3249"/>
          </w:tcPr>
          <w:p>
            <w:r/>
            <w:r>
              <w:rPr>
                <w:rFonts w:ascii="Consolas" w:hAnsi="Consolas" w:eastAsia="Consolas"/>
                <w:color w:val="8A3A20"/>
                <w:sz w:val="19"/>
              </w:rPr>
              <w:t>[  0  50 100   0   0   0   0]</w:t>
            </w:r>
          </w:p>
        </w:tc>
        <w:tc>
          <w:tcPr>
            <w:tcW w:type="dxa" w:w="3249"/>
          </w:tcPr>
          <w:p>
            <w:r/>
            <w:r>
              <w:rPr>
                <w:b w:val="0"/>
                <w:sz w:val="19"/>
              </w:rPr>
              <w:t>100 넘는 값을 0으로, 이하는 그대로</w:t>
            </w:r>
          </w:p>
        </w:tc>
      </w:tr>
    </w:tbl>
    <w:p>
      <w:pPr>
        <w:spacing w:after="40"/>
      </w:pPr>
    </w:p>
    <w:p>
      <w:pPr>
        <w:pStyle w:val="ListBullet"/>
        <w:spacing w:after="60"/>
      </w:pPr>
      <w:r>
        <w:rPr>
          <w:b/>
          <w:color w:val="5B3E96"/>
          <w:sz w:val="21"/>
        </w:rPr>
        <w:t>기준은 "초과(&gt;)"다.</w:t>
      </w:r>
      <w:r>
        <w:rPr>
          <w:b w:val="0"/>
          <w:sz w:val="21"/>
        </w:rPr>
        <w:t xml:space="preserve"> 화소값이 thresh와 </w:t>
      </w:r>
      <w:r>
        <w:rPr>
          <w:b/>
          <w:color w:val="5B3E96"/>
          <w:sz w:val="21"/>
        </w:rPr>
        <w:t>같으면(100)</w:t>
      </w:r>
      <w:r>
        <w:rPr>
          <w:b w:val="0"/>
          <w:sz w:val="21"/>
        </w:rPr>
        <w:t xml:space="preserve"> BINARY에서 0이다. 101부터 255가 된다.</w:t>
      </w:r>
    </w:p>
    <w:p>
      <w:pPr>
        <w:pStyle w:val="ListBullet"/>
        <w:spacing w:after="60"/>
      </w:pPr>
      <w:r>
        <w:rPr>
          <w:b w:val="0"/>
          <w:sz w:val="21"/>
        </w:rPr>
        <w:t xml:space="preserve">TRUNC·TOZERO 계열은 maxval을 쓰지 않는다. 반환은 </w:t>
      </w:r>
      <w:r>
        <w:rPr>
          <w:b/>
          <w:color w:val="5B3E96"/>
          <w:sz w:val="21"/>
        </w:rPr>
        <w:t>(retval, dst) 튜플</w:t>
      </w:r>
      <w:r>
        <w:rPr>
          <w:b w:val="0"/>
          <w:sz w:val="21"/>
        </w:rPr>
        <w:t xml:space="preserve">이라 </w:t>
      </w:r>
      <w:r>
        <w:rPr>
          <w:rFonts w:ascii="Consolas" w:hAnsi="Consolas" w:eastAsia="Consolas"/>
          <w:color w:val="8A3A20"/>
          <w:sz w:val="21"/>
        </w:rPr>
        <w:t>_, dst = cv2.threshold(…)</w:t>
      </w:r>
      <w:r>
        <w:rPr>
          <w:b w:val="0"/>
          <w:sz w:val="21"/>
        </w:rPr>
        <w:t>처럼 받는다(retval은 이 경우 thresh 100.0 그대로, 확인함).</w:t>
      </w:r>
    </w:p>
    <w:p>
      <w:pPr>
        <w:spacing w:after="100" w:before="200"/>
      </w:pPr>
      <w:r>
        <w:rPr>
          <w:b/>
          <w:color w:val="1E2228"/>
          <w:sz w:val="24"/>
        </w:rPr>
        <w:t>심화예제 6.4.5 Hue 채널을 이용한 객체 검출 — 17.hue_threshold.py (교재 p.275~277 / 슬라이드 p.58~59)</w:t>
      </w:r>
    </w:p>
    <w:p>
      <w:pPr>
        <w:pStyle w:val="ListBullet"/>
        <w:spacing w:after="60"/>
      </w:pPr>
      <w:r>
        <w:rPr>
          <w:b w:val="0"/>
          <w:sz w:val="21"/>
        </w:rPr>
        <w:t xml:space="preserve">영상을 HSV로 바꾼 뒤 </w:t>
      </w:r>
      <w:r>
        <w:rPr>
          <w:b/>
          <w:color w:val="5B3E96"/>
          <w:sz w:val="21"/>
        </w:rPr>
        <w:t>Hue 채널로 특정 색상 범위를 지정</w:t>
      </w:r>
      <w:r>
        <w:rPr>
          <w:b w:val="0"/>
          <w:sz w:val="21"/>
        </w:rPr>
        <w:t xml:space="preserve">하고, 그 범위의 색만 골라 이진화한다. 범위는 </w:t>
      </w:r>
      <w:r>
        <w:rPr>
          <w:b/>
          <w:color w:val="5B3E96"/>
          <w:sz w:val="21"/>
        </w:rPr>
        <w:t>트랙바</w:t>
      </w:r>
      <w:r>
        <w:rPr>
          <w:b w:val="0"/>
          <w:sz w:val="21"/>
        </w:rPr>
        <w:t>로 정한다. (교재 p.275)</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onThreshold(value):</w:t>
            </w:r>
          </w:p>
          <w:p>
            <w:pPr>
              <w:spacing w:after="0"/>
            </w:pPr>
            <w:r>
              <w:rPr>
                <w:rFonts w:ascii="Consolas" w:hAnsi="Consolas" w:eastAsia="Consolas"/>
                <w:color w:val="E8EEF2"/>
                <w:sz w:val="18"/>
              </w:rPr>
              <w:t xml:space="preserve">    th[0] = cv2.getTrackbarPos("Hue_th1", "result")</w:t>
            </w:r>
          </w:p>
          <w:p>
            <w:pPr>
              <w:spacing w:after="0"/>
            </w:pPr>
            <w:r>
              <w:rPr>
                <w:rFonts w:ascii="Consolas" w:hAnsi="Consolas" w:eastAsia="Consolas"/>
                <w:color w:val="E8EEF2"/>
                <w:sz w:val="18"/>
              </w:rPr>
              <w:t xml:space="preserve">    th[1] = cv2.getTrackbarPos("Hue_th2", "result")</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xml:space="preserve">    ## 이진화- 화소 직접 접근 방법</w:t>
            </w:r>
          </w:p>
          <w:p>
            <w:pPr>
              <w:spacing w:after="0"/>
            </w:pPr>
            <w:r>
              <w:rPr>
                <w:rFonts w:ascii="Consolas" w:hAnsi="Consolas" w:eastAsia="Consolas"/>
                <w:color w:val="9AB0A5"/>
                <w:sz w:val="18"/>
              </w:rPr>
              <w:t xml:space="preserve">    # result = np.zeros(hue.shape, np.uint8)</w:t>
            </w:r>
          </w:p>
          <w:p>
            <w:pPr>
              <w:spacing w:after="0"/>
            </w:pPr>
            <w:r>
              <w:rPr>
                <w:rFonts w:ascii="Consolas" w:hAnsi="Consolas" w:eastAsia="Consolas"/>
                <w:color w:val="9AB0A5"/>
                <w:sz w:val="18"/>
              </w:rPr>
              <w:t xml:space="preserve">    # for i in range(result.shape[0]):</w:t>
            </w:r>
          </w:p>
          <w:p>
            <w:pPr>
              <w:spacing w:after="0"/>
            </w:pPr>
            <w:r>
              <w:rPr>
                <w:rFonts w:ascii="Consolas" w:hAnsi="Consolas" w:eastAsia="Consolas"/>
                <w:color w:val="9AB0A5"/>
                <w:sz w:val="18"/>
              </w:rPr>
              <w:t xml:space="preserve">    #    for j in range(result.shape[1]):</w:t>
            </w:r>
          </w:p>
          <w:p>
            <w:pPr>
              <w:spacing w:after="0"/>
            </w:pPr>
            <w:r>
              <w:rPr>
                <w:rFonts w:ascii="Consolas" w:hAnsi="Consolas" w:eastAsia="Consolas"/>
                <w:color w:val="9AB0A5"/>
                <w:sz w:val="18"/>
              </w:rPr>
              <w:t xml:space="preserve">    #       if th[0] &lt;= hue[i, j] &lt; th[1] : result[i, j] = 255</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xml:space="preserve">    ## 이진화- 넘파이 함수 활용 방식</w:t>
            </w:r>
          </w:p>
          <w:p>
            <w:pPr>
              <w:spacing w:after="0"/>
            </w:pPr>
            <w:r>
              <w:rPr>
                <w:rFonts w:ascii="Consolas" w:hAnsi="Consolas" w:eastAsia="Consolas"/>
                <w:color w:val="9AB0A5"/>
                <w:sz w:val="18"/>
              </w:rPr>
              <w:t xml:space="preserve">    # result = np.logical_and(hue &lt; th[1], hue &gt;= th[0])</w:t>
            </w:r>
          </w:p>
          <w:p>
            <w:pPr>
              <w:spacing w:after="0"/>
            </w:pPr>
            <w:r>
              <w:rPr>
                <w:rFonts w:ascii="Consolas" w:hAnsi="Consolas" w:eastAsia="Consolas"/>
                <w:color w:val="9AB0A5"/>
                <w:sz w:val="18"/>
              </w:rPr>
              <w:t xml:space="preserve">    # result = result.astype('uint8') * 255</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xml:space="preserve">    ## OpenCV 이진화 함수 이용- 상위 값과 하위 값 제거</w:t>
            </w:r>
          </w:p>
          <w:p>
            <w:pPr>
              <w:spacing w:after="0"/>
            </w:pPr>
            <w:r>
              <w:rPr>
                <w:rFonts w:ascii="Consolas" w:hAnsi="Consolas" w:eastAsia="Consolas"/>
                <w:color w:val="E8EEF2"/>
                <w:sz w:val="18"/>
              </w:rPr>
              <w:t xml:space="preserve">    _, result = cv2.threshold(hue, th[1], 255, cv2.THRESH_TOZERO_INV)</w:t>
            </w:r>
          </w:p>
          <w:p>
            <w:pPr>
              <w:spacing w:after="0"/>
            </w:pPr>
            <w:r>
              <w:rPr>
                <w:rFonts w:ascii="Consolas" w:hAnsi="Consolas" w:eastAsia="Consolas"/>
                <w:color w:val="E8EEF2"/>
                <w:sz w:val="18"/>
              </w:rPr>
              <w:t xml:space="preserve">    cv2.threshold(result, th[0], 255, cv2.THRESH_BINARY, result)</w:t>
            </w:r>
          </w:p>
          <w:p>
            <w:pPr>
              <w:spacing w:after="0"/>
            </w:pPr>
            <w:r>
              <w:rPr>
                <w:rFonts w:ascii="Consolas" w:hAnsi="Consolas" w:eastAsia="Consolas"/>
                <w:color w:val="E8EEF2"/>
                <w:sz w:val="18"/>
              </w:rPr>
              <w:t xml:space="preserve">    cv2.imshow("result", result)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BGR_img = cv2.imread("images/color_space.jpg", cv2.IMREAD_COLOR)    # 컬러 영상 읽기</w:t>
            </w:r>
          </w:p>
          <w:p>
            <w:pPr>
              <w:spacing w:after="0"/>
            </w:pPr>
            <w:r>
              <w:rPr>
                <w:rFonts w:ascii="Consolas" w:hAnsi="Consolas" w:eastAsia="Consolas"/>
                <w:color w:val="E8EEF2"/>
                <w:sz w:val="18"/>
              </w:rPr>
              <w:t>if BGR_img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HSV_img = cv2.cvtColor(BGR_img, cv2.COLOR_BGR2HSV)    # 컬러 공간 변환</w:t>
            </w:r>
          </w:p>
          <w:p>
            <w:pPr>
              <w:spacing w:after="0"/>
            </w:pPr>
            <w:r>
              <w:rPr>
                <w:rFonts w:ascii="Consolas" w:hAnsi="Consolas" w:eastAsia="Consolas"/>
                <w:color w:val="E8EEF2"/>
                <w:sz w:val="18"/>
              </w:rPr>
              <w:t>hue = np.copy(HSV_img[:, :, 0])                        # hue 행렬에 색상 채널 복사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th = [50, 100]                                         # 트랙바로 선택할 범위 변수</w:t>
            </w:r>
          </w:p>
          <w:p>
            <w:pPr>
              <w:spacing w:after="0"/>
            </w:pPr>
            <w:r>
              <w:rPr>
                <w:rFonts w:ascii="Consolas" w:hAnsi="Consolas" w:eastAsia="Consolas"/>
                <w:color w:val="E8EEF2"/>
                <w:sz w:val="18"/>
              </w:rPr>
              <w:t>cv2.namedWindow("result")</w:t>
            </w:r>
          </w:p>
          <w:p>
            <w:pPr>
              <w:spacing w:after="0"/>
            </w:pPr>
            <w:r>
              <w:rPr>
                <w:rFonts w:ascii="Consolas" w:hAnsi="Consolas" w:eastAsia="Consolas"/>
                <w:color w:val="E8EEF2"/>
                <w:sz w:val="18"/>
              </w:rPr>
              <w:t>cv2.createTrackbar("Hue_th1", "result", th[0], 255, onThreshold)</w:t>
            </w:r>
          </w:p>
          <w:p>
            <w:pPr>
              <w:spacing w:after="0"/>
            </w:pPr>
            <w:r>
              <w:rPr>
                <w:rFonts w:ascii="Consolas" w:hAnsi="Consolas" w:eastAsia="Consolas"/>
                <w:color w:val="E8EEF2"/>
                <w:sz w:val="18"/>
              </w:rPr>
              <w:t>cv2.createTrackbar("Hue_th2", "result", th[1], 255, onThreshold)</w:t>
            </w:r>
          </w:p>
          <w:p>
            <w:pPr>
              <w:spacing w:after="0"/>
            </w:pPr>
            <w:r>
              <w:rPr>
                <w:rFonts w:ascii="Consolas" w:hAnsi="Consolas" w:eastAsia="Consolas"/>
                <w:color w:val="E8EEF2"/>
                <w:sz w:val="18"/>
              </w:rPr>
              <w:t>onThreshold(th[0])                                     # 이진화 수행</w:t>
            </w:r>
          </w:p>
          <w:p>
            <w:pPr>
              <w:spacing w:after="0"/>
            </w:pPr>
            <w:r>
              <w:rPr>
                <w:rFonts w:ascii="Consolas" w:hAnsi="Consolas" w:eastAsia="Consolas"/>
                <w:color w:val="E8EEF2"/>
                <w:sz w:val="18"/>
              </w:rPr>
              <w:t>cv2.imshow("BGR_img", BGR_img)</w:t>
            </w:r>
          </w:p>
          <w:p>
            <w:pPr>
              <w:spacing w:after="0"/>
            </w:pPr>
            <w:r>
              <w:rPr>
                <w:rFonts w:ascii="Consolas" w:hAnsi="Consolas" w:eastAsia="Consolas"/>
                <w:color w:val="E8EEF2"/>
                <w:sz w:val="18"/>
              </w:rPr>
              <w:t>cv2.waitKey(0)</w:t>
            </w:r>
          </w:p>
        </w:tc>
      </w:tr>
    </w:tbl>
    <w:p>
      <w:pPr>
        <w:spacing w:after="40"/>
      </w:pPr>
    </w:p>
    <w:p>
      <w:pPr>
        <w:spacing w:after="120"/>
      </w:pPr>
      <w:r>
        <w:rPr>
          <w:b w:val="0"/>
          <w:sz w:val="21"/>
        </w:rPr>
        <w:t>〈설명〉 (교재 p.276)</w:t>
      </w:r>
    </w:p>
    <w:p>
      <w:pPr>
        <w:pStyle w:val="ListNumber"/>
        <w:spacing w:after="60"/>
      </w:pPr>
      <w:r>
        <w:rPr>
          <w:b w:val="0"/>
          <w:sz w:val="21"/>
        </w:rPr>
        <w:t xml:space="preserve">3~20행은 th 범위로 hue 행렬을 이진화하는 </w:t>
      </w:r>
      <w:r>
        <w:rPr>
          <w:b/>
          <w:color w:val="5B3E96"/>
          <w:sz w:val="21"/>
        </w:rPr>
        <w:t>콜백 함수</w:t>
      </w:r>
      <w:r>
        <w:rPr>
          <w:b w:val="0"/>
          <w:sz w:val="21"/>
        </w:rPr>
        <w:t>다. 트랙바가 움직일 때마다 불린다.</w:t>
      </w:r>
    </w:p>
    <w:p>
      <w:pPr>
        <w:pStyle w:val="ListNumber"/>
        <w:spacing w:after="60"/>
      </w:pPr>
      <w:r>
        <w:rPr>
          <w:b w:val="0"/>
          <w:sz w:val="21"/>
        </w:rPr>
        <w:t xml:space="preserve">4, 5행은 </w:t>
      </w:r>
      <w:r>
        <w:rPr>
          <w:rFonts w:ascii="Consolas" w:hAnsi="Consolas" w:eastAsia="Consolas"/>
          <w:color w:val="8A3A20"/>
          <w:sz w:val="21"/>
        </w:rPr>
        <w:t>cv2.getTrackbarPos(트랙바 이름, 창 이름)</w:t>
      </w:r>
      <w:r>
        <w:rPr>
          <w:b w:val="0"/>
          <w:sz w:val="21"/>
        </w:rPr>
        <w:t xml:space="preserve">으로 </w:t>
      </w:r>
      <w:r>
        <w:rPr>
          <w:b/>
          <w:color w:val="5B3E96"/>
          <w:sz w:val="21"/>
        </w:rPr>
        <w:t>트랙바 값을 읽어</w:t>
      </w:r>
      <w:r>
        <w:rPr>
          <w:b w:val="0"/>
          <w:sz w:val="21"/>
        </w:rPr>
        <w:t xml:space="preserve"> th 리스트에 넣는다(슬라이드 말풍선 "트렉바 위치값 가져옴"). th는 함수 밖 전역 리스트지만, </w:t>
      </w:r>
      <w:r>
        <w:rPr>
          <w:b/>
          <w:color w:val="5B3E96"/>
          <w:sz w:val="21"/>
        </w:rPr>
        <w:t>원소만 바꾸는 것</w:t>
      </w:r>
      <w:r>
        <w:rPr>
          <w:b w:val="0"/>
          <w:sz w:val="21"/>
        </w:rPr>
        <w:t xml:space="preserve">이라 </w:t>
      </w:r>
      <w:r>
        <w:rPr>
          <w:rFonts w:ascii="Consolas" w:hAnsi="Consolas" w:eastAsia="Consolas"/>
          <w:color w:val="8A3A20"/>
          <w:sz w:val="21"/>
        </w:rPr>
        <w:t>global</w:t>
      </w:r>
      <w:r>
        <w:rPr>
          <w:b w:val="0"/>
          <w:sz w:val="21"/>
        </w:rPr>
        <w:t xml:space="preserve"> 선언 없이 된다.</w:t>
      </w:r>
    </w:p>
    <w:p>
      <w:pPr>
        <w:pStyle w:val="ListNumber"/>
        <w:spacing w:after="60"/>
      </w:pPr>
      <w:r>
        <w:rPr>
          <w:b w:val="0"/>
          <w:sz w:val="21"/>
        </w:rPr>
        <w:t xml:space="preserve">8~11행은 두 임계값을 범위로 </w:t>
      </w:r>
      <w:r>
        <w:rPr>
          <w:b/>
          <w:color w:val="5B3E96"/>
          <w:sz w:val="21"/>
        </w:rPr>
        <w:t>화소 직접 접근</w:t>
      </w:r>
      <w:r>
        <w:rPr>
          <w:b w:val="0"/>
          <w:sz w:val="21"/>
        </w:rPr>
        <w:t xml:space="preserve"> 이진화를 한다(주석 처리 — 실행하려면 주석을 푼다). 11행처럼 파이썬은 두 조건을 </w:t>
      </w:r>
      <w:r>
        <w:rPr>
          <w:b/>
          <w:color w:val="5B3E96"/>
          <w:sz w:val="21"/>
        </w:rPr>
        <w:t>수학식처럼 이어 쓸 수</w:t>
      </w:r>
      <w:r>
        <w:rPr>
          <w:b w:val="0"/>
          <w:sz w:val="21"/>
        </w:rPr>
        <w:t xml:space="preserve"> 있다: </w:t>
      </w:r>
      <w:r>
        <w:rPr>
          <w:rFonts w:ascii="Consolas" w:hAnsi="Consolas" w:eastAsia="Consolas"/>
          <w:color w:val="8A3A20"/>
          <w:sz w:val="21"/>
        </w:rPr>
        <w:t>th[0] &lt;= hue[i, j] &lt; th[1]</w:t>
      </w:r>
      <w:r>
        <w:rPr>
          <w:b w:val="0"/>
          <w:sz w:val="21"/>
        </w:rPr>
        <w:t>.</w:t>
      </w:r>
    </w:p>
    <w:p>
      <w:pPr>
        <w:pStyle w:val="ListNumber"/>
        <w:spacing w:after="60"/>
      </w:pPr>
      <w:r>
        <w:rPr>
          <w:b w:val="0"/>
          <w:sz w:val="21"/>
        </w:rPr>
        <w:t xml:space="preserve">14, 15행은 ndarray </w:t>
      </w:r>
      <w:r>
        <w:rPr>
          <w:b/>
          <w:color w:val="5B3E96"/>
          <w:sz w:val="21"/>
        </w:rPr>
        <w:t>비교 연산</w:t>
      </w:r>
      <w:r>
        <w:rPr>
          <w:b w:val="0"/>
          <w:sz w:val="21"/>
        </w:rPr>
        <w:t xml:space="preserve">과 넘파이 </w:t>
      </w:r>
      <w:r>
        <w:rPr>
          <w:b/>
          <w:color w:val="5B3E96"/>
          <w:sz w:val="21"/>
        </w:rPr>
        <w:t>논리곱 `np.logical_and()`</w:t>
      </w:r>
      <w:r>
        <w:rPr>
          <w:b w:val="0"/>
          <w:sz w:val="21"/>
        </w:rPr>
        <w:t xml:space="preserve"> 를 쓴 방식이다. 결과가 True/False(bool) 배열이라 15행에서 uint8로 바꾸고 255를 곱한다.</w:t>
      </w:r>
    </w:p>
    <w:p>
      <w:pPr>
        <w:pStyle w:val="ListNumber"/>
        <w:spacing w:after="60"/>
      </w:pPr>
      <w:r>
        <w:rPr>
          <w:b w:val="0"/>
          <w:sz w:val="21"/>
        </w:rPr>
        <w:t xml:space="preserve">18, 19행은 </w:t>
      </w:r>
      <w:r>
        <w:rPr>
          <w:b/>
          <w:color w:val="5B3E96"/>
          <w:sz w:val="21"/>
        </w:rPr>
        <w:t>`cv2.threshold()` 두 번</w:t>
      </w:r>
      <w:r>
        <w:rPr>
          <w:b w:val="0"/>
          <w:sz w:val="21"/>
        </w:rPr>
        <w:t>으로 범위 이진화를 한다.</w:t>
      </w:r>
    </w:p>
    <w:p>
      <w:pPr>
        <w:pStyle w:val="ListBullet"/>
        <w:spacing w:after="60"/>
      </w:pPr>
      <w:r>
        <w:rPr>
          <w:b w:val="0"/>
          <w:sz w:val="21"/>
        </w:rPr>
        <w:t xml:space="preserve">18행 </w:t>
      </w:r>
      <w:r>
        <w:rPr>
          <w:rFonts w:ascii="Consolas" w:hAnsi="Consolas" w:eastAsia="Consolas"/>
          <w:color w:val="8A3A20"/>
          <w:sz w:val="21"/>
        </w:rPr>
        <w:t>THRESH_TOZERO_INV</w:t>
      </w:r>
      <w:r>
        <w:rPr>
          <w:b w:val="0"/>
          <w:sz w:val="21"/>
        </w:rPr>
        <w:t xml:space="preserve">: </w:t>
      </w:r>
      <w:r>
        <w:rPr>
          <w:b/>
          <w:color w:val="5B3E96"/>
          <w:sz w:val="21"/>
        </w:rPr>
        <w:t>th[1]보다 큰 값은 0</w:t>
      </w:r>
      <w:r>
        <w:rPr>
          <w:b w:val="0"/>
          <w:sz w:val="21"/>
        </w:rPr>
        <w:t xml:space="preserve">, 그 이하는 그대로 둔다 — </w:t>
      </w:r>
      <w:r>
        <w:rPr>
          <w:b/>
          <w:color w:val="5B3E96"/>
          <w:sz w:val="21"/>
        </w:rPr>
        <w:t>상위 값 제거</w:t>
      </w:r>
      <w:r>
        <w:rPr>
          <w:b w:val="0"/>
          <w:sz w:val="21"/>
        </w:rPr>
        <w:t>. 반환 튜플의 둘째를 result로 받는다(말풍선 "이진화 결과 튜플로 가져옴").</w:t>
      </w:r>
    </w:p>
    <w:p>
      <w:pPr>
        <w:pStyle w:val="ListBullet"/>
        <w:spacing w:after="60"/>
      </w:pPr>
      <w:r>
        <w:rPr>
          <w:b w:val="0"/>
          <w:sz w:val="21"/>
        </w:rPr>
        <w:t xml:space="preserve">19행 </w:t>
      </w:r>
      <w:r>
        <w:rPr>
          <w:rFonts w:ascii="Consolas" w:hAnsi="Consolas" w:eastAsia="Consolas"/>
          <w:color w:val="8A3A20"/>
          <w:sz w:val="21"/>
        </w:rPr>
        <w:t>THRESH_BINARY</w:t>
      </w:r>
      <w:r>
        <w:rPr>
          <w:b w:val="0"/>
          <w:sz w:val="21"/>
        </w:rPr>
        <w:t xml:space="preserve">: </w:t>
      </w:r>
      <w:r>
        <w:rPr>
          <w:b/>
          <w:color w:val="5B3E96"/>
          <w:sz w:val="21"/>
        </w:rPr>
        <w:t>th[0] 이하는 0, 넘으면 255</w:t>
      </w:r>
      <w:r>
        <w:rPr>
          <w:b w:val="0"/>
          <w:sz w:val="21"/>
        </w:rPr>
        <w:t xml:space="preserve"> — </w:t>
      </w:r>
      <w:r>
        <w:rPr>
          <w:b/>
          <w:color w:val="5B3E96"/>
          <w:sz w:val="21"/>
        </w:rPr>
        <w:t>하위 값 제거</w:t>
      </w:r>
      <w:r>
        <w:rPr>
          <w:b w:val="0"/>
          <w:sz w:val="21"/>
        </w:rPr>
        <w:t xml:space="preserve"> + 흰색 만들기. </w:t>
      </w:r>
      <w:r>
        <w:rPr>
          <w:b/>
          <w:color w:val="5B3E96"/>
          <w:sz w:val="21"/>
        </w:rPr>
        <w:t>다섯 번째 인수</w:t>
      </w:r>
      <w:r>
        <w:rPr>
          <w:b w:val="0"/>
          <w:sz w:val="21"/>
        </w:rPr>
        <w:t>로 result를 주면 결과가 그 행렬에 담긴다(말풍선 "이진화 결과 인수 행렬에 저장").</w:t>
      </w:r>
    </w:p>
    <w:p>
      <w:pPr>
        <w:pStyle w:val="ListBullet"/>
        <w:spacing w:after="60"/>
      </w:pPr>
      <w:r>
        <w:rPr>
          <w:b w:val="0"/>
          <w:sz w:val="21"/>
        </w:rPr>
        <w:t>(교재 설명 표기 오타: "th1[1]" → th[1], "대하" → 대해, "트렉바")</w:t>
      </w:r>
    </w:p>
    <w:p>
      <w:pPr>
        <w:pStyle w:val="ListNumber"/>
        <w:spacing w:after="60"/>
      </w:pPr>
      <w:r>
        <w:rPr>
          <w:b w:val="0"/>
          <w:sz w:val="21"/>
        </w:rPr>
        <w:t xml:space="preserve">26행은 HSV_img의 </w:t>
      </w:r>
      <w:r>
        <w:rPr>
          <w:b/>
          <w:color w:val="5B3E96"/>
          <w:sz w:val="21"/>
        </w:rPr>
        <w:t>첫 번째 채널(0번 = Hue)만 복사</w:t>
      </w:r>
      <w:r>
        <w:rPr>
          <w:b w:val="0"/>
          <w:sz w:val="21"/>
        </w:rPr>
        <w:t xml:space="preserve">해 hue를 만든다(말풍선 "0번 채널 가져옴"). </w:t>
      </w:r>
      <w:r>
        <w:rPr>
          <w:rFonts w:ascii="Consolas" w:hAnsi="Consolas" w:eastAsia="Consolas"/>
          <w:color w:val="8A3A20"/>
          <w:sz w:val="21"/>
        </w:rPr>
        <w:t>np.copy</w:t>
      </w:r>
      <w:r>
        <w:rPr>
          <w:b w:val="0"/>
          <w:sz w:val="21"/>
        </w:rPr>
        <w:t xml:space="preserve">로 </w:t>
      </w:r>
      <w:r>
        <w:rPr>
          <w:b/>
          <w:color w:val="5B3E96"/>
          <w:sz w:val="21"/>
        </w:rPr>
        <w:t>복사본</w:t>
      </w:r>
      <w:r>
        <w:rPr>
          <w:b w:val="0"/>
          <w:sz w:val="21"/>
        </w:rPr>
        <w:t xml:space="preserve">을 만든 것이다 — 슬라이스 </w:t>
      </w:r>
      <w:r>
        <w:rPr>
          <w:rFonts w:ascii="Consolas" w:hAnsi="Consolas" w:eastAsia="Consolas"/>
          <w:color w:val="8A3A20"/>
          <w:sz w:val="21"/>
        </w:rPr>
        <w:t>HSV_img[:, :, 0]</w:t>
      </w:r>
      <w:r>
        <w:rPr>
          <w:b w:val="0"/>
          <w:sz w:val="21"/>
        </w:rPr>
        <w:t>만 쓰면 원본과 메모리를 공유하는 뷰이고 메모리가 띄엄띄엄(C 연속 아님)이다(확인함).</w:t>
      </w:r>
    </w:p>
    <w:p>
      <w:pPr>
        <w:pStyle w:val="ListNumber"/>
        <w:spacing w:after="60"/>
      </w:pPr>
      <w:r>
        <w:rPr>
          <w:b w:val="0"/>
          <w:sz w:val="21"/>
        </w:rPr>
        <w:t>28행은 범위 초기값 [50, 100], 29~31행은 "result" 창을 만들고 트랙바 두 개(최댓값 255)를 단다. (교재 설명 표기 오타: "Hue_th1, Hue_th1" → Hue_th1, Hue_th2) 32행은 처음 한 번 직접 불러 결과를 띄운다.</w:t>
      </w:r>
    </w:p>
    <w:p>
      <w:pPr>
        <w:spacing w:after="120"/>
      </w:pPr>
      <w:r>
        <w:rPr>
          <w:b w:val="0"/>
          <w:sz w:val="21"/>
        </w:rPr>
        <w:t>〈실행결과〉 (교재 p.277 / 슬라이드 p.59)</w:t>
      </w:r>
    </w:p>
    <w:p>
      <w:pPr>
        <w:pStyle w:val="ListBullet"/>
        <w:spacing w:after="60"/>
      </w:pPr>
      <w:r>
        <w:rPr>
          <w:b w:val="0"/>
          <w:sz w:val="21"/>
        </w:rPr>
        <w:t xml:space="preserve">'BGR_img'(코린트 운하), 'result'(트랙바 </w:t>
      </w:r>
      <w:r>
        <w:rPr>
          <w:b/>
          <w:color w:val="5B3E96"/>
          <w:sz w:val="21"/>
        </w:rPr>
        <w:t>Hue_th1: 50, Hue_th2: 130</w:t>
      </w:r>
      <w:r>
        <w:rPr>
          <w:b w:val="0"/>
          <w:sz w:val="21"/>
        </w:rPr>
        <w:t xml:space="preserve"> — 실행 중 조정한 값). 하늘(파란 계열)과 운하 물길(청록)이 </w:t>
      </w:r>
      <w:r>
        <w:rPr>
          <w:b/>
          <w:color w:val="5B3E96"/>
          <w:sz w:val="21"/>
        </w:rPr>
        <w:t>흰색</w:t>
      </w:r>
      <w:r>
        <w:rPr>
          <w:b w:val="0"/>
          <w:sz w:val="21"/>
        </w:rPr>
        <w:t>, 절벽·나무·철교는 검정.</w:t>
      </w:r>
    </w:p>
    <w:p>
      <w:pPr>
        <w:pStyle w:val="ListBullet"/>
        <w:spacing w:after="60"/>
      </w:pPr>
      <w:r>
        <w:rPr>
          <w:b w:val="0"/>
          <w:sz w:val="21"/>
        </w:rPr>
        <w:t xml:space="preserve">교재: 트랙바 두 개를 조정하면 원하는 색만 골라 이진화할 수 있다. </w:t>
      </w:r>
      <w:r>
        <w:rPr>
          <w:b/>
          <w:color w:val="5B3E96"/>
          <w:sz w:val="21"/>
        </w:rPr>
        <w:t>특정 색상 범위로 객체를 검출할 때 주로 쓰는 방법</w:t>
      </w:r>
      <w:r>
        <w:rPr>
          <w:b w:val="0"/>
          <w:sz w:val="21"/>
        </w:rPr>
        <w:t>이다. (교재 p.277)</w:t>
      </w:r>
    </w:p>
    <w:p>
      <w:pPr>
        <w:pStyle w:val="ListBullet"/>
        <w:spacing w:after="60"/>
      </w:pPr>
      <w:r>
        <w:rPr>
          <w:b w:val="0"/>
          <w:sz w:val="21"/>
        </w:rPr>
        <w:t xml:space="preserve">정리자 예시(직접 정한 색으로 확인함): 하늘색 (B230, G180, R120)의 H는 </w:t>
      </w:r>
      <w:r>
        <w:rPr>
          <w:b/>
          <w:color w:val="5B3E96"/>
          <w:sz w:val="21"/>
        </w:rPr>
        <w:t>104</w:t>
      </w:r>
      <w:r>
        <w:rPr>
          <w:b w:val="0"/>
          <w:sz w:val="21"/>
        </w:rPr>
        <w:t xml:space="preserve">, 청록 물 (120, 110, 30)은 </w:t>
      </w:r>
      <w:r>
        <w:rPr>
          <w:b/>
          <w:color w:val="5B3E96"/>
          <w:sz w:val="21"/>
        </w:rPr>
        <w:t>93</w:t>
      </w:r>
      <w:r>
        <w:rPr>
          <w:b w:val="0"/>
          <w:sz w:val="21"/>
        </w:rPr>
        <w:t xml:space="preserve">, 황토 절벽 (60, 130, 190)은 </w:t>
      </w:r>
      <w:r>
        <w:rPr>
          <w:b/>
          <w:color w:val="5B3E96"/>
          <w:sz w:val="21"/>
        </w:rPr>
        <w:t>16</w:t>
      </w:r>
      <w:r>
        <w:rPr>
          <w:b w:val="0"/>
          <w:sz w:val="21"/>
        </w:rPr>
        <w:t xml:space="preserve"> — 50~130 범위가 파랑·청록만 고르고 황토를 빼는 까닭이다.</w:t>
      </w:r>
    </w:p>
    <w:p>
      <w:pPr>
        <w:spacing w:after="100" w:before="200"/>
      </w:pPr>
      <w:r>
        <w:rPr>
          <w:b/>
          <w:color w:val="1E2228"/>
          <w:sz w:val="24"/>
        </w:rPr>
        <w:t>★ 세 이진화 방법은 경계값에서 결과가 다르다 (수업 환경 실측)</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방법</w:t>
            </w:r>
          </w:p>
        </w:tc>
        <w:tc>
          <w:tcPr>
            <w:tcW w:type="dxa" w:w="4873"/>
            <w:shd w:val="clear" w:fill="5B3E96"/>
          </w:tcPr>
          <w:p>
            <w:r/>
            <w:r>
              <w:rPr>
                <w:b/>
                <w:color w:val="FFFFFF"/>
                <w:sz w:val="19"/>
              </w:rPr>
              <w:t>흰색이 되는 hue (th = [50, 100])</w:t>
            </w:r>
          </w:p>
        </w:tc>
      </w:tr>
      <w:tr>
        <w:tc>
          <w:tcPr>
            <w:tcW w:type="dxa" w:w="4873"/>
          </w:tcPr>
          <w:p>
            <w:r/>
            <w:r>
              <w:rPr>
                <w:b w:val="0"/>
                <w:sz w:val="19"/>
              </w:rPr>
              <w:t xml:space="preserve">직접 접근 </w:t>
            </w:r>
            <w:r>
              <w:rPr>
                <w:rFonts w:ascii="Consolas" w:hAnsi="Consolas" w:eastAsia="Consolas"/>
                <w:color w:val="8A3A20"/>
                <w:sz w:val="19"/>
              </w:rPr>
              <w:t>th[0] &lt;= hue &lt; th[1]</w:t>
            </w:r>
          </w:p>
        </w:tc>
        <w:tc>
          <w:tcPr>
            <w:tcW w:type="dxa" w:w="4873"/>
          </w:tcPr>
          <w:p>
            <w:r/>
            <w:r>
              <w:rPr>
                <w:b/>
                <w:color w:val="5B3E96"/>
                <w:sz w:val="19"/>
              </w:rPr>
              <w:t>50 ~ 99</w:t>
            </w:r>
          </w:p>
        </w:tc>
      </w:tr>
      <w:tr>
        <w:tc>
          <w:tcPr>
            <w:tcW w:type="dxa" w:w="4873"/>
          </w:tcPr>
          <w:p>
            <w:r/>
            <w:r>
              <w:rPr>
                <w:b w:val="0"/>
                <w:sz w:val="19"/>
              </w:rPr>
              <w:t xml:space="preserve">넘파이 </w:t>
            </w:r>
            <w:r>
              <w:rPr>
                <w:rFonts w:ascii="Consolas" w:hAnsi="Consolas" w:eastAsia="Consolas"/>
                <w:color w:val="8A3A20"/>
                <w:sz w:val="19"/>
              </w:rPr>
              <w:t>logical_and(hue &lt; th[1], hue &gt;= th[0])</w:t>
            </w:r>
          </w:p>
        </w:tc>
        <w:tc>
          <w:tcPr>
            <w:tcW w:type="dxa" w:w="4873"/>
          </w:tcPr>
          <w:p>
            <w:r/>
            <w:r>
              <w:rPr>
                <w:b/>
                <w:color w:val="5B3E96"/>
                <w:sz w:val="19"/>
              </w:rPr>
              <w:t>50 ~ 99</w:t>
            </w:r>
            <w:r>
              <w:rPr>
                <w:b w:val="0"/>
                <w:sz w:val="19"/>
              </w:rPr>
              <w:t xml:space="preserve"> (직접 접근과 같음)</w:t>
            </w:r>
          </w:p>
        </w:tc>
      </w:tr>
      <w:tr>
        <w:tc>
          <w:tcPr>
            <w:tcW w:type="dxa" w:w="4873"/>
          </w:tcPr>
          <w:p>
            <w:r/>
            <w:r>
              <w:rPr>
                <w:b w:val="0"/>
                <w:sz w:val="19"/>
              </w:rPr>
              <w:t xml:space="preserve">OpenCV </w:t>
            </w:r>
            <w:r>
              <w:rPr>
                <w:rFonts w:ascii="Consolas" w:hAnsi="Consolas" w:eastAsia="Consolas"/>
                <w:color w:val="8A3A20"/>
                <w:sz w:val="19"/>
              </w:rPr>
              <w:t>TOZERO_INV(th[1])</w:t>
            </w:r>
            <w:r>
              <w:rPr>
                <w:b w:val="0"/>
                <w:sz w:val="19"/>
              </w:rPr>
              <w:t xml:space="preserve"> → </w:t>
            </w:r>
            <w:r>
              <w:rPr>
                <w:rFonts w:ascii="Consolas" w:hAnsi="Consolas" w:eastAsia="Consolas"/>
                <w:color w:val="8A3A20"/>
                <w:sz w:val="19"/>
              </w:rPr>
              <w:t>BINARY(th[0])</w:t>
            </w:r>
          </w:p>
        </w:tc>
        <w:tc>
          <w:tcPr>
            <w:tcW w:type="dxa" w:w="4873"/>
          </w:tcPr>
          <w:p>
            <w:r/>
            <w:r>
              <w:rPr>
                <w:b/>
                <w:color w:val="5B3E96"/>
                <w:sz w:val="19"/>
              </w:rPr>
              <w:t>51 ~ 100</w:t>
            </w:r>
          </w:p>
        </w:tc>
      </w:tr>
    </w:tbl>
    <w:p>
      <w:pPr>
        <w:spacing w:after="40"/>
      </w:pPr>
    </w:p>
    <w:p>
      <w:pPr>
        <w:pStyle w:val="ListBullet"/>
        <w:spacing w:after="60"/>
      </w:pPr>
      <w:r>
        <w:rPr>
          <w:b w:val="0"/>
          <w:sz w:val="21"/>
        </w:rPr>
        <w:t xml:space="preserve">hue 0~180을 모두 넣어 비교했다(확인함). </w:t>
      </w:r>
      <w:r>
        <w:rPr>
          <w:rFonts w:ascii="Consolas" w:hAnsi="Consolas" w:eastAsia="Consolas"/>
          <w:color w:val="8A3A20"/>
          <w:sz w:val="21"/>
        </w:rPr>
        <w:t>cv2.threshold()</w:t>
      </w:r>
      <w:r>
        <w:rPr>
          <w:b w:val="0"/>
          <w:sz w:val="21"/>
        </w:rPr>
        <w:t xml:space="preserve">의 기준이 </w:t>
      </w:r>
      <w:r>
        <w:rPr>
          <w:b/>
          <w:color w:val="5B3E96"/>
          <w:sz w:val="21"/>
        </w:rPr>
        <w:t>"초과(&gt;)"</w:t>
      </w:r>
      <w:r>
        <w:rPr>
          <w:b w:val="0"/>
          <w:sz w:val="21"/>
        </w:rPr>
        <w:t xml:space="preserve"> 라서, TOZERO_INV는 100을 </w:t>
      </w:r>
      <w:r>
        <w:rPr>
          <w:b/>
          <w:color w:val="5B3E96"/>
          <w:sz w:val="21"/>
        </w:rPr>
        <w:t>남기고</w:t>
      </w:r>
      <w:r>
        <w:rPr>
          <w:b w:val="0"/>
          <w:sz w:val="21"/>
        </w:rPr>
        <w:t xml:space="preserve">(100 &gt; 100이 거짓), BINARY는 50을 </w:t>
      </w:r>
      <w:r>
        <w:rPr>
          <w:b/>
          <w:color w:val="5B3E96"/>
          <w:sz w:val="21"/>
        </w:rPr>
        <w:t>지운다</w:t>
      </w:r>
      <w:r>
        <w:rPr>
          <w:b w:val="0"/>
          <w:sz w:val="21"/>
        </w:rPr>
        <w:t xml:space="preserve">(50 &gt; 50이 거짓). 그래서 OpenCV 방식은 </w:t>
      </w:r>
      <w:r>
        <w:rPr>
          <w:b/>
          <w:color w:val="5B3E96"/>
          <w:sz w:val="21"/>
        </w:rPr>
        <w:t>50 &lt; hue ≤ 100</w:t>
      </w:r>
      <w:r>
        <w:rPr>
          <w:b w:val="0"/>
          <w:sz w:val="21"/>
        </w:rPr>
        <w:t>이다. 교재는 세 방법을 같은 것처럼 소개했지만 경계 한 칸씩이 다르다 — 시험에서 "50~99"인지 "51~100"인지 물을 수 있다.</w:t>
      </w:r>
    </w:p>
    <w:p>
      <w:pPr>
        <w:pStyle w:val="ListBullet"/>
        <w:spacing w:after="60"/>
      </w:pPr>
      <w:r>
        <w:rPr>
          <w:b w:val="0"/>
          <w:sz w:val="21"/>
        </w:rPr>
        <w:t xml:space="preserve">덧붙임: 트랙바 최댓값이 255지만 OpenCV hue는 </w:t>
      </w:r>
      <w:r>
        <w:rPr>
          <w:b/>
          <w:color w:val="5B3E96"/>
          <w:sz w:val="21"/>
        </w:rPr>
        <w:t>0~179</w:t>
      </w:r>
      <w:r>
        <w:rPr>
          <w:b w:val="0"/>
          <w:sz w:val="21"/>
        </w:rPr>
        <w:t>뿐이라 180 이상은 의미가 없다.</w:t>
      </w:r>
    </w:p>
    <w:p>
      <w:pPr>
        <w:spacing w:after="160" w:before="320"/>
        <w:pBdr>
          <w:bottom w:val="single" w:sz="10" w:color="5B3E96" w:space="4"/>
        </w:pBdr>
      </w:pPr>
      <w:r>
        <w:rPr>
          <w:b/>
          <w:color w:val="5B3E96"/>
          <w:sz w:val="28"/>
        </w:rPr>
        <w:t>단원 핵심 요약 (교재 p.278~279 / 슬라이드 p.60~61)</w:t>
      </w:r>
    </w:p>
    <w:p>
      <w:pPr>
        <w:pStyle w:val="ListNumber"/>
        <w:spacing w:after="60"/>
      </w:pPr>
      <w:r>
        <w:rPr>
          <w:b w:val="0"/>
          <w:sz w:val="21"/>
        </w:rPr>
        <w:t xml:space="preserve">디지털 영상은 화소로 구성되며 화소값은 </w:t>
      </w:r>
      <w:r>
        <w:rPr>
          <w:b/>
          <w:color w:val="5B3E96"/>
          <w:sz w:val="21"/>
        </w:rPr>
        <w:t>0~255</w:t>
      </w:r>
      <w:r>
        <w:rPr>
          <w:b w:val="0"/>
          <w:sz w:val="21"/>
        </w:rPr>
        <w:t xml:space="preserve">다. </w:t>
      </w:r>
      <w:r>
        <w:rPr>
          <w:b/>
          <w:color w:val="5B3E96"/>
          <w:sz w:val="21"/>
        </w:rPr>
        <w:t>0은 검은색, 255는 흰색</w:t>
      </w:r>
      <w:r>
        <w:rPr>
          <w:b w:val="0"/>
          <w:sz w:val="21"/>
        </w:rPr>
        <w:t xml:space="preserve">, 그 사이는 진한 회색~연한 회색이다. 이런 화소들이 모인 영상이 </w:t>
      </w:r>
      <w:r>
        <w:rPr>
          <w:b/>
          <w:color w:val="5B3E96"/>
          <w:sz w:val="21"/>
        </w:rPr>
        <w:t>그레이 스케일 영상</w:t>
      </w:r>
      <w:r>
        <w:rPr>
          <w:b w:val="0"/>
          <w:sz w:val="21"/>
        </w:rPr>
        <w:t>이다.</w:t>
      </w:r>
    </w:p>
    <w:p>
      <w:pPr>
        <w:pStyle w:val="ListNumber"/>
        <w:spacing w:after="60"/>
      </w:pPr>
      <w:r>
        <w:rPr>
          <w:b w:val="0"/>
          <w:sz w:val="21"/>
        </w:rPr>
        <w:t xml:space="preserve">행렬(ndarray)의 모든 원소에 스칼라를 </w:t>
      </w:r>
      <w:r>
        <w:rPr>
          <w:b/>
          <w:color w:val="5B3E96"/>
          <w:sz w:val="21"/>
        </w:rPr>
        <w:t>더하면 밝아지고, 빼면 어두워진다</w:t>
      </w:r>
      <w:r>
        <w:rPr>
          <w:b w:val="0"/>
          <w:sz w:val="21"/>
        </w:rPr>
        <w:t xml:space="preserve">. 스칼라를 </w:t>
      </w:r>
      <w:r>
        <w:rPr>
          <w:b/>
          <w:color w:val="5B3E96"/>
          <w:sz w:val="21"/>
        </w:rPr>
        <w:t>곱하면 대비</w:t>
      </w:r>
      <w:r>
        <w:rPr>
          <w:b w:val="0"/>
          <w:sz w:val="21"/>
        </w:rPr>
        <w:t>를 조절할 수 있다.</w:t>
      </w:r>
    </w:p>
    <w:p>
      <w:pPr>
        <w:pStyle w:val="ListNumber"/>
        <w:spacing w:after="60"/>
      </w:pPr>
      <w:r>
        <w:rPr>
          <w:b/>
          <w:color w:val="5B3E96"/>
          <w:sz w:val="21"/>
        </w:rPr>
        <w:t>히스토그램</w:t>
      </w:r>
      <w:r>
        <w:rPr>
          <w:b w:val="0"/>
          <w:sz w:val="21"/>
        </w:rPr>
        <w:t xml:space="preserve">은 어떤 데이터가 얼마나 많은지를 나타내는 도수 분포표를 그래프로 나타낸 것이다. </w:t>
      </w:r>
      <w:r>
        <w:rPr>
          <w:b/>
          <w:color w:val="5B3E96"/>
          <w:sz w:val="21"/>
        </w:rPr>
        <w:t>가로축이 계급, 세로축이 도수(빈도수)</w:t>
      </w:r>
      <w:r>
        <w:rPr>
          <w:b w:val="0"/>
          <w:sz w:val="21"/>
        </w:rPr>
        <w:t>.</w:t>
      </w:r>
    </w:p>
    <w:p>
      <w:pPr>
        <w:pStyle w:val="ListNumber"/>
        <w:spacing w:after="60"/>
      </w:pPr>
      <w:r>
        <w:rPr>
          <w:rFonts w:ascii="Consolas" w:hAnsi="Consolas" w:eastAsia="Consolas"/>
          <w:color w:val="8A3A20"/>
          <w:sz w:val="21"/>
        </w:rPr>
        <w:t>cv2.calcHist()</w:t>
      </w:r>
      <w:r>
        <w:rPr>
          <w:b w:val="0"/>
          <w:sz w:val="21"/>
        </w:rPr>
        <w:t>의 인수는 입력영상 행렬들, 채널 목록, 마스크 행렬, 계급 크기, 각 채널 범위 등으로 구성된다. (교재 p.278은 여기에 "입력영상 개수, 출력 결과행렬, 결과행렬 차원수"를 더 적었는데, C++ 함수의 인수다. 파이썬 함수에는 없어 슬라이드 p.60은 뺐다.)</w:t>
      </w:r>
    </w:p>
    <w:p>
      <w:pPr>
        <w:pStyle w:val="ListNumber"/>
        <w:spacing w:after="60"/>
      </w:pPr>
      <w:r>
        <w:rPr>
          <w:b w:val="0"/>
          <w:sz w:val="21"/>
        </w:rPr>
        <w:t xml:space="preserve">분포가 한쪽으로 치우쳐 </w:t>
      </w:r>
      <w:r>
        <w:rPr>
          <w:b/>
          <w:color w:val="5B3E96"/>
          <w:sz w:val="21"/>
        </w:rPr>
        <w:t>좁아서</w:t>
      </w:r>
      <w:r>
        <w:rPr>
          <w:b w:val="0"/>
          <w:sz w:val="21"/>
        </w:rPr>
        <w:t xml:space="preserve"> 대비가 나쁜 영상의 화질을 고치는 알고리즘이 </w:t>
      </w:r>
      <w:r>
        <w:rPr>
          <w:b/>
          <w:color w:val="5B3E96"/>
          <w:sz w:val="21"/>
        </w:rPr>
        <w:t>히스토그램 스트레칭</w:t>
      </w:r>
      <w:r>
        <w:rPr>
          <w:b w:val="0"/>
          <w:sz w:val="21"/>
        </w:rPr>
        <w:t>이다.</w:t>
      </w:r>
    </w:p>
    <w:p>
      <w:pPr>
        <w:pStyle w:val="ListNumber"/>
        <w:spacing w:after="60"/>
      </w:pPr>
      <w:r>
        <w:rPr>
          <w:b/>
          <w:color w:val="5B3E96"/>
          <w:sz w:val="21"/>
        </w:rPr>
        <w:t>히스토그램 평활화</w:t>
      </w:r>
      <w:r>
        <w:rPr>
          <w:b w:val="0"/>
          <w:sz w:val="21"/>
        </w:rPr>
        <w:t xml:space="preserve">는 특정 부분에 </w:t>
      </w:r>
      <w:r>
        <w:rPr>
          <w:b/>
          <w:color w:val="5B3E96"/>
          <w:sz w:val="21"/>
        </w:rPr>
        <w:t>한쪽으로 치우친</w:t>
      </w:r>
      <w:r>
        <w:rPr>
          <w:b w:val="0"/>
          <w:sz w:val="21"/>
        </w:rPr>
        <w:t xml:space="preserve"> 명암 분포를 </w:t>
      </w:r>
      <w:r>
        <w:rPr>
          <w:b/>
          <w:color w:val="5B3E96"/>
          <w:sz w:val="21"/>
        </w:rPr>
        <w:t>재분배</w:t>
      </w:r>
      <w:r>
        <w:rPr>
          <w:b w:val="0"/>
          <w:sz w:val="21"/>
        </w:rPr>
        <w:t>해 균등한 분포가 되게 하는 알고리즘이다. (슬라이드 p.61 표기 오타: "e qualization")</w:t>
      </w:r>
    </w:p>
    <w:p>
      <w:pPr>
        <w:pStyle w:val="ListNumber"/>
        <w:spacing w:after="60"/>
      </w:pPr>
      <w:r>
        <w:rPr>
          <w:b/>
          <w:color w:val="5B3E96"/>
          <w:sz w:val="21"/>
        </w:rPr>
        <w:t>컬러 공간</w:t>
      </w:r>
      <w:r>
        <w:rPr>
          <w:b w:val="0"/>
          <w:sz w:val="21"/>
        </w:rPr>
        <w:t>은 색 표시계의 모든 색을 3차원 좌표로 표현한 것이라, 어떤 컬러와 다른 컬러의 관계를 표현하는 논리적인 방법을 제공한다.</w:t>
      </w:r>
    </w:p>
    <w:p>
      <w:pPr>
        <w:pStyle w:val="ListNumber"/>
        <w:spacing w:after="60"/>
      </w:pPr>
      <w:r>
        <w:rPr>
          <w:b w:val="0"/>
          <w:sz w:val="21"/>
        </w:rPr>
        <w:t xml:space="preserve">모니터의 </w:t>
      </w:r>
      <w:r>
        <w:rPr>
          <w:b/>
          <w:color w:val="5B3E96"/>
          <w:sz w:val="21"/>
        </w:rPr>
        <w:t>RGB</w:t>
      </w:r>
      <w:r>
        <w:rPr>
          <w:b w:val="0"/>
          <w:sz w:val="21"/>
        </w:rPr>
        <w:t xml:space="preserve">, 프린터의 </w:t>
      </w:r>
      <w:r>
        <w:rPr>
          <w:b/>
          <w:color w:val="5B3E96"/>
          <w:sz w:val="21"/>
        </w:rPr>
        <w:t>CMY</w:t>
      </w:r>
      <w:r>
        <w:rPr>
          <w:b w:val="0"/>
          <w:sz w:val="21"/>
        </w:rPr>
        <w:t xml:space="preserve">, 인간 시각과 비슷한 </w:t>
      </w:r>
      <w:r>
        <w:rPr>
          <w:b/>
          <w:color w:val="5B3E96"/>
          <w:sz w:val="21"/>
        </w:rPr>
        <w:t>HSI</w:t>
      </w:r>
      <w:r>
        <w:rPr>
          <w:b w:val="0"/>
          <w:sz w:val="21"/>
        </w:rPr>
        <w:t xml:space="preserve">, JPEG 압축의 </w:t>
      </w:r>
      <w:r>
        <w:rPr>
          <w:b/>
          <w:color w:val="5B3E96"/>
          <w:sz w:val="21"/>
        </w:rPr>
        <w:t>YCbCr</w:t>
      </w:r>
      <w:r>
        <w:rPr>
          <w:b w:val="0"/>
          <w:sz w:val="21"/>
        </w:rPr>
        <w:t xml:space="preserve">, 방송의 </w:t>
      </w:r>
      <w:r>
        <w:rPr>
          <w:b/>
          <w:color w:val="5B3E96"/>
          <w:sz w:val="21"/>
        </w:rPr>
        <w:t>YUV</w:t>
      </w:r>
      <w:r>
        <w:rPr>
          <w:b w:val="0"/>
          <w:sz w:val="21"/>
        </w:rPr>
        <w:t xml:space="preserve">, 그 밖에 XYZ·La\*b\* 등이 있고, OpenCV는 </w:t>
      </w:r>
      <w:r>
        <w:rPr>
          <w:b/>
          <w:color w:val="5B3E96"/>
          <w:sz w:val="21"/>
        </w:rPr>
        <w:t>`cv2.cvtColor()`</w:t>
      </w:r>
      <w:r>
        <w:rPr>
          <w:b w:val="0"/>
          <w:sz w:val="21"/>
        </w:rPr>
        <w:t xml:space="preserve"> 로 쉽게 바꾼다. (교재 p.279 표기 오타: "컬러 공간이 이며")</w:t>
      </w:r>
    </w:p>
    <w:p>
      <w:pPr>
        <w:spacing w:after="160" w:before="320"/>
        <w:pBdr>
          <w:bottom w:val="single" w:sz="10" w:color="5B3E96" w:space="4"/>
        </w:pBdr>
      </w:pPr>
      <w:r>
        <w:rPr>
          <w:b/>
          <w:color w:val="5B3E96"/>
          <w:sz w:val="28"/>
        </w:rPr>
        <w:t>함수 한눈에 보기</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절</w:t>
            </w:r>
          </w:p>
        </w:tc>
        <w:tc>
          <w:tcPr>
            <w:tcW w:type="dxa" w:w="2436"/>
            <w:shd w:val="clear" w:fill="5B3E96"/>
          </w:tcPr>
          <w:p>
            <w:r/>
            <w:r>
              <w:rPr>
                <w:b/>
                <w:color w:val="FFFFFF"/>
                <w:sz w:val="19"/>
              </w:rPr>
              <w:t>함수</w:t>
            </w:r>
          </w:p>
        </w:tc>
        <w:tc>
          <w:tcPr>
            <w:tcW w:type="dxa" w:w="2436"/>
            <w:shd w:val="clear" w:fill="5B3E96"/>
          </w:tcPr>
          <w:p>
            <w:r/>
            <w:r>
              <w:rPr>
                <w:b/>
                <w:color w:val="FFFFFF"/>
                <w:sz w:val="19"/>
              </w:rPr>
              <w:t>한 줄 요약</w:t>
            </w:r>
          </w:p>
        </w:tc>
        <w:tc>
          <w:tcPr>
            <w:tcW w:type="dxa" w:w="2436"/>
            <w:shd w:val="clear" w:fill="5B3E96"/>
          </w:tcPr>
          <w:p>
            <w:r/>
            <w:r>
              <w:rPr>
                <w:b/>
                <w:color w:val="FFFFFF"/>
                <w:sz w:val="19"/>
              </w:rPr>
              <w:t>함정</w:t>
            </w:r>
          </w:p>
        </w:tc>
      </w:tr>
      <w:tr>
        <w:tc>
          <w:tcPr>
            <w:tcW w:type="dxa" w:w="2436"/>
          </w:tcPr>
          <w:p>
            <w:r/>
            <w:r>
              <w:rPr>
                <w:b w:val="0"/>
                <w:sz w:val="19"/>
              </w:rPr>
              <w:t>6.1</w:t>
            </w:r>
          </w:p>
        </w:tc>
        <w:tc>
          <w:tcPr>
            <w:tcW w:type="dxa" w:w="2436"/>
          </w:tcPr>
          <w:p>
            <w:r/>
            <w:r>
              <w:rPr>
                <w:rFonts w:ascii="Consolas" w:hAnsi="Consolas" w:eastAsia="Consolas"/>
                <w:color w:val="8A3A20"/>
                <w:sz w:val="19"/>
              </w:rPr>
              <w:t>mat[i, j]</w:t>
            </w:r>
            <w:r>
              <w:rPr>
                <w:b w:val="0"/>
                <w:sz w:val="19"/>
              </w:rPr>
              <w:t xml:space="preserve"> / </w:t>
            </w:r>
            <w:r>
              <w:rPr>
                <w:rFonts w:ascii="Consolas" w:hAnsi="Consolas" w:eastAsia="Consolas"/>
                <w:color w:val="8A3A20"/>
                <w:sz w:val="19"/>
              </w:rPr>
              <w:t>mat.item(i, j)</w:t>
            </w:r>
          </w:p>
        </w:tc>
        <w:tc>
          <w:tcPr>
            <w:tcW w:type="dxa" w:w="2436"/>
          </w:tcPr>
          <w:p>
            <w:r/>
            <w:r>
              <w:rPr>
                <w:b w:val="0"/>
                <w:sz w:val="19"/>
              </w:rPr>
              <w:t>원소 읽기·쓰기</w:t>
            </w:r>
          </w:p>
        </w:tc>
        <w:tc>
          <w:tcPr>
            <w:tcW w:type="dxa" w:w="2436"/>
          </w:tcPr>
          <w:p>
            <w:r/>
            <w:r>
              <w:rPr>
                <w:b/>
                <w:color w:val="5B3E96"/>
                <w:sz w:val="19"/>
              </w:rPr>
              <w:t>`itemset()`은 NumPy 2.x에 없음</w:t>
            </w:r>
            <w:r>
              <w:rPr>
                <w:b w:val="0"/>
                <w:sz w:val="19"/>
              </w:rPr>
              <w:t xml:space="preserve"> → </w:t>
            </w:r>
            <w:r>
              <w:rPr>
                <w:rFonts w:ascii="Consolas" w:hAnsi="Consolas" w:eastAsia="Consolas"/>
                <w:color w:val="8A3A20"/>
                <w:sz w:val="19"/>
              </w:rPr>
              <w:t>mat[i, j] = v</w:t>
            </w:r>
          </w:p>
        </w:tc>
      </w:tr>
      <w:tr>
        <w:tc>
          <w:tcPr>
            <w:tcW w:type="dxa" w:w="2436"/>
          </w:tcPr>
          <w:p>
            <w:r/>
            <w:r>
              <w:rPr>
                <w:b w:val="0"/>
                <w:sz w:val="19"/>
              </w:rPr>
              <w:t>6.1</w:t>
            </w:r>
          </w:p>
        </w:tc>
        <w:tc>
          <w:tcPr>
            <w:tcW w:type="dxa" w:w="2436"/>
          </w:tcPr>
          <w:p>
            <w:r/>
            <w:r>
              <w:rPr>
                <w:rFonts w:ascii="Consolas" w:hAnsi="Consolas" w:eastAsia="Consolas"/>
                <w:color w:val="8A3A20"/>
                <w:sz w:val="19"/>
              </w:rPr>
              <w:t>lut[image]</w:t>
            </w:r>
          </w:p>
        </w:tc>
        <w:tc>
          <w:tcPr>
            <w:tcW w:type="dxa" w:w="2436"/>
          </w:tcPr>
          <w:p>
            <w:r/>
            <w:r>
              <w:rPr>
                <w:b w:val="0"/>
                <w:sz w:val="19"/>
              </w:rPr>
              <w:t>룩업 테이블 인덱싱</w:t>
            </w:r>
          </w:p>
        </w:tc>
        <w:tc>
          <w:tcPr>
            <w:tcW w:type="dxa" w:w="2436"/>
          </w:tcPr>
          <w:p>
            <w:r/>
            <w:r>
              <w:rPr>
                <w:b w:val="0"/>
                <w:sz w:val="19"/>
              </w:rPr>
              <w:t>lut는 256칸 uint8</w:t>
            </w:r>
          </w:p>
        </w:tc>
      </w:tr>
      <w:tr>
        <w:tc>
          <w:tcPr>
            <w:tcW w:type="dxa" w:w="2436"/>
          </w:tcPr>
          <w:p>
            <w:r/>
            <w:r>
              <w:rPr>
                <w:b w:val="0"/>
                <w:sz w:val="19"/>
              </w:rPr>
              <w:t>6.1</w:t>
            </w:r>
          </w:p>
        </w:tc>
        <w:tc>
          <w:tcPr>
            <w:tcW w:type="dxa" w:w="2436"/>
          </w:tcPr>
          <w:p>
            <w:r/>
            <w:r>
              <w:rPr>
                <w:rFonts w:ascii="Consolas" w:hAnsi="Consolas" w:eastAsia="Consolas"/>
                <w:color w:val="8A3A20"/>
                <w:sz w:val="19"/>
              </w:rPr>
              <w:t>time.perf_counter()</w:t>
            </w:r>
          </w:p>
        </w:tc>
        <w:tc>
          <w:tcPr>
            <w:tcW w:type="dxa" w:w="2436"/>
          </w:tcPr>
          <w:p>
            <w:r/>
            <w:r>
              <w:rPr>
                <w:b w:val="0"/>
                <w:sz w:val="19"/>
              </w:rPr>
              <w:t>시간 재기(초)</w:t>
            </w:r>
          </w:p>
        </w:tc>
        <w:tc>
          <w:tcPr>
            <w:tcW w:type="dxa" w:w="2436"/>
          </w:tcPr>
          <w:p>
            <w:r/>
            <w:r>
              <w:rPr>
                <w:b w:val="0"/>
                <w:sz w:val="19"/>
              </w:rPr>
              <w:t>×1000 → ms</w:t>
            </w:r>
          </w:p>
        </w:tc>
      </w:tr>
      <w:tr>
        <w:tc>
          <w:tcPr>
            <w:tcW w:type="dxa" w:w="2436"/>
          </w:tcPr>
          <w:p>
            <w:r/>
            <w:r>
              <w:rPr>
                <w:b w:val="0"/>
                <w:sz w:val="19"/>
              </w:rPr>
              <w:t>6.2</w:t>
            </w:r>
          </w:p>
        </w:tc>
        <w:tc>
          <w:tcPr>
            <w:tcW w:type="dxa" w:w="2436"/>
          </w:tcPr>
          <w:p>
            <w:r/>
            <w:r>
              <w:rPr>
                <w:rFonts w:ascii="Consolas" w:hAnsi="Consolas" w:eastAsia="Consolas"/>
                <w:color w:val="8A3A20"/>
                <w:sz w:val="19"/>
              </w:rPr>
              <w:t>cv2.add/subtract(image, 100)</w:t>
            </w:r>
          </w:p>
        </w:tc>
        <w:tc>
          <w:tcPr>
            <w:tcW w:type="dxa" w:w="2436"/>
          </w:tcPr>
          <w:p>
            <w:r/>
            <w:r>
              <w:rPr>
                <w:b w:val="0"/>
                <w:sz w:val="19"/>
              </w:rPr>
              <w:t>밝기, 포화(saturation)</w:t>
            </w:r>
          </w:p>
        </w:tc>
        <w:tc>
          <w:tcPr>
            <w:tcW w:type="dxa" w:w="2436"/>
          </w:tcPr>
          <w:p>
            <w:r/>
            <w:r>
              <w:rPr>
                <w:b w:val="0"/>
                <w:sz w:val="19"/>
              </w:rPr>
              <w:t xml:space="preserve">넘파이 </w:t>
            </w:r>
            <w:r>
              <w:rPr>
                <w:rFonts w:ascii="Consolas" w:hAnsi="Consolas" w:eastAsia="Consolas"/>
                <w:color w:val="8A3A20"/>
                <w:sz w:val="19"/>
              </w:rPr>
              <w:t>+ −</w:t>
            </w:r>
            <w:r>
              <w:rPr>
                <w:b w:val="0"/>
                <w:sz w:val="19"/>
              </w:rPr>
              <w:t>는 modulo, 250+100 → 94</w:t>
            </w:r>
          </w:p>
        </w:tc>
      </w:tr>
      <w:tr>
        <w:tc>
          <w:tcPr>
            <w:tcW w:type="dxa" w:w="2436"/>
          </w:tcPr>
          <w:p>
            <w:r/>
            <w:r>
              <w:rPr>
                <w:b w:val="0"/>
                <w:sz w:val="19"/>
              </w:rPr>
              <w:t>6.2</w:t>
            </w:r>
          </w:p>
        </w:tc>
        <w:tc>
          <w:tcPr>
            <w:tcW w:type="dxa" w:w="2436"/>
          </w:tcPr>
          <w:p>
            <w:r/>
            <w:r>
              <w:rPr>
                <w:rFonts w:ascii="Consolas" w:hAnsi="Consolas" w:eastAsia="Consolas"/>
                <w:color w:val="8A3A20"/>
                <w:sz w:val="19"/>
              </w:rPr>
              <w:t>cv2.subtract(255, image)</w:t>
            </w:r>
            <w:r>
              <w:rPr>
                <w:b w:val="0"/>
                <w:sz w:val="19"/>
              </w:rPr>
              <w:t xml:space="preserve"> / </w:t>
            </w:r>
            <w:r>
              <w:rPr>
                <w:rFonts w:ascii="Consolas" w:hAnsi="Consolas" w:eastAsia="Consolas"/>
                <w:color w:val="8A3A20"/>
                <w:sz w:val="19"/>
              </w:rPr>
              <w:t>255 - image</w:t>
            </w:r>
          </w:p>
        </w:tc>
        <w:tc>
          <w:tcPr>
            <w:tcW w:type="dxa" w:w="2436"/>
          </w:tcPr>
          <w:p>
            <w:r/>
            <w:r>
              <w:rPr>
                <w:b w:val="0"/>
                <w:sz w:val="19"/>
              </w:rPr>
              <w:t>반전</w:t>
            </w:r>
          </w:p>
        </w:tc>
        <w:tc>
          <w:tcPr>
            <w:tcW w:type="dxa" w:w="2436"/>
          </w:tcPr>
          <w:p>
            <w:r/>
          </w:p>
        </w:tc>
      </w:tr>
      <w:tr>
        <w:tc>
          <w:tcPr>
            <w:tcW w:type="dxa" w:w="2436"/>
          </w:tcPr>
          <w:p>
            <w:r/>
            <w:r>
              <w:rPr>
                <w:b w:val="0"/>
                <w:sz w:val="19"/>
              </w:rPr>
              <w:t>6.2</w:t>
            </w:r>
          </w:p>
        </w:tc>
        <w:tc>
          <w:tcPr>
            <w:tcW w:type="dxa" w:w="2436"/>
          </w:tcPr>
          <w:p>
            <w:r/>
            <w:r>
              <w:rPr>
                <w:rFonts w:ascii="Consolas" w:hAnsi="Consolas" w:eastAsia="Consolas"/>
                <w:color w:val="8A3A20"/>
                <w:sz w:val="19"/>
              </w:rPr>
              <w:t>cv2.addWeighted(s1, a, s2, b, g)</w:t>
            </w:r>
          </w:p>
        </w:tc>
        <w:tc>
          <w:tcPr>
            <w:tcW w:type="dxa" w:w="2436"/>
          </w:tcPr>
          <w:p>
            <w:r/>
            <w:r>
              <w:rPr>
                <w:b w:val="0"/>
                <w:sz w:val="19"/>
              </w:rPr>
              <w:t>s1·a + s2·b + g, 반올림·포화</w:t>
            </w:r>
          </w:p>
        </w:tc>
        <w:tc>
          <w:tcPr>
            <w:tcW w:type="dxa" w:w="2436"/>
          </w:tcPr>
          <w:p>
            <w:r/>
            <w:r>
              <w:rPr>
                <w:b w:val="0"/>
                <w:sz w:val="19"/>
              </w:rPr>
              <w:t>합성(a+b), 대비(s2 = 0 행렬)</w:t>
            </w:r>
          </w:p>
        </w:tc>
      </w:tr>
      <w:tr>
        <w:tc>
          <w:tcPr>
            <w:tcW w:type="dxa" w:w="2436"/>
          </w:tcPr>
          <w:p>
            <w:r/>
            <w:r>
              <w:rPr>
                <w:b w:val="0"/>
                <w:sz w:val="19"/>
              </w:rPr>
              <w:t>6.2</w:t>
            </w:r>
          </w:p>
        </w:tc>
        <w:tc>
          <w:tcPr>
            <w:tcW w:type="dxa" w:w="2436"/>
          </w:tcPr>
          <w:p>
            <w:r/>
            <w:r>
              <w:rPr>
                <w:rFonts w:ascii="Consolas" w:hAnsi="Consolas" w:eastAsia="Consolas"/>
                <w:color w:val="8A3A20"/>
                <w:sz w:val="19"/>
              </w:rPr>
              <w:t>np.clip(x, 0, 255).astype('uint8')</w:t>
            </w:r>
          </w:p>
        </w:tc>
        <w:tc>
          <w:tcPr>
            <w:tcW w:type="dxa" w:w="2436"/>
          </w:tcPr>
          <w:p>
            <w:r/>
            <w:r>
              <w:rPr>
                <w:b w:val="0"/>
                <w:sz w:val="19"/>
              </w:rPr>
              <w:t>클램핑</w:t>
            </w:r>
          </w:p>
        </w:tc>
        <w:tc>
          <w:tcPr>
            <w:tcW w:type="dxa" w:w="2436"/>
          </w:tcPr>
          <w:p>
            <w:r/>
            <w:r>
              <w:rPr>
                <w:b w:val="0"/>
                <w:sz w:val="19"/>
              </w:rPr>
              <w:t xml:space="preserve">astype은 소수 </w:t>
            </w:r>
            <w:r>
              <w:rPr>
                <w:b/>
                <w:color w:val="5B3E96"/>
                <w:sz w:val="19"/>
              </w:rPr>
              <w:t>버림</w:t>
            </w:r>
          </w:p>
        </w:tc>
      </w:tr>
      <w:tr>
        <w:tc>
          <w:tcPr>
            <w:tcW w:type="dxa" w:w="2436"/>
          </w:tcPr>
          <w:p>
            <w:r/>
            <w:r>
              <w:rPr>
                <w:b w:val="0"/>
                <w:sz w:val="19"/>
              </w:rPr>
              <w:t>6.2</w:t>
            </w:r>
          </w:p>
        </w:tc>
        <w:tc>
          <w:tcPr>
            <w:tcW w:type="dxa" w:w="2436"/>
          </w:tcPr>
          <w:p>
            <w:r/>
            <w:r>
              <w:rPr>
                <w:rFonts w:ascii="Consolas" w:hAnsi="Consolas" w:eastAsia="Consolas"/>
                <w:color w:val="8A3A20"/>
                <w:sz w:val="19"/>
              </w:rPr>
              <w:t>cv2.scaleAdd(s1, alpha, s2)</w:t>
            </w:r>
          </w:p>
        </w:tc>
        <w:tc>
          <w:tcPr>
            <w:tcW w:type="dxa" w:w="2436"/>
          </w:tcPr>
          <w:p>
            <w:r/>
            <w:r>
              <w:rPr>
                <w:b w:val="0"/>
                <w:sz w:val="19"/>
              </w:rPr>
              <w:t>s1·alpha + s2</w:t>
            </w:r>
          </w:p>
        </w:tc>
        <w:tc>
          <w:tcPr>
            <w:tcW w:type="dxa" w:w="2436"/>
          </w:tcPr>
          <w:p>
            <w:r/>
            <w:r>
              <w:rPr>
                <w:b w:val="0"/>
                <w:sz w:val="19"/>
              </w:rPr>
              <w:t>s2는 같은 크기·자료형 배열</w:t>
            </w:r>
          </w:p>
        </w:tc>
      </w:tr>
      <w:tr>
        <w:tc>
          <w:tcPr>
            <w:tcW w:type="dxa" w:w="2436"/>
          </w:tcPr>
          <w:p>
            <w:r/>
            <w:r>
              <w:rPr>
                <w:b w:val="0"/>
                <w:sz w:val="19"/>
              </w:rPr>
              <w:t>6.2</w:t>
            </w:r>
          </w:p>
        </w:tc>
        <w:tc>
          <w:tcPr>
            <w:tcW w:type="dxa" w:w="2436"/>
          </w:tcPr>
          <w:p>
            <w:r/>
            <w:r>
              <w:rPr>
                <w:rFonts w:ascii="Consolas" w:hAnsi="Consolas" w:eastAsia="Consolas"/>
                <w:color w:val="8A3A20"/>
                <w:sz w:val="19"/>
              </w:rPr>
              <w:t>cv2.mean(image)[0]</w:t>
            </w:r>
          </w:p>
        </w:tc>
        <w:tc>
          <w:tcPr>
            <w:tcW w:type="dxa" w:w="2436"/>
          </w:tcPr>
          <w:p>
            <w:r/>
            <w:r>
              <w:rPr>
                <w:b w:val="0"/>
                <w:sz w:val="19"/>
              </w:rPr>
              <w:t>평균</w:t>
            </w:r>
          </w:p>
        </w:tc>
        <w:tc>
          <w:tcPr>
            <w:tcW w:type="dxa" w:w="2436"/>
          </w:tcPr>
          <w:p>
            <w:r/>
            <w:r>
              <w:rPr>
                <w:b w:val="0"/>
                <w:sz w:val="19"/>
              </w:rPr>
              <w:t>4원소 튜플</w:t>
            </w:r>
          </w:p>
        </w:tc>
      </w:tr>
      <w:tr>
        <w:tc>
          <w:tcPr>
            <w:tcW w:type="dxa" w:w="2436"/>
          </w:tcPr>
          <w:p>
            <w:r/>
            <w:r>
              <w:rPr>
                <w:b w:val="0"/>
                <w:sz w:val="19"/>
              </w:rPr>
              <w:t>6.3</w:t>
            </w:r>
          </w:p>
        </w:tc>
        <w:tc>
          <w:tcPr>
            <w:tcW w:type="dxa" w:w="2436"/>
          </w:tcPr>
          <w:p>
            <w:r/>
            <w:r>
              <w:rPr>
                <w:rFonts w:ascii="Consolas" w:hAnsi="Consolas" w:eastAsia="Consolas"/>
                <w:color w:val="8A3A20"/>
                <w:sz w:val="19"/>
              </w:rPr>
              <w:t>cv2.calcHist([img], [ch], mask, [bins], [lo, hi])</w:t>
            </w:r>
          </w:p>
        </w:tc>
        <w:tc>
          <w:tcPr>
            <w:tcW w:type="dxa" w:w="2436"/>
          </w:tcPr>
          <w:p>
            <w:r/>
            <w:r>
              <w:rPr>
                <w:b w:val="0"/>
                <w:sz w:val="19"/>
              </w:rPr>
              <w:t>히스토그램</w:t>
            </w:r>
          </w:p>
        </w:tc>
        <w:tc>
          <w:tcPr>
            <w:tcW w:type="dxa" w:w="2436"/>
          </w:tcPr>
          <w:p>
            <w:r/>
            <w:r>
              <w:rPr>
                <w:b/>
                <w:color w:val="5B3E96"/>
                <w:sz w:val="19"/>
              </w:rPr>
              <w:t>전부 리스트</w:t>
            </w:r>
            <w:r>
              <w:rPr>
                <w:b w:val="0"/>
                <w:sz w:val="19"/>
              </w:rPr>
              <w:t xml:space="preserve">, 영상 대괄호 빼면 조용히 틀림, 수업 환경 결과 </w:t>
            </w:r>
            <w:r>
              <w:rPr>
                <w:b/>
                <w:color w:val="5B3E96"/>
                <w:sz w:val="19"/>
              </w:rPr>
              <w:t>(n,)</w:t>
            </w:r>
          </w:p>
        </w:tc>
      </w:tr>
      <w:tr>
        <w:tc>
          <w:tcPr>
            <w:tcW w:type="dxa" w:w="2436"/>
          </w:tcPr>
          <w:p>
            <w:r/>
            <w:r>
              <w:rPr>
                <w:b w:val="0"/>
                <w:sz w:val="19"/>
              </w:rPr>
              <w:t>6.3</w:t>
            </w:r>
          </w:p>
        </w:tc>
        <w:tc>
          <w:tcPr>
            <w:tcW w:type="dxa" w:w="2436"/>
          </w:tcPr>
          <w:p>
            <w:r/>
            <w:r>
              <w:rPr>
                <w:rFonts w:ascii="Consolas" w:hAnsi="Consolas" w:eastAsia="Consolas"/>
                <w:color w:val="8A3A20"/>
                <w:sz w:val="19"/>
              </w:rPr>
              <w:t>np.histogram(img, 경계)</w:t>
            </w:r>
          </w:p>
        </w:tc>
        <w:tc>
          <w:tcPr>
            <w:tcW w:type="dxa" w:w="2436"/>
          </w:tcPr>
          <w:p>
            <w:r/>
            <w:r>
              <w:rPr>
                <w:b w:val="0"/>
                <w:sz w:val="19"/>
              </w:rPr>
              <w:t>(빈도, 경계)</w:t>
            </w:r>
          </w:p>
        </w:tc>
        <w:tc>
          <w:tcPr>
            <w:tcW w:type="dxa" w:w="2436"/>
          </w:tcPr>
          <w:p>
            <w:r/>
            <w:r>
              <w:rPr>
                <w:b w:val="0"/>
                <w:sz w:val="19"/>
              </w:rPr>
              <w:t xml:space="preserve">경계 = </w:t>
            </w:r>
            <w:r>
              <w:rPr>
                <w:rFonts w:ascii="Consolas" w:hAnsi="Consolas" w:eastAsia="Consolas"/>
                <w:color w:val="8A3A20"/>
                <w:sz w:val="19"/>
              </w:rPr>
              <w:t>np.arange(0, 257, gap)</w:t>
            </w:r>
          </w:p>
        </w:tc>
      </w:tr>
      <w:tr>
        <w:tc>
          <w:tcPr>
            <w:tcW w:type="dxa" w:w="2436"/>
          </w:tcPr>
          <w:p>
            <w:r/>
            <w:r>
              <w:rPr>
                <w:b w:val="0"/>
                <w:sz w:val="19"/>
              </w:rPr>
              <w:t>6.3</w:t>
            </w:r>
          </w:p>
        </w:tc>
        <w:tc>
          <w:tcPr>
            <w:tcW w:type="dxa" w:w="2436"/>
          </w:tcPr>
          <w:p>
            <w:r/>
            <w:r>
              <w:rPr>
                <w:rFonts w:ascii="Consolas" w:hAnsi="Consolas" w:eastAsia="Consolas"/>
                <w:color w:val="8A3A20"/>
                <w:sz w:val="19"/>
              </w:rPr>
              <w:t>cv2.normalize(h, h, 0, H, cv2.NORM_MINMAX)</w:t>
            </w:r>
          </w:p>
        </w:tc>
        <w:tc>
          <w:tcPr>
            <w:tcW w:type="dxa" w:w="2436"/>
          </w:tcPr>
          <w:p>
            <w:r/>
            <w:r>
              <w:rPr>
                <w:b w:val="0"/>
                <w:sz w:val="19"/>
              </w:rPr>
              <w:t>최솟값 0·최댓값 H로</w:t>
            </w:r>
          </w:p>
        </w:tc>
        <w:tc>
          <w:tcPr>
            <w:tcW w:type="dxa" w:w="2436"/>
          </w:tcPr>
          <w:p>
            <w:r/>
            <w:r>
              <w:rPr>
                <w:b w:val="0"/>
                <w:sz w:val="19"/>
              </w:rPr>
              <w:t>최소 빈도 막대는 높이 0</w:t>
            </w:r>
          </w:p>
        </w:tc>
      </w:tr>
      <w:tr>
        <w:tc>
          <w:tcPr>
            <w:tcW w:type="dxa" w:w="2436"/>
          </w:tcPr>
          <w:p>
            <w:r/>
            <w:r>
              <w:rPr>
                <w:b w:val="0"/>
                <w:sz w:val="19"/>
              </w:rPr>
              <w:t>6.3</w:t>
            </w:r>
          </w:p>
        </w:tc>
        <w:tc>
          <w:tcPr>
            <w:tcW w:type="dxa" w:w="2436"/>
          </w:tcPr>
          <w:p>
            <w:r/>
            <w:r>
              <w:rPr>
                <w:rFonts w:ascii="Consolas" w:hAnsi="Consolas" w:eastAsia="Consolas"/>
                <w:color w:val="8A3A20"/>
                <w:sz w:val="19"/>
              </w:rPr>
              <w:t>cv2.rectangle(img, (x, 0, w, h), color, cv2.FILLED)</w:t>
            </w:r>
          </w:p>
        </w:tc>
        <w:tc>
          <w:tcPr>
            <w:tcW w:type="dxa" w:w="2436"/>
          </w:tcPr>
          <w:p>
            <w:r/>
            <w:r>
              <w:rPr>
                <w:b w:val="0"/>
                <w:sz w:val="19"/>
              </w:rPr>
              <w:t>막대</w:t>
            </w:r>
          </w:p>
        </w:tc>
        <w:tc>
          <w:tcPr>
            <w:tcW w:type="dxa" w:w="2436"/>
          </w:tcPr>
          <w:p>
            <w:r/>
            <w:r>
              <w:rPr>
                <w:b w:val="0"/>
                <w:sz w:val="19"/>
              </w:rPr>
              <w:t xml:space="preserve">color는 </w:t>
            </w:r>
            <w:r>
              <w:rPr>
                <w:b/>
                <w:color w:val="5B3E96"/>
                <w:sz w:val="19"/>
              </w:rPr>
              <w:t>정수 튜플</w:t>
            </w:r>
          </w:p>
        </w:tc>
      </w:tr>
      <w:tr>
        <w:tc>
          <w:tcPr>
            <w:tcW w:type="dxa" w:w="2436"/>
          </w:tcPr>
          <w:p>
            <w:r/>
            <w:r>
              <w:rPr>
                <w:b w:val="0"/>
                <w:sz w:val="19"/>
              </w:rPr>
              <w:t>6.3</w:t>
            </w:r>
          </w:p>
        </w:tc>
        <w:tc>
          <w:tcPr>
            <w:tcW w:type="dxa" w:w="2436"/>
          </w:tcPr>
          <w:p>
            <w:r/>
            <w:r>
              <w:rPr>
                <w:rFonts w:ascii="Consolas" w:hAnsi="Consolas" w:eastAsia="Consolas"/>
                <w:color w:val="8A3A20"/>
                <w:sz w:val="19"/>
              </w:rPr>
              <w:t>cv2.flip(img, 0)</w:t>
            </w:r>
          </w:p>
        </w:tc>
        <w:tc>
          <w:tcPr>
            <w:tcW w:type="dxa" w:w="2436"/>
          </w:tcPr>
          <w:p>
            <w:r/>
            <w:r>
              <w:rPr>
                <w:b w:val="0"/>
                <w:sz w:val="19"/>
              </w:rPr>
              <w:t>상하 뒤집기</w:t>
            </w:r>
          </w:p>
        </w:tc>
        <w:tc>
          <w:tcPr>
            <w:tcW w:type="dxa" w:w="2436"/>
          </w:tcPr>
          <w:p>
            <w:r/>
            <w:r>
              <w:rPr>
                <w:b w:val="0"/>
                <w:sz w:val="19"/>
              </w:rPr>
              <w:t>원점 왼쪽 위 → 왼쪽 아래</w:t>
            </w:r>
          </w:p>
        </w:tc>
      </w:tr>
      <w:tr>
        <w:tc>
          <w:tcPr>
            <w:tcW w:type="dxa" w:w="2436"/>
          </w:tcPr>
          <w:p>
            <w:r/>
            <w:r>
              <w:rPr>
                <w:b w:val="0"/>
                <w:sz w:val="19"/>
              </w:rPr>
              <w:t>6.3</w:t>
            </w:r>
          </w:p>
        </w:tc>
        <w:tc>
          <w:tcPr>
            <w:tcW w:type="dxa" w:w="2436"/>
          </w:tcPr>
          <w:p>
            <w:r/>
            <w:r>
              <w:rPr>
                <w:rFonts w:ascii="Consolas" w:hAnsi="Consolas" w:eastAsia="Consolas"/>
                <w:color w:val="8A3A20"/>
                <w:sz w:val="19"/>
              </w:rPr>
              <w:t>cv2.LUT(img, table.astype('uint8'))</w:t>
            </w:r>
          </w:p>
        </w:tc>
        <w:tc>
          <w:tcPr>
            <w:tcW w:type="dxa" w:w="2436"/>
          </w:tcPr>
          <w:p>
            <w:r/>
            <w:r>
              <w:rPr>
                <w:b w:val="0"/>
                <w:sz w:val="19"/>
              </w:rPr>
              <w:t>룩업 테이블 변환</w:t>
            </w:r>
          </w:p>
        </w:tc>
        <w:tc>
          <w:tcPr>
            <w:tcW w:type="dxa" w:w="2436"/>
          </w:tcPr>
          <w:p>
            <w:r/>
            <w:r>
              <w:rPr>
                <w:b w:val="0"/>
                <w:sz w:val="19"/>
              </w:rPr>
              <w:t>표는 256칸</w:t>
            </w:r>
          </w:p>
        </w:tc>
      </w:tr>
      <w:tr>
        <w:tc>
          <w:tcPr>
            <w:tcW w:type="dxa" w:w="2436"/>
          </w:tcPr>
          <w:p>
            <w:r/>
            <w:r>
              <w:rPr>
                <w:b w:val="0"/>
                <w:sz w:val="19"/>
              </w:rPr>
              <w:t>6.3</w:t>
            </w:r>
          </w:p>
        </w:tc>
        <w:tc>
          <w:tcPr>
            <w:tcW w:type="dxa" w:w="2436"/>
          </w:tcPr>
          <w:p>
            <w:r/>
            <w:r>
              <w:rPr>
                <w:rFonts w:ascii="Consolas" w:hAnsi="Consolas" w:eastAsia="Consolas"/>
                <w:color w:val="8A3A20"/>
                <w:sz w:val="19"/>
              </w:rPr>
              <w:t>np.cumsum(hist)</w:t>
            </w:r>
          </w:p>
        </w:tc>
        <w:tc>
          <w:tcPr>
            <w:tcW w:type="dxa" w:w="2436"/>
          </w:tcPr>
          <w:p>
            <w:r/>
            <w:r>
              <w:rPr>
                <w:b w:val="0"/>
                <w:sz w:val="19"/>
              </w:rPr>
              <w:t>누적합</w:t>
            </w:r>
          </w:p>
        </w:tc>
        <w:tc>
          <w:tcPr>
            <w:tcW w:type="dxa" w:w="2436"/>
          </w:tcPr>
          <w:p>
            <w:r/>
          </w:p>
        </w:tc>
      </w:tr>
      <w:tr>
        <w:tc>
          <w:tcPr>
            <w:tcW w:type="dxa" w:w="2436"/>
          </w:tcPr>
          <w:p>
            <w:r/>
            <w:r>
              <w:rPr>
                <w:b w:val="0"/>
                <w:sz w:val="19"/>
              </w:rPr>
              <w:t>6.3</w:t>
            </w:r>
          </w:p>
        </w:tc>
        <w:tc>
          <w:tcPr>
            <w:tcW w:type="dxa" w:w="2436"/>
          </w:tcPr>
          <w:p>
            <w:r/>
            <w:r>
              <w:rPr>
                <w:rFonts w:ascii="Consolas" w:hAnsi="Consolas" w:eastAsia="Consolas"/>
                <w:color w:val="8A3A20"/>
                <w:sz w:val="19"/>
              </w:rPr>
              <w:t>cv2.equalizeHist(img)</w:t>
            </w:r>
          </w:p>
        </w:tc>
        <w:tc>
          <w:tcPr>
            <w:tcW w:type="dxa" w:w="2436"/>
          </w:tcPr>
          <w:p>
            <w:r/>
            <w:r>
              <w:rPr>
                <w:b w:val="0"/>
                <w:sz w:val="19"/>
              </w:rPr>
              <w:t>평활화</w:t>
            </w:r>
          </w:p>
        </w:tc>
        <w:tc>
          <w:tcPr>
            <w:tcW w:type="dxa" w:w="2436"/>
          </w:tcPr>
          <w:p>
            <w:r/>
            <w:r>
              <w:rPr>
                <w:b w:val="0"/>
                <w:sz w:val="19"/>
              </w:rPr>
              <w:t>8비트 단일채널, cdf_min을 빼고 반올림</w:t>
            </w:r>
          </w:p>
        </w:tc>
      </w:tr>
      <w:tr>
        <w:tc>
          <w:tcPr>
            <w:tcW w:type="dxa" w:w="2436"/>
          </w:tcPr>
          <w:p>
            <w:r/>
            <w:r>
              <w:rPr>
                <w:b w:val="0"/>
                <w:sz w:val="19"/>
              </w:rPr>
              <w:t>6.4</w:t>
            </w:r>
          </w:p>
        </w:tc>
        <w:tc>
          <w:tcPr>
            <w:tcW w:type="dxa" w:w="2436"/>
          </w:tcPr>
          <w:p>
            <w:r/>
            <w:r>
              <w:rPr>
                <w:rFonts w:ascii="Consolas" w:hAnsi="Consolas" w:eastAsia="Consolas"/>
                <w:color w:val="8A3A20"/>
                <w:sz w:val="19"/>
              </w:rPr>
              <w:t>cv2.cvtColor(img, cv2.COLOR_…)</w:t>
            </w:r>
          </w:p>
        </w:tc>
        <w:tc>
          <w:tcPr>
            <w:tcW w:type="dxa" w:w="2436"/>
          </w:tcPr>
          <w:p>
            <w:r/>
            <w:r>
              <w:rPr>
                <w:b w:val="0"/>
                <w:sz w:val="19"/>
              </w:rPr>
              <w:t>컬러 공간 변환</w:t>
            </w:r>
          </w:p>
        </w:tc>
        <w:tc>
          <w:tcPr>
            <w:tcW w:type="dxa" w:w="2436"/>
          </w:tcPr>
          <w:p>
            <w:r/>
            <w:r>
              <w:rPr>
                <w:b w:val="0"/>
                <w:sz w:val="19"/>
              </w:rPr>
              <w:t>〈표 6.4.2〉, 이름은 YCrCb, BGRA2RGB는 3</w:t>
            </w:r>
          </w:p>
        </w:tc>
      </w:tr>
      <w:tr>
        <w:tc>
          <w:tcPr>
            <w:tcW w:type="dxa" w:w="2436"/>
          </w:tcPr>
          <w:p>
            <w:r/>
            <w:r>
              <w:rPr>
                <w:b w:val="0"/>
                <w:sz w:val="19"/>
              </w:rPr>
              <w:t>6.4</w:t>
            </w:r>
          </w:p>
        </w:tc>
        <w:tc>
          <w:tcPr>
            <w:tcW w:type="dxa" w:w="2436"/>
          </w:tcPr>
          <w:p>
            <w:r/>
            <w:r>
              <w:rPr>
                <w:rFonts w:ascii="Consolas" w:hAnsi="Consolas" w:eastAsia="Consolas"/>
                <w:color w:val="8A3A20"/>
                <w:sz w:val="19"/>
              </w:rPr>
              <w:t>cv2.min(a, b)</w:t>
            </w:r>
          </w:p>
        </w:tc>
        <w:tc>
          <w:tcPr>
            <w:tcW w:type="dxa" w:w="2436"/>
          </w:tcPr>
          <w:p>
            <w:r/>
            <w:r>
              <w:rPr>
                <w:b w:val="0"/>
                <w:sz w:val="19"/>
              </w:rPr>
              <w:t>원소간 최솟값</w:t>
            </w:r>
          </w:p>
        </w:tc>
        <w:tc>
          <w:tcPr>
            <w:tcW w:type="dxa" w:w="2436"/>
          </w:tcPr>
          <w:p>
            <w:r/>
            <w:r>
              <w:rPr>
                <w:b/>
                <w:color w:val="5B3E96"/>
                <w:sz w:val="19"/>
              </w:rPr>
              <w:t>두 개만</w:t>
            </w:r>
            <w:r>
              <w:rPr>
                <w:b w:val="0"/>
                <w:sz w:val="19"/>
              </w:rPr>
              <w:t xml:space="preserve"> — 셋이면 중첩</w:t>
            </w:r>
          </w:p>
        </w:tc>
      </w:tr>
      <w:tr>
        <w:tc>
          <w:tcPr>
            <w:tcW w:type="dxa" w:w="2436"/>
          </w:tcPr>
          <w:p>
            <w:r/>
            <w:r>
              <w:rPr>
                <w:b w:val="0"/>
                <w:sz w:val="19"/>
              </w:rPr>
              <w:t>6.4</w:t>
            </w:r>
          </w:p>
        </w:tc>
        <w:tc>
          <w:tcPr>
            <w:tcW w:type="dxa" w:w="2436"/>
          </w:tcPr>
          <w:p>
            <w:r/>
            <w:r>
              <w:rPr>
                <w:rFonts w:ascii="Consolas" w:hAnsi="Consolas" w:eastAsia="Consolas"/>
                <w:color w:val="8A3A20"/>
                <w:sz w:val="19"/>
              </w:rPr>
              <w:t>cv2.convertScaleAbs(x)</w:t>
            </w:r>
          </w:p>
        </w:tc>
        <w:tc>
          <w:tcPr>
            <w:tcW w:type="dxa" w:w="2436"/>
          </w:tcPr>
          <w:p>
            <w:r/>
            <w:r>
              <w:rPr>
                <w:b w:val="0"/>
                <w:sz w:val="19"/>
              </w:rPr>
              <w:t>절댓값 → uint8</w:t>
            </w:r>
          </w:p>
        </w:tc>
        <w:tc>
          <w:tcPr>
            <w:tcW w:type="dxa" w:w="2436"/>
          </w:tcPr>
          <w:p>
            <w:r/>
            <w:r>
              <w:rPr>
                <w:b w:val="0"/>
                <w:sz w:val="19"/>
              </w:rPr>
              <w:t>반올림·포화</w:t>
            </w:r>
          </w:p>
        </w:tc>
      </w:tr>
      <w:tr>
        <w:tc>
          <w:tcPr>
            <w:tcW w:type="dxa" w:w="2436"/>
          </w:tcPr>
          <w:p>
            <w:r/>
            <w:r>
              <w:rPr>
                <w:b w:val="0"/>
                <w:sz w:val="19"/>
              </w:rPr>
              <w:t>6.4</w:t>
            </w:r>
          </w:p>
        </w:tc>
        <w:tc>
          <w:tcPr>
            <w:tcW w:type="dxa" w:w="2436"/>
          </w:tcPr>
          <w:p>
            <w:r/>
            <w:r>
              <w:rPr>
                <w:rFonts w:ascii="Consolas" w:hAnsi="Consolas" w:eastAsia="Consolas"/>
                <w:color w:val="8A3A20"/>
                <w:sz w:val="19"/>
              </w:rPr>
              <w:t>cv2.threshold(src, th, maxval, type[, dst])</w:t>
            </w:r>
          </w:p>
        </w:tc>
        <w:tc>
          <w:tcPr>
            <w:tcW w:type="dxa" w:w="2436"/>
          </w:tcPr>
          <w:p>
            <w:r/>
            <w:r>
              <w:rPr>
                <w:b w:val="0"/>
                <w:sz w:val="19"/>
              </w:rPr>
              <w:t>이진화 → (retval, dst)</w:t>
            </w:r>
          </w:p>
        </w:tc>
        <w:tc>
          <w:tcPr>
            <w:tcW w:type="dxa" w:w="2436"/>
          </w:tcPr>
          <w:p>
            <w:r/>
            <w:r>
              <w:rPr>
                <w:b w:val="0"/>
                <w:sz w:val="19"/>
              </w:rPr>
              <w:t xml:space="preserve">기준은 </w:t>
            </w:r>
            <w:r>
              <w:rPr>
                <w:b/>
                <w:color w:val="5B3E96"/>
                <w:sz w:val="19"/>
              </w:rPr>
              <w:t>초과(&gt;)</w:t>
            </w:r>
            <w:r>
              <w:rPr>
                <w:b w:val="0"/>
                <w:sz w:val="19"/>
              </w:rPr>
              <w:t>, 5종</w:t>
            </w:r>
          </w:p>
        </w:tc>
      </w:tr>
      <w:tr>
        <w:tc>
          <w:tcPr>
            <w:tcW w:type="dxa" w:w="2436"/>
          </w:tcPr>
          <w:p>
            <w:r/>
            <w:r>
              <w:rPr>
                <w:b w:val="0"/>
                <w:sz w:val="19"/>
              </w:rPr>
              <w:t>6.4</w:t>
            </w:r>
          </w:p>
        </w:tc>
        <w:tc>
          <w:tcPr>
            <w:tcW w:type="dxa" w:w="2436"/>
          </w:tcPr>
          <w:p>
            <w:r/>
            <w:r>
              <w:rPr>
                <w:rFonts w:ascii="Consolas" w:hAnsi="Consolas" w:eastAsia="Consolas"/>
                <w:color w:val="8A3A20"/>
                <w:sz w:val="19"/>
              </w:rPr>
              <w:t>cv2.getTrackbarPos(트랙바, 창)</w:t>
            </w:r>
          </w:p>
        </w:tc>
        <w:tc>
          <w:tcPr>
            <w:tcW w:type="dxa" w:w="2436"/>
          </w:tcPr>
          <w:p>
            <w:r/>
            <w:r>
              <w:rPr>
                <w:b w:val="0"/>
                <w:sz w:val="19"/>
              </w:rPr>
              <w:t>트랙바 값</w:t>
            </w:r>
          </w:p>
        </w:tc>
        <w:tc>
          <w:tcPr>
            <w:tcW w:type="dxa" w:w="2436"/>
          </w:tcPr>
          <w:p>
            <w:r/>
            <w:r>
              <w:rPr>
                <w:b w:val="0"/>
                <w:sz w:val="19"/>
              </w:rPr>
              <w:t>4장</w:t>
            </w:r>
          </w:p>
        </w:tc>
      </w:tr>
      <w:tr>
        <w:tc>
          <w:tcPr>
            <w:tcW w:type="dxa" w:w="2436"/>
          </w:tcPr>
          <w:p>
            <w:r/>
            <w:r>
              <w:rPr>
                <w:b w:val="0"/>
                <w:sz w:val="19"/>
              </w:rPr>
              <w:t>6.4</w:t>
            </w:r>
          </w:p>
        </w:tc>
        <w:tc>
          <w:tcPr>
            <w:tcW w:type="dxa" w:w="2436"/>
          </w:tcPr>
          <w:p>
            <w:r/>
            <w:r>
              <w:rPr>
                <w:rFonts w:ascii="Consolas" w:hAnsi="Consolas" w:eastAsia="Consolas"/>
                <w:color w:val="8A3A20"/>
                <w:sz w:val="19"/>
              </w:rPr>
              <w:t>np.logical_and(a, b)</w:t>
            </w:r>
          </w:p>
        </w:tc>
        <w:tc>
          <w:tcPr>
            <w:tcW w:type="dxa" w:w="2436"/>
          </w:tcPr>
          <w:p>
            <w:r/>
            <w:r>
              <w:rPr>
                <w:b w:val="0"/>
                <w:sz w:val="19"/>
              </w:rPr>
              <w:t>원소간 논리곱</w:t>
            </w:r>
          </w:p>
        </w:tc>
        <w:tc>
          <w:tcPr>
            <w:tcW w:type="dxa" w:w="2436"/>
          </w:tcPr>
          <w:p>
            <w:r/>
            <w:r>
              <w:rPr>
                <w:b w:val="0"/>
                <w:sz w:val="19"/>
              </w:rPr>
              <w:t>결과 bool</w:t>
            </w:r>
          </w:p>
        </w:tc>
      </w:tr>
    </w:tbl>
    <w:p>
      <w:pPr>
        <w:spacing w:after="40"/>
      </w:pPr>
    </w:p>
    <w:p>
      <w:pPr>
        <w:spacing w:after="160" w:before="320"/>
        <w:pBdr>
          <w:bottom w:val="single" w:sz="10" w:color="5B3E96" w:space="4"/>
        </w:pBdr>
      </w:pPr>
      <w:r>
        <w:rPr>
          <w:b/>
          <w:color w:val="5B3E96"/>
          <w:sz w:val="28"/>
        </w:rPr>
        <w:t>시험 대비</w:t>
      </w:r>
    </w:p>
    <w:p>
      <w:pPr>
        <w:spacing w:after="100" w:before="200"/>
      </w:pPr>
      <w:r>
        <w:rPr>
          <w:b/>
          <w:color w:val="1E2228"/>
          <w:sz w:val="24"/>
        </w:rPr>
        <w:t>1. 수업에서 강조한 것 (슬라이드 말풍선·상자·교수 추가 자료)</w:t>
      </w:r>
    </w:p>
    <w:p>
      <w:pPr>
        <w:pStyle w:val="ListNumber"/>
        <w:spacing w:after="60"/>
      </w:pPr>
      <w:r>
        <w:rPr>
          <w:b/>
          <w:color w:val="5B3E96"/>
          <w:sz w:val="21"/>
        </w:rPr>
        <w:t>`cv2.calcHist()` 함수 표(슬라이드 p.23)</w:t>
      </w:r>
      <w:r>
        <w:rPr>
          <w:b w:val="0"/>
          <w:sz w:val="21"/>
        </w:rPr>
        <w:t xml:space="preserve"> — 인수 6개(images·channels·mask·histSize·ranges·accumulate)의 뜻. 쓸 때 </w:t>
      </w:r>
      <w:r>
        <w:rPr>
          <w:b/>
          <w:color w:val="5B3E96"/>
          <w:sz w:val="21"/>
        </w:rPr>
        <w:t>"대괄호 반드시 추가"</w:t>
      </w:r>
      <w:r>
        <w:rPr>
          <w:b w:val="0"/>
          <w:sz w:val="21"/>
        </w:rPr>
        <w:t xml:space="preserve">(슬라이드 p.37 말풍선) → </w:t>
      </w:r>
      <w:r>
        <w:rPr>
          <w:rFonts w:ascii="Consolas" w:hAnsi="Consolas" w:eastAsia="Consolas"/>
          <w:color w:val="8A3A20"/>
          <w:sz w:val="21"/>
        </w:rPr>
        <w:t>cv2.calcHist([image], [0], None, [256], [0, 256])</w:t>
      </w:r>
      <w:r>
        <w:rPr>
          <w:b w:val="0"/>
          <w:sz w:val="21"/>
        </w:rPr>
        <w:t>. (2절)</w:t>
      </w:r>
    </w:p>
    <w:p>
      <w:pPr>
        <w:pStyle w:val="ListNumber"/>
        <w:spacing w:after="60"/>
      </w:pPr>
      <w:r>
        <w:rPr>
          <w:b/>
          <w:color w:val="5B3E96"/>
          <w:sz w:val="21"/>
        </w:rPr>
        <w:t>사용자 히스토그램 함수(슬라이드 p.22)</w:t>
      </w:r>
      <w:r>
        <w:rPr>
          <w:b w:val="0"/>
          <w:sz w:val="21"/>
        </w:rPr>
        <w:t xml:space="preserve"> — 교수님이 7~10행을 직접 고쳐 써 넣은 코드. 말풍선 </w:t>
      </w:r>
      <w:r>
        <w:rPr>
          <w:b/>
          <w:color w:val="5B3E96"/>
          <w:sz w:val="21"/>
        </w:rPr>
        <w:t>"화소값을 인덱스로"</w:t>
      </w:r>
      <w:r>
        <w:rPr>
          <w:b w:val="0"/>
          <w:sz w:val="21"/>
        </w:rPr>
        <w:t xml:space="preserve"> → </w:t>
      </w:r>
      <w:r>
        <w:rPr>
          <w:rFonts w:ascii="Consolas" w:hAnsi="Consolas" w:eastAsia="Consolas"/>
          <w:color w:val="8A3A20"/>
          <w:sz w:val="21"/>
        </w:rPr>
        <w:t>hist[int(i)] += 1</w:t>
      </w:r>
      <w:r>
        <w:rPr>
          <w:b w:val="0"/>
          <w:sz w:val="21"/>
        </w:rPr>
        <w:t>. (3절)</w:t>
      </w:r>
    </w:p>
    <w:p>
      <w:pPr>
        <w:pStyle w:val="ListNumber"/>
        <w:spacing w:after="60"/>
      </w:pPr>
      <w:r>
        <w:rPr>
          <w:b/>
          <w:color w:val="5B3E96"/>
          <w:sz w:val="21"/>
        </w:rPr>
        <w:t>히스토그램 계산 예시(슬라이드 p.21)</w:t>
      </w:r>
      <w:r>
        <w:rPr>
          <w:b w:val="0"/>
          <w:sz w:val="21"/>
        </w:rPr>
        <w:t xml:space="preserve"> — 관심 영역의 51(5개)·50(2개)을 동그라미·네모로 세어 빈도표·막대로 잇기. 〈그림 6.3.1〉 4×4 세기(슬라이드 p.20 화소–빈도 표).</w:t>
      </w:r>
    </w:p>
    <w:p>
      <w:pPr>
        <w:pStyle w:val="ListNumber"/>
        <w:spacing w:after="60"/>
      </w:pPr>
      <w:r>
        <w:rPr>
          <w:b/>
          <w:color w:val="5B3E96"/>
          <w:sz w:val="21"/>
        </w:rPr>
        <w:t>막대그래프 그리기 도식(슬라이드 p.25)</w:t>
      </w:r>
      <w:r>
        <w:rPr>
          <w:b w:val="0"/>
          <w:sz w:val="21"/>
        </w:rPr>
        <w:t xml:space="preserve"> — x 좌표, w = 그래프 너비 / 계급 개수, h = 빈도값, 사각형 (x, 0, w, h), </w:t>
      </w:r>
      <w:r>
        <w:rPr>
          <w:rFonts w:ascii="Consolas" w:hAnsi="Consolas" w:eastAsia="Consolas"/>
          <w:color w:val="8A3A20"/>
          <w:sz w:val="21"/>
        </w:rPr>
        <w:t>cv2.flip()</w:t>
      </w:r>
      <w:r>
        <w:rPr>
          <w:b w:val="0"/>
          <w:sz w:val="21"/>
        </w:rPr>
        <w:t>으로 원점 바꾸기. (3절)</w:t>
      </w:r>
    </w:p>
    <w:p>
      <w:pPr>
        <w:pStyle w:val="ListNumber"/>
        <w:spacing w:after="60"/>
      </w:pPr>
      <w:r>
        <w:rPr>
          <w:b/>
          <w:color w:val="5B3E96"/>
          <w:sz w:val="21"/>
        </w:rPr>
        <w:t>Hue 히스토그램(슬라이드 p.27~29)</w:t>
      </w:r>
      <w:r>
        <w:rPr>
          <w:b w:val="0"/>
          <w:sz w:val="21"/>
        </w:rPr>
        <w:t xml:space="preserve"> — "0~180 범위, 18개 계급", "200x360 크기", "반복문 방식". 색은 정수 튜플로.</w:t>
      </w:r>
    </w:p>
    <w:p>
      <w:pPr>
        <w:pStyle w:val="ListNumber"/>
        <w:spacing w:after="60"/>
      </w:pPr>
      <w:r>
        <w:rPr>
          <w:b/>
          <w:color w:val="5B3E96"/>
          <w:sz w:val="21"/>
        </w:rPr>
        <w:t>스트레칭 수식(슬라이드 p.31)</w:t>
      </w:r>
      <w:r>
        <w:rPr>
          <w:b w:val="0"/>
          <w:sz w:val="21"/>
        </w:rPr>
        <w:t xml:space="preserve"> — 새 화소값 = (화소값 − low) / (high − low) × 255, Δx = high − low. search_value_idx 검색 방향(bias = 0 / bsize[0] − 1). 결과 low 52, high 180. (4절)</w:t>
      </w:r>
    </w:p>
    <w:p>
      <w:pPr>
        <w:pStyle w:val="ListNumber"/>
        <w:spacing w:after="60"/>
      </w:pPr>
      <w:r>
        <w:rPr>
          <w:b/>
          <w:color w:val="5B3E96"/>
          <w:sz w:val="21"/>
        </w:rPr>
        <w:t>평활화 4단계 상자(슬라이드 p.35)와 계산 예시 표(슬라이드 p.36, 화소 2 열 강조)</w:t>
      </w:r>
      <w:r>
        <w:rPr>
          <w:b w:val="0"/>
          <w:sz w:val="21"/>
        </w:rPr>
        <w:t xml:space="preserve"> — 빈도 → 누적 → 정규화 → × 최댓값 → 반올림. (4절)</w:t>
      </w:r>
    </w:p>
    <w:p>
      <w:pPr>
        <w:pStyle w:val="ListNumber"/>
        <w:spacing w:after="60"/>
      </w:pPr>
      <w:r>
        <w:rPr>
          <w:b/>
          <w:color w:val="5B3E96"/>
          <w:sz w:val="21"/>
        </w:rPr>
        <w:t>CMY/CMYK(슬라이드 p.44~47)</w:t>
      </w:r>
      <w:r>
        <w:rPr>
          <w:b w:val="0"/>
          <w:sz w:val="21"/>
        </w:rPr>
        <w:t xml:space="preserve"> — 말풍선 "최댓값(흰색)에서 빼기", "3개 원소중 최솟값 찾기". C = 255 − R, M = 255 − G, </w:t>
      </w:r>
      <w:r>
        <w:rPr>
          <w:b/>
          <w:color w:val="5B3E96"/>
          <w:sz w:val="21"/>
        </w:rPr>
        <w:t>Y = 255 − B</w:t>
      </w:r>
      <w:r>
        <w:rPr>
          <w:b w:val="0"/>
          <w:sz w:val="21"/>
        </w:rPr>
        <w:t>, blacK = min(C, M, Y). (5절)</w:t>
      </w:r>
    </w:p>
    <w:p>
      <w:pPr>
        <w:pStyle w:val="ListNumber"/>
        <w:spacing w:after="60"/>
      </w:pPr>
      <w:r>
        <w:rPr>
          <w:b/>
          <w:color w:val="5B3E96"/>
          <w:sz w:val="21"/>
        </w:rPr>
        <w:t>이진화 5종(슬라이드 p.57, 교재에 없는 교수 보충)</w:t>
      </w:r>
      <w:r>
        <w:rPr>
          <w:b w:val="0"/>
          <w:sz w:val="21"/>
        </w:rPr>
        <w:t xml:space="preserve"> — THRESH_BINARY / BINARY_INV / TOZERO / TOZERO_INV / TRUNC의 식. (6절)</w:t>
      </w:r>
    </w:p>
    <w:p>
      <w:pPr>
        <w:pStyle w:val="ListNumber"/>
        <w:spacing w:after="60"/>
      </w:pPr>
      <w:r>
        <w:rPr>
          <w:b/>
          <w:color w:val="5B3E96"/>
          <w:sz w:val="21"/>
        </w:rPr>
        <w:t>Hue 채널 객체 검출(슬라이드 p.58~59)</w:t>
      </w:r>
      <w:r>
        <w:rPr>
          <w:b w:val="0"/>
          <w:sz w:val="21"/>
        </w:rPr>
        <w:t xml:space="preserve"> — 말풍선 "트렉바 위치값 가져옴", "이진화 결과 튜플로 가져옴", "이진화 결과 인수 행렬에 저장", "0번 채널 가져옴". (6절)</w:t>
      </w:r>
    </w:p>
    <w:p>
      <w:pPr>
        <w:pStyle w:val="ListNumber"/>
        <w:spacing w:after="60"/>
      </w:pPr>
      <w:r>
        <w:rPr>
          <w:b/>
          <w:color w:val="5B3E96"/>
          <w:sz w:val="21"/>
        </w:rPr>
        <w:t>화소 접근 방법별 속도(슬라이드 p.6)</w:t>
      </w:r>
      <w:r>
        <w:rPr>
          <w:b w:val="0"/>
          <w:sz w:val="21"/>
        </w:rPr>
        <w:t xml:space="preserve"> — 직접 접근 586.93 ms ≫ item() 65.21 ms ≫ 룩업테이블 0.68 ms &gt; OpenCV 0.19 ms &gt; ndarray 0.16 ms.</w:t>
      </w:r>
    </w:p>
    <w:p>
      <w:pPr>
        <w:pStyle w:val="ListNumber"/>
        <w:spacing w:after="60"/>
      </w:pPr>
      <w:r>
        <w:rPr>
          <w:b/>
          <w:color w:val="5B3E96"/>
          <w:sz w:val="21"/>
        </w:rPr>
        <w:t>saturation vs modulo(슬라이드 p.12~13)</w:t>
      </w:r>
      <w:r>
        <w:rPr>
          <w:b w:val="0"/>
          <w:sz w:val="21"/>
        </w:rPr>
        <w:t xml:space="preserve"> — 250 + 100: OpenCV 255, numpy 94(슬라이드 숫자 360·104는 오류).</w:t>
      </w:r>
    </w:p>
    <w:p>
      <w:pPr>
        <w:pStyle w:val="ListNumber"/>
        <w:spacing w:after="60"/>
      </w:pPr>
      <w:r>
        <w:rPr>
          <w:b/>
          <w:color w:val="5B3E96"/>
          <w:sz w:val="21"/>
        </w:rPr>
        <w:t>좌표는 x, y / 행렬 접근은 y, x(슬라이드 p.10)</w:t>
      </w:r>
      <w:r>
        <w:rPr>
          <w:b w:val="0"/>
          <w:sz w:val="21"/>
        </w:rPr>
        <w:t xml:space="preserve"> — </w:t>
      </w:r>
      <w:r>
        <w:rPr>
          <w:rFonts w:ascii="Consolas" w:hAnsi="Consolas" w:eastAsia="Consolas"/>
          <w:color w:val="8A3A20"/>
          <w:sz w:val="21"/>
        </w:rPr>
        <w:t>image[y:y+h, x:x+w]</w:t>
      </w:r>
      <w:r>
        <w:rPr>
          <w:b w:val="0"/>
          <w:sz w:val="21"/>
        </w:rPr>
        <w:t>, 사각형 튜플 (x, y, w, h).</w:t>
      </w:r>
    </w:p>
    <w:p>
      <w:pPr>
        <w:pStyle w:val="ListNumber"/>
        <w:spacing w:after="60"/>
      </w:pPr>
      <w:r>
        <w:rPr>
          <w:b/>
          <w:color w:val="5B3E96"/>
          <w:sz w:val="21"/>
        </w:rPr>
        <w:t>대비 = 곱셈, 평균값 보정으로 화질 개선(슬라이드 p.17~18)</w:t>
      </w:r>
      <w:r>
        <w:rPr>
          <w:b w:val="0"/>
          <w:sz w:val="21"/>
        </w:rPr>
        <w:t>, 합성 수식 세 가지(슬라이드 p.14).</w:t>
      </w:r>
    </w:p>
    <w:p>
      <w:pPr>
        <w:pStyle w:val="ListNumber"/>
        <w:spacing w:after="60"/>
      </w:pPr>
      <w:r>
        <w:rPr>
          <w:b/>
          <w:color w:val="5B3E96"/>
          <w:sz w:val="21"/>
        </w:rPr>
        <w:t>슬라이드 오류 두 곳 — 교재가 맞다</w:t>
      </w:r>
      <w:r>
        <w:rPr>
          <w:b w:val="0"/>
          <w:sz w:val="21"/>
        </w:rPr>
        <w:t xml:space="preserve">: 〈표 6.4.1〉 0,0,0 = black·255,255,255 = white(슬라이드 p.43은 뒤바뀜), </w:t>
      </w:r>
      <w:r>
        <w:rPr>
          <w:b/>
          <w:color w:val="5B3E96"/>
          <w:sz w:val="21"/>
        </w:rPr>
        <w:t>Cb = (B − Y)·0.564 + 128, Cr = (R − Y)·0.713 + 128</w:t>
      </w:r>
      <w:r>
        <w:rPr>
          <w:b w:val="0"/>
          <w:sz w:val="21"/>
        </w:rPr>
        <w:t>(슬라이드 p.53은 뒤바뀜).</w:t>
      </w:r>
    </w:p>
    <w:p>
      <w:pPr>
        <w:spacing w:after="100" w:before="200"/>
      </w:pPr>
      <w:r>
        <w:rPr>
          <w:b/>
          <w:color w:val="1E2228"/>
          <w:sz w:val="24"/>
        </w:rPr>
        <w:t xml:space="preserve">2. </w:t>
      </w:r>
      <w:r>
        <w:rPr>
          <w:rFonts w:ascii="Consolas" w:hAnsi="Consolas" w:eastAsia="Consolas"/>
          <w:color w:val="8A3A20"/>
          <w:sz w:val="24"/>
        </w:rPr>
        <w:t>cv2.calcHist()</w:t>
      </w:r>
      <w:r>
        <w:rPr>
          <w:b/>
          <w:color w:val="1E2228"/>
          <w:sz w:val="24"/>
        </w:rPr>
        <w:t xml:space="preserve"> — 집중 대비</w:t>
      </w:r>
    </w:p>
    <w:p>
      <w:pPr>
        <w:spacing w:after="120"/>
      </w:pPr>
      <w:r>
        <w:rPr>
          <w:b/>
          <w:color w:val="5B3E96"/>
          <w:sz w:val="21"/>
        </w:rPr>
        <w:t>형식</w:t>
      </w:r>
      <w:r>
        <w:rPr>
          <w:b w:val="0"/>
          <w:sz w:val="21"/>
        </w:rPr>
        <w:t xml:space="preserve">: </w:t>
      </w:r>
      <w:r>
        <w:rPr>
          <w:rFonts w:ascii="Consolas" w:hAnsi="Consolas" w:eastAsia="Consolas"/>
          <w:color w:val="8A3A20"/>
          <w:sz w:val="21"/>
        </w:rPr>
        <w:t>cv2.calcHist(images, channels, mask, histSize, ranges[, hist[, accumulate]]) → ret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인수</w:t>
            </w:r>
          </w:p>
        </w:tc>
        <w:tc>
          <w:tcPr>
            <w:tcW w:type="dxa" w:w="2436"/>
            <w:shd w:val="clear" w:fill="5B3E96"/>
          </w:tcPr>
          <w:p>
            <w:r/>
            <w:r>
              <w:rPr>
                <w:b/>
                <w:color w:val="FFFFFF"/>
                <w:sz w:val="19"/>
              </w:rPr>
              <w:t>뜻</w:t>
            </w:r>
          </w:p>
        </w:tc>
        <w:tc>
          <w:tcPr>
            <w:tcW w:type="dxa" w:w="2436"/>
            <w:shd w:val="clear" w:fill="5B3E96"/>
          </w:tcPr>
          <w:p>
            <w:r/>
            <w:r>
              <w:rPr>
                <w:b/>
                <w:color w:val="FFFFFF"/>
                <w:sz w:val="19"/>
              </w:rPr>
              <w:t>명암도 영상 예</w:t>
            </w:r>
          </w:p>
        </w:tc>
        <w:tc>
          <w:tcPr>
            <w:tcW w:type="dxa" w:w="2436"/>
            <w:shd w:val="clear" w:fill="5B3E96"/>
          </w:tcPr>
          <w:p>
            <w:r/>
            <w:r>
              <w:rPr>
                <w:b/>
                <w:color w:val="FFFFFF"/>
                <w:sz w:val="19"/>
              </w:rPr>
              <w:t>2차원(H·S) 예</w:t>
            </w:r>
          </w:p>
        </w:tc>
      </w:tr>
      <w:tr>
        <w:tc>
          <w:tcPr>
            <w:tcW w:type="dxa" w:w="2436"/>
          </w:tcPr>
          <w:p>
            <w:r/>
            <w:r>
              <w:rPr>
                <w:b w:val="0"/>
                <w:sz w:val="19"/>
              </w:rPr>
              <w:t>images</w:t>
            </w:r>
          </w:p>
        </w:tc>
        <w:tc>
          <w:tcPr>
            <w:tcW w:type="dxa" w:w="2436"/>
          </w:tcPr>
          <w:p>
            <w:r/>
            <w:r>
              <w:rPr>
                <w:b w:val="0"/>
                <w:sz w:val="19"/>
              </w:rPr>
              <w:t>원본 배열들(CV_8U/CV_32F, 크기 같게)</w:t>
            </w:r>
          </w:p>
        </w:tc>
        <w:tc>
          <w:tcPr>
            <w:tcW w:type="dxa" w:w="2436"/>
          </w:tcPr>
          <w:p>
            <w:r/>
            <w:r>
              <w:rPr>
                <w:rFonts w:ascii="Consolas" w:hAnsi="Consolas" w:eastAsia="Consolas"/>
                <w:color w:val="8A3A20"/>
                <w:sz w:val="19"/>
              </w:rPr>
              <w:t>[image]</w:t>
            </w:r>
          </w:p>
        </w:tc>
        <w:tc>
          <w:tcPr>
            <w:tcW w:type="dxa" w:w="2436"/>
          </w:tcPr>
          <w:p>
            <w:r/>
            <w:r>
              <w:rPr>
                <w:rFonts w:ascii="Consolas" w:hAnsi="Consolas" w:eastAsia="Consolas"/>
                <w:color w:val="8A3A20"/>
                <w:sz w:val="19"/>
              </w:rPr>
              <w:t>[hsv]</w:t>
            </w:r>
          </w:p>
        </w:tc>
      </w:tr>
      <w:tr>
        <w:tc>
          <w:tcPr>
            <w:tcW w:type="dxa" w:w="2436"/>
          </w:tcPr>
          <w:p>
            <w:r/>
            <w:r>
              <w:rPr>
                <w:b w:val="0"/>
                <w:sz w:val="19"/>
              </w:rPr>
              <w:t>channels</w:t>
            </w:r>
          </w:p>
        </w:tc>
        <w:tc>
          <w:tcPr>
            <w:tcW w:type="dxa" w:w="2436"/>
          </w:tcPr>
          <w:p>
            <w:r/>
            <w:r>
              <w:rPr>
                <w:b w:val="0"/>
                <w:sz w:val="19"/>
              </w:rPr>
              <w:t>쓸 채널(차원) 목록</w:t>
            </w:r>
          </w:p>
        </w:tc>
        <w:tc>
          <w:tcPr>
            <w:tcW w:type="dxa" w:w="2436"/>
          </w:tcPr>
          <w:p>
            <w:r/>
            <w:r>
              <w:rPr>
                <w:rFonts w:ascii="Consolas" w:hAnsi="Consolas" w:eastAsia="Consolas"/>
                <w:color w:val="8A3A20"/>
                <w:sz w:val="19"/>
              </w:rPr>
              <w:t>[0]</w:t>
            </w:r>
          </w:p>
        </w:tc>
        <w:tc>
          <w:tcPr>
            <w:tcW w:type="dxa" w:w="2436"/>
          </w:tcPr>
          <w:p>
            <w:r/>
            <w:r>
              <w:rPr>
                <w:rFonts w:ascii="Consolas" w:hAnsi="Consolas" w:eastAsia="Consolas"/>
                <w:color w:val="8A3A20"/>
                <w:sz w:val="19"/>
              </w:rPr>
              <w:t>[0, 1]</w:t>
            </w:r>
          </w:p>
        </w:tc>
      </w:tr>
      <w:tr>
        <w:tc>
          <w:tcPr>
            <w:tcW w:type="dxa" w:w="2436"/>
          </w:tcPr>
          <w:p>
            <w:r/>
            <w:r>
              <w:rPr>
                <w:b w:val="0"/>
                <w:sz w:val="19"/>
              </w:rPr>
              <w:t>mask</w:t>
            </w:r>
          </w:p>
        </w:tc>
        <w:tc>
          <w:tcPr>
            <w:tcW w:type="dxa" w:w="2436"/>
          </w:tcPr>
          <w:p>
            <w:r/>
            <w:r>
              <w:rPr>
                <w:b w:val="0"/>
                <w:sz w:val="19"/>
              </w:rPr>
              <w:t>이 영역만 셀 8비트 배열</w:t>
            </w:r>
          </w:p>
        </w:tc>
        <w:tc>
          <w:tcPr>
            <w:tcW w:type="dxa" w:w="2436"/>
          </w:tcPr>
          <w:p>
            <w:r/>
            <w:r>
              <w:rPr>
                <w:rFonts w:ascii="Consolas" w:hAnsi="Consolas" w:eastAsia="Consolas"/>
                <w:color w:val="8A3A20"/>
                <w:sz w:val="19"/>
              </w:rPr>
              <w:t>None</w:t>
            </w:r>
          </w:p>
        </w:tc>
        <w:tc>
          <w:tcPr>
            <w:tcW w:type="dxa" w:w="2436"/>
          </w:tcPr>
          <w:p>
            <w:r/>
            <w:r>
              <w:rPr>
                <w:rFonts w:ascii="Consolas" w:hAnsi="Consolas" w:eastAsia="Consolas"/>
                <w:color w:val="8A3A20"/>
                <w:sz w:val="19"/>
              </w:rPr>
              <w:t>None</w:t>
            </w:r>
          </w:p>
        </w:tc>
      </w:tr>
      <w:tr>
        <w:tc>
          <w:tcPr>
            <w:tcW w:type="dxa" w:w="2436"/>
          </w:tcPr>
          <w:p>
            <w:r/>
            <w:r>
              <w:rPr>
                <w:b w:val="0"/>
                <w:sz w:val="19"/>
              </w:rPr>
              <w:t>histSize</w:t>
            </w:r>
          </w:p>
        </w:tc>
        <w:tc>
          <w:tcPr>
            <w:tcW w:type="dxa" w:w="2436"/>
          </w:tcPr>
          <w:p>
            <w:r/>
            <w:r>
              <w:rPr>
                <w:b w:val="0"/>
                <w:sz w:val="19"/>
              </w:rPr>
              <w:t>차원마다 계급 개수</w:t>
            </w:r>
          </w:p>
        </w:tc>
        <w:tc>
          <w:tcPr>
            <w:tcW w:type="dxa" w:w="2436"/>
          </w:tcPr>
          <w:p>
            <w:r/>
            <w:r>
              <w:rPr>
                <w:rFonts w:ascii="Consolas" w:hAnsi="Consolas" w:eastAsia="Consolas"/>
                <w:color w:val="8A3A20"/>
                <w:sz w:val="19"/>
              </w:rPr>
              <w:t>[256]</w:t>
            </w:r>
            <w:r>
              <w:rPr>
                <w:b w:val="0"/>
                <w:sz w:val="19"/>
              </w:rPr>
              <w:t xml:space="preserve"> 또는 </w:t>
            </w:r>
            <w:r>
              <w:rPr>
                <w:rFonts w:ascii="Consolas" w:hAnsi="Consolas" w:eastAsia="Consolas"/>
                <w:color w:val="8A3A20"/>
                <w:sz w:val="19"/>
              </w:rPr>
              <w:t>[32]</w:t>
            </w:r>
          </w:p>
        </w:tc>
        <w:tc>
          <w:tcPr>
            <w:tcW w:type="dxa" w:w="2436"/>
          </w:tcPr>
          <w:p>
            <w:r/>
            <w:r>
              <w:rPr>
                <w:rFonts w:ascii="Consolas" w:hAnsi="Consolas" w:eastAsia="Consolas"/>
                <w:color w:val="8A3A20"/>
                <w:sz w:val="19"/>
              </w:rPr>
              <w:t>[30, 48]</w:t>
            </w:r>
          </w:p>
        </w:tc>
      </w:tr>
      <w:tr>
        <w:tc>
          <w:tcPr>
            <w:tcW w:type="dxa" w:w="2436"/>
          </w:tcPr>
          <w:p>
            <w:r/>
            <w:r>
              <w:rPr>
                <w:b w:val="0"/>
                <w:sz w:val="19"/>
              </w:rPr>
              <w:t>ranges</w:t>
            </w:r>
          </w:p>
        </w:tc>
        <w:tc>
          <w:tcPr>
            <w:tcW w:type="dxa" w:w="2436"/>
          </w:tcPr>
          <w:p>
            <w:r/>
            <w:r>
              <w:rPr>
                <w:b w:val="0"/>
                <w:sz w:val="19"/>
              </w:rPr>
              <w:t>차원마다 범위 [최소, 최대+1]</w:t>
            </w:r>
          </w:p>
        </w:tc>
        <w:tc>
          <w:tcPr>
            <w:tcW w:type="dxa" w:w="2436"/>
          </w:tcPr>
          <w:p>
            <w:r/>
            <w:r>
              <w:rPr>
                <w:rFonts w:ascii="Consolas" w:hAnsi="Consolas" w:eastAsia="Consolas"/>
                <w:color w:val="8A3A20"/>
                <w:sz w:val="19"/>
              </w:rPr>
              <w:t>[0, 256]</w:t>
            </w:r>
          </w:p>
        </w:tc>
        <w:tc>
          <w:tcPr>
            <w:tcW w:type="dxa" w:w="2436"/>
          </w:tcPr>
          <w:p>
            <w:r/>
            <w:r>
              <w:rPr>
                <w:rFonts w:ascii="Consolas" w:hAnsi="Consolas" w:eastAsia="Consolas"/>
                <w:color w:val="8A3A20"/>
                <w:sz w:val="19"/>
              </w:rPr>
              <w:t>[0, 180, 0, 256]</w:t>
            </w:r>
          </w:p>
        </w:tc>
      </w:tr>
      <w:tr>
        <w:tc>
          <w:tcPr>
            <w:tcW w:type="dxa" w:w="2436"/>
          </w:tcPr>
          <w:p>
            <w:r/>
            <w:r>
              <w:rPr>
                <w:b w:val="0"/>
                <w:sz w:val="19"/>
              </w:rPr>
              <w:t>accumulate</w:t>
            </w:r>
          </w:p>
        </w:tc>
        <w:tc>
          <w:tcPr>
            <w:tcW w:type="dxa" w:w="2436"/>
          </w:tcPr>
          <w:p>
            <w:r/>
            <w:r>
              <w:rPr>
                <w:b w:val="0"/>
                <w:sz w:val="19"/>
              </w:rPr>
              <w:t>누적 여부</w:t>
            </w:r>
          </w:p>
        </w:tc>
        <w:tc>
          <w:tcPr>
            <w:tcW w:type="dxa" w:w="2436"/>
          </w:tcPr>
          <w:p>
            <w:r/>
            <w:r>
              <w:rPr>
                <w:b w:val="0"/>
                <w:sz w:val="19"/>
              </w:rPr>
              <w:t>(생략 = False)</w:t>
            </w:r>
          </w:p>
        </w:tc>
        <w:tc>
          <w:tcPr>
            <w:tcW w:type="dxa" w:w="2436"/>
          </w:tcPr>
          <w:p>
            <w:r/>
          </w:p>
        </w:tc>
      </w:tr>
    </w:tbl>
    <w:p>
      <w:pPr>
        <w:spacing w:after="40"/>
      </w:pPr>
    </w:p>
    <w:p>
      <w:pPr>
        <w:spacing w:after="120"/>
      </w:pPr>
      <w:r>
        <w:rPr>
          <w:b w:val="0"/>
          <w:sz w:val="21"/>
        </w:rPr>
        <w:t>외울 것</w:t>
      </w:r>
    </w:p>
    <w:p>
      <w:pPr>
        <w:pStyle w:val="ListNumber"/>
        <w:spacing w:after="60"/>
      </w:pPr>
      <w:r>
        <w:rPr>
          <w:b/>
          <w:color w:val="5B3E96"/>
          <w:sz w:val="21"/>
        </w:rPr>
        <w:t>다섯 인수가 모두 리스트</w:t>
      </w:r>
      <w:r>
        <w:rPr>
          <w:b w:val="0"/>
          <w:sz w:val="21"/>
        </w:rPr>
        <w:t>(mask만 None). 여러 영상·여러 채널을 받도록 만든 함수라서.</w:t>
      </w:r>
    </w:p>
    <w:p>
      <w:pPr>
        <w:pStyle w:val="ListNumber"/>
        <w:spacing w:after="60"/>
      </w:pPr>
      <w:r>
        <w:rPr>
          <w:b w:val="0"/>
          <w:sz w:val="21"/>
        </w:rPr>
        <w:t xml:space="preserve">범위는 </w:t>
      </w:r>
      <w:r>
        <w:rPr>
          <w:b/>
          <w:color w:val="5B3E96"/>
          <w:sz w:val="21"/>
        </w:rPr>
        <w:t>끝값을 포함하지 않는다</w:t>
      </w:r>
      <w:r>
        <w:rPr>
          <w:b w:val="0"/>
          <w:sz w:val="21"/>
        </w:rPr>
        <w:t xml:space="preserve"> → 0~255를 다 세려면 </w:t>
      </w:r>
      <w:r>
        <w:rPr>
          <w:rFonts w:ascii="Consolas" w:hAnsi="Consolas" w:eastAsia="Consolas"/>
          <w:color w:val="8A3A20"/>
          <w:sz w:val="21"/>
        </w:rPr>
        <w:t>[0, 256]</w:t>
      </w:r>
      <w:r>
        <w:rPr>
          <w:b w:val="0"/>
          <w:sz w:val="21"/>
        </w:rPr>
        <w:t xml:space="preserve">. </w:t>
      </w:r>
      <w:r>
        <w:rPr>
          <w:rFonts w:ascii="Consolas" w:hAnsi="Consolas" w:eastAsia="Consolas"/>
          <w:color w:val="8A3A20"/>
          <w:sz w:val="21"/>
        </w:rPr>
        <w:t>[0, 255]</w:t>
      </w:r>
      <w:r>
        <w:rPr>
          <w:b w:val="0"/>
          <w:sz w:val="21"/>
        </w:rPr>
        <w:t>로 쓰면 255가 빠진다(확인함).</w:t>
      </w:r>
    </w:p>
    <w:p>
      <w:pPr>
        <w:pStyle w:val="ListNumber"/>
        <w:spacing w:after="60"/>
      </w:pPr>
      <w:r>
        <w:rPr>
          <w:b/>
          <w:color w:val="5B3E96"/>
          <w:sz w:val="21"/>
        </w:rPr>
        <w:t>영상 대괄호를 빼면 오류 없이 틀린 값</w:t>
      </w:r>
      <w:r>
        <w:rPr>
          <w:b w:val="0"/>
          <w:sz w:val="21"/>
        </w:rPr>
        <w:t xml:space="preserve">이 나온다 — 명암도 영상의 첫 행만 센다(확인함). 채널·계급 대괄호를 빼면 </w:t>
      </w:r>
      <w:r>
        <w:rPr>
          <w:rFonts w:ascii="Consolas" w:hAnsi="Consolas" w:eastAsia="Consolas"/>
          <w:color w:val="8A3A20"/>
          <w:sz w:val="21"/>
        </w:rPr>
        <w:t>Bad argument</w:t>
      </w:r>
      <w:r>
        <w:rPr>
          <w:b w:val="0"/>
          <w:sz w:val="21"/>
        </w:rPr>
        <w:t xml:space="preserve"> 오류(확인함).</w:t>
      </w:r>
    </w:p>
    <w:p>
      <w:pPr>
        <w:pStyle w:val="ListNumber"/>
        <w:spacing w:after="60"/>
      </w:pPr>
      <w:r>
        <w:rPr>
          <w:b w:val="0"/>
          <w:sz w:val="21"/>
        </w:rPr>
        <w:t xml:space="preserve">Hue는 </w:t>
      </w:r>
      <w:r>
        <w:rPr>
          <w:rFonts w:ascii="Consolas" w:hAnsi="Consolas" w:eastAsia="Consolas"/>
          <w:color w:val="8A3A20"/>
          <w:sz w:val="21"/>
        </w:rPr>
        <w:t>[0, 180]</w:t>
      </w:r>
      <w:r>
        <w:rPr>
          <w:b w:val="0"/>
          <w:sz w:val="21"/>
        </w:rPr>
        <w:t>(OpenCV hue 0~179), 18계급이면 한 계급이 hue 10.</w:t>
      </w:r>
    </w:p>
    <w:p>
      <w:pPr>
        <w:pStyle w:val="ListNumber"/>
        <w:spacing w:after="60"/>
      </w:pPr>
      <w:r>
        <w:rPr>
          <w:b w:val="0"/>
          <w:sz w:val="21"/>
        </w:rPr>
        <w:t xml:space="preserve">교재: 결과는 </w:t>
      </w:r>
      <w:r>
        <w:rPr>
          <w:b/>
          <w:color w:val="5B3E96"/>
          <w:sz w:val="21"/>
        </w:rPr>
        <w:t>2차원 (계급, 1)</w:t>
      </w:r>
      <w:r>
        <w:rPr>
          <w:b w:val="0"/>
          <w:sz w:val="21"/>
        </w:rPr>
        <w:t xml:space="preserve"> float32 — 그래서 </w:t>
      </w:r>
      <w:r>
        <w:rPr>
          <w:rFonts w:ascii="Consolas" w:hAnsi="Consolas" w:eastAsia="Consolas"/>
          <w:color w:val="8A3A20"/>
          <w:sz w:val="21"/>
        </w:rPr>
        <w:t>flatten()</w:t>
      </w:r>
      <w:r>
        <w:rPr>
          <w:b w:val="0"/>
          <w:sz w:val="21"/>
        </w:rPr>
        <w:t xml:space="preserve">으로 펴서 출력. 수업 환경 OpenCV 5.0: </w:t>
      </w:r>
      <w:r>
        <w:rPr>
          <w:b/>
          <w:color w:val="5B3E96"/>
          <w:sz w:val="21"/>
        </w:rPr>
        <w:t>(계급,) 1차원</w:t>
      </w:r>
      <w:r>
        <w:rPr>
          <w:b w:val="0"/>
          <w:sz w:val="21"/>
        </w:rPr>
        <w:t>(확인함).</w:t>
      </w:r>
    </w:p>
    <w:p>
      <w:pPr>
        <w:pStyle w:val="ListNumber"/>
        <w:spacing w:after="60"/>
      </w:pPr>
      <w:r>
        <w:rPr>
          <w:b w:val="0"/>
          <w:sz w:val="21"/>
        </w:rPr>
        <w:t>같은 결과를 내는 셋: 사용자 함수(</w:t>
      </w:r>
      <w:r>
        <w:rPr>
          <w:rFonts w:ascii="Consolas" w:hAnsi="Consolas" w:eastAsia="Consolas"/>
          <w:color w:val="8A3A20"/>
          <w:sz w:val="21"/>
        </w:rPr>
        <w:t>hist[int(i)] += 1</w:t>
      </w:r>
      <w:r>
        <w:rPr>
          <w:b w:val="0"/>
          <w:sz w:val="21"/>
        </w:rPr>
        <w:t xml:space="preserve">), </w:t>
      </w:r>
      <w:r>
        <w:rPr>
          <w:rFonts w:ascii="Consolas" w:hAnsi="Consolas" w:eastAsia="Consolas"/>
          <w:color w:val="8A3A20"/>
          <w:sz w:val="21"/>
        </w:rPr>
        <w:t>cv2.calcHist()</w:t>
      </w:r>
      <w:r>
        <w:rPr>
          <w:b w:val="0"/>
          <w:sz w:val="21"/>
        </w:rPr>
        <w:t xml:space="preserve">, </w:t>
      </w:r>
      <w:r>
        <w:rPr>
          <w:rFonts w:ascii="Consolas" w:hAnsi="Consolas" w:eastAsia="Consolas"/>
          <w:color w:val="8A3A20"/>
          <w:sz w:val="21"/>
        </w:rPr>
        <w:t>np.histogram(image, np.arange(0, 257, gap))</w:t>
      </w:r>
      <w:r>
        <w:rPr>
          <w:b w:val="0"/>
          <w:sz w:val="21"/>
        </w:rPr>
        <w:t>(정수형, 경계 33개).</w:t>
      </w:r>
    </w:p>
    <w:p>
      <w:pPr>
        <w:spacing w:after="100" w:before="200"/>
      </w:pPr>
      <w:r>
        <w:rPr>
          <w:b/>
          <w:color w:val="1E2228"/>
          <w:sz w:val="24"/>
        </w:rPr>
        <w:t>3. 사용자 히스토그램 함수 + 막대그래프 — 손으로 쓰기</w:t>
      </w:r>
    </w:p>
    <w:p>
      <w:pPr>
        <w:spacing w:after="120"/>
      </w:pPr>
      <w:r>
        <w:rPr>
          <w:b/>
          <w:color w:val="5B3E96"/>
          <w:sz w:val="21"/>
        </w:rPr>
        <w:t>모범 답안</w:t>
      </w:r>
      <w:r>
        <w:rPr>
          <w:b w:val="0"/>
          <w:sz w:val="21"/>
        </w:rPr>
        <w:t xml:space="preserve"> (교수님 슬라이드판 calc_histo + 교재 draw_histo)</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calc_histo(image, histSize, ranges=[0, 256] ):     # 행렬 원소의 1차원 히스토그램 계산</w:t>
            </w:r>
          </w:p>
          <w:p>
            <w:pPr>
              <w:spacing w:after="0"/>
            </w:pPr>
            <w:r>
              <w:rPr>
                <w:rFonts w:ascii="Consolas" w:hAnsi="Consolas" w:eastAsia="Consolas"/>
                <w:color w:val="E8EEF2"/>
                <w:sz w:val="18"/>
              </w:rPr>
              <w:t xml:space="preserve">    hist = np.zeros((histSize, 1), np.float32)         # 히스토그램 누적 행렬</w:t>
            </w:r>
          </w:p>
          <w:p>
            <w:pPr>
              <w:spacing w:after="0"/>
            </w:pPr>
            <w:r>
              <w:rPr>
                <w:rFonts w:ascii="Consolas" w:hAnsi="Consolas" w:eastAsia="Consolas"/>
                <w:color w:val="E8EEF2"/>
                <w:sz w:val="18"/>
              </w:rPr>
              <w:t xml:space="preserve">    gap = ranges[1] / histSize                          # 계급 간격</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for i in (image/gap).flat:                          # 2차원 행렬 순회 방식</w:t>
            </w:r>
          </w:p>
          <w:p>
            <w:pPr>
              <w:spacing w:after="0"/>
            </w:pPr>
            <w:r>
              <w:rPr>
                <w:rFonts w:ascii="Consolas" w:hAnsi="Consolas" w:eastAsia="Consolas"/>
                <w:color w:val="E8EEF2"/>
                <w:sz w:val="18"/>
              </w:rPr>
              <w:t xml:space="preserve">        hist[int(i)] += 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return hist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draw_histo(hist, shape=(200, 256)):</w:t>
            </w:r>
          </w:p>
          <w:p>
            <w:pPr>
              <w:spacing w:after="0"/>
            </w:pPr>
            <w:r>
              <w:rPr>
                <w:rFonts w:ascii="Consolas" w:hAnsi="Consolas" w:eastAsia="Consolas"/>
                <w:color w:val="E8EEF2"/>
                <w:sz w:val="18"/>
              </w:rPr>
              <w:t xml:space="preserve">    hist_img = np.full(shape, 255, np.uint8)</w:t>
            </w:r>
          </w:p>
          <w:p>
            <w:pPr>
              <w:spacing w:after="0"/>
            </w:pPr>
            <w:r>
              <w:rPr>
                <w:rFonts w:ascii="Consolas" w:hAnsi="Consolas" w:eastAsia="Consolas"/>
                <w:color w:val="E8EEF2"/>
                <w:sz w:val="18"/>
              </w:rPr>
              <w:t xml:space="preserve">    cv2.normalize(hist, hist, 0, shape[0], cv2.NORM_MINMAX)    # 정규화</w:t>
            </w:r>
          </w:p>
          <w:p>
            <w:pPr>
              <w:spacing w:after="0"/>
            </w:pPr>
            <w:r>
              <w:rPr>
                <w:rFonts w:ascii="Consolas" w:hAnsi="Consolas" w:eastAsia="Consolas"/>
                <w:color w:val="E8EEF2"/>
                <w:sz w:val="18"/>
              </w:rPr>
              <w:t xml:space="preserve">    gap = hist_img.shape[1]/hist.shape[0]                      # 한 계급 너비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for i, h in enumerate(hist):</w:t>
            </w:r>
          </w:p>
          <w:p>
            <w:pPr>
              <w:spacing w:after="0"/>
            </w:pPr>
            <w:r>
              <w:rPr>
                <w:rFonts w:ascii="Consolas" w:hAnsi="Consolas" w:eastAsia="Consolas"/>
                <w:color w:val="E8EEF2"/>
                <w:sz w:val="18"/>
              </w:rPr>
              <w:t xml:space="preserve">        x = int(round(i * gap))                                # 막대 사각형 시작 x 좌표</w:t>
            </w:r>
          </w:p>
          <w:p>
            <w:pPr>
              <w:spacing w:after="0"/>
            </w:pPr>
            <w:r>
              <w:rPr>
                <w:rFonts w:ascii="Consolas" w:hAnsi="Consolas" w:eastAsia="Consolas"/>
                <w:color w:val="E8EEF2"/>
                <w:sz w:val="18"/>
              </w:rPr>
              <w:t xml:space="preserve">        w = int(round(gap))</w:t>
            </w:r>
          </w:p>
          <w:p>
            <w:pPr>
              <w:spacing w:after="0"/>
            </w:pPr>
            <w:r>
              <w:rPr>
                <w:rFonts w:ascii="Consolas" w:hAnsi="Consolas" w:eastAsia="Consolas"/>
                <w:color w:val="E8EEF2"/>
                <w:sz w:val="18"/>
              </w:rPr>
              <w:t xml:space="preserve">        cv2.rectangle(hist_img, (x, 0, w, int(h)), 0, cv2.FILLED)</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return cv2.flip(hist_img, 0)                               # 영상 상하 뒤집기 후 반환</w:t>
            </w:r>
          </w:p>
        </w:tc>
      </w:tr>
    </w:tbl>
    <w:p>
      <w:pPr>
        <w:spacing w:after="40"/>
      </w:pPr>
    </w:p>
    <w:p>
      <w:pPr>
        <w:spacing w:after="120"/>
      </w:pPr>
      <w:r>
        <w:rPr>
          <w:b w:val="0"/>
          <w:sz w:val="21"/>
        </w:rPr>
        <w:t>손으로 쓸 때 점검표</w:t>
      </w:r>
    </w:p>
    <w:p>
      <w:pPr>
        <w:pStyle w:val="ListNumber"/>
        <w:spacing w:after="60"/>
      </w:pPr>
      <w:r>
        <w:rPr>
          <w:rFonts w:ascii="Consolas" w:hAnsi="Consolas" w:eastAsia="Consolas"/>
          <w:color w:val="8A3A20"/>
          <w:sz w:val="21"/>
        </w:rPr>
        <w:t>np.zeros((histSize, 1), np.float32)</w:t>
      </w:r>
      <w:r>
        <w:rPr>
          <w:b w:val="0"/>
          <w:sz w:val="21"/>
        </w:rPr>
        <w:t xml:space="preserve"> — 크기 튜플 </w:t>
      </w:r>
      <w:r>
        <w:rPr>
          <w:b/>
          <w:color w:val="5B3E96"/>
          <w:sz w:val="21"/>
        </w:rPr>
        <w:t>괄호 두 겹</w:t>
      </w:r>
      <w:r>
        <w:rPr>
          <w:b w:val="0"/>
          <w:sz w:val="21"/>
        </w:rPr>
        <w:t>, 행 수 = 계급 개수.</w:t>
      </w:r>
    </w:p>
    <w:p>
      <w:pPr>
        <w:pStyle w:val="ListNumber"/>
        <w:spacing w:after="60"/>
      </w:pPr>
      <w:r>
        <w:rPr>
          <w:rFonts w:ascii="Consolas" w:hAnsi="Consolas" w:eastAsia="Consolas"/>
          <w:color w:val="8A3A20"/>
          <w:sz w:val="21"/>
        </w:rPr>
        <w:t>gap = ranges[1] / histSize</w:t>
      </w:r>
      <w:r>
        <w:rPr>
          <w:b w:val="0"/>
          <w:sz w:val="21"/>
        </w:rPr>
        <w:t xml:space="preserve"> — 계급 간격(32계급이면 8). 그래프 쪽 gap은 </w:t>
      </w:r>
      <w:r>
        <w:rPr>
          <w:b/>
          <w:color w:val="5B3E96"/>
          <w:sz w:val="21"/>
        </w:rPr>
        <w:t>그래프 너비 / 계급 수</w:t>
      </w:r>
      <w:r>
        <w:rPr>
          <w:b w:val="0"/>
          <w:sz w:val="21"/>
        </w:rPr>
        <w:t>로 뜻이 다르다.</w:t>
      </w:r>
    </w:p>
    <w:p>
      <w:pPr>
        <w:pStyle w:val="ListNumber"/>
        <w:spacing w:after="60"/>
      </w:pPr>
      <w:r>
        <w:rPr>
          <w:rFonts w:ascii="Consolas" w:hAnsi="Consolas" w:eastAsia="Consolas"/>
          <w:color w:val="8A3A20"/>
          <w:sz w:val="21"/>
        </w:rPr>
        <w:t>(image/gap).flat</w:t>
      </w:r>
      <w:r>
        <w:rPr>
          <w:b w:val="0"/>
          <w:sz w:val="21"/>
        </w:rPr>
        <w:t xml:space="preserve"> — 나눈 다음 </w:t>
      </w:r>
      <w:r>
        <w:rPr>
          <w:b/>
          <w:color w:val="5B3E96"/>
          <w:sz w:val="21"/>
        </w:rPr>
        <w:t>flat</w:t>
      </w:r>
      <w:r>
        <w:rPr>
          <w:b w:val="0"/>
          <w:sz w:val="21"/>
        </w:rPr>
        <w:t xml:space="preserve">(1차원 순회). </w:t>
      </w:r>
      <w:r>
        <w:rPr>
          <w:rFonts w:ascii="Consolas" w:hAnsi="Consolas" w:eastAsia="Consolas"/>
          <w:color w:val="8A3A20"/>
          <w:sz w:val="21"/>
        </w:rPr>
        <w:t>int(i)</w:t>
      </w:r>
      <w:r>
        <w:rPr>
          <w:b w:val="0"/>
          <w:sz w:val="21"/>
        </w:rPr>
        <w:t>로 소수 버림 → 칸 번호.</w:t>
      </w:r>
    </w:p>
    <w:p>
      <w:pPr>
        <w:pStyle w:val="ListNumber"/>
        <w:spacing w:after="60"/>
      </w:pPr>
      <w:r>
        <w:rPr>
          <w:rFonts w:ascii="Consolas" w:hAnsi="Consolas" w:eastAsia="Consolas"/>
          <w:color w:val="8A3A20"/>
          <w:sz w:val="21"/>
        </w:rPr>
        <w:t>np.full(shape, 255, np.uint8)</w:t>
      </w:r>
      <w:r>
        <w:rPr>
          <w:b w:val="0"/>
          <w:sz w:val="21"/>
        </w:rPr>
        <w:t xml:space="preserve"> — </w:t>
      </w:r>
      <w:r>
        <w:rPr>
          <w:b/>
          <w:color w:val="5B3E96"/>
          <w:sz w:val="21"/>
        </w:rPr>
        <w:t>흰 배경</w:t>
      </w:r>
      <w:r>
        <w:rPr>
          <w:b w:val="0"/>
          <w:sz w:val="21"/>
        </w:rPr>
        <w:t>(255).</w:t>
      </w:r>
    </w:p>
    <w:p>
      <w:pPr>
        <w:pStyle w:val="ListNumber"/>
        <w:spacing w:after="60"/>
      </w:pPr>
      <w:r>
        <w:rPr>
          <w:rFonts w:ascii="Consolas" w:hAnsi="Consolas" w:eastAsia="Consolas"/>
          <w:color w:val="8A3A20"/>
          <w:sz w:val="21"/>
        </w:rPr>
        <w:t>cv2.normalize(hist, hist, 0, shape[0], cv2.NORM_MINMAX)</w:t>
      </w:r>
      <w:r>
        <w:rPr>
          <w:b w:val="0"/>
          <w:sz w:val="21"/>
        </w:rPr>
        <w:t xml:space="preserve"> — 입력·출력 같은 hist, 범위 </w:t>
      </w:r>
      <w:r>
        <w:rPr>
          <w:b/>
          <w:color w:val="5B3E96"/>
          <w:sz w:val="21"/>
        </w:rPr>
        <w:t>0 ~ 그래프 높이</w:t>
      </w:r>
      <w:r>
        <w:rPr>
          <w:b w:val="0"/>
          <w:sz w:val="21"/>
        </w:rPr>
        <w:t>.</w:t>
      </w:r>
    </w:p>
    <w:p>
      <w:pPr>
        <w:pStyle w:val="ListNumber"/>
        <w:spacing w:after="60"/>
      </w:pPr>
      <w:r>
        <w:rPr>
          <w:b w:val="0"/>
          <w:sz w:val="21"/>
        </w:rPr>
        <w:t xml:space="preserve">사각형은 </w:t>
      </w:r>
      <w:r>
        <w:rPr>
          <w:b/>
          <w:color w:val="5B3E96"/>
          <w:sz w:val="21"/>
        </w:rPr>
        <w:t>(x, 0, w, h)</w:t>
      </w:r>
      <w:r>
        <w:rPr>
          <w:b w:val="0"/>
          <w:sz w:val="21"/>
        </w:rPr>
        <w:t xml:space="preserve"> — y가 0이라 위에서 아래로 매달린다. 두께 </w:t>
      </w:r>
      <w:r>
        <w:rPr>
          <w:rFonts w:ascii="Consolas" w:hAnsi="Consolas" w:eastAsia="Consolas"/>
          <w:color w:val="8A3A20"/>
          <w:sz w:val="21"/>
        </w:rPr>
        <w:t>cv2.FILLED</w:t>
      </w:r>
      <w:r>
        <w:rPr>
          <w:b w:val="0"/>
          <w:sz w:val="21"/>
        </w:rPr>
        <w:t>(= −1).</w:t>
      </w:r>
    </w:p>
    <w:p>
      <w:pPr>
        <w:pStyle w:val="ListNumber"/>
        <w:spacing w:after="60"/>
      </w:pPr>
      <w:r>
        <w:rPr>
          <w:b w:val="0"/>
          <w:sz w:val="21"/>
        </w:rPr>
        <w:t xml:space="preserve">마지막에 </w:t>
      </w:r>
      <w:r>
        <w:rPr>
          <w:b/>
          <w:color w:val="5B3E96"/>
          <w:sz w:val="21"/>
        </w:rPr>
        <w:t>`cv2.flip(hist_img, 0)`</w:t>
      </w:r>
      <w:r>
        <w:rPr>
          <w:b w:val="0"/>
          <w:sz w:val="21"/>
        </w:rPr>
        <w:t xml:space="preserve"> — 0 = x축 기준 상하.</w:t>
      </w:r>
    </w:p>
    <w:p>
      <w:pPr>
        <w:pStyle w:val="ListNumber"/>
        <w:spacing w:after="60"/>
      </w:pPr>
      <w:r>
        <w:rPr>
          <w:b w:val="0"/>
          <w:sz w:val="21"/>
        </w:rPr>
        <w:t xml:space="preserve">수업 환경 주의: 이 calc_histo의 결과 (n, 1)을 draw_histo에 바로 넣으면 </w:t>
      </w:r>
      <w:r>
        <w:rPr>
          <w:rFonts w:ascii="Consolas" w:hAnsi="Consolas" w:eastAsia="Consolas"/>
          <w:color w:val="8A3A20"/>
          <w:sz w:val="21"/>
        </w:rPr>
        <w:t>int(h)</w:t>
      </w:r>
      <w:r>
        <w:rPr>
          <w:b w:val="0"/>
          <w:sz w:val="21"/>
        </w:rPr>
        <w:t xml:space="preserve">에서 TypeError — </w:t>
      </w:r>
      <w:r>
        <w:rPr>
          <w:rFonts w:ascii="Consolas" w:hAnsi="Consolas" w:eastAsia="Consolas"/>
          <w:color w:val="8A3A20"/>
          <w:sz w:val="21"/>
        </w:rPr>
        <w:t>draw_histo(calc_histo(image, 32).flatten())</w:t>
      </w:r>
      <w:r>
        <w:rPr>
          <w:b w:val="0"/>
          <w:sz w:val="21"/>
        </w:rPr>
        <w:t>처럼 펴서 넣는다(확인함, 6.3.3 ★).</w:t>
      </w:r>
    </w:p>
    <w:p>
      <w:pPr>
        <w:spacing w:after="100" w:before="200"/>
      </w:pPr>
      <w:r>
        <w:rPr>
          <w:b/>
          <w:color w:val="1E2228"/>
          <w:sz w:val="24"/>
        </w:rPr>
        <w:t>4. 스트레칭·평활화 계산 — 손계산 연습</w:t>
      </w:r>
    </w:p>
    <w:p>
      <w:pPr>
        <w:spacing w:after="120"/>
      </w:pPr>
      <w:r>
        <w:rPr>
          <w:b/>
          <w:color w:val="5B3E96"/>
          <w:sz w:val="21"/>
        </w:rPr>
        <w:t>스트레칭</w:t>
      </w:r>
      <w:r>
        <w:rPr>
          <w:b w:val="0"/>
          <w:sz w:val="21"/>
        </w:rPr>
        <w:t xml:space="preserve"> — low 52, high 180일 때 (정리자 작성, 계산 확인함)</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화소값</w:t>
            </w:r>
          </w:p>
        </w:tc>
        <w:tc>
          <w:tcPr>
            <w:tcW w:type="dxa" w:w="2436"/>
            <w:shd w:val="clear" w:fill="5B3E96"/>
          </w:tcPr>
          <w:p>
            <w:r/>
            <w:r>
              <w:rPr>
                <w:b/>
                <w:color w:val="FFFFFF"/>
                <w:sz w:val="19"/>
              </w:rPr>
              <w:t>계산</w:t>
            </w:r>
          </w:p>
        </w:tc>
        <w:tc>
          <w:tcPr>
            <w:tcW w:type="dxa" w:w="2436"/>
            <w:shd w:val="clear" w:fill="5B3E96"/>
          </w:tcPr>
          <w:p>
            <w:r/>
            <w:r>
              <w:rPr>
                <w:b/>
                <w:color w:val="FFFFFF"/>
                <w:sz w:val="19"/>
              </w:rPr>
              <w:t>실수</w:t>
            </w:r>
          </w:p>
        </w:tc>
        <w:tc>
          <w:tcPr>
            <w:tcW w:type="dxa" w:w="2436"/>
            <w:shd w:val="clear" w:fill="5B3E96"/>
          </w:tcPr>
          <w:p>
            <w:r/>
            <w:r>
              <w:rPr>
                <w:b/>
                <w:color w:val="FFFFFF"/>
                <w:sz w:val="19"/>
              </w:rPr>
              <w:t>uint8 (</w:t>
            </w:r>
            <w:r>
              <w:rPr>
                <w:rFonts w:ascii="Consolas" w:hAnsi="Consolas" w:eastAsia="Consolas"/>
                <w:color w:val="8A3A20"/>
                <w:sz w:val="19"/>
              </w:rPr>
              <w:t>astype</w:t>
            </w:r>
            <w:r>
              <w:rPr>
                <w:b/>
                <w:color w:val="FFFFFF"/>
                <w:sz w:val="19"/>
              </w:rPr>
              <w:t xml:space="preserve"> 버림)</w:t>
            </w:r>
          </w:p>
        </w:tc>
      </w:tr>
      <w:tr>
        <w:tc>
          <w:tcPr>
            <w:tcW w:type="dxa" w:w="2436"/>
          </w:tcPr>
          <w:p>
            <w:r/>
            <w:r>
              <w:rPr>
                <w:b w:val="0"/>
                <w:sz w:val="19"/>
              </w:rPr>
              <w:t>30</w:t>
            </w:r>
          </w:p>
        </w:tc>
        <w:tc>
          <w:tcPr>
            <w:tcW w:type="dxa" w:w="2436"/>
          </w:tcPr>
          <w:p>
            <w:r/>
            <w:r>
              <w:rPr>
                <w:b w:val="0"/>
                <w:sz w:val="19"/>
              </w:rPr>
              <w:t>low 아래 → 22행에서 0</w:t>
            </w:r>
          </w:p>
        </w:tc>
        <w:tc>
          <w:tcPr>
            <w:tcW w:type="dxa" w:w="2436"/>
          </w:tcPr>
          <w:p>
            <w:r/>
            <w:r>
              <w:rPr>
                <w:b w:val="0"/>
                <w:sz w:val="19"/>
              </w:rPr>
              <w:t>—</w:t>
            </w:r>
          </w:p>
        </w:tc>
        <w:tc>
          <w:tcPr>
            <w:tcW w:type="dxa" w:w="2436"/>
          </w:tcPr>
          <w:p>
            <w:r/>
            <w:r>
              <w:rPr>
                <w:b/>
                <w:color w:val="5B3E96"/>
                <w:sz w:val="19"/>
              </w:rPr>
              <w:t>0</w:t>
            </w:r>
          </w:p>
        </w:tc>
      </w:tr>
      <w:tr>
        <w:tc>
          <w:tcPr>
            <w:tcW w:type="dxa" w:w="2436"/>
          </w:tcPr>
          <w:p>
            <w:r/>
            <w:r>
              <w:rPr>
                <w:b w:val="0"/>
                <w:sz w:val="19"/>
              </w:rPr>
              <w:t>52</w:t>
            </w:r>
          </w:p>
        </w:tc>
        <w:tc>
          <w:tcPr>
            <w:tcW w:type="dxa" w:w="2436"/>
          </w:tcPr>
          <w:p>
            <w:r/>
            <w:r>
              <w:rPr>
                <w:b w:val="0"/>
                <w:sz w:val="19"/>
              </w:rPr>
              <w:t>(52 − 52) / 128 × 255</w:t>
            </w:r>
          </w:p>
        </w:tc>
        <w:tc>
          <w:tcPr>
            <w:tcW w:type="dxa" w:w="2436"/>
          </w:tcPr>
          <w:p>
            <w:r/>
            <w:r>
              <w:rPr>
                <w:b w:val="0"/>
                <w:sz w:val="19"/>
              </w:rPr>
              <w:t>0</w:t>
            </w:r>
          </w:p>
        </w:tc>
        <w:tc>
          <w:tcPr>
            <w:tcW w:type="dxa" w:w="2436"/>
          </w:tcPr>
          <w:p>
            <w:r/>
            <w:r>
              <w:rPr>
                <w:b/>
                <w:color w:val="5B3E96"/>
                <w:sz w:val="19"/>
              </w:rPr>
              <w:t>0</w:t>
            </w:r>
          </w:p>
        </w:tc>
      </w:tr>
      <w:tr>
        <w:tc>
          <w:tcPr>
            <w:tcW w:type="dxa" w:w="2436"/>
          </w:tcPr>
          <w:p>
            <w:r/>
            <w:r>
              <w:rPr>
                <w:b w:val="0"/>
                <w:sz w:val="19"/>
              </w:rPr>
              <w:t>100</w:t>
            </w:r>
          </w:p>
        </w:tc>
        <w:tc>
          <w:tcPr>
            <w:tcW w:type="dxa" w:w="2436"/>
          </w:tcPr>
          <w:p>
            <w:r/>
            <w:r>
              <w:rPr>
                <w:b w:val="0"/>
                <w:sz w:val="19"/>
              </w:rPr>
              <w:t>(100 − 52) / 128 × 255</w:t>
            </w:r>
          </w:p>
        </w:tc>
        <w:tc>
          <w:tcPr>
            <w:tcW w:type="dxa" w:w="2436"/>
          </w:tcPr>
          <w:p>
            <w:r/>
            <w:r>
              <w:rPr>
                <w:b w:val="0"/>
                <w:sz w:val="19"/>
              </w:rPr>
              <w:t>95.625</w:t>
            </w:r>
          </w:p>
        </w:tc>
        <w:tc>
          <w:tcPr>
            <w:tcW w:type="dxa" w:w="2436"/>
          </w:tcPr>
          <w:p>
            <w:r/>
            <w:r>
              <w:rPr>
                <w:b/>
                <w:color w:val="5B3E96"/>
                <w:sz w:val="19"/>
              </w:rPr>
              <w:t>95</w:t>
            </w:r>
          </w:p>
        </w:tc>
      </w:tr>
      <w:tr>
        <w:tc>
          <w:tcPr>
            <w:tcW w:type="dxa" w:w="2436"/>
          </w:tcPr>
          <w:p>
            <w:r/>
            <w:r>
              <w:rPr>
                <w:b w:val="0"/>
                <w:sz w:val="19"/>
              </w:rPr>
              <w:t>116</w:t>
            </w:r>
          </w:p>
        </w:tc>
        <w:tc>
          <w:tcPr>
            <w:tcW w:type="dxa" w:w="2436"/>
          </w:tcPr>
          <w:p>
            <w:r/>
            <w:r>
              <w:rPr>
                <w:b w:val="0"/>
                <w:sz w:val="19"/>
              </w:rPr>
              <w:t>64 / 128 × 255</w:t>
            </w:r>
          </w:p>
        </w:tc>
        <w:tc>
          <w:tcPr>
            <w:tcW w:type="dxa" w:w="2436"/>
          </w:tcPr>
          <w:p>
            <w:r/>
            <w:r>
              <w:rPr>
                <w:b w:val="0"/>
                <w:sz w:val="19"/>
              </w:rPr>
              <w:t>127.5</w:t>
            </w:r>
          </w:p>
        </w:tc>
        <w:tc>
          <w:tcPr>
            <w:tcW w:type="dxa" w:w="2436"/>
          </w:tcPr>
          <w:p>
            <w:r/>
            <w:r>
              <w:rPr>
                <w:b/>
                <w:color w:val="5B3E96"/>
                <w:sz w:val="19"/>
              </w:rPr>
              <w:t>127</w:t>
            </w:r>
          </w:p>
        </w:tc>
      </w:tr>
      <w:tr>
        <w:tc>
          <w:tcPr>
            <w:tcW w:type="dxa" w:w="2436"/>
          </w:tcPr>
          <w:p>
            <w:r/>
            <w:r>
              <w:rPr>
                <w:b w:val="0"/>
                <w:sz w:val="19"/>
              </w:rPr>
              <w:t>150</w:t>
            </w:r>
          </w:p>
        </w:tc>
        <w:tc>
          <w:tcPr>
            <w:tcW w:type="dxa" w:w="2436"/>
          </w:tcPr>
          <w:p>
            <w:r/>
            <w:r>
              <w:rPr>
                <w:b w:val="0"/>
                <w:sz w:val="19"/>
              </w:rPr>
              <w:t>98 / 128 × 255</w:t>
            </w:r>
          </w:p>
        </w:tc>
        <w:tc>
          <w:tcPr>
            <w:tcW w:type="dxa" w:w="2436"/>
          </w:tcPr>
          <w:p>
            <w:r/>
            <w:r>
              <w:rPr>
                <w:b w:val="0"/>
                <w:sz w:val="19"/>
              </w:rPr>
              <w:t>195.23</w:t>
            </w:r>
          </w:p>
        </w:tc>
        <w:tc>
          <w:tcPr>
            <w:tcW w:type="dxa" w:w="2436"/>
          </w:tcPr>
          <w:p>
            <w:r/>
            <w:r>
              <w:rPr>
                <w:b/>
                <w:color w:val="5B3E96"/>
                <w:sz w:val="19"/>
              </w:rPr>
              <w:t>195</w:t>
            </w:r>
          </w:p>
        </w:tc>
      </w:tr>
      <w:tr>
        <w:tc>
          <w:tcPr>
            <w:tcW w:type="dxa" w:w="2436"/>
          </w:tcPr>
          <w:p>
            <w:r/>
            <w:r>
              <w:rPr>
                <w:b w:val="0"/>
                <w:sz w:val="19"/>
              </w:rPr>
              <w:t>180</w:t>
            </w:r>
          </w:p>
        </w:tc>
        <w:tc>
          <w:tcPr>
            <w:tcW w:type="dxa" w:w="2436"/>
          </w:tcPr>
          <w:p>
            <w:r/>
            <w:r>
              <w:rPr>
                <w:b w:val="0"/>
                <w:sz w:val="19"/>
              </w:rPr>
              <w:t>128 / 128 × 255</w:t>
            </w:r>
          </w:p>
        </w:tc>
        <w:tc>
          <w:tcPr>
            <w:tcW w:type="dxa" w:w="2436"/>
          </w:tcPr>
          <w:p>
            <w:r/>
            <w:r>
              <w:rPr>
                <w:b w:val="0"/>
                <w:sz w:val="19"/>
              </w:rPr>
              <w:t>255</w:t>
            </w:r>
          </w:p>
        </w:tc>
        <w:tc>
          <w:tcPr>
            <w:tcW w:type="dxa" w:w="2436"/>
          </w:tcPr>
          <w:p>
            <w:r/>
            <w:r>
              <w:rPr>
                <w:b/>
                <w:color w:val="5B3E96"/>
                <w:sz w:val="19"/>
              </w:rPr>
              <w:t>255</w:t>
            </w:r>
          </w:p>
        </w:tc>
      </w:tr>
      <w:tr>
        <w:tc>
          <w:tcPr>
            <w:tcW w:type="dxa" w:w="2436"/>
          </w:tcPr>
          <w:p>
            <w:r/>
            <w:r>
              <w:rPr>
                <w:b w:val="0"/>
                <w:sz w:val="19"/>
              </w:rPr>
              <w:t>183</w:t>
            </w:r>
          </w:p>
        </w:tc>
        <w:tc>
          <w:tcPr>
            <w:tcW w:type="dxa" w:w="2436"/>
          </w:tcPr>
          <w:p>
            <w:r/>
            <w:r>
              <w:rPr>
                <w:b w:val="0"/>
                <w:sz w:val="19"/>
              </w:rPr>
              <w:t>high 위 → 23행에서 255</w:t>
            </w:r>
          </w:p>
        </w:tc>
        <w:tc>
          <w:tcPr>
            <w:tcW w:type="dxa" w:w="2436"/>
          </w:tcPr>
          <w:p>
            <w:r/>
            <w:r>
              <w:rPr>
                <w:b w:val="0"/>
                <w:sz w:val="19"/>
              </w:rPr>
              <w:t>(260.98)</w:t>
            </w:r>
          </w:p>
        </w:tc>
        <w:tc>
          <w:tcPr>
            <w:tcW w:type="dxa" w:w="2436"/>
          </w:tcPr>
          <w:p>
            <w:r/>
            <w:r>
              <w:rPr>
                <w:b/>
                <w:color w:val="5B3E96"/>
                <w:sz w:val="19"/>
              </w:rPr>
              <w:t>255</w:t>
            </w:r>
          </w:p>
        </w:tc>
      </w:tr>
    </w:tbl>
    <w:p>
      <w:pPr>
        <w:spacing w:after="40"/>
      </w:pPr>
    </w:p>
    <w:p>
      <w:pPr>
        <w:spacing w:after="120"/>
      </w:pPr>
      <w:r>
        <w:rPr>
          <w:b/>
          <w:color w:val="5B3E96"/>
          <w:sz w:val="21"/>
        </w:rPr>
        <w:t>평활화 연습 2</w:t>
      </w:r>
      <w:r>
        <w:rPr>
          <w:b w:val="0"/>
          <w:sz w:val="21"/>
        </w:rPr>
        <w:t xml:space="preserve"> — 화소값 0~7, 4×4 (정리자 작성, 결과 확인함)</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 xml:space="preserve"> 입력                결과</w:t>
            </w:r>
          </w:p>
          <w:p>
            <w:pPr>
              <w:spacing w:after="0"/>
            </w:pPr>
            <w:r>
              <w:rPr>
                <w:rFonts w:ascii="Consolas" w:hAnsi="Consolas" w:eastAsia="Consolas"/>
                <w:color w:val="1E2228"/>
                <w:sz w:val="18"/>
              </w:rPr>
              <w:t xml:space="preserve">   1 1 2 2            1 1 4 4</w:t>
            </w:r>
          </w:p>
          <w:p>
            <w:pPr>
              <w:spacing w:after="0"/>
            </w:pPr>
            <w:r>
              <w:rPr>
                <w:rFonts w:ascii="Consolas" w:hAnsi="Consolas" w:eastAsia="Consolas"/>
                <w:color w:val="1E2228"/>
                <w:sz w:val="18"/>
              </w:rPr>
              <w:t xml:space="preserve">   1 2 2 3            1 4 4 5</w:t>
            </w:r>
          </w:p>
          <w:p>
            <w:pPr>
              <w:spacing w:after="0"/>
            </w:pPr>
            <w:r>
              <w:rPr>
                <w:rFonts w:ascii="Consolas" w:hAnsi="Consolas" w:eastAsia="Consolas"/>
                <w:color w:val="1E2228"/>
                <w:sz w:val="18"/>
              </w:rPr>
              <w:t xml:space="preserve">   2 3 3 4            4 5 5 6</w:t>
            </w:r>
          </w:p>
          <w:p>
            <w:pPr>
              <w:spacing w:after="0"/>
            </w:pPr>
            <w:r>
              <w:rPr>
                <w:rFonts w:ascii="Consolas" w:hAnsi="Consolas" w:eastAsia="Consolas"/>
                <w:color w:val="1E2228"/>
                <w:sz w:val="18"/>
              </w:rPr>
              <w:t xml:space="preserve">   3 4 6 7            5 6 7 7</w:t>
            </w:r>
          </w:p>
        </w:tc>
      </w:tr>
    </w:tbl>
    <w:p>
      <w:pPr>
        <w:spacing w:after="40"/>
      </w:pP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fill="5B3E96"/>
          </w:tcPr>
          <w:p>
            <w:r/>
            <w:r>
              <w:rPr>
                <w:b/>
                <w:color w:val="FFFFFF"/>
                <w:sz w:val="19"/>
              </w:rPr>
              <w:t>화소값</w:t>
            </w:r>
          </w:p>
        </w:tc>
        <w:tc>
          <w:tcPr>
            <w:tcW w:type="dxa" w:w="1083"/>
            <w:shd w:val="clear" w:fill="5B3E96"/>
          </w:tcPr>
          <w:p>
            <w:r/>
            <w:r>
              <w:rPr>
                <w:b/>
                <w:color w:val="FFFFFF"/>
                <w:sz w:val="19"/>
              </w:rPr>
              <w:t>0</w:t>
            </w:r>
          </w:p>
        </w:tc>
        <w:tc>
          <w:tcPr>
            <w:tcW w:type="dxa" w:w="1083"/>
            <w:shd w:val="clear" w:fill="5B3E96"/>
          </w:tcPr>
          <w:p>
            <w:r/>
            <w:r>
              <w:rPr>
                <w:b/>
                <w:color w:val="FFFFFF"/>
                <w:sz w:val="19"/>
              </w:rPr>
              <w:t>1</w:t>
            </w:r>
          </w:p>
        </w:tc>
        <w:tc>
          <w:tcPr>
            <w:tcW w:type="dxa" w:w="1083"/>
            <w:shd w:val="clear" w:fill="5B3E96"/>
          </w:tcPr>
          <w:p>
            <w:r/>
            <w:r>
              <w:rPr>
                <w:b/>
                <w:color w:val="FFFFFF"/>
                <w:sz w:val="19"/>
              </w:rPr>
              <w:t>2</w:t>
            </w:r>
          </w:p>
        </w:tc>
        <w:tc>
          <w:tcPr>
            <w:tcW w:type="dxa" w:w="1083"/>
            <w:shd w:val="clear" w:fill="5B3E96"/>
          </w:tcPr>
          <w:p>
            <w:r/>
            <w:r>
              <w:rPr>
                <w:b/>
                <w:color w:val="FFFFFF"/>
                <w:sz w:val="19"/>
              </w:rPr>
              <w:t>3</w:t>
            </w:r>
          </w:p>
        </w:tc>
        <w:tc>
          <w:tcPr>
            <w:tcW w:type="dxa" w:w="1083"/>
            <w:shd w:val="clear" w:fill="5B3E96"/>
          </w:tcPr>
          <w:p>
            <w:r/>
            <w:r>
              <w:rPr>
                <w:b/>
                <w:color w:val="FFFFFF"/>
                <w:sz w:val="19"/>
              </w:rPr>
              <w:t>4</w:t>
            </w:r>
          </w:p>
        </w:tc>
        <w:tc>
          <w:tcPr>
            <w:tcW w:type="dxa" w:w="1083"/>
            <w:shd w:val="clear" w:fill="5B3E96"/>
          </w:tcPr>
          <w:p>
            <w:r/>
            <w:r>
              <w:rPr>
                <w:b/>
                <w:color w:val="FFFFFF"/>
                <w:sz w:val="19"/>
              </w:rPr>
              <w:t>5</w:t>
            </w:r>
          </w:p>
        </w:tc>
        <w:tc>
          <w:tcPr>
            <w:tcW w:type="dxa" w:w="1083"/>
            <w:shd w:val="clear" w:fill="5B3E96"/>
          </w:tcPr>
          <w:p>
            <w:r/>
            <w:r>
              <w:rPr>
                <w:b/>
                <w:color w:val="FFFFFF"/>
                <w:sz w:val="19"/>
              </w:rPr>
              <w:t>6</w:t>
            </w:r>
          </w:p>
        </w:tc>
        <w:tc>
          <w:tcPr>
            <w:tcW w:type="dxa" w:w="1083"/>
            <w:shd w:val="clear" w:fill="5B3E96"/>
          </w:tcPr>
          <w:p>
            <w:r/>
            <w:r>
              <w:rPr>
                <w:b/>
                <w:color w:val="FFFFFF"/>
                <w:sz w:val="19"/>
              </w:rPr>
              <w:t>7</w:t>
            </w:r>
          </w:p>
        </w:tc>
      </w:tr>
      <w:tr>
        <w:tc>
          <w:tcPr>
            <w:tcW w:type="dxa" w:w="1083"/>
          </w:tcPr>
          <w:p>
            <w:r/>
            <w:r>
              <w:rPr>
                <w:b w:val="0"/>
                <w:sz w:val="19"/>
              </w:rPr>
              <w:t>빈도수</w:t>
            </w:r>
          </w:p>
        </w:tc>
        <w:tc>
          <w:tcPr>
            <w:tcW w:type="dxa" w:w="1083"/>
          </w:tcPr>
          <w:p>
            <w:r/>
            <w:r>
              <w:rPr>
                <w:b w:val="0"/>
                <w:sz w:val="19"/>
              </w:rPr>
              <w:t>0</w:t>
            </w:r>
          </w:p>
        </w:tc>
        <w:tc>
          <w:tcPr>
            <w:tcW w:type="dxa" w:w="1083"/>
          </w:tcPr>
          <w:p>
            <w:r/>
            <w:r>
              <w:rPr>
                <w:b w:val="0"/>
                <w:sz w:val="19"/>
              </w:rPr>
              <w:t>3</w:t>
            </w:r>
          </w:p>
        </w:tc>
        <w:tc>
          <w:tcPr>
            <w:tcW w:type="dxa" w:w="1083"/>
          </w:tcPr>
          <w:p>
            <w:r/>
            <w:r>
              <w:rPr>
                <w:b w:val="0"/>
                <w:sz w:val="19"/>
              </w:rPr>
              <w:t>5</w:t>
            </w:r>
          </w:p>
        </w:tc>
        <w:tc>
          <w:tcPr>
            <w:tcW w:type="dxa" w:w="1083"/>
          </w:tcPr>
          <w:p>
            <w:r/>
            <w:r>
              <w:rPr>
                <w:b w:val="0"/>
                <w:sz w:val="19"/>
              </w:rPr>
              <w:t>4</w:t>
            </w:r>
          </w:p>
        </w:tc>
        <w:tc>
          <w:tcPr>
            <w:tcW w:type="dxa" w:w="1083"/>
          </w:tcPr>
          <w:p>
            <w:r/>
            <w:r>
              <w:rPr>
                <w:b w:val="0"/>
                <w:sz w:val="19"/>
              </w:rPr>
              <w:t>2</w:t>
            </w:r>
          </w:p>
        </w:tc>
        <w:tc>
          <w:tcPr>
            <w:tcW w:type="dxa" w:w="1083"/>
          </w:tcPr>
          <w:p>
            <w:r/>
            <w:r>
              <w:rPr>
                <w:b w:val="0"/>
                <w:sz w:val="19"/>
              </w:rPr>
              <w:t>0</w:t>
            </w:r>
          </w:p>
        </w:tc>
        <w:tc>
          <w:tcPr>
            <w:tcW w:type="dxa" w:w="1083"/>
          </w:tcPr>
          <w:p>
            <w:r/>
            <w:r>
              <w:rPr>
                <w:b w:val="0"/>
                <w:sz w:val="19"/>
              </w:rPr>
              <w:t>1</w:t>
            </w:r>
          </w:p>
        </w:tc>
        <w:tc>
          <w:tcPr>
            <w:tcW w:type="dxa" w:w="1083"/>
          </w:tcPr>
          <w:p>
            <w:r/>
            <w:r>
              <w:rPr>
                <w:b w:val="0"/>
                <w:sz w:val="19"/>
              </w:rPr>
              <w:t>1</w:t>
            </w:r>
          </w:p>
        </w:tc>
      </w:tr>
      <w:tr>
        <w:tc>
          <w:tcPr>
            <w:tcW w:type="dxa" w:w="1083"/>
          </w:tcPr>
          <w:p>
            <w:r/>
            <w:r>
              <w:rPr>
                <w:b w:val="0"/>
                <w:sz w:val="19"/>
              </w:rPr>
              <w:t>누적 빈도수</w:t>
            </w:r>
          </w:p>
        </w:tc>
        <w:tc>
          <w:tcPr>
            <w:tcW w:type="dxa" w:w="1083"/>
          </w:tcPr>
          <w:p>
            <w:r/>
            <w:r>
              <w:rPr>
                <w:b w:val="0"/>
                <w:sz w:val="19"/>
              </w:rPr>
              <w:t>0</w:t>
            </w:r>
          </w:p>
        </w:tc>
        <w:tc>
          <w:tcPr>
            <w:tcW w:type="dxa" w:w="1083"/>
          </w:tcPr>
          <w:p>
            <w:r/>
            <w:r>
              <w:rPr>
                <w:b w:val="0"/>
                <w:sz w:val="19"/>
              </w:rPr>
              <w:t>3</w:t>
            </w:r>
          </w:p>
        </w:tc>
        <w:tc>
          <w:tcPr>
            <w:tcW w:type="dxa" w:w="1083"/>
          </w:tcPr>
          <w:p>
            <w:r/>
            <w:r>
              <w:rPr>
                <w:b w:val="0"/>
                <w:sz w:val="19"/>
              </w:rPr>
              <w:t>8</w:t>
            </w:r>
          </w:p>
        </w:tc>
        <w:tc>
          <w:tcPr>
            <w:tcW w:type="dxa" w:w="1083"/>
          </w:tcPr>
          <w:p>
            <w:r/>
            <w:r>
              <w:rPr>
                <w:b w:val="0"/>
                <w:sz w:val="19"/>
              </w:rPr>
              <w:t>12</w:t>
            </w:r>
          </w:p>
        </w:tc>
        <w:tc>
          <w:tcPr>
            <w:tcW w:type="dxa" w:w="1083"/>
          </w:tcPr>
          <w:p>
            <w:r/>
            <w:r>
              <w:rPr>
                <w:b w:val="0"/>
                <w:sz w:val="19"/>
              </w:rPr>
              <w:t>14</w:t>
            </w:r>
          </w:p>
        </w:tc>
        <w:tc>
          <w:tcPr>
            <w:tcW w:type="dxa" w:w="1083"/>
          </w:tcPr>
          <w:p>
            <w:r/>
            <w:r>
              <w:rPr>
                <w:b w:val="0"/>
                <w:sz w:val="19"/>
              </w:rPr>
              <w:t>14</w:t>
            </w:r>
          </w:p>
        </w:tc>
        <w:tc>
          <w:tcPr>
            <w:tcW w:type="dxa" w:w="1083"/>
          </w:tcPr>
          <w:p>
            <w:r/>
            <w:r>
              <w:rPr>
                <w:b w:val="0"/>
                <w:sz w:val="19"/>
              </w:rPr>
              <w:t>15</w:t>
            </w:r>
          </w:p>
        </w:tc>
        <w:tc>
          <w:tcPr>
            <w:tcW w:type="dxa" w:w="1083"/>
          </w:tcPr>
          <w:p>
            <w:r/>
            <w:r>
              <w:rPr>
                <w:b w:val="0"/>
                <w:sz w:val="19"/>
              </w:rPr>
              <w:t>16</w:t>
            </w:r>
          </w:p>
        </w:tc>
      </w:tr>
      <w:tr>
        <w:tc>
          <w:tcPr>
            <w:tcW w:type="dxa" w:w="1083"/>
          </w:tcPr>
          <w:p>
            <w:r/>
            <w:r>
              <w:rPr>
                <w:b w:val="0"/>
                <w:sz w:val="19"/>
              </w:rPr>
              <w:t>정규화 누적합</w:t>
            </w:r>
          </w:p>
        </w:tc>
        <w:tc>
          <w:tcPr>
            <w:tcW w:type="dxa" w:w="1083"/>
          </w:tcPr>
          <w:p>
            <w:r/>
            <w:r>
              <w:rPr>
                <w:b w:val="0"/>
                <w:sz w:val="19"/>
              </w:rPr>
              <w:t>0</w:t>
            </w:r>
          </w:p>
        </w:tc>
        <w:tc>
          <w:tcPr>
            <w:tcW w:type="dxa" w:w="1083"/>
          </w:tcPr>
          <w:p>
            <w:r/>
            <w:r>
              <w:rPr>
                <w:b w:val="0"/>
                <w:sz w:val="19"/>
              </w:rPr>
              <w:t>0.1875</w:t>
            </w:r>
          </w:p>
        </w:tc>
        <w:tc>
          <w:tcPr>
            <w:tcW w:type="dxa" w:w="1083"/>
          </w:tcPr>
          <w:p>
            <w:r/>
            <w:r>
              <w:rPr>
                <w:b w:val="0"/>
                <w:sz w:val="19"/>
              </w:rPr>
              <w:t>0.5</w:t>
            </w:r>
          </w:p>
        </w:tc>
        <w:tc>
          <w:tcPr>
            <w:tcW w:type="dxa" w:w="1083"/>
          </w:tcPr>
          <w:p>
            <w:r/>
            <w:r>
              <w:rPr>
                <w:b w:val="0"/>
                <w:sz w:val="19"/>
              </w:rPr>
              <w:t>0.75</w:t>
            </w:r>
          </w:p>
        </w:tc>
        <w:tc>
          <w:tcPr>
            <w:tcW w:type="dxa" w:w="1083"/>
          </w:tcPr>
          <w:p>
            <w:r/>
            <w:r>
              <w:rPr>
                <w:b w:val="0"/>
                <w:sz w:val="19"/>
              </w:rPr>
              <w:t>0.875</w:t>
            </w:r>
          </w:p>
        </w:tc>
        <w:tc>
          <w:tcPr>
            <w:tcW w:type="dxa" w:w="1083"/>
          </w:tcPr>
          <w:p>
            <w:r/>
            <w:r>
              <w:rPr>
                <w:b w:val="0"/>
                <w:sz w:val="19"/>
              </w:rPr>
              <w:t>0.875</w:t>
            </w:r>
          </w:p>
        </w:tc>
        <w:tc>
          <w:tcPr>
            <w:tcW w:type="dxa" w:w="1083"/>
          </w:tcPr>
          <w:p>
            <w:r/>
            <w:r>
              <w:rPr>
                <w:b w:val="0"/>
                <w:sz w:val="19"/>
              </w:rPr>
              <w:t>0.9375</w:t>
            </w:r>
          </w:p>
        </w:tc>
        <w:tc>
          <w:tcPr>
            <w:tcW w:type="dxa" w:w="1083"/>
          </w:tcPr>
          <w:p>
            <w:r/>
            <w:r>
              <w:rPr>
                <w:b w:val="0"/>
                <w:sz w:val="19"/>
              </w:rPr>
              <w:t>1</w:t>
            </w:r>
          </w:p>
        </w:tc>
      </w:tr>
      <w:tr>
        <w:tc>
          <w:tcPr>
            <w:tcW w:type="dxa" w:w="1083"/>
          </w:tcPr>
          <w:p>
            <w:r/>
            <w:r>
              <w:rPr>
                <w:b w:val="0"/>
                <w:sz w:val="19"/>
              </w:rPr>
              <w:t>× 7</w:t>
            </w:r>
          </w:p>
        </w:tc>
        <w:tc>
          <w:tcPr>
            <w:tcW w:type="dxa" w:w="1083"/>
          </w:tcPr>
          <w:p>
            <w:r/>
            <w:r>
              <w:rPr>
                <w:b w:val="0"/>
                <w:sz w:val="19"/>
              </w:rPr>
              <w:t>0</w:t>
            </w:r>
          </w:p>
        </w:tc>
        <w:tc>
          <w:tcPr>
            <w:tcW w:type="dxa" w:w="1083"/>
          </w:tcPr>
          <w:p>
            <w:r/>
            <w:r>
              <w:rPr>
                <w:b w:val="0"/>
                <w:sz w:val="19"/>
              </w:rPr>
              <w:t>1.3125</w:t>
            </w:r>
          </w:p>
        </w:tc>
        <w:tc>
          <w:tcPr>
            <w:tcW w:type="dxa" w:w="1083"/>
          </w:tcPr>
          <w:p>
            <w:r/>
            <w:r>
              <w:rPr>
                <w:b w:val="0"/>
                <w:sz w:val="19"/>
              </w:rPr>
              <w:t>3.5</w:t>
            </w:r>
          </w:p>
        </w:tc>
        <w:tc>
          <w:tcPr>
            <w:tcW w:type="dxa" w:w="1083"/>
          </w:tcPr>
          <w:p>
            <w:r/>
            <w:r>
              <w:rPr>
                <w:b w:val="0"/>
                <w:sz w:val="19"/>
              </w:rPr>
              <w:t>5.25</w:t>
            </w:r>
          </w:p>
        </w:tc>
        <w:tc>
          <w:tcPr>
            <w:tcW w:type="dxa" w:w="1083"/>
          </w:tcPr>
          <w:p>
            <w:r/>
            <w:r>
              <w:rPr>
                <w:b w:val="0"/>
                <w:sz w:val="19"/>
              </w:rPr>
              <w:t>6.125</w:t>
            </w:r>
          </w:p>
        </w:tc>
        <w:tc>
          <w:tcPr>
            <w:tcW w:type="dxa" w:w="1083"/>
          </w:tcPr>
          <w:p>
            <w:r/>
            <w:r>
              <w:rPr>
                <w:b w:val="0"/>
                <w:sz w:val="19"/>
              </w:rPr>
              <w:t>6.125</w:t>
            </w:r>
          </w:p>
        </w:tc>
        <w:tc>
          <w:tcPr>
            <w:tcW w:type="dxa" w:w="1083"/>
          </w:tcPr>
          <w:p>
            <w:r/>
            <w:r>
              <w:rPr>
                <w:b w:val="0"/>
                <w:sz w:val="19"/>
              </w:rPr>
              <w:t>6.5625</w:t>
            </w:r>
          </w:p>
        </w:tc>
        <w:tc>
          <w:tcPr>
            <w:tcW w:type="dxa" w:w="1083"/>
          </w:tcPr>
          <w:p>
            <w:r/>
            <w:r>
              <w:rPr>
                <w:b w:val="0"/>
                <w:sz w:val="19"/>
              </w:rPr>
              <w:t>7</w:t>
            </w:r>
          </w:p>
        </w:tc>
      </w:tr>
      <w:tr>
        <w:tc>
          <w:tcPr>
            <w:tcW w:type="dxa" w:w="1083"/>
          </w:tcPr>
          <w:p>
            <w:r/>
            <w:r>
              <w:rPr>
                <w:b w:val="0"/>
                <w:sz w:val="19"/>
              </w:rPr>
              <w:t>결과(반올림)</w:t>
            </w:r>
          </w:p>
        </w:tc>
        <w:tc>
          <w:tcPr>
            <w:tcW w:type="dxa" w:w="1083"/>
          </w:tcPr>
          <w:p>
            <w:r/>
            <w:r>
              <w:rPr>
                <w:b w:val="0"/>
                <w:sz w:val="19"/>
              </w:rPr>
              <w:t>0</w:t>
            </w:r>
          </w:p>
        </w:tc>
        <w:tc>
          <w:tcPr>
            <w:tcW w:type="dxa" w:w="1083"/>
          </w:tcPr>
          <w:p>
            <w:r/>
            <w:r>
              <w:rPr>
                <w:b w:val="0"/>
                <w:sz w:val="19"/>
              </w:rPr>
              <w:t>1</w:t>
            </w:r>
          </w:p>
        </w:tc>
        <w:tc>
          <w:tcPr>
            <w:tcW w:type="dxa" w:w="1083"/>
          </w:tcPr>
          <w:p>
            <w:r/>
            <w:r>
              <w:rPr>
                <w:b w:val="0"/>
                <w:sz w:val="19"/>
              </w:rPr>
              <w:t>4</w:t>
            </w:r>
          </w:p>
        </w:tc>
        <w:tc>
          <w:tcPr>
            <w:tcW w:type="dxa" w:w="1083"/>
          </w:tcPr>
          <w:p>
            <w:r/>
            <w:r>
              <w:rPr>
                <w:b w:val="0"/>
                <w:sz w:val="19"/>
              </w:rPr>
              <w:t>5</w:t>
            </w:r>
          </w:p>
        </w:tc>
        <w:tc>
          <w:tcPr>
            <w:tcW w:type="dxa" w:w="1083"/>
          </w:tcPr>
          <w:p>
            <w:r/>
            <w:r>
              <w:rPr>
                <w:b w:val="0"/>
                <w:sz w:val="19"/>
              </w:rPr>
              <w:t>6</w:t>
            </w:r>
          </w:p>
        </w:tc>
        <w:tc>
          <w:tcPr>
            <w:tcW w:type="dxa" w:w="1083"/>
          </w:tcPr>
          <w:p>
            <w:r/>
            <w:r>
              <w:rPr>
                <w:b w:val="0"/>
                <w:sz w:val="19"/>
              </w:rPr>
              <w:t>6</w:t>
            </w:r>
          </w:p>
        </w:tc>
        <w:tc>
          <w:tcPr>
            <w:tcW w:type="dxa" w:w="1083"/>
          </w:tcPr>
          <w:p>
            <w:r/>
            <w:r>
              <w:rPr>
                <w:b w:val="0"/>
                <w:sz w:val="19"/>
              </w:rPr>
              <w:t>7</w:t>
            </w:r>
          </w:p>
        </w:tc>
        <w:tc>
          <w:tcPr>
            <w:tcW w:type="dxa" w:w="1083"/>
          </w:tcPr>
          <w:p>
            <w:r/>
            <w:r>
              <w:rPr>
                <w:b w:val="0"/>
                <w:sz w:val="19"/>
              </w:rPr>
              <w:t>7</w:t>
            </w:r>
          </w:p>
        </w:tc>
      </w:tr>
    </w:tbl>
    <w:p>
      <w:pPr>
        <w:spacing w:after="40"/>
      </w:pPr>
    </w:p>
    <w:p>
      <w:pPr>
        <w:pStyle w:val="ListBullet"/>
        <w:spacing w:after="60"/>
      </w:pPr>
      <w:r>
        <w:rPr>
          <w:b w:val="0"/>
          <w:sz w:val="21"/>
        </w:rPr>
        <w:t xml:space="preserve">3.5는 반올림해 </w:t>
      </w:r>
      <w:r>
        <w:rPr>
          <w:b/>
          <w:color w:val="5B3E96"/>
          <w:sz w:val="21"/>
        </w:rPr>
        <w:t>4</w:t>
      </w:r>
      <w:r>
        <w:rPr>
          <w:b w:val="0"/>
          <w:sz w:val="21"/>
        </w:rPr>
        <w:t xml:space="preserve">(파이썬 </w:t>
      </w:r>
      <w:r>
        <w:rPr>
          <w:rFonts w:ascii="Consolas" w:hAnsi="Consolas" w:eastAsia="Consolas"/>
          <w:color w:val="8A3A20"/>
          <w:sz w:val="21"/>
        </w:rPr>
        <w:t>round(3.5)</w:t>
      </w:r>
      <w:r>
        <w:rPr>
          <w:b w:val="0"/>
          <w:sz w:val="21"/>
        </w:rPr>
        <w:t>도 4). 4단계를 순서대로 표 한 줄씩 채우는 것이 요령이다.</w:t>
      </w:r>
    </w:p>
    <w:p>
      <w:pPr>
        <w:pStyle w:val="ListBullet"/>
        <w:spacing w:after="60"/>
      </w:pPr>
      <w:r>
        <w:rPr>
          <w:b/>
          <w:color w:val="5B3E96"/>
          <w:sz w:val="21"/>
        </w:rPr>
        <w:t>스트레칭 vs 평활화 구분</w:t>
      </w:r>
      <w:r>
        <w:rPr>
          <w:b w:val="0"/>
          <w:sz w:val="21"/>
        </w:rPr>
        <w:t xml:space="preserve">: 스트레칭은 </w:t>
      </w:r>
      <w:r>
        <w:rPr>
          <w:b/>
          <w:color w:val="5B3E96"/>
          <w:sz w:val="21"/>
        </w:rPr>
        <w:t>low·high 두 점</w:t>
      </w:r>
      <w:r>
        <w:rPr>
          <w:b w:val="0"/>
          <w:sz w:val="21"/>
        </w:rPr>
        <w:t xml:space="preserve">만 보고 직선으로 늘린다(분포 모양 그대로). 평활화는 </w:t>
      </w:r>
      <w:r>
        <w:rPr>
          <w:b/>
          <w:color w:val="5B3E96"/>
          <w:sz w:val="21"/>
        </w:rPr>
        <w:t>누적합</w:t>
      </w:r>
      <w:r>
        <w:rPr>
          <w:b w:val="0"/>
          <w:sz w:val="21"/>
        </w:rPr>
        <w:t>으로 많이 몰린 값끼리 사이를 벌린다(분포가 고르게). 분포가 이미 0~255에 걸쳐 있으면 스트레칭은 아무 일도 하지 않는다(low 0, high 255면 식이 그대로).</w:t>
      </w:r>
    </w:p>
    <w:p>
      <w:pPr>
        <w:spacing w:after="100" w:before="200"/>
      </w:pPr>
      <w:r>
        <w:rPr>
          <w:b/>
          <w:color w:val="1E2228"/>
          <w:sz w:val="24"/>
        </w:rPr>
        <w:t>5. CMY/CMYK 계산 연습</w:t>
      </w:r>
    </w:p>
    <w:p>
      <w:pPr>
        <w:spacing w:after="120"/>
      </w:pPr>
      <w:r>
        <w:rPr>
          <w:b w:val="0"/>
          <w:sz w:val="21"/>
        </w:rPr>
        <w:t>화소 (B, G, R) = (40, 120, 200)일 때 (정리자 작성, 확인함)</w:t>
      </w:r>
    </w:p>
    <w:p>
      <w:pPr>
        <w:pStyle w:val="ListNumber"/>
        <w:spacing w:after="60"/>
      </w:pPr>
      <w:r>
        <w:rPr>
          <w:b w:val="0"/>
          <w:sz w:val="21"/>
        </w:rPr>
        <w:t xml:space="preserve">CMY: C = 255 − R = </w:t>
      </w:r>
      <w:r>
        <w:rPr>
          <w:b/>
          <w:color w:val="5B3E96"/>
          <w:sz w:val="21"/>
        </w:rPr>
        <w:t>55</w:t>
      </w:r>
      <w:r>
        <w:rPr>
          <w:b w:val="0"/>
          <w:sz w:val="21"/>
        </w:rPr>
        <w:t xml:space="preserve">, M = 255 − G = </w:t>
      </w:r>
      <w:r>
        <w:rPr>
          <w:b/>
          <w:color w:val="5B3E96"/>
          <w:sz w:val="21"/>
        </w:rPr>
        <w:t>135</w:t>
      </w:r>
      <w:r>
        <w:rPr>
          <w:b w:val="0"/>
          <w:sz w:val="21"/>
        </w:rPr>
        <w:t xml:space="preserve">, Y = 255 − B = </w:t>
      </w:r>
      <w:r>
        <w:rPr>
          <w:b/>
          <w:color w:val="5B3E96"/>
          <w:sz w:val="21"/>
        </w:rPr>
        <w:t>215</w:t>
      </w:r>
      <w:r>
        <w:rPr>
          <w:b w:val="0"/>
          <w:sz w:val="21"/>
        </w:rPr>
        <w:t>. (OpenCV 배열에는 B 자리부터 Y, M, C 순: (215, 135, 55))</w:t>
      </w:r>
    </w:p>
    <w:p>
      <w:pPr>
        <w:pStyle w:val="ListNumber"/>
        <w:spacing w:after="60"/>
      </w:pPr>
      <w:r>
        <w:rPr>
          <w:b w:val="0"/>
          <w:sz w:val="21"/>
        </w:rPr>
        <w:t xml:space="preserve">blacK = min(55, 135, 215) = </w:t>
      </w:r>
      <w:r>
        <w:rPr>
          <w:b/>
          <w:color w:val="5B3E96"/>
          <w:sz w:val="21"/>
        </w:rPr>
        <w:t>55</w:t>
      </w:r>
      <w:r>
        <w:rPr>
          <w:b w:val="0"/>
          <w:sz w:val="21"/>
        </w:rPr>
        <w:t>.</w:t>
      </w:r>
    </w:p>
    <w:p>
      <w:pPr>
        <w:pStyle w:val="ListNumber"/>
        <w:spacing w:after="60"/>
      </w:pPr>
      <w:r>
        <w:rPr>
          <w:b w:val="0"/>
          <w:sz w:val="21"/>
        </w:rPr>
        <w:t xml:space="preserve">C = 55 − 55 = </w:t>
      </w:r>
      <w:r>
        <w:rPr>
          <w:b/>
          <w:color w:val="5B3E96"/>
          <w:sz w:val="21"/>
        </w:rPr>
        <w:t>0</w:t>
      </w:r>
      <w:r>
        <w:rPr>
          <w:b w:val="0"/>
          <w:sz w:val="21"/>
        </w:rPr>
        <w:t xml:space="preserve">, M = 135 − 55 = </w:t>
      </w:r>
      <w:r>
        <w:rPr>
          <w:b/>
          <w:color w:val="5B3E96"/>
          <w:sz w:val="21"/>
        </w:rPr>
        <w:t>80</w:t>
      </w:r>
      <w:r>
        <w:rPr>
          <w:b w:val="0"/>
          <w:sz w:val="21"/>
        </w:rPr>
        <w:t xml:space="preserve">, Y = 215 − 55 = </w:t>
      </w:r>
      <w:r>
        <w:rPr>
          <w:b/>
          <w:color w:val="5B3E96"/>
          <w:sz w:val="21"/>
        </w:rPr>
        <w:t>160</w:t>
      </w:r>
      <w:r>
        <w:rPr>
          <w:b w:val="0"/>
          <w:sz w:val="21"/>
        </w:rPr>
        <w:t xml:space="preserve">, K = </w:t>
      </w:r>
      <w:r>
        <w:rPr>
          <w:b/>
          <w:color w:val="5B3E96"/>
          <w:sz w:val="21"/>
        </w:rPr>
        <w:t>55</w:t>
      </w:r>
      <w:r>
        <w:rPr>
          <w:b w:val="0"/>
          <w:sz w:val="21"/>
        </w:rPr>
        <w:t>.</w:t>
      </w:r>
    </w:p>
    <w:p>
      <w:pPr>
        <w:pStyle w:val="ListBullet"/>
        <w:spacing w:after="60"/>
      </w:pPr>
      <w:r>
        <w:rPr>
          <w:b w:val="0"/>
          <w:sz w:val="21"/>
        </w:rPr>
        <w:t>순수 빨강 (0, 0, 255) → C 0, M 255, Y 255 → K = 0 → 노랑 + 자홍 잉크. 흰색 → 모두 0(잉크 없음). 검정 → K = 255, 컬러 잉크 0.</w:t>
      </w:r>
    </w:p>
    <w:p>
      <w:pPr>
        <w:spacing w:after="100" w:before="200"/>
      </w:pPr>
      <w:r>
        <w:rPr>
          <w:b/>
          <w:color w:val="1E2228"/>
          <w:sz w:val="24"/>
        </w:rPr>
        <w:t>6. 이진화 5종과 Hue 객체 검출</w:t>
      </w:r>
    </w:p>
    <w:p>
      <w:pPr>
        <w:spacing w:after="120"/>
      </w:pPr>
      <w:r>
        <w:rPr>
          <w:b w:val="0"/>
          <w:sz w:val="21"/>
        </w:rPr>
        <w:t>5종 식 (thresh = T, maxval = M) — 기준은 src &gt; 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type</w:t>
            </w:r>
          </w:p>
        </w:tc>
        <w:tc>
          <w:tcPr>
            <w:tcW w:type="dxa" w:w="3249"/>
            <w:shd w:val="clear" w:fill="5B3E96"/>
          </w:tcPr>
          <w:p>
            <w:r/>
            <w:r>
              <w:rPr>
                <w:b/>
                <w:color w:val="FFFFFF"/>
                <w:sz w:val="19"/>
              </w:rPr>
              <w:t>src &gt; T</w:t>
            </w:r>
          </w:p>
        </w:tc>
        <w:tc>
          <w:tcPr>
            <w:tcW w:type="dxa" w:w="3249"/>
            <w:shd w:val="clear" w:fill="5B3E96"/>
          </w:tcPr>
          <w:p>
            <w:r/>
            <w:r>
              <w:rPr>
                <w:b/>
                <w:color w:val="FFFFFF"/>
                <w:sz w:val="19"/>
              </w:rPr>
              <w:t>src ≤ T</w:t>
            </w:r>
          </w:p>
        </w:tc>
      </w:tr>
      <w:tr>
        <w:tc>
          <w:tcPr>
            <w:tcW w:type="dxa" w:w="3249"/>
          </w:tcPr>
          <w:p>
            <w:r/>
            <w:r>
              <w:rPr>
                <w:b w:val="0"/>
                <w:sz w:val="19"/>
              </w:rPr>
              <w:t>THRESH_BINARY</w:t>
            </w:r>
          </w:p>
        </w:tc>
        <w:tc>
          <w:tcPr>
            <w:tcW w:type="dxa" w:w="3249"/>
          </w:tcPr>
          <w:p>
            <w:r/>
            <w:r>
              <w:rPr>
                <w:b w:val="0"/>
                <w:sz w:val="19"/>
              </w:rPr>
              <w:t>M</w:t>
            </w:r>
          </w:p>
        </w:tc>
        <w:tc>
          <w:tcPr>
            <w:tcW w:type="dxa" w:w="3249"/>
          </w:tcPr>
          <w:p>
            <w:r/>
            <w:r>
              <w:rPr>
                <w:b w:val="0"/>
                <w:sz w:val="19"/>
              </w:rPr>
              <w:t>0</w:t>
            </w:r>
          </w:p>
        </w:tc>
      </w:tr>
      <w:tr>
        <w:tc>
          <w:tcPr>
            <w:tcW w:type="dxa" w:w="3249"/>
          </w:tcPr>
          <w:p>
            <w:r/>
            <w:r>
              <w:rPr>
                <w:b w:val="0"/>
                <w:sz w:val="19"/>
              </w:rPr>
              <w:t>THRESH_BINARY_INV</w:t>
            </w:r>
          </w:p>
        </w:tc>
        <w:tc>
          <w:tcPr>
            <w:tcW w:type="dxa" w:w="3249"/>
          </w:tcPr>
          <w:p>
            <w:r/>
            <w:r>
              <w:rPr>
                <w:b w:val="0"/>
                <w:sz w:val="19"/>
              </w:rPr>
              <w:t>0</w:t>
            </w:r>
          </w:p>
        </w:tc>
        <w:tc>
          <w:tcPr>
            <w:tcW w:type="dxa" w:w="3249"/>
          </w:tcPr>
          <w:p>
            <w:r/>
            <w:r>
              <w:rPr>
                <w:b w:val="0"/>
                <w:sz w:val="19"/>
              </w:rPr>
              <w:t>M</w:t>
            </w:r>
          </w:p>
        </w:tc>
      </w:tr>
      <w:tr>
        <w:tc>
          <w:tcPr>
            <w:tcW w:type="dxa" w:w="3249"/>
          </w:tcPr>
          <w:p>
            <w:r/>
            <w:r>
              <w:rPr>
                <w:b w:val="0"/>
                <w:sz w:val="19"/>
              </w:rPr>
              <w:t>THRESH_TRUNC</w:t>
            </w:r>
          </w:p>
        </w:tc>
        <w:tc>
          <w:tcPr>
            <w:tcW w:type="dxa" w:w="3249"/>
          </w:tcPr>
          <w:p>
            <w:r/>
            <w:r>
              <w:rPr>
                <w:b w:val="0"/>
                <w:sz w:val="19"/>
              </w:rPr>
              <w:t>T</w:t>
            </w:r>
          </w:p>
        </w:tc>
        <w:tc>
          <w:tcPr>
            <w:tcW w:type="dxa" w:w="3249"/>
          </w:tcPr>
          <w:p>
            <w:r/>
            <w:r>
              <w:rPr>
                <w:b w:val="0"/>
                <w:sz w:val="19"/>
              </w:rPr>
              <w:t>src</w:t>
            </w:r>
          </w:p>
        </w:tc>
      </w:tr>
      <w:tr>
        <w:tc>
          <w:tcPr>
            <w:tcW w:type="dxa" w:w="3249"/>
          </w:tcPr>
          <w:p>
            <w:r/>
            <w:r>
              <w:rPr>
                <w:b w:val="0"/>
                <w:sz w:val="19"/>
              </w:rPr>
              <w:t>THRESH_TOZERO</w:t>
            </w:r>
          </w:p>
        </w:tc>
        <w:tc>
          <w:tcPr>
            <w:tcW w:type="dxa" w:w="3249"/>
          </w:tcPr>
          <w:p>
            <w:r/>
            <w:r>
              <w:rPr>
                <w:b w:val="0"/>
                <w:sz w:val="19"/>
              </w:rPr>
              <w:t>src</w:t>
            </w:r>
          </w:p>
        </w:tc>
        <w:tc>
          <w:tcPr>
            <w:tcW w:type="dxa" w:w="3249"/>
          </w:tcPr>
          <w:p>
            <w:r/>
            <w:r>
              <w:rPr>
                <w:b w:val="0"/>
                <w:sz w:val="19"/>
              </w:rPr>
              <w:t>0</w:t>
            </w:r>
          </w:p>
        </w:tc>
      </w:tr>
      <w:tr>
        <w:tc>
          <w:tcPr>
            <w:tcW w:type="dxa" w:w="3249"/>
          </w:tcPr>
          <w:p>
            <w:r/>
            <w:r>
              <w:rPr>
                <w:b w:val="0"/>
                <w:sz w:val="19"/>
              </w:rPr>
              <w:t>THRESH_TOZERO_INV</w:t>
            </w:r>
          </w:p>
        </w:tc>
        <w:tc>
          <w:tcPr>
            <w:tcW w:type="dxa" w:w="3249"/>
          </w:tcPr>
          <w:p>
            <w:r/>
            <w:r>
              <w:rPr>
                <w:b w:val="0"/>
                <w:sz w:val="19"/>
              </w:rPr>
              <w:t>0</w:t>
            </w:r>
          </w:p>
        </w:tc>
        <w:tc>
          <w:tcPr>
            <w:tcW w:type="dxa" w:w="3249"/>
          </w:tcPr>
          <w:p>
            <w:r/>
            <w:r>
              <w:rPr>
                <w:b w:val="0"/>
                <w:sz w:val="19"/>
              </w:rPr>
              <w:t>src</w:t>
            </w:r>
          </w:p>
        </w:tc>
      </w:tr>
    </w:tbl>
    <w:p>
      <w:pPr>
        <w:spacing w:after="40"/>
      </w:pPr>
    </w:p>
    <w:p>
      <w:pPr>
        <w:spacing w:after="120"/>
      </w:pPr>
      <w:r>
        <w:rPr>
          <w:b w:val="0"/>
          <w:sz w:val="21"/>
        </w:rPr>
        <w:t>Hue 범위 검출 — 손으로 쓸 핵심 (예제 6.4.5)</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def onThreshold(value):</w:t>
            </w:r>
          </w:p>
          <w:p>
            <w:pPr>
              <w:spacing w:after="0"/>
            </w:pPr>
            <w:r>
              <w:rPr>
                <w:rFonts w:ascii="Consolas" w:hAnsi="Consolas" w:eastAsia="Consolas"/>
                <w:color w:val="E8EEF2"/>
                <w:sz w:val="18"/>
              </w:rPr>
              <w:t xml:space="preserve">    th[0] = cv2.getTrackbarPos("Hue_th1", "result")</w:t>
            </w:r>
          </w:p>
          <w:p>
            <w:pPr>
              <w:spacing w:after="0"/>
            </w:pPr>
            <w:r>
              <w:rPr>
                <w:rFonts w:ascii="Consolas" w:hAnsi="Consolas" w:eastAsia="Consolas"/>
                <w:color w:val="E8EEF2"/>
                <w:sz w:val="18"/>
              </w:rPr>
              <w:t xml:space="preserve">    th[1] = cv2.getTrackbarPos("Hue_th2", "result")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_, result = cv2.threshold(hue, th[1], 255, cv2.THRESH_TOZERO_INV)</w:t>
            </w:r>
          </w:p>
          <w:p>
            <w:pPr>
              <w:spacing w:after="0"/>
            </w:pPr>
            <w:r>
              <w:rPr>
                <w:rFonts w:ascii="Consolas" w:hAnsi="Consolas" w:eastAsia="Consolas"/>
                <w:color w:val="E8EEF2"/>
                <w:sz w:val="18"/>
              </w:rPr>
              <w:t xml:space="preserve">    cv2.threshold(result, th[0], 255, cv2.THRESH_BINARY, result)</w:t>
            </w:r>
          </w:p>
          <w:p>
            <w:pPr>
              <w:spacing w:after="0"/>
            </w:pPr>
            <w:r>
              <w:rPr>
                <w:rFonts w:ascii="Consolas" w:hAnsi="Consolas" w:eastAsia="Consolas"/>
                <w:color w:val="E8EEF2"/>
                <w:sz w:val="18"/>
              </w:rPr>
              <w:t xml:space="preserve">    cv2.imshow("result", result)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HSV_img = cv2.cvtColor(BGR_img, cv2.COLOR_BGR2HSV)    # 컬러 공간 변환</w:t>
            </w:r>
          </w:p>
          <w:p>
            <w:pPr>
              <w:spacing w:after="0"/>
            </w:pPr>
            <w:r>
              <w:rPr>
                <w:rFonts w:ascii="Consolas" w:hAnsi="Consolas" w:eastAsia="Consolas"/>
                <w:color w:val="E8EEF2"/>
                <w:sz w:val="18"/>
              </w:rPr>
              <w:t>hue = np.copy(HSV_img[:, :, 0])                        # hue 행렬에 색상 채널 복사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th = [50, 100]                                         # 트랙바로 선택할 범위 변수</w:t>
            </w:r>
          </w:p>
          <w:p>
            <w:pPr>
              <w:spacing w:after="0"/>
            </w:pPr>
            <w:r>
              <w:rPr>
                <w:rFonts w:ascii="Consolas" w:hAnsi="Consolas" w:eastAsia="Consolas"/>
                <w:color w:val="E8EEF2"/>
                <w:sz w:val="18"/>
              </w:rPr>
              <w:t>cv2.namedWindow("result")</w:t>
            </w:r>
          </w:p>
          <w:p>
            <w:pPr>
              <w:spacing w:after="0"/>
            </w:pPr>
            <w:r>
              <w:rPr>
                <w:rFonts w:ascii="Consolas" w:hAnsi="Consolas" w:eastAsia="Consolas"/>
                <w:color w:val="E8EEF2"/>
                <w:sz w:val="18"/>
              </w:rPr>
              <w:t>cv2.createTrackbar("Hue_th1", "result", th[0], 255, onThreshold)</w:t>
            </w:r>
          </w:p>
          <w:p>
            <w:pPr>
              <w:spacing w:after="0"/>
            </w:pPr>
            <w:r>
              <w:rPr>
                <w:rFonts w:ascii="Consolas" w:hAnsi="Consolas" w:eastAsia="Consolas"/>
                <w:color w:val="E8EEF2"/>
                <w:sz w:val="18"/>
              </w:rPr>
              <w:t>cv2.createTrackbar("Hue_th2", "result", th[1], 255, onThreshold)</w:t>
            </w:r>
          </w:p>
          <w:p>
            <w:pPr>
              <w:spacing w:after="0"/>
            </w:pPr>
            <w:r>
              <w:rPr>
                <w:rFonts w:ascii="Consolas" w:hAnsi="Consolas" w:eastAsia="Consolas"/>
                <w:color w:val="E8EEF2"/>
                <w:sz w:val="18"/>
              </w:rPr>
              <w:t>onThreshold(th[0])                                     # 이진화 수행</w:t>
            </w:r>
          </w:p>
        </w:tc>
      </w:tr>
    </w:tbl>
    <w:p>
      <w:pPr>
        <w:spacing w:after="40"/>
      </w:pPr>
    </w:p>
    <w:p>
      <w:pPr>
        <w:pStyle w:val="ListBullet"/>
        <w:spacing w:after="60"/>
      </w:pPr>
      <w:r>
        <w:rPr>
          <w:b w:val="0"/>
          <w:sz w:val="21"/>
        </w:rPr>
        <w:t xml:space="preserve">순서: </w:t>
      </w:r>
      <w:r>
        <w:rPr>
          <w:b/>
          <w:color w:val="5B3E96"/>
          <w:sz w:val="21"/>
        </w:rPr>
        <w:t>TOZERO_INV로 위를 자르고 → BINARY로 아래를 잘라 흰색</w:t>
      </w:r>
      <w:r>
        <w:rPr>
          <w:b w:val="0"/>
          <w:sz w:val="21"/>
        </w:rPr>
        <w:t xml:space="preserve">. 결과는 </w:t>
      </w:r>
      <w:r>
        <w:rPr>
          <w:b/>
          <w:color w:val="5B3E96"/>
          <w:sz w:val="21"/>
        </w:rPr>
        <w:t>th[0] &lt; hue ≤ th[1]</w:t>
      </w:r>
      <w:r>
        <w:rPr>
          <w:b w:val="0"/>
          <w:sz w:val="21"/>
        </w:rPr>
        <w:t>(6.4.5 ★, 확인함).</w:t>
      </w:r>
    </w:p>
    <w:p>
      <w:pPr>
        <w:pStyle w:val="ListBullet"/>
        <w:spacing w:after="60"/>
      </w:pPr>
      <w:r>
        <w:rPr>
          <w:b w:val="0"/>
          <w:sz w:val="21"/>
        </w:rPr>
        <w:t xml:space="preserve">같은 범위를 넘파이로: </w:t>
      </w:r>
      <w:r>
        <w:rPr>
          <w:rFonts w:ascii="Consolas" w:hAnsi="Consolas" w:eastAsia="Consolas"/>
          <w:color w:val="8A3A20"/>
          <w:sz w:val="21"/>
        </w:rPr>
        <w:t>result = np.logical_and(hue &lt; th[1], hue &gt;= th[0]).astype('uint8') * 255</w:t>
      </w:r>
      <w:r>
        <w:rPr>
          <w:b w:val="0"/>
          <w:sz w:val="21"/>
        </w:rPr>
        <w:t xml:space="preserve"> (이쪽은 th[0] ≤ hue &lt; th[1]).</w:t>
      </w:r>
    </w:p>
    <w:p>
      <w:pPr>
        <w:spacing w:after="100" w:before="200"/>
      </w:pPr>
      <w:r>
        <w:rPr>
          <w:b/>
          <w:color w:val="1E2228"/>
          <w:sz w:val="24"/>
        </w:rPr>
        <w:t>7. "이렇게 나오도록 코드를 쓰시오" 예상 문제와 빈칸 문제</w:t>
      </w:r>
    </w:p>
    <w:p>
      <w:pPr>
        <w:spacing w:after="100" w:before="200"/>
      </w:pPr>
      <w:r>
        <w:rPr>
          <w:b/>
          <w:color w:val="1E2228"/>
          <w:sz w:val="24"/>
        </w:rPr>
        <w:t>문제 ① 명암도 영상의 32계급 히스토그램을 흰 배경 200×256 막대그래프로</w:t>
      </w:r>
    </w:p>
    <w:p>
      <w:pPr>
        <w:spacing w:after="120"/>
      </w:pPr>
      <w:r>
        <w:rPr>
          <w:b w:val="0"/>
          <w:sz w:val="21"/>
        </w:rPr>
        <w:t xml:space="preserve">명암도로 읽은 영상의 히스토그램을 </w:t>
      </w:r>
      <w:r>
        <w:rPr>
          <w:b/>
          <w:color w:val="5B3E96"/>
          <w:sz w:val="21"/>
        </w:rPr>
        <w:t>32개 계급</w:t>
      </w:r>
      <w:r>
        <w:rPr>
          <w:b w:val="0"/>
          <w:sz w:val="21"/>
        </w:rPr>
        <w:t xml:space="preserve">으로 구하고, </w:t>
      </w:r>
      <w:r>
        <w:rPr>
          <w:b/>
          <w:color w:val="5B3E96"/>
          <w:sz w:val="21"/>
        </w:rPr>
        <w:t>흰 배경에 검은 막대</w:t>
      </w:r>
      <w:r>
        <w:rPr>
          <w:b w:val="0"/>
          <w:sz w:val="21"/>
        </w:rPr>
        <w:t xml:space="preserve">, </w:t>
      </w:r>
      <w:r>
        <w:rPr>
          <w:b/>
          <w:color w:val="5B3E96"/>
          <w:sz w:val="21"/>
        </w:rPr>
        <w:t>바닥에서 위로 선</w:t>
      </w:r>
      <w:r>
        <w:rPr>
          <w:b w:val="0"/>
          <w:sz w:val="21"/>
        </w:rPr>
        <w:t xml:space="preserve"> 막대그래프를 창에 띄우시오. → 위 3절 </w:t>
      </w:r>
      <w:r>
        <w:rPr>
          <w:rFonts w:ascii="Consolas" w:hAnsi="Consolas" w:eastAsia="Consolas"/>
          <w:color w:val="8A3A20"/>
          <w:sz w:val="21"/>
        </w:rPr>
        <w:t>draw_histo()</w:t>
      </w:r>
      <w:r>
        <w:rPr>
          <w:b w:val="0"/>
          <w:sz w:val="21"/>
        </w:rPr>
        <w:t xml:space="preserve"> + 아래.</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image = cv2.imread("images/pixel.jpg", cv2.IMREAD_GRAYSCALE)   # 영상 읽기</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hist = cv2.calcHist([image], [0], None, [32], [0, 256])</w:t>
            </w:r>
          </w:p>
          <w:p>
            <w:pPr>
              <w:spacing w:after="0"/>
            </w:pPr>
            <w:r>
              <w:rPr>
                <w:rFonts w:ascii="Consolas" w:hAnsi="Consolas" w:eastAsia="Consolas"/>
                <w:color w:val="E8EEF2"/>
                <w:sz w:val="18"/>
              </w:rPr>
              <w:t>hist_img = draw_histo(hist)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cv2.imshow("hist_img", hist_img)</w:t>
            </w:r>
          </w:p>
          <w:p>
            <w:pPr>
              <w:spacing w:after="0"/>
            </w:pPr>
            <w:r>
              <w:rPr>
                <w:rFonts w:ascii="Consolas" w:hAnsi="Consolas" w:eastAsia="Consolas"/>
                <w:color w:val="E8EEF2"/>
                <w:sz w:val="18"/>
              </w:rPr>
              <w:t>cv2.waitKey(0)</w:t>
            </w:r>
          </w:p>
        </w:tc>
      </w:tr>
    </w:tbl>
    <w:p>
      <w:pPr>
        <w:spacing w:after="40"/>
      </w:pPr>
    </w:p>
    <w:p>
      <w:pPr>
        <w:spacing w:after="100" w:before="200"/>
      </w:pPr>
      <w:r>
        <w:rPr>
          <w:b/>
          <w:color w:val="1E2228"/>
          <w:sz w:val="24"/>
        </w:rPr>
        <w:t>문제 ② 밝기 +100·−100을 OpenCV 방식과 넘파이 방식으로</w:t>
      </w:r>
    </w:p>
    <w:p>
      <w:pPr>
        <w:spacing w:after="120"/>
      </w:pPr>
      <w:r>
        <w:rPr>
          <w:b w:val="0"/>
          <w:sz w:val="21"/>
        </w:rPr>
        <w:t>창 5개: 원본, OpenCV로 밝게·어둡게, 넘파이로 밝게·어둡게. → 예제 6.2.3 전체(</w:t>
      </w:r>
      <w:r>
        <w:rPr>
          <w:rFonts w:ascii="Consolas" w:hAnsi="Consolas" w:eastAsia="Consolas"/>
          <w:color w:val="8A3A20"/>
          <w:sz w:val="21"/>
        </w:rPr>
        <w:t>cv2.add(image, 100)</w:t>
      </w:r>
      <w:r>
        <w:rPr>
          <w:b w:val="0"/>
          <w:sz w:val="21"/>
        </w:rPr>
        <w:t xml:space="preserve">, </w:t>
      </w:r>
      <w:r>
        <w:rPr>
          <w:rFonts w:ascii="Consolas" w:hAnsi="Consolas" w:eastAsia="Consolas"/>
          <w:color w:val="8A3A20"/>
          <w:sz w:val="21"/>
        </w:rPr>
        <w:t>cv2.subtract(image, 100)</w:t>
      </w:r>
      <w:r>
        <w:rPr>
          <w:b w:val="0"/>
          <w:sz w:val="21"/>
        </w:rPr>
        <w:t xml:space="preserve">, </w:t>
      </w:r>
      <w:r>
        <w:rPr>
          <w:rFonts w:ascii="Consolas" w:hAnsi="Consolas" w:eastAsia="Consolas"/>
          <w:color w:val="8A3A20"/>
          <w:sz w:val="21"/>
        </w:rPr>
        <w:t>image + 100</w:t>
      </w:r>
      <w:r>
        <w:rPr>
          <w:b w:val="0"/>
          <w:sz w:val="21"/>
        </w:rPr>
        <w:t xml:space="preserve">, </w:t>
      </w:r>
      <w:r>
        <w:rPr>
          <w:rFonts w:ascii="Consolas" w:hAnsi="Consolas" w:eastAsia="Consolas"/>
          <w:color w:val="8A3A20"/>
          <w:sz w:val="21"/>
        </w:rPr>
        <w:t>image - 100</w:t>
      </w:r>
      <w:r>
        <w:rPr>
          <w:b w:val="0"/>
          <w:sz w:val="21"/>
        </w:rPr>
        <w:t>).</w:t>
      </w:r>
    </w:p>
    <w:p>
      <w:pPr>
        <w:spacing w:after="100" w:before="200"/>
      </w:pPr>
      <w:r>
        <w:rPr>
          <w:b/>
          <w:color w:val="1E2228"/>
          <w:sz w:val="24"/>
        </w:rPr>
        <w:t>문제 ③ 값이 52~180에 몰린 영상을 0~255로 스트레칭</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bsize, ranges = [64], [0,256]                                   # 계급 개수 및 화소 범위</w:t>
            </w:r>
          </w:p>
          <w:p>
            <w:pPr>
              <w:spacing w:after="0"/>
            </w:pPr>
            <w:r>
              <w:rPr>
                <w:rFonts w:ascii="Consolas" w:hAnsi="Consolas" w:eastAsia="Consolas"/>
                <w:color w:val="E8EEF2"/>
                <w:sz w:val="18"/>
              </w:rPr>
              <w:t>hist = cv2.calcHist([image], [0], None, bsize, ranges)</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bin_width = ranges[1]/bsize[0]                                  # 한 계급 너비</w:t>
            </w:r>
          </w:p>
          <w:p>
            <w:pPr>
              <w:spacing w:after="0"/>
            </w:pPr>
            <w:r>
              <w:rPr>
                <w:rFonts w:ascii="Consolas" w:hAnsi="Consolas" w:eastAsia="Consolas"/>
                <w:color w:val="E8EEF2"/>
                <w:sz w:val="18"/>
              </w:rPr>
              <w:t>low = search_value_idx(hist, 0) * bin_width                     # 최저 화소값</w:t>
            </w:r>
          </w:p>
          <w:p>
            <w:pPr>
              <w:spacing w:after="0"/>
            </w:pPr>
            <w:r>
              <w:rPr>
                <w:rFonts w:ascii="Consolas" w:hAnsi="Consolas" w:eastAsia="Consolas"/>
                <w:color w:val="E8EEF2"/>
                <w:sz w:val="18"/>
              </w:rPr>
              <w:t>high= search_value_idx(hist, bsize[0] - 1) * bin_width          # 최고 화소값</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idx = np.arange(0, 256)                                         # 룩업 인덱스(0~255) 생성</w:t>
            </w:r>
          </w:p>
          <w:p>
            <w:pPr>
              <w:spacing w:after="0"/>
            </w:pPr>
            <w:r>
              <w:rPr>
                <w:rFonts w:ascii="Consolas" w:hAnsi="Consolas" w:eastAsia="Consolas"/>
                <w:color w:val="E8EEF2"/>
                <w:sz w:val="18"/>
              </w:rPr>
              <w:t>idx = (idx - low)/(high- low) * 255                             # 수식 적용하여 룩업 인덱스 완성</w:t>
            </w:r>
          </w:p>
          <w:p>
            <w:pPr>
              <w:spacing w:after="0"/>
            </w:pPr>
            <w:r>
              <w:rPr>
                <w:rFonts w:ascii="Consolas" w:hAnsi="Consolas" w:eastAsia="Consolas"/>
                <w:color w:val="E8EEF2"/>
                <w:sz w:val="18"/>
              </w:rPr>
              <w:t>idx[0:int(low)] = 0                                             # 히스토그램 하위 부분</w:t>
            </w:r>
          </w:p>
          <w:p>
            <w:pPr>
              <w:spacing w:after="0"/>
            </w:pPr>
            <w:r>
              <w:rPr>
                <w:rFonts w:ascii="Consolas" w:hAnsi="Consolas" w:eastAsia="Consolas"/>
                <w:color w:val="E8EEF2"/>
                <w:sz w:val="18"/>
              </w:rPr>
              <w:t>idx[int(high+1):] = 255                                         # 히스토그램 상위 부분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dst = cv2.LUT(image, idx.astype('uint8'))                       # 룩업 테이블 사용</w:t>
            </w:r>
          </w:p>
        </w:tc>
      </w:tr>
    </w:tbl>
    <w:p>
      <w:pPr>
        <w:spacing w:after="40"/>
      </w:pPr>
    </w:p>
    <w:p>
      <w:pPr>
        <w:spacing w:after="100" w:before="200"/>
      </w:pPr>
      <w:r>
        <w:rPr>
          <w:b/>
          <w:color w:val="1E2228"/>
          <w:sz w:val="24"/>
        </w:rPr>
        <w:t>문제 ④ 컬러 영상을 CMYK 네 장(black, Yellow, Magenta, Cyan)으로</w:t>
      </w:r>
    </w:p>
    <w:p>
      <w:pPr>
        <w:spacing w:after="120"/>
      </w:pPr>
      <w:r>
        <w:rPr>
          <w:b w:val="0"/>
          <w:sz w:val="21"/>
        </w:rPr>
        <w:t xml:space="preserve">→ 예제 6.4.2 전체. 핵심 세 줄: </w:t>
      </w:r>
      <w:r>
        <w:rPr>
          <w:rFonts w:ascii="Consolas" w:hAnsi="Consolas" w:eastAsia="Consolas"/>
          <w:color w:val="8A3A20"/>
          <w:sz w:val="21"/>
        </w:rPr>
        <w:t>CMY_img = white - BGR_img</w:t>
      </w:r>
      <w:r>
        <w:rPr>
          <w:b w:val="0"/>
          <w:sz w:val="21"/>
        </w:rPr>
        <w:t xml:space="preserve">, </w:t>
      </w:r>
      <w:r>
        <w:rPr>
          <w:rFonts w:ascii="Consolas" w:hAnsi="Consolas" w:eastAsia="Consolas"/>
          <w:color w:val="8A3A20"/>
          <w:sz w:val="21"/>
        </w:rPr>
        <w:t>black = cv2.min(CMY[0], cv2.min(CMY[1], CMY[2]))</w:t>
      </w:r>
      <w:r>
        <w:rPr>
          <w:b w:val="0"/>
          <w:sz w:val="21"/>
        </w:rPr>
        <w:t xml:space="preserve">, </w:t>
      </w:r>
      <w:r>
        <w:rPr>
          <w:rFonts w:ascii="Consolas" w:hAnsi="Consolas" w:eastAsia="Consolas"/>
          <w:color w:val="8A3A20"/>
          <w:sz w:val="21"/>
        </w:rPr>
        <w:t>Yellow, Magenta, Cyan = CMY - black</w:t>
      </w:r>
      <w:r>
        <w:rPr>
          <w:b w:val="0"/>
          <w:sz w:val="21"/>
        </w:rPr>
        <w:t>.</w:t>
      </w:r>
    </w:p>
    <w:p>
      <w:pPr>
        <w:spacing w:after="100" w:before="200"/>
      </w:pPr>
      <w:r>
        <w:rPr>
          <w:b/>
          <w:color w:val="1E2228"/>
          <w:sz w:val="24"/>
        </w:rPr>
        <w:t>문제 ⑤ 직접 구현 평활화와 OpenCV 평활화를 나란히</w:t>
      </w:r>
    </w:p>
    <w:p>
      <w:pPr>
        <w:spacing w:after="120"/>
      </w:pPr>
      <w:r>
        <w:rPr>
          <w:b w:val="0"/>
          <w:sz w:val="21"/>
        </w:rPr>
        <w:t xml:space="preserve">→ 예제 6.3.6 전체. 누적합 네 줄(11~14행)과 </w:t>
      </w:r>
      <w:r>
        <w:rPr>
          <w:rFonts w:ascii="Consolas" w:hAnsi="Consolas" w:eastAsia="Consolas"/>
          <w:color w:val="8A3A20"/>
          <w:sz w:val="21"/>
        </w:rPr>
        <w:t>cv2.equalizeHist(image)</w:t>
      </w:r>
      <w:r>
        <w:rPr>
          <w:b w:val="0"/>
          <w:sz w:val="21"/>
        </w:rPr>
        <w:t>가 핵심.</w:t>
      </w:r>
    </w:p>
    <w:p>
      <w:pPr>
        <w:spacing w:after="120"/>
      </w:pPr>
      <w:r>
        <w:rPr>
          <w:b/>
          <w:color w:val="5B3E96"/>
          <w:sz w:val="21"/>
        </w:rPr>
        <w:t>빈칸 문제</w:t>
      </w:r>
      <w:r>
        <w:rPr>
          <w:b w:val="0"/>
          <w:sz w:val="21"/>
        </w:rPr>
        <w:t xml:space="preserve"> (정답을 채우면 원천 코드와 같아진다)</w:t>
      </w:r>
    </w:p>
    <w:p>
      <w:pPr>
        <w:spacing w:after="120"/>
      </w:pPr>
      <w:r>
        <w:rPr>
          <w:b/>
          <w:color w:val="5B3E96"/>
          <w:sz w:val="21"/>
        </w:rPr>
        <w:t>Q1.</w:t>
      </w:r>
      <w:r>
        <w:rPr>
          <w:b w:val="0"/>
          <w:sz w:val="21"/>
        </w:rPr>
        <w:t xml:space="preserve"> Hue 채널 18계급 히스토그램</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hsv_img = cv2.cvtColor(image, cv2.____)</w:t>
            </w:r>
          </w:p>
          <w:p>
            <w:pPr>
              <w:spacing w:after="0"/>
            </w:pPr>
            <w:r>
              <w:rPr>
                <w:rFonts w:ascii="Consolas" w:hAnsi="Consolas" w:eastAsia="Consolas"/>
                <w:color w:val="E8EEF2"/>
                <w:sz w:val="18"/>
              </w:rPr>
              <w:t>hue_hist = cv2.calcHist( [hsv_img], [____], None, [18], [0, ____])</w:t>
            </w:r>
          </w:p>
        </w:tc>
      </w:tr>
    </w:tbl>
    <w:p>
      <w:pPr>
        <w:spacing w:after="40"/>
      </w:pPr>
    </w:p>
    <w:p>
      <w:pPr>
        <w:spacing w:after="120"/>
      </w:pPr>
      <w:r>
        <w:rPr>
          <w:b/>
          <w:color w:val="5B3E96"/>
          <w:sz w:val="21"/>
        </w:rPr>
        <w:t>Q2.</w:t>
      </w:r>
      <w:r>
        <w:rPr>
          <w:b w:val="0"/>
          <w:sz w:val="21"/>
        </w:rPr>
        <w:t xml:space="preserve"> 막대그래프의 정규화와 뒤집기</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cv2.normalize(hist, hist, 0, shape[____], cv2.____)</w:t>
            </w:r>
          </w:p>
          <w:p>
            <w:pPr>
              <w:spacing w:after="0"/>
            </w:pPr>
            <w:r>
              <w:rPr>
                <w:rFonts w:ascii="Consolas" w:hAnsi="Consolas" w:eastAsia="Consolas"/>
                <w:color w:val="E8EEF2"/>
                <w:sz w:val="18"/>
              </w:rPr>
              <w:t>return cv2.flip(hist_img, ____)</w:t>
            </w:r>
          </w:p>
        </w:tc>
      </w:tr>
    </w:tbl>
    <w:p>
      <w:pPr>
        <w:spacing w:after="40"/>
      </w:pPr>
    </w:p>
    <w:p>
      <w:pPr>
        <w:spacing w:after="120"/>
      </w:pPr>
      <w:r>
        <w:rPr>
          <w:b/>
          <w:color w:val="5B3E96"/>
          <w:sz w:val="21"/>
        </w:rPr>
        <w:t>Q3.</w:t>
      </w:r>
      <w:r>
        <w:rPr>
          <w:b w:val="0"/>
          <w:sz w:val="21"/>
        </w:rPr>
        <w:t xml:space="preserve"> 스트레칭 검색 함수</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def search_value_idx(hist, bias=0):</w:t>
            </w:r>
          </w:p>
          <w:p>
            <w:pPr>
              <w:spacing w:after="0"/>
            </w:pPr>
            <w:r>
              <w:rPr>
                <w:rFonts w:ascii="Consolas" w:hAnsi="Consolas" w:eastAsia="Consolas"/>
                <w:color w:val="E8EEF2"/>
                <w:sz w:val="18"/>
              </w:rPr>
              <w:t xml:space="preserve">    for i in range(hist.shape[0]):</w:t>
            </w:r>
          </w:p>
          <w:p>
            <w:pPr>
              <w:spacing w:after="0"/>
            </w:pPr>
            <w:r>
              <w:rPr>
                <w:rFonts w:ascii="Consolas" w:hAnsi="Consolas" w:eastAsia="Consolas"/>
                <w:color w:val="E8EEF2"/>
                <w:sz w:val="18"/>
              </w:rPr>
              <w:t xml:space="preserve">        idx = np.____(bias - i)</w:t>
            </w:r>
          </w:p>
          <w:p>
            <w:pPr>
              <w:spacing w:after="0"/>
            </w:pPr>
            <w:r>
              <w:rPr>
                <w:rFonts w:ascii="Consolas" w:hAnsi="Consolas" w:eastAsia="Consolas"/>
                <w:color w:val="E8EEF2"/>
                <w:sz w:val="18"/>
              </w:rPr>
              <w:t xml:space="preserve">        if hist[idx] &gt; 0: return idx</w:t>
            </w:r>
          </w:p>
          <w:p>
            <w:pPr>
              <w:spacing w:after="0"/>
            </w:pPr>
            <w:r>
              <w:rPr>
                <w:rFonts w:ascii="Consolas" w:hAnsi="Consolas" w:eastAsia="Consolas"/>
                <w:color w:val="E8EEF2"/>
                <w:sz w:val="18"/>
              </w:rPr>
              <w:t xml:space="preserve">    return ____</w:t>
            </w:r>
          </w:p>
        </w:tc>
      </w:tr>
    </w:tbl>
    <w:p>
      <w:pPr>
        <w:spacing w:after="40"/>
      </w:pPr>
    </w:p>
    <w:p>
      <w:pPr>
        <w:spacing w:after="120"/>
      </w:pPr>
      <w:r>
        <w:rPr>
          <w:b/>
          <w:color w:val="5B3E96"/>
          <w:sz w:val="21"/>
        </w:rPr>
        <w:t>Q4.</w:t>
      </w:r>
      <w:r>
        <w:rPr>
          <w:b w:val="0"/>
          <w:sz w:val="21"/>
        </w:rPr>
        <w:t xml:space="preserve"> 평활화 누적합과 정규화</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accum_hist[0] = hist[0]</w:t>
            </w:r>
          </w:p>
          <w:p>
            <w:pPr>
              <w:spacing w:after="0"/>
            </w:pPr>
            <w:r>
              <w:rPr>
                <w:rFonts w:ascii="Consolas" w:hAnsi="Consolas" w:eastAsia="Consolas"/>
                <w:color w:val="E8EEF2"/>
                <w:sz w:val="18"/>
              </w:rPr>
              <w:t>for i in range(1, hist.shape[0]):</w:t>
            </w:r>
          </w:p>
          <w:p>
            <w:pPr>
              <w:spacing w:after="0"/>
            </w:pPr>
            <w:r>
              <w:rPr>
                <w:rFonts w:ascii="Consolas" w:hAnsi="Consolas" w:eastAsia="Consolas"/>
                <w:color w:val="E8EEF2"/>
                <w:sz w:val="18"/>
              </w:rPr>
              <w:t xml:space="preserve">    accum_hist[i] = accum_hist[____] + hist[i]</w:t>
            </w:r>
          </w:p>
          <w:p>
            <w:pPr>
              <w:spacing w:after="0"/>
            </w:pPr>
            <w:r>
              <w:rPr>
                <w:rFonts w:ascii="Consolas" w:hAnsi="Consolas" w:eastAsia="Consolas"/>
                <w:color w:val="E8EEF2"/>
                <w:sz w:val="18"/>
              </w:rPr>
              <w:t>accum_hist = (accum_hist / ____(hist)) * 255</w:t>
            </w:r>
          </w:p>
        </w:tc>
      </w:tr>
    </w:tbl>
    <w:p>
      <w:pPr>
        <w:spacing w:after="40"/>
      </w:pPr>
    </w:p>
    <w:p>
      <w:pPr>
        <w:spacing w:after="120"/>
      </w:pPr>
      <w:r>
        <w:rPr>
          <w:b/>
          <w:color w:val="5B3E96"/>
          <w:sz w:val="21"/>
        </w:rPr>
        <w:t>Q5.</w:t>
      </w:r>
      <w:r>
        <w:rPr>
          <w:b w:val="0"/>
          <w:sz w:val="21"/>
        </w:rPr>
        <w:t xml:space="preserve"> CMY와 범위 이진화</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white = np.array([255, 255, 255], np.uint8)</w:t>
            </w:r>
          </w:p>
          <w:p>
            <w:pPr>
              <w:spacing w:after="0"/>
            </w:pPr>
            <w:r>
              <w:rPr>
                <w:rFonts w:ascii="Consolas" w:hAnsi="Consolas" w:eastAsia="Consolas"/>
                <w:color w:val="E8EEF2"/>
                <w:sz w:val="18"/>
              </w:rPr>
              <w:t>CMY_img = ____ - BGR_img</w:t>
            </w:r>
          </w:p>
          <w:p>
            <w:pPr>
              <w:spacing w:after="0"/>
            </w:pPr>
            <w:r>
              <w:rPr>
                <w:rFonts w:ascii="Consolas" w:hAnsi="Consolas" w:eastAsia="Consolas"/>
                <w:color w:val="E8EEF2"/>
                <w:sz w:val="18"/>
              </w:rPr>
              <w:t>_, result = cv2.threshold(hue, th[1], 255, cv2.____)</w:t>
            </w:r>
          </w:p>
          <w:p>
            <w:pPr>
              <w:spacing w:after="0"/>
            </w:pPr>
            <w:r>
              <w:rPr>
                <w:rFonts w:ascii="Consolas" w:hAnsi="Consolas" w:eastAsia="Consolas"/>
                <w:color w:val="E8EEF2"/>
                <w:sz w:val="18"/>
              </w:rPr>
              <w:t>cv2.threshold(result, th[0], 255, cv2.THRESH_BINARY, ____)</w:t>
            </w:r>
          </w:p>
        </w:tc>
      </w:tr>
    </w:tbl>
    <w:p>
      <w:pPr>
        <w:spacing w:after="40"/>
      </w:pPr>
    </w:p>
    <w:p>
      <w:pPr>
        <w:spacing w:after="120"/>
      </w:pPr>
      <w:r>
        <w:rPr>
          <w:b/>
          <w:color w:val="5B3E96"/>
          <w:sz w:val="21"/>
        </w:rPr>
        <w:t>정답</w:t>
      </w:r>
      <w:r>
        <w:rPr>
          <w:b w:val="0"/>
          <w:sz w:val="21"/>
        </w:rPr>
        <w:t xml:space="preserve">: Q1 </w:t>
      </w:r>
      <w:r>
        <w:rPr>
          <w:rFonts w:ascii="Consolas" w:hAnsi="Consolas" w:eastAsia="Consolas"/>
          <w:color w:val="8A3A20"/>
          <w:sz w:val="21"/>
        </w:rPr>
        <w:t>COLOR_BGR2HSV</w:t>
      </w:r>
      <w:r>
        <w:rPr>
          <w:b w:val="0"/>
          <w:sz w:val="21"/>
        </w:rPr>
        <w:t xml:space="preserve"> / </w:t>
      </w:r>
      <w:r>
        <w:rPr>
          <w:rFonts w:ascii="Consolas" w:hAnsi="Consolas" w:eastAsia="Consolas"/>
          <w:color w:val="8A3A20"/>
          <w:sz w:val="21"/>
        </w:rPr>
        <w:t>0</w:t>
      </w:r>
      <w:r>
        <w:rPr>
          <w:b w:val="0"/>
          <w:sz w:val="21"/>
        </w:rPr>
        <w:t xml:space="preserve"> / </w:t>
      </w:r>
      <w:r>
        <w:rPr>
          <w:rFonts w:ascii="Consolas" w:hAnsi="Consolas" w:eastAsia="Consolas"/>
          <w:color w:val="8A3A20"/>
          <w:sz w:val="21"/>
        </w:rPr>
        <w:t>180</w:t>
      </w:r>
      <w:r>
        <w:rPr>
          <w:b w:val="0"/>
          <w:sz w:val="21"/>
        </w:rPr>
        <w:t xml:space="preserve"> — Q2 </w:t>
      </w:r>
      <w:r>
        <w:rPr>
          <w:rFonts w:ascii="Consolas" w:hAnsi="Consolas" w:eastAsia="Consolas"/>
          <w:color w:val="8A3A20"/>
          <w:sz w:val="21"/>
        </w:rPr>
        <w:t>0</w:t>
      </w:r>
      <w:r>
        <w:rPr>
          <w:b w:val="0"/>
          <w:sz w:val="21"/>
        </w:rPr>
        <w:t xml:space="preserve"> / </w:t>
      </w:r>
      <w:r>
        <w:rPr>
          <w:rFonts w:ascii="Consolas" w:hAnsi="Consolas" w:eastAsia="Consolas"/>
          <w:color w:val="8A3A20"/>
          <w:sz w:val="21"/>
        </w:rPr>
        <w:t>NORM_MINMAX</w:t>
      </w:r>
      <w:r>
        <w:rPr>
          <w:b w:val="0"/>
          <w:sz w:val="21"/>
        </w:rPr>
        <w:t xml:space="preserve"> / </w:t>
      </w:r>
      <w:r>
        <w:rPr>
          <w:rFonts w:ascii="Consolas" w:hAnsi="Consolas" w:eastAsia="Consolas"/>
          <w:color w:val="8A3A20"/>
          <w:sz w:val="21"/>
        </w:rPr>
        <w:t>0</w:t>
      </w:r>
      <w:r>
        <w:rPr>
          <w:b w:val="0"/>
          <w:sz w:val="21"/>
        </w:rPr>
        <w:t xml:space="preserve"> — Q3 </w:t>
      </w:r>
      <w:r>
        <w:rPr>
          <w:rFonts w:ascii="Consolas" w:hAnsi="Consolas" w:eastAsia="Consolas"/>
          <w:color w:val="8A3A20"/>
          <w:sz w:val="21"/>
        </w:rPr>
        <w:t>abs</w:t>
      </w:r>
      <w:r>
        <w:rPr>
          <w:b w:val="0"/>
          <w:sz w:val="21"/>
        </w:rPr>
        <w:t xml:space="preserve"> / </w:t>
      </w:r>
      <w:r>
        <w:rPr>
          <w:rFonts w:ascii="Consolas" w:hAnsi="Consolas" w:eastAsia="Consolas"/>
          <w:color w:val="8A3A20"/>
          <w:sz w:val="21"/>
        </w:rPr>
        <w:t>-1</w:t>
      </w:r>
      <w:r>
        <w:rPr>
          <w:b w:val="0"/>
          <w:sz w:val="21"/>
        </w:rPr>
        <w:t xml:space="preserve"> — Q4 </w:t>
      </w:r>
      <w:r>
        <w:rPr>
          <w:rFonts w:ascii="Consolas" w:hAnsi="Consolas" w:eastAsia="Consolas"/>
          <w:color w:val="8A3A20"/>
          <w:sz w:val="21"/>
        </w:rPr>
        <w:t>i - 1</w:t>
      </w:r>
      <w:r>
        <w:rPr>
          <w:b w:val="0"/>
          <w:sz w:val="21"/>
        </w:rPr>
        <w:t xml:space="preserve"> / </w:t>
      </w:r>
      <w:r>
        <w:rPr>
          <w:rFonts w:ascii="Consolas" w:hAnsi="Consolas" w:eastAsia="Consolas"/>
          <w:color w:val="8A3A20"/>
          <w:sz w:val="21"/>
        </w:rPr>
        <w:t>sum</w:t>
      </w:r>
      <w:r>
        <w:rPr>
          <w:b w:val="0"/>
          <w:sz w:val="21"/>
        </w:rPr>
        <w:t xml:space="preserve"> — Q5 </w:t>
      </w:r>
      <w:r>
        <w:rPr>
          <w:rFonts w:ascii="Consolas" w:hAnsi="Consolas" w:eastAsia="Consolas"/>
          <w:color w:val="8A3A20"/>
          <w:sz w:val="21"/>
        </w:rPr>
        <w:t>white</w:t>
      </w:r>
      <w:r>
        <w:rPr>
          <w:b w:val="0"/>
          <w:sz w:val="21"/>
        </w:rPr>
        <w:t xml:space="preserve"> / </w:t>
      </w:r>
      <w:r>
        <w:rPr>
          <w:rFonts w:ascii="Consolas" w:hAnsi="Consolas" w:eastAsia="Consolas"/>
          <w:color w:val="8A3A20"/>
          <w:sz w:val="21"/>
        </w:rPr>
        <w:t>THRESH_TOZERO_INV</w:t>
      </w:r>
      <w:r>
        <w:rPr>
          <w:b w:val="0"/>
          <w:sz w:val="21"/>
        </w:rPr>
        <w:t xml:space="preserve"> / </w:t>
      </w:r>
      <w:r>
        <w:rPr>
          <w:rFonts w:ascii="Consolas" w:hAnsi="Consolas" w:eastAsia="Consolas"/>
          <w:color w:val="8A3A20"/>
          <w:sz w:val="21"/>
        </w:rPr>
        <w:t>result</w:t>
      </w:r>
    </w:p>
    <w:p>
      <w:pPr>
        <w:spacing w:after="100" w:before="200"/>
      </w:pPr>
      <w:r>
        <w:rPr>
          <w:b/>
          <w:color w:val="1E2228"/>
          <w:sz w:val="24"/>
        </w:rPr>
        <w:t xml:space="preserve">8. 교재 연습문제 14개와 풀이 (교재 p.280~282 — 교재에 정답은 실려 있지 않다, </w:t>
      </w:r>
      <w:r>
        <w:rPr>
          <w:b/>
          <w:color w:val="5B3E96"/>
          <w:sz w:val="24"/>
        </w:rPr>
        <w:t>풀이는 정리자 작성</w:t>
      </w:r>
      <w:r>
        <w:rPr>
          <w:b/>
          <w:color w:val="1E2228"/>
          <w:sz w:val="24"/>
        </w:rPr>
        <w:t>)</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val="0"/>
                <w:sz w:val="20"/>
              </w:rPr>
              <w:t>코드 풀이는 수업 환경(Python 3.14.7 · NumPy 2.5.3 · OpenCV 5.0.0)에서 돌려 확인했다. 교재 영상파일이 없어 같은 크기의 시험 그림(그라데이션·바둑판·난수 컬러·색 칸 그림)을 넣어 계산 부분만 확인했고, 트랙바 문제(9번)는 트랙바 값을 그림의 27·76으로 고정해 계산만 확인했다.</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번호</w:t>
            </w:r>
          </w:p>
        </w:tc>
        <w:tc>
          <w:tcPr>
            <w:tcW w:type="dxa" w:w="3249"/>
            <w:shd w:val="clear" w:fill="5B3E96"/>
          </w:tcPr>
          <w:p>
            <w:r/>
            <w:r>
              <w:rPr>
                <w:b/>
                <w:color w:val="FFFFFF"/>
                <w:sz w:val="19"/>
              </w:rPr>
              <w:t>요지</w:t>
            </w:r>
          </w:p>
        </w:tc>
        <w:tc>
          <w:tcPr>
            <w:tcW w:type="dxa" w:w="3249"/>
            <w:shd w:val="clear" w:fill="5B3E96"/>
          </w:tcPr>
          <w:p>
            <w:r/>
            <w:r>
              <w:rPr>
                <w:b/>
                <w:color w:val="FFFFFF"/>
                <w:sz w:val="19"/>
              </w:rPr>
              <w:t>관련 절</w:t>
            </w:r>
          </w:p>
        </w:tc>
      </w:tr>
      <w:tr>
        <w:tc>
          <w:tcPr>
            <w:tcW w:type="dxa" w:w="3249"/>
          </w:tcPr>
          <w:p>
            <w:r/>
            <w:r>
              <w:rPr>
                <w:b w:val="0"/>
                <w:sz w:val="19"/>
              </w:rPr>
              <w:t>1</w:t>
            </w:r>
          </w:p>
        </w:tc>
        <w:tc>
          <w:tcPr>
            <w:tcW w:type="dxa" w:w="3249"/>
          </w:tcPr>
          <w:p>
            <w:r/>
            <w:r>
              <w:rPr>
                <w:b w:val="0"/>
                <w:sz w:val="19"/>
              </w:rPr>
              <w:t>그레이 스케일 이미지의 의미</w:t>
            </w:r>
          </w:p>
        </w:tc>
        <w:tc>
          <w:tcPr>
            <w:tcW w:type="dxa" w:w="3249"/>
          </w:tcPr>
          <w:p>
            <w:r/>
            <w:r>
              <w:rPr>
                <w:b w:val="0"/>
                <w:sz w:val="19"/>
              </w:rPr>
              <w:t>6.2.1</w:t>
            </w:r>
          </w:p>
        </w:tc>
      </w:tr>
      <w:tr>
        <w:tc>
          <w:tcPr>
            <w:tcW w:type="dxa" w:w="3249"/>
          </w:tcPr>
          <w:p>
            <w:r/>
            <w:r>
              <w:rPr>
                <w:b w:val="0"/>
                <w:sz w:val="19"/>
              </w:rPr>
              <w:t>2</w:t>
            </w:r>
          </w:p>
        </w:tc>
        <w:tc>
          <w:tcPr>
            <w:tcW w:type="dxa" w:w="3249"/>
          </w:tcPr>
          <w:p>
            <w:r/>
            <w:r>
              <w:rPr>
                <w:b w:val="0"/>
                <w:sz w:val="19"/>
              </w:rPr>
              <w:t>화소의 밝기와 화소값</w:t>
            </w:r>
          </w:p>
        </w:tc>
        <w:tc>
          <w:tcPr>
            <w:tcW w:type="dxa" w:w="3249"/>
          </w:tcPr>
          <w:p>
            <w:r/>
            <w:r>
              <w:rPr>
                <w:b w:val="0"/>
                <w:sz w:val="19"/>
              </w:rPr>
              <w:t>6.2.1~6.2.3</w:t>
            </w:r>
          </w:p>
        </w:tc>
      </w:tr>
      <w:tr>
        <w:tc>
          <w:tcPr>
            <w:tcW w:type="dxa" w:w="3249"/>
          </w:tcPr>
          <w:p>
            <w:r/>
            <w:r>
              <w:rPr>
                <w:b w:val="0"/>
                <w:sz w:val="19"/>
              </w:rPr>
              <w:t>3</w:t>
            </w:r>
          </w:p>
        </w:tc>
        <w:tc>
          <w:tcPr>
            <w:tcW w:type="dxa" w:w="3249"/>
          </w:tcPr>
          <w:p>
            <w:r/>
            <w:r>
              <w:rPr>
                <w:b w:val="0"/>
                <w:sz w:val="19"/>
              </w:rPr>
              <w:t>두 영상을 합성하는 방법 두 가지 이상</w:t>
            </w:r>
          </w:p>
        </w:tc>
        <w:tc>
          <w:tcPr>
            <w:tcW w:type="dxa" w:w="3249"/>
          </w:tcPr>
          <w:p>
            <w:r/>
            <w:r>
              <w:rPr>
                <w:b w:val="0"/>
                <w:sz w:val="19"/>
              </w:rPr>
              <w:t>6.2.4</w:t>
            </w:r>
          </w:p>
        </w:tc>
      </w:tr>
      <w:tr>
        <w:tc>
          <w:tcPr>
            <w:tcW w:type="dxa" w:w="3249"/>
          </w:tcPr>
          <w:p>
            <w:r/>
            <w:r>
              <w:rPr>
                <w:b w:val="0"/>
                <w:sz w:val="19"/>
              </w:rPr>
              <w:t>4</w:t>
            </w:r>
          </w:p>
        </w:tc>
        <w:tc>
          <w:tcPr>
            <w:tcW w:type="dxa" w:w="3249"/>
          </w:tcPr>
          <w:p>
            <w:r/>
            <w:r>
              <w:rPr>
                <w:b w:val="0"/>
                <w:sz w:val="19"/>
              </w:rPr>
              <w:t>밝기 변경과 명암 대비 변경의 차이</w:t>
            </w:r>
          </w:p>
        </w:tc>
        <w:tc>
          <w:tcPr>
            <w:tcW w:type="dxa" w:w="3249"/>
          </w:tcPr>
          <w:p>
            <w:r/>
            <w:r>
              <w:rPr>
                <w:b w:val="0"/>
                <w:sz w:val="19"/>
              </w:rPr>
              <w:t>6.2.3, 6.2.5</w:t>
            </w:r>
          </w:p>
        </w:tc>
      </w:tr>
      <w:tr>
        <w:tc>
          <w:tcPr>
            <w:tcW w:type="dxa" w:w="3249"/>
          </w:tcPr>
          <w:p>
            <w:r/>
            <w:r>
              <w:rPr>
                <w:b w:val="0"/>
                <w:sz w:val="19"/>
              </w:rPr>
              <w:t>5</w:t>
            </w:r>
          </w:p>
        </w:tc>
        <w:tc>
          <w:tcPr>
            <w:tcW w:type="dxa" w:w="3249"/>
          </w:tcPr>
          <w:p>
            <w:r/>
            <w:r>
              <w:rPr>
                <w:b w:val="0"/>
                <w:sz w:val="19"/>
              </w:rPr>
              <w:t>히스토그램이란</w:t>
            </w:r>
          </w:p>
        </w:tc>
        <w:tc>
          <w:tcPr>
            <w:tcW w:type="dxa" w:w="3249"/>
          </w:tcPr>
          <w:p>
            <w:r/>
            <w:r>
              <w:rPr>
                <w:b w:val="0"/>
                <w:sz w:val="19"/>
              </w:rPr>
              <w:t>6.3.1</w:t>
            </w:r>
          </w:p>
        </w:tc>
      </w:tr>
      <w:tr>
        <w:tc>
          <w:tcPr>
            <w:tcW w:type="dxa" w:w="3249"/>
          </w:tcPr>
          <w:p>
            <w:r/>
            <w:r>
              <w:rPr>
                <w:b w:val="0"/>
                <w:sz w:val="19"/>
              </w:rPr>
              <w:t>6</w:t>
            </w:r>
          </w:p>
        </w:tc>
        <w:tc>
          <w:tcPr>
            <w:tcW w:type="dxa" w:w="3249"/>
          </w:tcPr>
          <w:p>
            <w:r/>
            <w:r>
              <w:rPr>
                <w:b w:val="0"/>
                <w:sz w:val="19"/>
              </w:rPr>
              <w:t>히스토그램 스트레칭 과정</w:t>
            </w:r>
          </w:p>
        </w:tc>
        <w:tc>
          <w:tcPr>
            <w:tcW w:type="dxa" w:w="3249"/>
          </w:tcPr>
          <w:p>
            <w:r/>
            <w:r>
              <w:rPr>
                <w:b w:val="0"/>
                <w:sz w:val="19"/>
              </w:rPr>
              <w:t>6.3.4</w:t>
            </w:r>
          </w:p>
        </w:tc>
      </w:tr>
      <w:tr>
        <w:tc>
          <w:tcPr>
            <w:tcW w:type="dxa" w:w="3249"/>
          </w:tcPr>
          <w:p>
            <w:r/>
            <w:r>
              <w:rPr>
                <w:b w:val="0"/>
                <w:sz w:val="19"/>
              </w:rPr>
              <w:t>7</w:t>
            </w:r>
          </w:p>
        </w:tc>
        <w:tc>
          <w:tcPr>
            <w:tcW w:type="dxa" w:w="3249"/>
          </w:tcPr>
          <w:p>
            <w:r/>
            <w:r>
              <w:rPr>
                <w:b w:val="0"/>
                <w:sz w:val="19"/>
              </w:rPr>
              <w:t>히스토그램 평활화 과정</w:t>
            </w:r>
          </w:p>
        </w:tc>
        <w:tc>
          <w:tcPr>
            <w:tcW w:type="dxa" w:w="3249"/>
          </w:tcPr>
          <w:p>
            <w:r/>
            <w:r>
              <w:rPr>
                <w:b w:val="0"/>
                <w:sz w:val="19"/>
              </w:rPr>
              <w:t>6.3.5</w:t>
            </w:r>
          </w:p>
        </w:tc>
      </w:tr>
      <w:tr>
        <w:tc>
          <w:tcPr>
            <w:tcW w:type="dxa" w:w="3249"/>
          </w:tcPr>
          <w:p>
            <w:r/>
            <w:r>
              <w:rPr>
                <w:b w:val="0"/>
                <w:sz w:val="19"/>
              </w:rPr>
              <w:t>8</w:t>
            </w:r>
          </w:p>
        </w:tc>
        <w:tc>
          <w:tcPr>
            <w:tcW w:type="dxa" w:w="3249"/>
          </w:tcPr>
          <w:p>
            <w:r/>
            <w:r>
              <w:rPr>
                <w:rFonts w:ascii="Consolas" w:hAnsi="Consolas" w:eastAsia="Consolas"/>
                <w:color w:val="8A3A20"/>
                <w:sz w:val="19"/>
              </w:rPr>
              <w:t>cv2.addWeighted()</w:t>
            </w:r>
            <w:r>
              <w:rPr>
                <w:b w:val="0"/>
                <w:sz w:val="19"/>
              </w:rPr>
              <w:t>로 두 영상 합성 프로그램</w:t>
            </w:r>
          </w:p>
        </w:tc>
        <w:tc>
          <w:tcPr>
            <w:tcW w:type="dxa" w:w="3249"/>
          </w:tcPr>
          <w:p>
            <w:r/>
            <w:r>
              <w:rPr>
                <w:b w:val="0"/>
                <w:sz w:val="19"/>
              </w:rPr>
              <w:t>6.2.4</w:t>
            </w:r>
          </w:p>
        </w:tc>
      </w:tr>
      <w:tr>
        <w:tc>
          <w:tcPr>
            <w:tcW w:type="dxa" w:w="3249"/>
          </w:tcPr>
          <w:p>
            <w:r/>
            <w:r>
              <w:rPr>
                <w:b w:val="0"/>
                <w:sz w:val="19"/>
              </w:rPr>
              <w:t>9</w:t>
            </w:r>
          </w:p>
        </w:tc>
        <w:tc>
          <w:tcPr>
            <w:tcW w:type="dxa" w:w="3249"/>
          </w:tcPr>
          <w:p>
            <w:r/>
            <w:r>
              <w:rPr>
                <w:b w:val="0"/>
                <w:sz w:val="19"/>
              </w:rPr>
              <w:t>8번에 트랙바 두 개로 반영 비율 조절</w:t>
            </w:r>
          </w:p>
        </w:tc>
        <w:tc>
          <w:tcPr>
            <w:tcW w:type="dxa" w:w="3249"/>
          </w:tcPr>
          <w:p>
            <w:r/>
            <w:r>
              <w:rPr>
                <w:b w:val="0"/>
                <w:sz w:val="19"/>
              </w:rPr>
              <w:t>6.2.4, 4장</w:t>
            </w:r>
          </w:p>
        </w:tc>
      </w:tr>
      <w:tr>
        <w:tc>
          <w:tcPr>
            <w:tcW w:type="dxa" w:w="3249"/>
          </w:tcPr>
          <w:p>
            <w:r/>
            <w:r>
              <w:rPr>
                <w:b w:val="0"/>
                <w:sz w:val="19"/>
              </w:rPr>
              <w:t>10</w:t>
            </w:r>
          </w:p>
        </w:tc>
        <w:tc>
          <w:tcPr>
            <w:tcW w:type="dxa" w:w="3249"/>
          </w:tcPr>
          <w:p>
            <w:r/>
            <w:r>
              <w:rPr>
                <w:b w:val="0"/>
                <w:sz w:val="19"/>
              </w:rPr>
              <w:t>예제 6.2.1을 float32로, 회색이 점진적으로 짙어지는 영상</w:t>
            </w:r>
          </w:p>
        </w:tc>
        <w:tc>
          <w:tcPr>
            <w:tcW w:type="dxa" w:w="3249"/>
          </w:tcPr>
          <w:p>
            <w:r/>
            <w:r>
              <w:rPr>
                <w:b w:val="0"/>
                <w:sz w:val="19"/>
              </w:rPr>
              <w:t>6.2.1</w:t>
            </w:r>
          </w:p>
        </w:tc>
      </w:tr>
      <w:tr>
        <w:tc>
          <w:tcPr>
            <w:tcW w:type="dxa" w:w="3249"/>
          </w:tcPr>
          <w:p>
            <w:r/>
            <w:r>
              <w:rPr>
                <w:b w:val="0"/>
                <w:sz w:val="19"/>
              </w:rPr>
              <w:t>11</w:t>
            </w:r>
          </w:p>
        </w:tc>
        <w:tc>
          <w:tcPr>
            <w:tcW w:type="dxa" w:w="3249"/>
          </w:tcPr>
          <w:p>
            <w:r/>
            <w:r>
              <w:rPr>
                <w:b w:val="0"/>
                <w:sz w:val="19"/>
              </w:rPr>
              <w:t>calc_histo()를 2·3채널 다차원 히스토그램으로(빈칸)</w:t>
            </w:r>
          </w:p>
        </w:tc>
        <w:tc>
          <w:tcPr>
            <w:tcW w:type="dxa" w:w="3249"/>
          </w:tcPr>
          <w:p>
            <w:r/>
            <w:r>
              <w:rPr>
                <w:b w:val="0"/>
                <w:sz w:val="19"/>
              </w:rPr>
              <w:t>6.3.2~6.3.3</w:t>
            </w:r>
          </w:p>
        </w:tc>
      </w:tr>
      <w:tr>
        <w:tc>
          <w:tcPr>
            <w:tcW w:type="dxa" w:w="3249"/>
          </w:tcPr>
          <w:p>
            <w:r/>
            <w:r>
              <w:rPr>
                <w:b w:val="0"/>
                <w:sz w:val="19"/>
              </w:rPr>
              <w:t>12</w:t>
            </w:r>
          </w:p>
        </w:tc>
        <w:tc>
          <w:tcPr>
            <w:tcW w:type="dxa" w:w="3249"/>
          </w:tcPr>
          <w:p>
            <w:r/>
            <w:r>
              <w:rPr>
                <w:rFonts w:ascii="Consolas" w:hAnsi="Consolas" w:eastAsia="Consolas"/>
                <w:color w:val="8A3A20"/>
                <w:sz w:val="19"/>
              </w:rPr>
              <w:t>cv2.reduce()</w:t>
            </w:r>
            <w:r>
              <w:rPr>
                <w:b w:val="0"/>
                <w:sz w:val="19"/>
              </w:rPr>
              <w:t>로 수직·수평 투영 히스토그램</w:t>
            </w:r>
          </w:p>
        </w:tc>
        <w:tc>
          <w:tcPr>
            <w:tcW w:type="dxa" w:w="3249"/>
          </w:tcPr>
          <w:p>
            <w:r/>
            <w:r>
              <w:rPr>
                <w:b w:val="0"/>
                <w:sz w:val="19"/>
              </w:rPr>
              <w:t>6.3, 5장 5.5</w:t>
            </w:r>
          </w:p>
        </w:tc>
      </w:tr>
      <w:tr>
        <w:tc>
          <w:tcPr>
            <w:tcW w:type="dxa" w:w="3249"/>
          </w:tcPr>
          <w:p>
            <w:r/>
            <w:r>
              <w:rPr>
                <w:b w:val="0"/>
                <w:sz w:val="19"/>
              </w:rPr>
              <w:t>13</w:t>
            </w:r>
          </w:p>
        </w:tc>
        <w:tc>
          <w:tcPr>
            <w:tcW w:type="dxa" w:w="3249"/>
          </w:tcPr>
          <w:p>
            <w:r/>
            <w:r>
              <w:rPr>
                <w:b w:val="0"/>
                <w:sz w:val="19"/>
              </w:rPr>
              <w:t>YCbCr 변환·환원을 cvtColor 없이 직접 구현</w:t>
            </w:r>
          </w:p>
        </w:tc>
        <w:tc>
          <w:tcPr>
            <w:tcW w:type="dxa" w:w="3249"/>
          </w:tcPr>
          <w:p>
            <w:r/>
            <w:r>
              <w:rPr>
                <w:b w:val="0"/>
                <w:sz w:val="19"/>
              </w:rPr>
              <w:t>6.4.5</w:t>
            </w:r>
          </w:p>
        </w:tc>
      </w:tr>
      <w:tr>
        <w:tc>
          <w:tcPr>
            <w:tcW w:type="dxa" w:w="3249"/>
          </w:tcPr>
          <w:p>
            <w:r/>
            <w:r>
              <w:rPr>
                <w:b w:val="0"/>
                <w:sz w:val="19"/>
              </w:rPr>
              <w:t>14</w:t>
            </w:r>
          </w:p>
        </w:tc>
        <w:tc>
          <w:tcPr>
            <w:tcW w:type="dxa" w:w="3249"/>
          </w:tcPr>
          <w:p>
            <w:r/>
            <w:r>
              <w:rPr>
                <w:b w:val="0"/>
                <w:sz w:val="19"/>
              </w:rPr>
              <w:t>HSV의 Hue·Saturation 2차원 히스토그램 그래프</w:t>
            </w:r>
          </w:p>
        </w:tc>
        <w:tc>
          <w:tcPr>
            <w:tcW w:type="dxa" w:w="3249"/>
          </w:tcPr>
          <w:p>
            <w:r/>
            <w:r>
              <w:rPr>
                <w:b w:val="0"/>
                <w:sz w:val="19"/>
              </w:rPr>
              <w:t>6.3.3, 6.4.4</w:t>
            </w:r>
          </w:p>
        </w:tc>
      </w:tr>
    </w:tbl>
    <w:p>
      <w:pPr>
        <w:spacing w:after="40"/>
      </w:pPr>
    </w:p>
    <w:p>
      <w:pPr>
        <w:spacing w:after="100" w:before="200"/>
      </w:pPr>
      <w:r>
        <w:rPr>
          <w:b/>
          <w:color w:val="1E2228"/>
          <w:sz w:val="24"/>
        </w:rPr>
        <w:t>연습문제 1 — 그레이 스케일 이미지</w:t>
      </w:r>
    </w:p>
    <w:p>
      <w:pPr>
        <w:pStyle w:val="ListBullet"/>
        <w:spacing w:after="60"/>
      </w:pPr>
      <w:r>
        <w:rPr>
          <w:b/>
          <w:color w:val="5B3E96"/>
          <w:sz w:val="21"/>
        </w:rPr>
        <w:t>단일채널 영상</w:t>
      </w:r>
      <w:r>
        <w:rPr>
          <w:b w:val="0"/>
          <w:sz w:val="21"/>
        </w:rPr>
        <w:t xml:space="preserve">으로, 화소 하나가 </w:t>
      </w:r>
      <w:r>
        <w:rPr>
          <w:b/>
          <w:color w:val="5B3E96"/>
          <w:sz w:val="21"/>
        </w:rPr>
        <w:t>0~255</w:t>
      </w:r>
      <w:r>
        <w:rPr>
          <w:b w:val="0"/>
          <w:sz w:val="21"/>
        </w:rPr>
        <w:t xml:space="preserve"> 값을 가지며 </w:t>
      </w:r>
      <w:r>
        <w:rPr>
          <w:b/>
          <w:color w:val="5B3E96"/>
          <w:sz w:val="21"/>
        </w:rPr>
        <w:t>0은 검은색, 255는 흰색, 그 사이는 진한 회색~연한 회색</w:t>
      </w:r>
      <w:r>
        <w:rPr>
          <w:b w:val="0"/>
          <w:sz w:val="21"/>
        </w:rPr>
        <w:t>으로 나타낸다. 화소값이 회색의 비율 정도로 표현되는 화소들이 모인 영상이라 그레이 스케일(명암도) 영상이라 한다.</w:t>
      </w:r>
    </w:p>
    <w:p>
      <w:pPr>
        <w:pStyle w:val="ListBullet"/>
        <w:spacing w:after="60"/>
      </w:pPr>
      <w:r>
        <w:rPr>
          <w:b w:val="0"/>
          <w:sz w:val="21"/>
        </w:rPr>
        <w:t xml:space="preserve">흔히 "흑백 영상"이라 부르지만, 엄밀한 흑백 영상은 </w:t>
      </w:r>
      <w:r>
        <w:rPr>
          <w:b/>
          <w:color w:val="5B3E96"/>
          <w:sz w:val="21"/>
        </w:rPr>
        <w:t>검정과 흰색 두 값만</w:t>
      </w:r>
      <w:r>
        <w:rPr>
          <w:b w:val="0"/>
          <w:sz w:val="21"/>
        </w:rPr>
        <w:t xml:space="preserve"> 있는 영상(이진 영상)이라 다르다.</w:t>
      </w:r>
    </w:p>
    <w:p>
      <w:pPr>
        <w:pStyle w:val="ListBullet"/>
        <w:spacing w:after="60"/>
      </w:pPr>
      <w:r>
        <w:rPr>
          <w:b w:val="0"/>
          <w:sz w:val="21"/>
        </w:rPr>
        <w:t xml:space="preserve">OpenCV에서는 </w:t>
      </w:r>
      <w:r>
        <w:rPr>
          <w:rFonts w:ascii="Consolas" w:hAnsi="Consolas" w:eastAsia="Consolas"/>
          <w:color w:val="8A3A20"/>
          <w:sz w:val="21"/>
        </w:rPr>
        <w:t>cv2.imread(파일, cv2.IMREAD_GRAYSCALE)</w:t>
      </w:r>
      <w:r>
        <w:rPr>
          <w:b w:val="0"/>
          <w:sz w:val="21"/>
        </w:rPr>
        <w:t xml:space="preserve">로 읽거나 </w:t>
      </w:r>
      <w:r>
        <w:rPr>
          <w:rFonts w:ascii="Consolas" w:hAnsi="Consolas" w:eastAsia="Consolas"/>
          <w:color w:val="8A3A20"/>
          <w:sz w:val="21"/>
        </w:rPr>
        <w:t>cv2.cvtColor(img, cv2.COLOR_BGR2GRAY)</w:t>
      </w:r>
      <w:r>
        <w:rPr>
          <w:b w:val="0"/>
          <w:sz w:val="21"/>
        </w:rPr>
        <w:t>(0.299R + 0.587G + 0.114B)로 만든다. 형태는 (행, 열), 자료형 uint8.</w:t>
      </w:r>
    </w:p>
    <w:p>
      <w:pPr>
        <w:spacing w:after="100" w:before="200"/>
      </w:pPr>
      <w:r>
        <w:rPr>
          <w:b/>
          <w:color w:val="1E2228"/>
          <w:sz w:val="24"/>
        </w:rPr>
        <w:t>연습문제 2 — 화소의 밝기와 화소값</w:t>
      </w:r>
    </w:p>
    <w:p>
      <w:pPr>
        <w:pStyle w:val="ListBullet"/>
        <w:spacing w:after="60"/>
      </w:pPr>
      <w:r>
        <w:rPr>
          <w:b w:val="0"/>
          <w:sz w:val="21"/>
        </w:rPr>
        <w:t xml:space="preserve">화소값이 곧 밝기다. </w:t>
      </w:r>
      <w:r>
        <w:rPr>
          <w:b/>
          <w:color w:val="5B3E96"/>
          <w:sz w:val="21"/>
        </w:rPr>
        <w:t>값이 클수록 밝고(255 흰색), 작을수록 어둡다(0 검정)</w:t>
      </w:r>
      <w:r>
        <w:rPr>
          <w:b w:val="0"/>
          <w:sz w:val="21"/>
        </w:rPr>
        <w:t>. 예제 6.2.2에서 밝은 부분은 200~225, 어두운 부분은 50~80이었다.</w:t>
      </w:r>
    </w:p>
    <w:p>
      <w:pPr>
        <w:pStyle w:val="ListBullet"/>
        <w:spacing w:after="60"/>
      </w:pPr>
      <w:r>
        <w:rPr>
          <w:b w:val="0"/>
          <w:sz w:val="21"/>
        </w:rPr>
        <w:t xml:space="preserve">그래서 화소값에 상수를 </w:t>
      </w:r>
      <w:r>
        <w:rPr>
          <w:b/>
          <w:color w:val="5B3E96"/>
          <w:sz w:val="21"/>
        </w:rPr>
        <w:t>더하면 밝아지고, 빼면 어두워지며</w:t>
      </w:r>
      <w:r>
        <w:rPr>
          <w:b w:val="0"/>
          <w:sz w:val="21"/>
        </w:rPr>
        <w:t xml:space="preserve">, 최댓값 255에서 빼면 </w:t>
      </w:r>
      <w:r>
        <w:rPr>
          <w:b/>
          <w:color w:val="5B3E96"/>
          <w:sz w:val="21"/>
        </w:rPr>
        <w:t>반전</w:t>
      </w:r>
      <w:r>
        <w:rPr>
          <w:b w:val="0"/>
          <w:sz w:val="21"/>
        </w:rPr>
        <w:t xml:space="preserve"> 영상이 된다.</w:t>
      </w:r>
    </w:p>
    <w:p>
      <w:pPr>
        <w:pStyle w:val="ListBullet"/>
        <w:spacing w:after="60"/>
      </w:pPr>
      <w:r>
        <w:rPr>
          <w:b w:val="0"/>
          <w:sz w:val="21"/>
        </w:rPr>
        <w:t xml:space="preserve">이때 0~255 밖으로 나간 값 처리가 중요하다. OpenCV 함수는 </w:t>
      </w:r>
      <w:r>
        <w:rPr>
          <w:b/>
          <w:color w:val="5B3E96"/>
          <w:sz w:val="21"/>
        </w:rPr>
        <w:t>saturation</w:t>
      </w:r>
      <w:r>
        <w:rPr>
          <w:b w:val="0"/>
          <w:sz w:val="21"/>
        </w:rPr>
        <w:t xml:space="preserve">(0 미만 0, 255 초과 255), 넘파이 연산자는 </w:t>
      </w:r>
      <w:r>
        <w:rPr>
          <w:b/>
          <w:color w:val="5B3E96"/>
          <w:sz w:val="21"/>
        </w:rPr>
        <w:t>modulo</w:t>
      </w:r>
      <w:r>
        <w:rPr>
          <w:b w:val="0"/>
          <w:sz w:val="21"/>
        </w:rPr>
        <w:t>(256으로 나눈 나머지 — 250 + 100 → 94)라 밝게 하려다 오히려 검어질 수 있다.</w:t>
      </w:r>
    </w:p>
    <w:p>
      <w:pPr>
        <w:spacing w:after="100" w:before="200"/>
      </w:pPr>
      <w:r>
        <w:rPr>
          <w:b/>
          <w:color w:val="1E2228"/>
          <w:sz w:val="24"/>
        </w:rPr>
        <w:t>연습문제 3 — 두 영상을 합성하는 방법</w:t>
      </w:r>
    </w:p>
    <w:p>
      <w:pPr>
        <w:pStyle w:val="ListNumber"/>
        <w:spacing w:after="60"/>
      </w:pPr>
      <w:r>
        <w:rPr>
          <w:b/>
          <w:color w:val="5B3E96"/>
          <w:sz w:val="21"/>
        </w:rPr>
        <w:t>단순 덧셈</w:t>
      </w:r>
      <w:r>
        <w:rPr>
          <w:b w:val="0"/>
          <w:sz w:val="21"/>
        </w:rPr>
        <w:t xml:space="preserve"> </w:t>
      </w:r>
      <w:r>
        <w:rPr>
          <w:rFonts w:ascii="Consolas" w:hAnsi="Consolas" w:eastAsia="Consolas"/>
          <w:color w:val="8A3A20"/>
          <w:sz w:val="21"/>
        </w:rPr>
        <w:t>cv2.add(image1, image2)</w:t>
      </w:r>
      <w:r>
        <w:rPr>
          <w:b w:val="0"/>
          <w:sz w:val="21"/>
        </w:rPr>
        <w:t xml:space="preserve"> — 255를 넘는 화소가 흰색으로 포화돼 합성이 잘 안 된다.</w:t>
      </w:r>
    </w:p>
    <w:p>
      <w:pPr>
        <w:pStyle w:val="ListNumber"/>
        <w:spacing w:after="60"/>
      </w:pPr>
      <w:r>
        <w:rPr>
          <w:b/>
          <w:color w:val="5B3E96"/>
          <w:sz w:val="21"/>
        </w:rPr>
        <w:t>비율을 곱해 더하기</w:t>
      </w:r>
      <w:r>
        <w:rPr>
          <w:b w:val="0"/>
          <w:sz w:val="21"/>
        </w:rPr>
        <w:t xml:space="preserve"> — </w:t>
      </w:r>
      <w:r>
        <w:rPr>
          <w:rFonts w:ascii="Consolas" w:hAnsi="Consolas" w:eastAsia="Consolas"/>
          <w:color w:val="8A3A20"/>
          <w:sz w:val="21"/>
        </w:rPr>
        <w:t>image1 * alpha + image2 * beta</w:t>
      </w:r>
      <w:r>
        <w:rPr>
          <w:b w:val="0"/>
          <w:sz w:val="21"/>
        </w:rPr>
        <w:t xml:space="preserve">를 실수로 계산한 뒤 </w:t>
      </w:r>
      <w:r>
        <w:rPr>
          <w:rFonts w:ascii="Consolas" w:hAnsi="Consolas" w:eastAsia="Consolas"/>
          <w:color w:val="8A3A20"/>
          <w:sz w:val="21"/>
        </w:rPr>
        <w:t>np.clip(…, 0, 255).astype('uint8')</w:t>
      </w:r>
      <w:r>
        <w:rPr>
          <w:b w:val="0"/>
          <w:sz w:val="21"/>
        </w:rPr>
        <w:t>로 클램핑.</w:t>
      </w:r>
    </w:p>
    <w:p>
      <w:pPr>
        <w:pStyle w:val="ListNumber"/>
        <w:spacing w:after="60"/>
      </w:pPr>
      <w:r>
        <w:rPr>
          <w:b/>
          <w:color w:val="5B3E96"/>
          <w:sz w:val="21"/>
        </w:rPr>
        <w:t>`cv2.addWeighted(image1, alpha, image2, beta, gamma)`</w:t>
      </w:r>
      <w:r>
        <w:rPr>
          <w:b w:val="0"/>
          <w:sz w:val="21"/>
        </w:rPr>
        <w:t xml:space="preserve"> — 2번을 한 함수로(반올림·포화까지).</w:t>
      </w:r>
    </w:p>
    <w:p>
      <w:pPr>
        <w:pStyle w:val="ListBullet"/>
        <w:spacing w:after="60"/>
      </w:pPr>
      <w:r>
        <w:rPr>
          <w:b w:val="0"/>
          <w:sz w:val="21"/>
        </w:rPr>
        <w:t xml:space="preserve">비율 식은 세 가지: 반반(0.5, 0.5), 합이 1(alpha, 1 − alpha — 밝기가 유지됨), 따로(alpha, beta). 두 영상은 </w:t>
      </w:r>
      <w:r>
        <w:rPr>
          <w:b/>
          <w:color w:val="5B3E96"/>
          <w:sz w:val="21"/>
        </w:rPr>
        <w:t>크기와 자료형이 같아야</w:t>
      </w:r>
      <w:r>
        <w:rPr>
          <w:b w:val="0"/>
          <w:sz w:val="21"/>
        </w:rPr>
        <w:t xml:space="preserve"> 한다. 차를 구하면 차영상(</w:t>
      </w:r>
      <w:r>
        <w:rPr>
          <w:rFonts w:ascii="Consolas" w:hAnsi="Consolas" w:eastAsia="Consolas"/>
          <w:color w:val="8A3A20"/>
          <w:sz w:val="21"/>
        </w:rPr>
        <w:t>cv2.subtract</w:t>
      </w:r>
      <w:r>
        <w:rPr>
          <w:b w:val="0"/>
          <w:sz w:val="21"/>
        </w:rPr>
        <w:t xml:space="preserve">, </w:t>
      </w:r>
      <w:r>
        <w:rPr>
          <w:rFonts w:ascii="Consolas" w:hAnsi="Consolas" w:eastAsia="Consolas"/>
          <w:color w:val="8A3A20"/>
          <w:sz w:val="21"/>
        </w:rPr>
        <w:t>cv2.absdiff</w:t>
      </w:r>
      <w:r>
        <w:rPr>
          <w:b w:val="0"/>
          <w:sz w:val="21"/>
        </w:rPr>
        <w:t>)이 된다.</w:t>
      </w:r>
    </w:p>
    <w:p>
      <w:pPr>
        <w:spacing w:after="100" w:before="200"/>
      </w:pPr>
      <w:r>
        <w:rPr>
          <w:b/>
          <w:color w:val="1E2228"/>
          <w:sz w:val="24"/>
        </w:rPr>
        <w:t>연습문제 4 — 밝기 변경과 명암 대비 변경</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p>
        </w:tc>
        <w:tc>
          <w:tcPr>
            <w:tcW w:type="dxa" w:w="3249"/>
            <w:shd w:val="clear" w:fill="5B3E96"/>
          </w:tcPr>
          <w:p>
            <w:r/>
            <w:r>
              <w:rPr>
                <w:b/>
                <w:color w:val="FFFFFF"/>
                <w:sz w:val="19"/>
              </w:rPr>
              <w:t>밝기 변경</w:t>
            </w:r>
          </w:p>
        </w:tc>
        <w:tc>
          <w:tcPr>
            <w:tcW w:type="dxa" w:w="3249"/>
            <w:shd w:val="clear" w:fill="5B3E96"/>
          </w:tcPr>
          <w:p>
            <w:r/>
            <w:r>
              <w:rPr>
                <w:b/>
                <w:color w:val="FFFFFF"/>
                <w:sz w:val="19"/>
              </w:rPr>
              <w:t>명암 대비 변경</w:t>
            </w:r>
          </w:p>
        </w:tc>
      </w:tr>
      <w:tr>
        <w:tc>
          <w:tcPr>
            <w:tcW w:type="dxa" w:w="3249"/>
          </w:tcPr>
          <w:p>
            <w:r/>
            <w:r>
              <w:rPr>
                <w:b w:val="0"/>
                <w:sz w:val="19"/>
              </w:rPr>
              <w:t>연산</w:t>
            </w:r>
          </w:p>
        </w:tc>
        <w:tc>
          <w:tcPr>
            <w:tcW w:type="dxa" w:w="3249"/>
          </w:tcPr>
          <w:p>
            <w:r/>
            <w:r>
              <w:rPr>
                <w:b w:val="0"/>
                <w:sz w:val="19"/>
              </w:rPr>
              <w:t xml:space="preserve">스칼라 </w:t>
            </w:r>
            <w:r>
              <w:rPr>
                <w:b/>
                <w:color w:val="5B3E96"/>
                <w:sz w:val="19"/>
              </w:rPr>
              <w:t>덧셈·뺄셈</w:t>
            </w:r>
          </w:p>
        </w:tc>
        <w:tc>
          <w:tcPr>
            <w:tcW w:type="dxa" w:w="3249"/>
          </w:tcPr>
          <w:p>
            <w:r/>
            <w:r>
              <w:rPr>
                <w:b w:val="0"/>
                <w:sz w:val="19"/>
              </w:rPr>
              <w:t xml:space="preserve">스칼라 </w:t>
            </w:r>
            <w:r>
              <w:rPr>
                <w:b/>
                <w:color w:val="5B3E96"/>
                <w:sz w:val="19"/>
              </w:rPr>
              <w:t>곱셈</w:t>
            </w:r>
          </w:p>
        </w:tc>
      </w:tr>
      <w:tr>
        <w:tc>
          <w:tcPr>
            <w:tcW w:type="dxa" w:w="3249"/>
          </w:tcPr>
          <w:p>
            <w:r/>
            <w:r>
              <w:rPr>
                <w:b w:val="0"/>
                <w:sz w:val="19"/>
              </w:rPr>
              <w:t>화소 사이 차이</w:t>
            </w:r>
          </w:p>
        </w:tc>
        <w:tc>
          <w:tcPr>
            <w:tcW w:type="dxa" w:w="3249"/>
          </w:tcPr>
          <w:p>
            <w:r/>
            <w:r>
              <w:rPr>
                <w:b w:val="0"/>
                <w:sz w:val="19"/>
              </w:rPr>
              <w:t>그대로</w:t>
            </w:r>
          </w:p>
        </w:tc>
        <w:tc>
          <w:tcPr>
            <w:tcW w:type="dxa" w:w="3249"/>
          </w:tcPr>
          <w:p>
            <w:r/>
            <w:r>
              <w:rPr>
                <w:b w:val="0"/>
                <w:sz w:val="19"/>
              </w:rPr>
              <w:t>곱한 만큼 커지거나 작아짐</w:t>
            </w:r>
          </w:p>
        </w:tc>
      </w:tr>
      <w:tr>
        <w:tc>
          <w:tcPr>
            <w:tcW w:type="dxa" w:w="3249"/>
          </w:tcPr>
          <w:p>
            <w:r/>
            <w:r>
              <w:rPr>
                <w:b w:val="0"/>
                <w:sz w:val="19"/>
              </w:rPr>
              <w:t>히스토그램</w:t>
            </w:r>
          </w:p>
        </w:tc>
        <w:tc>
          <w:tcPr>
            <w:tcW w:type="dxa" w:w="3249"/>
          </w:tcPr>
          <w:p>
            <w:r/>
            <w:r>
              <w:rPr>
                <w:b w:val="0"/>
                <w:sz w:val="19"/>
              </w:rPr>
              <w:t xml:space="preserve">모양 그대로 </w:t>
            </w:r>
            <w:r>
              <w:rPr>
                <w:b/>
                <w:color w:val="5B3E96"/>
                <w:sz w:val="19"/>
              </w:rPr>
              <w:t>좌우로 이동</w:t>
            </w:r>
          </w:p>
        </w:tc>
        <w:tc>
          <w:tcPr>
            <w:tcW w:type="dxa" w:w="3249"/>
          </w:tcPr>
          <w:p>
            <w:r/>
            <w:r>
              <w:rPr>
                <w:b/>
                <w:color w:val="5B3E96"/>
                <w:sz w:val="19"/>
              </w:rPr>
              <w:t>폭이 넓어지거나 좁아짐</w:t>
            </w:r>
          </w:p>
        </w:tc>
      </w:tr>
      <w:tr>
        <w:tc>
          <w:tcPr>
            <w:tcW w:type="dxa" w:w="3249"/>
          </w:tcPr>
          <w:p>
            <w:r/>
            <w:r>
              <w:rPr>
                <w:b w:val="0"/>
                <w:sz w:val="19"/>
              </w:rPr>
              <w:t>예</w:t>
            </w:r>
          </w:p>
        </w:tc>
        <w:tc>
          <w:tcPr>
            <w:tcW w:type="dxa" w:w="3249"/>
          </w:tcPr>
          <w:p>
            <w:r/>
            <w:r>
              <w:rPr>
                <w:rFonts w:ascii="Consolas" w:hAnsi="Consolas" w:eastAsia="Consolas"/>
                <w:color w:val="8A3A20"/>
                <w:sz w:val="19"/>
              </w:rPr>
              <w:t>cv2.add(image, 100)</w:t>
            </w:r>
          </w:p>
        </w:tc>
        <w:tc>
          <w:tcPr>
            <w:tcW w:type="dxa" w:w="3249"/>
          </w:tcPr>
          <w:p>
            <w:r/>
            <w:r>
              <w:rPr>
                <w:rFonts w:ascii="Consolas" w:hAnsi="Consolas" w:eastAsia="Consolas"/>
                <w:color w:val="8A3A20"/>
                <w:sz w:val="19"/>
              </w:rPr>
              <w:t>cv2.scaleAdd(image, 2.0, noimage)</w:t>
            </w:r>
          </w:p>
        </w:tc>
      </w:tr>
    </w:tbl>
    <w:p>
      <w:pPr>
        <w:spacing w:after="40"/>
      </w:pPr>
    </w:p>
    <w:p>
      <w:pPr>
        <w:pStyle w:val="ListBullet"/>
        <w:spacing w:after="60"/>
      </w:pPr>
      <w:r>
        <w:rPr>
          <w:b w:val="0"/>
          <w:sz w:val="21"/>
        </w:rPr>
        <w:t>50과 150(차이 100)에 50을 더하면 100·200(차이 100 그대로), 2를 곱하면 100·300→255(차이가 커짐), 0.5를 곱하면 25·75(차이 50).</w:t>
      </w:r>
    </w:p>
    <w:p>
      <w:pPr>
        <w:pStyle w:val="ListBullet"/>
        <w:spacing w:after="60"/>
      </w:pPr>
      <w:r>
        <w:rPr>
          <w:b w:val="0"/>
          <w:sz w:val="21"/>
        </w:rPr>
        <w:t>곱셈만 하면 평균 밝기도 함께 변하므로 예제 6.2.5처럼 평균의 절반을 더하거나 빼 보정한다(</w:t>
      </w:r>
      <w:r>
        <w:rPr>
          <w:rFonts w:ascii="Consolas" w:hAnsi="Consolas" w:eastAsia="Consolas"/>
          <w:color w:val="8A3A20"/>
          <w:sz w:val="21"/>
        </w:rPr>
        <w:t>cv2.addWeighted(image, 0.5, noimage, 0, avg)</w:t>
      </w:r>
      <w:r>
        <w:rPr>
          <w:b w:val="0"/>
          <w:sz w:val="21"/>
        </w:rPr>
        <w:t>는 포화되는 화소가 없다면 평균 밝기를 그대로 유지한다).</w:t>
      </w:r>
    </w:p>
    <w:p>
      <w:pPr>
        <w:spacing w:after="100" w:before="200"/>
      </w:pPr>
      <w:r>
        <w:rPr>
          <w:b/>
          <w:color w:val="1E2228"/>
          <w:sz w:val="24"/>
        </w:rPr>
        <w:t>연습문제 5 — 히스토그램</w:t>
      </w:r>
    </w:p>
    <w:p>
      <w:pPr>
        <w:pStyle w:val="ListBullet"/>
        <w:spacing w:after="60"/>
      </w:pPr>
      <w:r>
        <w:rPr>
          <w:b w:val="0"/>
          <w:sz w:val="21"/>
        </w:rPr>
        <w:t xml:space="preserve">수학적으로는 </w:t>
      </w:r>
      <w:r>
        <w:rPr>
          <w:b/>
          <w:color w:val="5B3E96"/>
          <w:sz w:val="21"/>
        </w:rPr>
        <w:t>관측값의 개수를 겹치지 않는 계급으로 표시한 것</w:t>
      </w:r>
      <w:r>
        <w:rPr>
          <w:b w:val="0"/>
          <w:sz w:val="21"/>
        </w:rPr>
        <w:t xml:space="preserve">, 즉 </w:t>
      </w:r>
      <w:r>
        <w:rPr>
          <w:b/>
          <w:color w:val="5B3E96"/>
          <w:sz w:val="21"/>
        </w:rPr>
        <w:t>도수 분포표를 그래프로</w:t>
      </w:r>
      <w:r>
        <w:rPr>
          <w:b w:val="0"/>
          <w:sz w:val="21"/>
        </w:rPr>
        <w:t xml:space="preserve"> 나타낸 것이다. 가로축 계급, 세로축 도수(빈도수).</w:t>
      </w:r>
    </w:p>
    <w:p>
      <w:pPr>
        <w:pStyle w:val="ListBullet"/>
        <w:spacing w:after="60"/>
      </w:pPr>
      <w:r>
        <w:rPr>
          <w:b w:val="0"/>
          <w:sz w:val="21"/>
        </w:rPr>
        <w:t xml:space="preserve">영상처리에서는 </w:t>
      </w:r>
      <w:r>
        <w:rPr>
          <w:b/>
          <w:color w:val="5B3E96"/>
          <w:sz w:val="21"/>
        </w:rPr>
        <w:t>화소값(계급)마다 그 값을 가진 화소의 개수</w:t>
      </w:r>
      <w:r>
        <w:rPr>
          <w:b w:val="0"/>
          <w:sz w:val="21"/>
        </w:rPr>
        <w:t>를 센 것으로, 화소 분포를 한눈에 보여 영상의 특성(밝은지·어두운지·대비가 좋은지)을 판단하는 지표다. 8비트 명암도면 계급 0~255, 계급 너비 1이 기본이고 32·64개 등으로 묶을 수 있다.</w:t>
      </w:r>
    </w:p>
    <w:p>
      <w:pPr>
        <w:pStyle w:val="ListBullet"/>
        <w:spacing w:after="60"/>
      </w:pPr>
      <w:r>
        <w:rPr>
          <w:b w:val="0"/>
          <w:sz w:val="21"/>
        </w:rPr>
        <w:t xml:space="preserve">OpenCV는 </w:t>
      </w:r>
      <w:r>
        <w:rPr>
          <w:rFonts w:ascii="Consolas" w:hAnsi="Consolas" w:eastAsia="Consolas"/>
          <w:color w:val="8A3A20"/>
          <w:sz w:val="21"/>
        </w:rPr>
        <w:t>cv2.calcHist()</w:t>
      </w:r>
      <w:r>
        <w:rPr>
          <w:b w:val="0"/>
          <w:sz w:val="21"/>
        </w:rPr>
        <w:t xml:space="preserve">, 넘파이는 </w:t>
      </w:r>
      <w:r>
        <w:rPr>
          <w:rFonts w:ascii="Consolas" w:hAnsi="Consolas" w:eastAsia="Consolas"/>
          <w:color w:val="8A3A20"/>
          <w:sz w:val="21"/>
        </w:rPr>
        <w:t>np.histogram()</w:t>
      </w:r>
      <w:r>
        <w:rPr>
          <w:b w:val="0"/>
          <w:sz w:val="21"/>
        </w:rPr>
        <w:t>. 히스토그램을 바꾸는 것(스트레칭·평활화)은 곧 화소값 분포를 바꾸는 것이라 화질 개선에 쓴다.</w:t>
      </w:r>
    </w:p>
    <w:p>
      <w:pPr>
        <w:spacing w:after="100" w:before="200"/>
      </w:pPr>
      <w:r>
        <w:rPr>
          <w:b/>
          <w:color w:val="1E2228"/>
          <w:sz w:val="24"/>
        </w:rPr>
        <w:t>연습문제 6 — 히스토그램 스트레칭 과정</w:t>
      </w:r>
    </w:p>
    <w:p>
      <w:pPr>
        <w:pStyle w:val="ListNumber"/>
        <w:spacing w:after="60"/>
      </w:pPr>
      <w:r>
        <w:rPr>
          <w:b w:val="0"/>
          <w:sz w:val="21"/>
        </w:rPr>
        <w:t>영상의 히스토그램을 계산한다.</w:t>
      </w:r>
    </w:p>
    <w:p>
      <w:pPr>
        <w:pStyle w:val="ListNumber"/>
        <w:spacing w:after="60"/>
      </w:pPr>
      <w:r>
        <w:rPr>
          <w:b w:val="0"/>
          <w:sz w:val="21"/>
        </w:rPr>
        <w:t xml:space="preserve">빈도가 있는 </w:t>
      </w:r>
      <w:r>
        <w:rPr>
          <w:b/>
          <w:color w:val="5B3E96"/>
          <w:sz w:val="21"/>
        </w:rPr>
        <w:t>가장 낮은 화소값(low)</w:t>
      </w:r>
      <w:r>
        <w:rPr>
          <w:b w:val="0"/>
          <w:sz w:val="21"/>
        </w:rPr>
        <w:t xml:space="preserve"> 과 </w:t>
      </w:r>
      <w:r>
        <w:rPr>
          <w:b/>
          <w:color w:val="5B3E96"/>
          <w:sz w:val="21"/>
        </w:rPr>
        <w:t>가장 높은 화소값(high)</w:t>
      </w:r>
      <w:r>
        <w:rPr>
          <w:b w:val="0"/>
          <w:sz w:val="21"/>
        </w:rPr>
        <w:t xml:space="preserve"> 을 찾는다(처음부터, 끝에서부터 검색).</w:t>
      </w:r>
    </w:p>
    <w:p>
      <w:pPr>
        <w:pStyle w:val="ListNumber"/>
        <w:spacing w:after="60"/>
      </w:pPr>
      <w:r>
        <w:rPr>
          <w:b w:val="0"/>
          <w:sz w:val="21"/>
        </w:rPr>
        <w:t xml:space="preserve">모든 화소에 </w:t>
      </w:r>
      <w:r>
        <w:rPr>
          <w:b/>
          <w:color w:val="5B3E96"/>
          <w:sz w:val="21"/>
        </w:rPr>
        <w:t>새 화소값 = (화소값 − low) / (high − low) × 255</w:t>
      </w:r>
      <w:r>
        <w:rPr>
          <w:b w:val="0"/>
          <w:sz w:val="21"/>
        </w:rPr>
        <w:t xml:space="preserve"> 를 적용한다 — low는 0으로, high는 255로 당기고 사이는 비율대로(Δx = high − low, 255 / Δx 배).</w:t>
      </w:r>
    </w:p>
    <w:p>
      <w:pPr>
        <w:pStyle w:val="ListNumber"/>
        <w:spacing w:after="60"/>
      </w:pPr>
      <w:r>
        <w:rPr>
          <w:b w:val="0"/>
          <w:sz w:val="21"/>
        </w:rPr>
        <w:t xml:space="preserve">low 아래는 0, high 위는 255로 정리한다(계급 너비가 1이 아닐 때 필요). 예제에서는 0~255 각 값의 결과를 룩업 테이블로 만들어 </w:t>
      </w:r>
      <w:r>
        <w:rPr>
          <w:rFonts w:ascii="Consolas" w:hAnsi="Consolas" w:eastAsia="Consolas"/>
          <w:color w:val="8A3A20"/>
          <w:sz w:val="21"/>
        </w:rPr>
        <w:t>cv2.LUT()</w:t>
      </w:r>
      <w:r>
        <w:rPr>
          <w:b w:val="0"/>
          <w:sz w:val="21"/>
        </w:rPr>
        <w:t>로 한 번에 바꿨다.</w:t>
      </w:r>
    </w:p>
    <w:p>
      <w:pPr>
        <w:pStyle w:val="ListBullet"/>
        <w:spacing w:after="60"/>
      </w:pPr>
      <w:r>
        <w:rPr>
          <w:b w:val="0"/>
          <w:sz w:val="21"/>
        </w:rPr>
        <w:t xml:space="preserve">분포가 </w:t>
      </w:r>
      <w:r>
        <w:rPr>
          <w:b/>
          <w:color w:val="5B3E96"/>
          <w:sz w:val="21"/>
        </w:rPr>
        <w:t>좁아</w:t>
      </w:r>
      <w:r>
        <w:rPr>
          <w:b w:val="0"/>
          <w:sz w:val="21"/>
        </w:rPr>
        <w:t xml:space="preserve"> 대비가 나쁜 영상에 효과가 있다(예제: 52~180 → 0~255).</w:t>
      </w:r>
    </w:p>
    <w:p>
      <w:pPr>
        <w:spacing w:after="100" w:before="200"/>
      </w:pPr>
      <w:r>
        <w:rPr>
          <w:b/>
          <w:color w:val="1E2228"/>
          <w:sz w:val="24"/>
        </w:rPr>
        <w:t>연습문제 7 — 히스토그램 평활화 과정</w:t>
      </w:r>
    </w:p>
    <w:p>
      <w:pPr>
        <w:pStyle w:val="ListNumber"/>
        <w:spacing w:after="60"/>
      </w:pPr>
      <w:r>
        <w:rPr>
          <w:b w:val="0"/>
          <w:sz w:val="21"/>
        </w:rPr>
        <w:t>영상의 히스토그램을 계산한다.</w:t>
      </w:r>
    </w:p>
    <w:p>
      <w:pPr>
        <w:pStyle w:val="ListNumber"/>
        <w:spacing w:after="60"/>
      </w:pPr>
      <w:r>
        <w:rPr>
          <w:b w:val="0"/>
          <w:sz w:val="21"/>
        </w:rPr>
        <w:t xml:space="preserve">빈도값으로 </w:t>
      </w:r>
      <w:r>
        <w:rPr>
          <w:b/>
          <w:color w:val="5B3E96"/>
          <w:sz w:val="21"/>
        </w:rPr>
        <w:t>누적 빈도수(누적합)</w:t>
      </w:r>
      <w:r>
        <w:rPr>
          <w:b w:val="0"/>
          <w:sz w:val="21"/>
        </w:rPr>
        <w:t xml:space="preserve"> 를 계산한다.</w:t>
      </w:r>
    </w:p>
    <w:p>
      <w:pPr>
        <w:pStyle w:val="ListNumber"/>
        <w:spacing w:after="60"/>
      </w:pPr>
      <w:r>
        <w:rPr>
          <w:b w:val="0"/>
          <w:sz w:val="21"/>
        </w:rPr>
        <w:t xml:space="preserve">누적 빈도수를 </w:t>
      </w:r>
      <w:r>
        <w:rPr>
          <w:b/>
          <w:color w:val="5B3E96"/>
          <w:sz w:val="21"/>
        </w:rPr>
        <w:t>정규화</w:t>
      </w:r>
      <w:r>
        <w:rPr>
          <w:b w:val="0"/>
          <w:sz w:val="21"/>
        </w:rPr>
        <w:t>한다(전체 화소 수로 나눠 0~1).</w:t>
      </w:r>
    </w:p>
    <w:p>
      <w:pPr>
        <w:pStyle w:val="ListNumber"/>
        <w:spacing w:after="60"/>
      </w:pPr>
      <w:r>
        <w:rPr>
          <w:b/>
          <w:color w:val="5B3E96"/>
          <w:sz w:val="21"/>
        </w:rPr>
        <w:t>결과 화소값 = 정규화 누적합 × 최대 화소값</w:t>
      </w:r>
      <w:r>
        <w:rPr>
          <w:b w:val="0"/>
          <w:sz w:val="21"/>
        </w:rPr>
        <w:t>(반올림)으로 각 화소를 바꾼다.</w:t>
      </w:r>
    </w:p>
    <w:p>
      <w:pPr>
        <w:pStyle w:val="ListBullet"/>
        <w:spacing w:after="60"/>
      </w:pPr>
      <w:r>
        <w:rPr>
          <w:b w:val="0"/>
          <w:sz w:val="21"/>
        </w:rPr>
        <w:t xml:space="preserve">예(〈그림 6.3.5〉): 화소 2 → 빈도 6 → 누적 12 → 12/16 = 0.75 → × 7 = 5.25 → 5. 분포가 좁지는 않지만 </w:t>
      </w:r>
      <w:r>
        <w:rPr>
          <w:b/>
          <w:color w:val="5B3E96"/>
          <w:sz w:val="21"/>
        </w:rPr>
        <w:t>한쪽에 치우친</w:t>
      </w:r>
      <w:r>
        <w:rPr>
          <w:b w:val="0"/>
          <w:sz w:val="21"/>
        </w:rPr>
        <w:t xml:space="preserve"> 영상을 균등하게 재분배한다. OpenCV는 </w:t>
      </w:r>
      <w:r>
        <w:rPr>
          <w:rFonts w:ascii="Consolas" w:hAnsi="Consolas" w:eastAsia="Consolas"/>
          <w:color w:val="8A3A20"/>
          <w:sz w:val="21"/>
        </w:rPr>
        <w:t>cv2.equalizeHist()</w:t>
      </w:r>
      <w:r>
        <w:rPr>
          <w:b w:val="0"/>
          <w:sz w:val="21"/>
        </w:rPr>
        <w:t>.</w:t>
      </w:r>
    </w:p>
    <w:p>
      <w:pPr>
        <w:spacing w:after="100" w:before="200"/>
      </w:pPr>
      <w:r>
        <w:rPr>
          <w:b/>
          <w:color w:val="1E2228"/>
          <w:sz w:val="24"/>
        </w:rPr>
        <w:t xml:space="preserve">연습문제 8 — </w:t>
      </w:r>
      <w:r>
        <w:rPr>
          <w:rFonts w:ascii="Consolas" w:hAnsi="Consolas" w:eastAsia="Consolas"/>
          <w:color w:val="8A3A20"/>
          <w:sz w:val="24"/>
        </w:rPr>
        <w:t>cv2.addWeighted()</w:t>
      </w:r>
      <w:r>
        <w:rPr>
          <w:b/>
          <w:color w:val="1E2228"/>
          <w:sz w:val="24"/>
        </w:rPr>
        <w:t>로 두 영상 합성</w:t>
      </w:r>
    </w:p>
    <w:p>
      <w:pPr>
        <w:spacing w:after="120"/>
      </w:pPr>
      <w:r>
        <w:rPr>
          <w:b w:val="0"/>
          <w:sz w:val="21"/>
        </w:rPr>
        <w:t>그림처럼 'dst' 창 하나에 [영상1 | 합성 | 영상2] 세 장을 나란히 띄운다.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 = cv2.imread("images/add1.jpg", cv2.IMREAD_GRAYSCALE)    # 영상 읽기</w:t>
            </w:r>
          </w:p>
          <w:p>
            <w:pPr>
              <w:spacing w:after="0"/>
            </w:pPr>
            <w:r>
              <w:rPr>
                <w:rFonts w:ascii="Consolas" w:hAnsi="Consolas" w:eastAsia="Consolas"/>
                <w:color w:val="E8EEF2"/>
                <w:sz w:val="18"/>
              </w:rPr>
              <w:t>image2 = cv2.imread("images/add2.jpg", cv2.IMREAD_GRAYSCALE)</w:t>
            </w:r>
          </w:p>
          <w:p>
            <w:pPr>
              <w:spacing w:after="0"/>
            </w:pPr>
            <w:r>
              <w:rPr>
                <w:rFonts w:ascii="Consolas" w:hAnsi="Consolas" w:eastAsia="Consolas"/>
                <w:color w:val="E8EEF2"/>
                <w:sz w:val="18"/>
              </w:rPr>
              <w:t>if image1 is None or image2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alpha = 0.5                                                     # 영상1 반영 비율</w:t>
            </w:r>
          </w:p>
          <w:p>
            <w:pPr>
              <w:spacing w:after="0"/>
            </w:pPr>
            <w:r>
              <w:rPr>
                <w:rFonts w:ascii="Consolas" w:hAnsi="Consolas" w:eastAsia="Consolas"/>
                <w:color w:val="E8EEF2"/>
                <w:sz w:val="18"/>
              </w:rPr>
              <w:t>dst = cv2.addWeighted(image1, alpha, image2, 1 - alpha, 0)      # 합이 1이 되게 합성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cv2.imshow("dst", cv2.hconcat([image1, dst, image2]))           # 세 영상을 가로로 이어 붙임</w:t>
            </w:r>
          </w:p>
          <w:p>
            <w:pPr>
              <w:spacing w:after="0"/>
            </w:pPr>
            <w:r>
              <w:rPr>
                <w:rFonts w:ascii="Consolas" w:hAnsi="Consolas" w:eastAsia="Consolas"/>
                <w:color w:val="E8EEF2"/>
                <w:sz w:val="18"/>
              </w:rPr>
              <w:t>cv2.waitKey(0)</w:t>
            </w:r>
          </w:p>
        </w:tc>
      </w:tr>
    </w:tbl>
    <w:p>
      <w:pPr>
        <w:spacing w:after="40"/>
      </w:pPr>
    </w:p>
    <w:p>
      <w:pPr>
        <w:pStyle w:val="ListBullet"/>
        <w:spacing w:after="60"/>
      </w:pPr>
      <w:r>
        <w:rPr>
          <w:b w:val="0"/>
          <w:sz w:val="21"/>
        </w:rPr>
        <w:t>확인함(120×160 시험 그림 두 장): 'dst' 창 형태 (120, 480). 화소 0과 220 → 110, 255와 30 → 142(반올림).</w:t>
      </w:r>
    </w:p>
    <w:p>
      <w:pPr>
        <w:pStyle w:val="ListBullet"/>
        <w:spacing w:after="60"/>
      </w:pPr>
      <w:r>
        <w:rPr>
          <w:b w:val="0"/>
          <w:sz w:val="21"/>
        </w:rPr>
        <w:t xml:space="preserve">두 영상의 </w:t>
      </w:r>
      <w:r>
        <w:rPr>
          <w:b/>
          <w:color w:val="5B3E96"/>
          <w:sz w:val="21"/>
        </w:rPr>
        <w:t>크기가 다르면</w:t>
      </w:r>
      <w:r>
        <w:rPr>
          <w:b w:val="0"/>
          <w:sz w:val="21"/>
        </w:rPr>
        <w:t xml:space="preserve"> </w:t>
      </w:r>
      <w:r>
        <w:rPr>
          <w:rFonts w:ascii="Consolas" w:hAnsi="Consolas" w:eastAsia="Consolas"/>
          <w:color w:val="8A3A20"/>
          <w:sz w:val="21"/>
        </w:rPr>
        <w:t>cv2.addWeighted</w:t>
      </w:r>
      <w:r>
        <w:rPr>
          <w:b w:val="0"/>
          <w:sz w:val="21"/>
        </w:rPr>
        <w:t xml:space="preserve">가 오류를 낸다(확인함) — 그럴 땐 </w:t>
      </w:r>
      <w:r>
        <w:rPr>
          <w:rFonts w:ascii="Consolas" w:hAnsi="Consolas" w:eastAsia="Consolas"/>
          <w:color w:val="8A3A20"/>
          <w:sz w:val="21"/>
        </w:rPr>
        <w:t>cv2.resize(image2, (image1.shape[1], image1.shape[0]))</w:t>
      </w:r>
      <w:r>
        <w:rPr>
          <w:b w:val="0"/>
          <w:sz w:val="21"/>
        </w:rPr>
        <w:t xml:space="preserve">로 맞춘다. </w:t>
      </w:r>
      <w:r>
        <w:rPr>
          <w:rFonts w:ascii="Consolas" w:hAnsi="Consolas" w:eastAsia="Consolas"/>
          <w:color w:val="8A3A20"/>
          <w:sz w:val="21"/>
        </w:rPr>
        <w:t>cv2.hconcat</w:t>
      </w:r>
      <w:r>
        <w:rPr>
          <w:b w:val="0"/>
          <w:sz w:val="21"/>
        </w:rPr>
        <w:t>은 5장 교수님 추가 상자의 함수로, 높이가 같아야 한다.</w:t>
      </w:r>
    </w:p>
    <w:p>
      <w:pPr>
        <w:spacing w:after="100" w:before="200"/>
      </w:pPr>
      <w:r>
        <w:rPr>
          <w:b/>
          <w:color w:val="1E2228"/>
          <w:sz w:val="24"/>
        </w:rPr>
        <w:t>연습문제 9 — 트랙바 두 개로 반영 비율 조절</w:t>
      </w:r>
    </w:p>
    <w:p>
      <w:pPr>
        <w:spacing w:after="120"/>
      </w:pPr>
      <w:r>
        <w:rPr>
          <w:b w:val="0"/>
          <w:sz w:val="21"/>
        </w:rPr>
        <w:t xml:space="preserve">그림의 트랙바 이름이 'image1', 'image2'이고 값이 27, 76이라 </w:t>
      </w:r>
      <w:r>
        <w:rPr>
          <w:b/>
          <w:color w:val="5B3E96"/>
          <w:sz w:val="21"/>
        </w:rPr>
        <w:t>0~100(퍼센트)</w:t>
      </w:r>
      <w:r>
        <w:rPr>
          <w:b w:val="0"/>
          <w:sz w:val="21"/>
        </w:rPr>
        <w:t xml:space="preserve"> 으로 만들었다.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onChange(value):</w:t>
            </w:r>
          </w:p>
          <w:p>
            <w:pPr>
              <w:spacing w:after="0"/>
            </w:pPr>
            <w:r>
              <w:rPr>
                <w:rFonts w:ascii="Consolas" w:hAnsi="Consolas" w:eastAsia="Consolas"/>
                <w:color w:val="E8EEF2"/>
                <w:sz w:val="18"/>
              </w:rPr>
              <w:t xml:space="preserve">    alpha = cv2.getTrackbarPos("image1", "dst") / 100           # 영상1 비율 (0~1)</w:t>
            </w:r>
          </w:p>
          <w:p>
            <w:pPr>
              <w:spacing w:after="0"/>
            </w:pPr>
            <w:r>
              <w:rPr>
                <w:rFonts w:ascii="Consolas" w:hAnsi="Consolas" w:eastAsia="Consolas"/>
                <w:color w:val="E8EEF2"/>
                <w:sz w:val="18"/>
              </w:rPr>
              <w:t xml:space="preserve">    beta = cv2.getTrackbarPos("image2", "dst") / 100            # 영상2 비율 (0~1)</w:t>
            </w:r>
          </w:p>
          <w:p>
            <w:pPr>
              <w:spacing w:after="0"/>
            </w:pPr>
            <w:r>
              <w:rPr>
                <w:rFonts w:ascii="Consolas" w:hAnsi="Consolas" w:eastAsia="Consolas"/>
                <w:color w:val="E8EEF2"/>
                <w:sz w:val="18"/>
              </w:rPr>
              <w:t xml:space="preserve">    add_img = cv2.addWeighted(image1, alpha, image2, beta, 0)</w:t>
            </w:r>
          </w:p>
          <w:p>
            <w:pPr>
              <w:spacing w:after="0"/>
            </w:pPr>
            <w:r>
              <w:rPr>
                <w:rFonts w:ascii="Consolas" w:hAnsi="Consolas" w:eastAsia="Consolas"/>
                <w:color w:val="E8EEF2"/>
                <w:sz w:val="18"/>
              </w:rPr>
              <w:t xml:space="preserve">    cv2.imshow("dst", cv2.hconcat([image1, add_img, image2]))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 = cv2.imread("images/add1.jpg", cv2.IMREAD_GRAYSCALE)</w:t>
            </w:r>
          </w:p>
          <w:p>
            <w:pPr>
              <w:spacing w:after="0"/>
            </w:pPr>
            <w:r>
              <w:rPr>
                <w:rFonts w:ascii="Consolas" w:hAnsi="Consolas" w:eastAsia="Consolas"/>
                <w:color w:val="E8EEF2"/>
                <w:sz w:val="18"/>
              </w:rPr>
              <w:t>image2 = cv2.imread("images/add2.jpg", cv2.IMREAD_GRAYSCALE)</w:t>
            </w:r>
          </w:p>
          <w:p>
            <w:pPr>
              <w:spacing w:after="0"/>
            </w:pPr>
            <w:r>
              <w:rPr>
                <w:rFonts w:ascii="Consolas" w:hAnsi="Consolas" w:eastAsia="Consolas"/>
                <w:color w:val="E8EEF2"/>
                <w:sz w:val="18"/>
              </w:rPr>
              <w:t>if image1 is None or image2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cv2.namedWindow("dst")</w:t>
            </w:r>
          </w:p>
          <w:p>
            <w:pPr>
              <w:spacing w:after="0"/>
            </w:pPr>
            <w:r>
              <w:rPr>
                <w:rFonts w:ascii="Consolas" w:hAnsi="Consolas" w:eastAsia="Consolas"/>
                <w:color w:val="E8EEF2"/>
                <w:sz w:val="18"/>
              </w:rPr>
              <w:t>cv2.createTrackbar("image1", "dst", 50, 100, onChange)</w:t>
            </w:r>
          </w:p>
          <w:p>
            <w:pPr>
              <w:spacing w:after="0"/>
            </w:pPr>
            <w:r>
              <w:rPr>
                <w:rFonts w:ascii="Consolas" w:hAnsi="Consolas" w:eastAsia="Consolas"/>
                <w:color w:val="E8EEF2"/>
                <w:sz w:val="18"/>
              </w:rPr>
              <w:t>cv2.createTrackbar("image2", "dst", 50, 100, onChange)</w:t>
            </w:r>
          </w:p>
          <w:p>
            <w:pPr>
              <w:spacing w:after="0"/>
            </w:pPr>
            <w:r>
              <w:rPr>
                <w:rFonts w:ascii="Consolas" w:hAnsi="Consolas" w:eastAsia="Consolas"/>
                <w:color w:val="E8EEF2"/>
                <w:sz w:val="18"/>
              </w:rPr>
              <w:t>onChange(0)                                                     # 처음 한 번 그리기</w:t>
            </w:r>
          </w:p>
          <w:p>
            <w:pPr>
              <w:spacing w:after="0"/>
            </w:pPr>
            <w:r>
              <w:rPr>
                <w:rFonts w:ascii="Consolas" w:hAnsi="Consolas" w:eastAsia="Consolas"/>
                <w:color w:val="E8EEF2"/>
                <w:sz w:val="18"/>
              </w:rPr>
              <w:t>cv2.waitKey(0)</w:t>
            </w:r>
          </w:p>
        </w:tc>
      </w:tr>
    </w:tbl>
    <w:p>
      <w:pPr>
        <w:spacing w:after="40"/>
      </w:pPr>
    </w:p>
    <w:p>
      <w:pPr>
        <w:pStyle w:val="ListBullet"/>
        <w:spacing w:after="60"/>
      </w:pPr>
      <w:r>
        <w:rPr>
          <w:b w:val="0"/>
          <w:sz w:val="21"/>
        </w:rPr>
        <w:t xml:space="preserve">확인함(트랙바 값을 27·76으로 고정해 onChange만 실행): 화소 0과 220 → 0 × 0.27 + 220 × 0.76 = 167.2 → </w:t>
      </w:r>
      <w:r>
        <w:rPr>
          <w:b/>
          <w:color w:val="5B3E96"/>
          <w:sz w:val="21"/>
        </w:rPr>
        <w:t>167</w:t>
      </w:r>
      <w:r>
        <w:rPr>
          <w:b w:val="0"/>
          <w:sz w:val="21"/>
        </w:rPr>
        <w:t xml:space="preserve">, 255와 30 → 91.65 → </w:t>
      </w:r>
      <w:r>
        <w:rPr>
          <w:b/>
          <w:color w:val="5B3E96"/>
          <w:sz w:val="21"/>
        </w:rPr>
        <w:t>92</w:t>
      </w:r>
      <w:r>
        <w:rPr>
          <w:b w:val="0"/>
          <w:sz w:val="21"/>
        </w:rPr>
        <w:t>.</w:t>
      </w:r>
    </w:p>
    <w:p>
      <w:pPr>
        <w:pStyle w:val="ListBullet"/>
        <w:spacing w:after="60"/>
      </w:pPr>
      <w:r>
        <w:rPr>
          <w:b w:val="0"/>
          <w:sz w:val="21"/>
        </w:rPr>
        <w:t xml:space="preserve">콜백 안에서 두 트랙바를 </w:t>
      </w:r>
      <w:r>
        <w:rPr>
          <w:b/>
          <w:color w:val="5B3E96"/>
          <w:sz w:val="21"/>
        </w:rPr>
        <w:t>모두 다시 읽는</w:t>
      </w:r>
      <w:r>
        <w:rPr>
          <w:b w:val="0"/>
          <w:sz w:val="21"/>
        </w:rPr>
        <w:t xml:space="preserve"> 것이 요령이다 — 어느 쪽을 움직여도 같은 함수가 불린다(예제 6.4.5와 같은 구조). 처음에 </w:t>
      </w:r>
      <w:r>
        <w:rPr>
          <w:rFonts w:ascii="Consolas" w:hAnsi="Consolas" w:eastAsia="Consolas"/>
          <w:color w:val="8A3A20"/>
          <w:sz w:val="21"/>
        </w:rPr>
        <w:t>onChange(0)</w:t>
      </w:r>
      <w:r>
        <w:rPr>
          <w:b w:val="0"/>
          <w:sz w:val="21"/>
        </w:rPr>
        <w:t>을 직접 불러야 트랙바를 건드리기 전에도 창이 뜬다.</w:t>
      </w:r>
    </w:p>
    <w:p>
      <w:pPr>
        <w:spacing w:after="100" w:before="200"/>
      </w:pPr>
      <w:r>
        <w:rPr>
          <w:b/>
          <w:color w:val="1E2228"/>
          <w:sz w:val="24"/>
        </w:rPr>
        <w:t>연습문제 10 — float32로 회색이 점진적으로 짙어지는 영상</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np.zeros((50, 512), np.float32)                         # CV_32F 영상 생성</w:t>
            </w:r>
          </w:p>
          <w:p>
            <w:pPr>
              <w:spacing w:after="0"/>
            </w:pPr>
            <w:r>
              <w:rPr>
                <w:rFonts w:ascii="Consolas" w:hAnsi="Consolas" w:eastAsia="Consolas"/>
                <w:color w:val="E8EEF2"/>
                <w:sz w:val="18"/>
              </w:rPr>
              <w:t>rows, cols = image.shape[:2]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for i in range(rows):                                           # 행렬 전체 조회</w:t>
            </w:r>
          </w:p>
          <w:p>
            <w:pPr>
              <w:spacing w:after="0"/>
            </w:pPr>
            <w:r>
              <w:rPr>
                <w:rFonts w:ascii="Consolas" w:hAnsi="Consolas" w:eastAsia="Consolas"/>
                <w:color w:val="E8EEF2"/>
                <w:sz w:val="18"/>
              </w:rPr>
              <w:t xml:space="preserve">    for j in range(cols):</w:t>
            </w:r>
          </w:p>
          <w:p>
            <w:pPr>
              <w:spacing w:after="0"/>
            </w:pPr>
            <w:r>
              <w:rPr>
                <w:rFonts w:ascii="Consolas" w:hAnsi="Consolas" w:eastAsia="Consolas"/>
                <w:color w:val="E8EEF2"/>
                <w:sz w:val="18"/>
              </w:rPr>
              <w:t xml:space="preserve">        image[i, j] = 1.0 - j / (cols - 1)                      # 1.0(흰색) → 0.0(검정)</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cv2.waitKey(0)</w:t>
            </w:r>
          </w:p>
        </w:tc>
      </w:tr>
    </w:tbl>
    <w:p>
      <w:pPr>
        <w:spacing w:after="40"/>
      </w:pPr>
    </w:p>
    <w:p>
      <w:pPr>
        <w:pStyle w:val="ListBullet"/>
        <w:spacing w:after="60"/>
      </w:pPr>
      <w:r>
        <w:rPr>
          <w:b/>
          <w:color w:val="5B3E96"/>
          <w:sz w:val="21"/>
        </w:rPr>
        <w:t>`cv2.imshow()`는 float32 영상을 0.0~1.0 범위로 보고 255를 곱해 표시</w:t>
      </w:r>
      <w:r>
        <w:rPr>
          <w:b w:val="0"/>
          <w:sz w:val="21"/>
        </w:rPr>
        <w:t xml:space="preserve">한다. 그래서 uint8처럼 0~255를 넣으면 거의 전부 흰색이 된다 — 실수 영상은 </w:t>
      </w:r>
      <w:r>
        <w:rPr>
          <w:b/>
          <w:color w:val="5B3E96"/>
          <w:sz w:val="21"/>
        </w:rPr>
        <w:t>0~1로</w:t>
      </w:r>
      <w:r>
        <w:rPr>
          <w:b w:val="0"/>
          <w:sz w:val="21"/>
        </w:rPr>
        <w:t xml:space="preserve"> 만들어야 한다. 위 코드는 왼쪽 1.0(흰색)에서 오른쪽 0.0(검정)으로 </w:t>
      </w:r>
      <w:r>
        <w:rPr>
          <w:b/>
          <w:color w:val="5B3E96"/>
          <w:sz w:val="21"/>
        </w:rPr>
        <w:t>점점 짙어진다</w:t>
      </w:r>
      <w:r>
        <w:rPr>
          <w:b w:val="0"/>
          <w:sz w:val="21"/>
        </w:rPr>
        <w:t>(확인함: 왼쪽 1.0, 가운데 0.501, 오른쪽 0.0).</w:t>
      </w:r>
    </w:p>
    <w:p>
      <w:pPr>
        <w:pStyle w:val="ListBullet"/>
        <w:spacing w:after="60"/>
      </w:pPr>
      <w:r>
        <w:rPr>
          <w:rFonts w:ascii="Consolas" w:hAnsi="Consolas" w:eastAsia="Consolas"/>
          <w:color w:val="8A3A20"/>
          <w:sz w:val="21"/>
        </w:rPr>
        <w:t>itemset()</w:t>
      </w:r>
      <w:r>
        <w:rPr>
          <w:b w:val="0"/>
          <w:sz w:val="21"/>
        </w:rPr>
        <w:t xml:space="preserve">은 수업 환경에 없어 대입문으로 썼다. 반복문 없이: </w:t>
      </w:r>
      <w:r>
        <w:rPr>
          <w:rFonts w:ascii="Consolas" w:hAnsi="Consolas" w:eastAsia="Consolas"/>
          <w:color w:val="8A3A20"/>
          <w:sz w:val="21"/>
        </w:rPr>
        <w:t>image[:] = np.linspace(1.0, 0.0, 512, dtype=np.float32)</w:t>
      </w:r>
      <w:r>
        <w:rPr>
          <w:b w:val="0"/>
          <w:sz w:val="21"/>
        </w:rPr>
        <w:t xml:space="preserve"> — 결과가 같다(확인함). 계단 모양으로 하려면 </w:t>
      </w:r>
      <w:r>
        <w:rPr>
          <w:rFonts w:ascii="Consolas" w:hAnsi="Consolas" w:eastAsia="Consolas"/>
          <w:color w:val="8A3A20"/>
          <w:sz w:val="21"/>
        </w:rPr>
        <w:t>1.0 - (j // 20 * 20) / 511</w:t>
      </w:r>
      <w:r>
        <w:rPr>
          <w:b w:val="0"/>
          <w:sz w:val="21"/>
        </w:rPr>
        <w:t>(26단계, 확인함).</w:t>
      </w:r>
    </w:p>
    <w:p>
      <w:pPr>
        <w:spacing w:after="100" w:before="200"/>
      </w:pPr>
      <w:r>
        <w:rPr>
          <w:b/>
          <w:color w:val="1E2228"/>
          <w:sz w:val="24"/>
        </w:rPr>
        <w:t>연습문제 11 — 다차원 히스토그램 calc_histo() 빈칸</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def calc_histo(image, channels, bsize, ranges ):</w:t>
            </w:r>
          </w:p>
          <w:p>
            <w:pPr>
              <w:spacing w:after="0"/>
            </w:pPr>
            <w:r>
              <w:rPr>
                <w:rFonts w:ascii="Consolas" w:hAnsi="Consolas" w:eastAsia="Consolas"/>
                <w:color w:val="E8EEF2"/>
                <w:sz w:val="18"/>
              </w:rPr>
              <w:t xml:space="preserve">    shape = bsize if len(channels) &gt;1 else (bsize[0], 1)</w:t>
            </w:r>
          </w:p>
          <w:p>
            <w:pPr>
              <w:spacing w:after="0"/>
            </w:pPr>
            <w:r>
              <w:rPr>
                <w:rFonts w:ascii="Consolas" w:hAnsi="Consolas" w:eastAsia="Consolas"/>
                <w:color w:val="E8EEF2"/>
                <w:sz w:val="18"/>
              </w:rPr>
              <w:t xml:space="preserve">    hist = np.zeros(shape, np.float32)                 # 히스토그램 누적 행렬</w:t>
            </w:r>
          </w:p>
          <w:p>
            <w:pPr>
              <w:spacing w:after="0"/>
            </w:pPr>
            <w:r>
              <w:rPr>
                <w:rFonts w:ascii="Consolas" w:hAnsi="Consolas" w:eastAsia="Consolas"/>
                <w:color w:val="E8EEF2"/>
                <w:sz w:val="18"/>
              </w:rPr>
              <w:t xml:space="preserve">    gap = np.divide(ranges[1::2], bsize)               # 계급 간격</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for row in image:                                  # 2차원 행렬 순회 방식</w:t>
            </w:r>
          </w:p>
          <w:p>
            <w:pPr>
              <w:spacing w:after="0"/>
            </w:pPr>
            <w:r>
              <w:rPr>
                <w:rFonts w:ascii="Consolas" w:hAnsi="Consolas" w:eastAsia="Consolas"/>
                <w:color w:val="E8EEF2"/>
                <w:sz w:val="18"/>
              </w:rPr>
              <w:t xml:space="preserve">        for val in row:</w:t>
            </w:r>
          </w:p>
          <w:p>
            <w:pPr>
              <w:spacing w:after="0"/>
            </w:pPr>
            <w:r>
              <w:rPr>
                <w:rFonts w:ascii="Consolas" w:hAnsi="Consolas" w:eastAsia="Consolas"/>
                <w:color w:val="E8EEF2"/>
                <w:sz w:val="18"/>
              </w:rPr>
              <w:t xml:space="preserve">            idx = np.divide(val[channels], gap).astype('uint')</w:t>
            </w:r>
          </w:p>
          <w:p>
            <w:pPr>
              <w:spacing w:after="0"/>
            </w:pPr>
            <w:r>
              <w:rPr>
                <w:rFonts w:ascii="Consolas" w:hAnsi="Consolas" w:eastAsia="Consolas"/>
                <w:color w:val="E8EEF2"/>
                <w:sz w:val="18"/>
              </w:rPr>
              <w:t xml:space="preserve">            hist[tuple(idx)]+= 1</w:t>
            </w:r>
          </w:p>
          <w:p>
            <w:pPr>
              <w:spacing w:after="0"/>
            </w:pPr>
            <w:r>
              <w:rPr>
                <w:rFonts w:ascii="Consolas" w:hAnsi="Consolas" w:eastAsia="Consolas"/>
                <w:color w:val="E8EEF2"/>
                <w:sz w:val="18"/>
              </w:rPr>
              <w:t xml:space="preserve">    return hist</w:t>
            </w:r>
          </w:p>
        </w:tc>
      </w:tr>
    </w:tbl>
    <w:p>
      <w:pPr>
        <w:spacing w:after="40"/>
      </w:pPr>
    </w:p>
    <w:p>
      <w:pPr>
        <w:pStyle w:val="ListBullet"/>
        <w:spacing w:after="60"/>
      </w:pPr>
      <w:r>
        <w:rPr>
          <w:b w:val="0"/>
          <w:sz w:val="21"/>
        </w:rPr>
        <w:t xml:space="preserve">빈칸 정답: </w:t>
      </w:r>
      <w:r>
        <w:rPr>
          <w:b/>
          <w:color w:val="5B3E96"/>
          <w:sz w:val="21"/>
        </w:rPr>
        <w:t>`np.zeros(shape, np.float32)`</w:t>
      </w:r>
      <w:r>
        <w:rPr>
          <w:b w:val="0"/>
          <w:sz w:val="21"/>
        </w:rPr>
        <w:t xml:space="preserve">, </w:t>
      </w:r>
      <w:r>
        <w:rPr>
          <w:b/>
          <w:color w:val="5B3E96"/>
          <w:sz w:val="21"/>
        </w:rPr>
        <w:t>`image`</w:t>
      </w:r>
      <w:r>
        <w:rPr>
          <w:b w:val="0"/>
          <w:sz w:val="21"/>
        </w:rPr>
        <w:t xml:space="preserve">, </w:t>
      </w:r>
      <w:r>
        <w:rPr>
          <w:b/>
          <w:color w:val="5B3E96"/>
          <w:sz w:val="21"/>
        </w:rPr>
        <w:t>`row`</w:t>
      </w:r>
      <w:r>
        <w:rPr>
          <w:b w:val="0"/>
          <w:sz w:val="21"/>
        </w:rPr>
        <w:t>.</w:t>
      </w:r>
    </w:p>
    <w:p>
      <w:pPr>
        <w:pStyle w:val="ListBullet"/>
        <w:spacing w:after="60"/>
      </w:pPr>
      <w:r>
        <w:rPr>
          <w:b w:val="0"/>
          <w:sz w:val="21"/>
        </w:rPr>
        <w:t xml:space="preserve">(교재 p.281 문제 코드 오류: 4행이 </w:t>
      </w:r>
      <w:r>
        <w:rPr>
          <w:rFonts w:ascii="Consolas" w:hAnsi="Consolas" w:eastAsia="Consolas"/>
          <w:color w:val="8A3A20"/>
          <w:sz w:val="21"/>
        </w:rPr>
        <w:t>np.divide(ranges[1::2], bins)</w:t>
      </w:r>
      <w:r>
        <w:rPr>
          <w:b w:val="0"/>
          <w:sz w:val="21"/>
        </w:rPr>
        <w:t xml:space="preserve"> — 인수 이름은 </w:t>
      </w:r>
      <w:r>
        <w:rPr>
          <w:rFonts w:ascii="Consolas" w:hAnsi="Consolas" w:eastAsia="Consolas"/>
          <w:color w:val="8A3A20"/>
          <w:sz w:val="21"/>
        </w:rPr>
        <w:t>bsize</w:t>
      </w:r>
      <w:r>
        <w:rPr>
          <w:b w:val="0"/>
          <w:sz w:val="21"/>
        </w:rPr>
        <w:t xml:space="preserve">라 </w:t>
      </w:r>
      <w:r>
        <w:rPr>
          <w:b/>
          <w:color w:val="5B3E96"/>
          <w:sz w:val="21"/>
        </w:rPr>
        <w:t>`NameError: name 'bins' is not defined`</w:t>
      </w:r>
      <w:r>
        <w:rPr>
          <w:b w:val="0"/>
          <w:sz w:val="21"/>
        </w:rPr>
        <w:t xml:space="preserve">(확인함). </w:t>
      </w:r>
      <w:r>
        <w:rPr>
          <w:rFonts w:ascii="Consolas" w:hAnsi="Consolas" w:eastAsia="Consolas"/>
          <w:color w:val="8A3A20"/>
          <w:sz w:val="21"/>
        </w:rPr>
        <w:t>bsize</w:t>
      </w:r>
      <w:r>
        <w:rPr>
          <w:b w:val="0"/>
          <w:sz w:val="21"/>
        </w:rPr>
        <w:t xml:space="preserve">로 바로잡았다. 문제는 "예제_6.3.5의 calc_histo()"라 했지만 calc_histo는 </w:t>
      </w:r>
      <w:r>
        <w:rPr>
          <w:b/>
          <w:color w:val="5B3E96"/>
          <w:sz w:val="21"/>
        </w:rPr>
        <w:t>예제 6.3.1</w:t>
      </w:r>
      <w:r>
        <w:rPr>
          <w:b w:val="0"/>
          <w:sz w:val="21"/>
        </w:rPr>
        <w:t>이다.)</w:t>
      </w:r>
    </w:p>
    <w:p>
      <w:pPr>
        <w:pStyle w:val="ListBullet"/>
        <w:spacing w:after="60"/>
      </w:pPr>
      <w:r>
        <w:rPr>
          <w:b w:val="0"/>
          <w:sz w:val="21"/>
        </w:rPr>
        <w:t xml:space="preserve">줄별 풀이: 2행 — 채널이 둘 이상이면 계급 개수 리스트 자체가 모양([30, 48] → 30×48), 하나면 (계급, 1). 4행 — </w:t>
      </w:r>
      <w:r>
        <w:rPr>
          <w:rFonts w:ascii="Consolas" w:hAnsi="Consolas" w:eastAsia="Consolas"/>
          <w:color w:val="8A3A20"/>
          <w:sz w:val="21"/>
        </w:rPr>
        <w:t>ranges[1::2]</w:t>
      </w:r>
      <w:r>
        <w:rPr>
          <w:b w:val="0"/>
          <w:sz w:val="21"/>
        </w:rPr>
        <w:t xml:space="preserve">는 </w:t>
      </w:r>
      <w:r>
        <w:rPr>
          <w:b/>
          <w:color w:val="5B3E96"/>
          <w:sz w:val="21"/>
        </w:rPr>
        <w:t>1번부터 하나 건너</w:t>
      </w:r>
      <w:r>
        <w:rPr>
          <w:b w:val="0"/>
          <w:sz w:val="21"/>
        </w:rPr>
        <w:t xml:space="preserve"> = 각 차원의 최댓값만 ([0, 180, 0, 256] → [180, 256]), 계급 수로 나눠 차원별 간격. 6·7행 — 영상을 행 → 화소로 돌면 val은 그 화소의 채널값 배열. 8행 — </w:t>
      </w:r>
      <w:r>
        <w:rPr>
          <w:b/>
          <w:color w:val="5B3E96"/>
          <w:sz w:val="21"/>
        </w:rPr>
        <w:t>고른 채널값 ÷ 간격 → 정수</w:t>
      </w:r>
      <w:r>
        <w:rPr>
          <w:b w:val="0"/>
          <w:sz w:val="21"/>
        </w:rPr>
        <w:t xml:space="preserve"> = 칸 번호들. 9행 — 그 칸 번호 튜플 자리를 1 올린다(2차원이면 </w:t>
      </w:r>
      <w:r>
        <w:rPr>
          <w:rFonts w:ascii="Consolas" w:hAnsi="Consolas" w:eastAsia="Consolas"/>
          <w:color w:val="8A3A20"/>
          <w:sz w:val="21"/>
        </w:rPr>
        <w:t>hist[(h칸, s칸)]</w:t>
      </w:r>
      <w:r>
        <w:rPr>
          <w:b w:val="0"/>
          <w:sz w:val="21"/>
        </w:rPr>
        <w:t>).</w:t>
      </w:r>
    </w:p>
    <w:p>
      <w:pPr>
        <w:pStyle w:val="ListBullet"/>
        <w:spacing w:after="60"/>
      </w:pPr>
      <w:r>
        <w:rPr>
          <w:b w:val="0"/>
          <w:sz w:val="21"/>
        </w:rPr>
        <w:t xml:space="preserve">확인함: HSV 2채널 [0, 1]·[30, 48]·[0, 180, 0, 256], 컬러 3채널 [0, 1, 2]·[4, 4, 4]가 </w:t>
      </w:r>
      <w:r>
        <w:rPr>
          <w:b/>
          <w:color w:val="5B3E96"/>
          <w:sz w:val="21"/>
        </w:rPr>
        <w:t>`cv2.calcHist()`와 완전히 같았다</w:t>
      </w:r>
      <w:r>
        <w:rPr>
          <w:b w:val="0"/>
          <w:sz w:val="21"/>
        </w:rPr>
        <w:t>. 컬러 영상의 한 채널 [2]도 같다.</w:t>
      </w:r>
    </w:p>
    <w:p>
      <w:pPr>
        <w:pStyle w:val="ListBullet"/>
        <w:spacing w:after="60"/>
      </w:pPr>
      <w:r>
        <w:rPr>
          <w:b w:val="0"/>
          <w:sz w:val="21"/>
        </w:rPr>
        <w:t xml:space="preserve">주의(확인함): </w:t>
      </w:r>
      <w:r>
        <w:rPr>
          <w:b/>
          <w:color w:val="5B3E96"/>
          <w:sz w:val="21"/>
        </w:rPr>
        <w:t>명암도(2차원) 영상</w:t>
      </w:r>
      <w:r>
        <w:rPr>
          <w:b w:val="0"/>
          <w:sz w:val="21"/>
        </w:rPr>
        <w:t xml:space="preserve">을 그대로 넣으면 val이 스칼라라 </w:t>
      </w:r>
      <w:r>
        <w:rPr>
          <w:rFonts w:ascii="Consolas" w:hAnsi="Consolas" w:eastAsia="Consolas"/>
          <w:color w:val="8A3A20"/>
          <w:sz w:val="21"/>
        </w:rPr>
        <w:t>val[channels]</w:t>
      </w:r>
      <w:r>
        <w:rPr>
          <w:b w:val="0"/>
          <w:sz w:val="21"/>
        </w:rPr>
        <w:t xml:space="preserve">에서 </w:t>
      </w:r>
      <w:r>
        <w:rPr>
          <w:rFonts w:ascii="Consolas" w:hAnsi="Consolas" w:eastAsia="Consolas"/>
          <w:color w:val="8A3A20"/>
          <w:sz w:val="21"/>
        </w:rPr>
        <w:t>IndexError</w:t>
      </w:r>
      <w:r>
        <w:rPr>
          <w:b w:val="0"/>
          <w:sz w:val="21"/>
        </w:rPr>
        <w:t xml:space="preserve">. </w:t>
      </w:r>
      <w:r>
        <w:rPr>
          <w:rFonts w:ascii="Consolas" w:hAnsi="Consolas" w:eastAsia="Consolas"/>
          <w:color w:val="8A3A20"/>
          <w:sz w:val="21"/>
        </w:rPr>
        <w:t>gray[:, :, np.newaxis]</w:t>
      </w:r>
      <w:r>
        <w:rPr>
          <w:b w:val="0"/>
          <w:sz w:val="21"/>
        </w:rPr>
        <w:t>로 채널 축을 붙이면 된다.</w:t>
      </w:r>
    </w:p>
    <w:p>
      <w:pPr>
        <w:spacing w:after="100" w:before="200"/>
      </w:pPr>
      <w:r>
        <w:rPr>
          <w:b/>
          <w:color w:val="1E2228"/>
          <w:sz w:val="24"/>
        </w:rPr>
        <w:t xml:space="preserve">연습문제 12 — </w:t>
      </w:r>
      <w:r>
        <w:rPr>
          <w:rFonts w:ascii="Consolas" w:hAnsi="Consolas" w:eastAsia="Consolas"/>
          <w:color w:val="8A3A20"/>
          <w:sz w:val="24"/>
        </w:rPr>
        <w:t>cv2.reduce()</w:t>
      </w:r>
      <w:r>
        <w:rPr>
          <w:b/>
          <w:color w:val="1E2228"/>
          <w:sz w:val="24"/>
        </w:rPr>
        <w:t>로 투영 히스토그램</w:t>
      </w:r>
    </w:p>
    <w:p>
      <w:pPr>
        <w:pStyle w:val="ListBullet"/>
        <w:spacing w:after="60"/>
      </w:pPr>
      <w:r>
        <w:rPr>
          <w:b w:val="0"/>
          <w:sz w:val="21"/>
        </w:rPr>
        <w:t xml:space="preserve">수직 투영 </w:t>
      </w:r>
      <w:r>
        <w:rPr>
          <w:b/>
          <w:color w:val="5B3E96"/>
          <w:sz w:val="21"/>
        </w:rPr>
        <w:t>histo_v(x) = Σ(y=0~h−1) f(x, y)</w:t>
      </w:r>
      <w:r>
        <w:rPr>
          <w:b w:val="0"/>
          <w:sz w:val="21"/>
        </w:rPr>
        <w:t xml:space="preserve"> — 열마다 위에서 아래로 더한 값. 수평 투영(교재는 둘째 식 이름도 "histo_v(y)"로 인쇄 — 뜻은 수평) = Σ(x=0~w−1) f(x, y) — 행마다 가로로 더한 값.</w:t>
      </w:r>
    </w:p>
    <w:p>
      <w:pPr>
        <w:pStyle w:val="ListBullet"/>
        <w:spacing w:after="60"/>
      </w:pPr>
      <w:r>
        <w:rPr>
          <w:b w:val="0"/>
          <w:sz w:val="21"/>
        </w:rPr>
        <w:t xml:space="preserve">5장 </w:t>
      </w:r>
      <w:r>
        <w:rPr>
          <w:rFonts w:ascii="Consolas" w:hAnsi="Consolas" w:eastAsia="Consolas"/>
          <w:color w:val="8A3A20"/>
          <w:sz w:val="21"/>
        </w:rPr>
        <w:t>cv2.reduce(src, dim, rtype)</w:t>
      </w:r>
      <w:r>
        <w:rPr>
          <w:b w:val="0"/>
          <w:sz w:val="21"/>
        </w:rPr>
        <w:t xml:space="preserve">: </w:t>
      </w:r>
      <w:r>
        <w:rPr>
          <w:b/>
          <w:color w:val="5B3E96"/>
          <w:sz w:val="21"/>
        </w:rPr>
        <w:t>dim = 0이면 1행으로</w:t>
      </w:r>
      <w:r>
        <w:rPr>
          <w:b w:val="0"/>
          <w:sz w:val="21"/>
        </w:rPr>
        <w:t xml:space="preserve">(열마다 계산) → 수직 투영, </w:t>
      </w:r>
      <w:r>
        <w:rPr>
          <w:b/>
          <w:color w:val="5B3E96"/>
          <w:sz w:val="21"/>
        </w:rPr>
        <w:t>dim = 1이면 1열로</w:t>
      </w:r>
      <w:r>
        <w:rPr>
          <w:b w:val="0"/>
          <w:sz w:val="21"/>
        </w:rPr>
        <w:t>(행마다 계산) → 수평 투영.</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from Common.histogram import draw_histo                         # 예제 6.3.3의 그래프 함수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cv2.imread("images/pixel.jpg", cv2.IMREAD_GRAYSCALE)</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histo_v = cv2.reduce(image, 0, cv2.REDUCE_SUM, dtype=cv2.CV_32S)  # 수직 투영 (1, w)</w:t>
            </w:r>
          </w:p>
          <w:p>
            <w:pPr>
              <w:spacing w:after="0"/>
            </w:pPr>
            <w:r>
              <w:rPr>
                <w:rFonts w:ascii="Consolas" w:hAnsi="Consolas" w:eastAsia="Consolas"/>
                <w:color w:val="E8EEF2"/>
                <w:sz w:val="18"/>
              </w:rPr>
              <w:t>histo_h = cv2.reduce(image, 1, cv2.REDUCE_SUM, dtype=cv2.CV_32S)  # 수평 투영 (h, 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graph_v = draw_histo(histo_v.flatten().astype(np.float32), (100, image.shape[1]))</w:t>
            </w:r>
          </w:p>
          <w:p>
            <w:pPr>
              <w:spacing w:after="0"/>
            </w:pPr>
            <w:r>
              <w:rPr>
                <w:rFonts w:ascii="Consolas" w:hAnsi="Consolas" w:eastAsia="Consolas"/>
                <w:color w:val="E8EEF2"/>
                <w:sz w:val="18"/>
              </w:rPr>
              <w:t>graph_h = draw_histo(histo_h.flatten().astype(np.float32), (100, image.shape[0]))</w:t>
            </w:r>
          </w:p>
          <w:p>
            <w:pPr>
              <w:spacing w:after="0"/>
            </w:pPr>
            <w:r>
              <w:rPr>
                <w:rFonts w:ascii="Consolas" w:hAnsi="Consolas" w:eastAsia="Consolas"/>
                <w:color w:val="E8EEF2"/>
                <w:sz w:val="18"/>
              </w:rPr>
              <w:t>graph_h = cv2.transpose(cv2.flip(graph_h, 0))                   # 막대가 오른쪽으로 뻗게</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print("수직 투영:", histo_v.flatten())</w:t>
            </w:r>
          </w:p>
          <w:p>
            <w:pPr>
              <w:spacing w:after="0"/>
            </w:pPr>
            <w:r>
              <w:rPr>
                <w:rFonts w:ascii="Consolas" w:hAnsi="Consolas" w:eastAsia="Consolas"/>
                <w:color w:val="E8EEF2"/>
                <w:sz w:val="18"/>
              </w:rPr>
              <w:t>print("수평 투영:", histo_h.flatten())</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cv2.imshow("vertical", graph_v)</w:t>
            </w:r>
          </w:p>
          <w:p>
            <w:pPr>
              <w:spacing w:after="0"/>
            </w:pPr>
            <w:r>
              <w:rPr>
                <w:rFonts w:ascii="Consolas" w:hAnsi="Consolas" w:eastAsia="Consolas"/>
                <w:color w:val="E8EEF2"/>
                <w:sz w:val="18"/>
              </w:rPr>
              <w:t>cv2.imshow("horizontal", graph_h)</w:t>
            </w:r>
          </w:p>
          <w:p>
            <w:pPr>
              <w:spacing w:after="0"/>
            </w:pPr>
            <w:r>
              <w:rPr>
                <w:rFonts w:ascii="Consolas" w:hAnsi="Consolas" w:eastAsia="Consolas"/>
                <w:color w:val="E8EEF2"/>
                <w:sz w:val="18"/>
              </w:rPr>
              <w:t>cv2.waitKey(0)</w:t>
            </w:r>
          </w:p>
        </w:tc>
      </w:tr>
    </w:tbl>
    <w:p>
      <w:pPr>
        <w:spacing w:after="40"/>
      </w:pPr>
    </w:p>
    <w:p>
      <w:pPr>
        <w:pStyle w:val="ListBullet"/>
        <w:spacing w:after="60"/>
      </w:pPr>
      <w:r>
        <w:rPr>
          <w:b w:val="0"/>
          <w:sz w:val="21"/>
        </w:rPr>
        <w:t xml:space="preserve">확인함(100×200 시험 그림 — 40×30 크기 200 사각형, 20×70 크기 100 사각형): 형태 (1, 200), (100, 1), int32. x = 60의 세로합 8,000 = 40 × 200, y = 80의 가로합 7,000 = 70 × 100. 넘파이 </w:t>
      </w:r>
      <w:r>
        <w:rPr>
          <w:rFonts w:ascii="Consolas" w:hAnsi="Consolas" w:eastAsia="Consolas"/>
          <w:color w:val="8A3A20"/>
          <w:sz w:val="21"/>
        </w:rPr>
        <w:t>image.sum(axis=0)</w:t>
      </w:r>
      <w:r>
        <w:rPr>
          <w:b w:val="0"/>
          <w:sz w:val="21"/>
        </w:rPr>
        <w:t xml:space="preserve">, </w:t>
      </w:r>
      <w:r>
        <w:rPr>
          <w:rFonts w:ascii="Consolas" w:hAnsi="Consolas" w:eastAsia="Consolas"/>
          <w:color w:val="8A3A20"/>
          <w:sz w:val="21"/>
        </w:rPr>
        <w:t>image.sum(axis=1)</w:t>
      </w:r>
      <w:r>
        <w:rPr>
          <w:b w:val="0"/>
          <w:sz w:val="21"/>
        </w:rPr>
        <w:t>과 같다.</w:t>
      </w:r>
    </w:p>
    <w:p>
      <w:pPr>
        <w:pStyle w:val="ListBullet"/>
        <w:spacing w:after="60"/>
      </w:pPr>
      <w:r>
        <w:rPr>
          <w:b/>
          <w:color w:val="5B3E96"/>
          <w:sz w:val="21"/>
        </w:rPr>
        <w:t>`dtype`을 꼭 준다</w:t>
      </w:r>
      <w:r>
        <w:rPr>
          <w:b w:val="0"/>
          <w:sz w:val="21"/>
        </w:rPr>
        <w:t>: uint8 영상을 dtype 없이 REDUCE_SUM하면 OpenCV 5.0은 오류를 낸다(확인함) — 합이 255를 넘기 때문이다.</w:t>
      </w:r>
    </w:p>
    <w:p>
      <w:pPr>
        <w:pStyle w:val="ListBullet"/>
        <w:spacing w:after="60"/>
      </w:pPr>
      <w:r>
        <w:rPr>
          <w:b w:val="0"/>
          <w:sz w:val="21"/>
        </w:rPr>
        <w:t>draw_histo는 1차원 float32를 넣어야 int(h)와 normalize가 돈다(6.3.3 ★). 수평 투영은 그린 그래프를 flip으로 되돌린 뒤 transpose하면 행마다 막대가 왼쪽에서 오른쪽으로 뻗는다(y = 80 막대 길이 100, 확인함).</w:t>
      </w:r>
    </w:p>
    <w:p>
      <w:pPr>
        <w:spacing w:after="100" w:before="200"/>
      </w:pPr>
      <w:r>
        <w:rPr>
          <w:b/>
          <w:color w:val="1E2228"/>
          <w:sz w:val="24"/>
        </w:rPr>
        <w:t>연습문제 13 — YCbCr 변환·환원 직접 구현</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bgr2ycc(img):</w:t>
            </w:r>
          </w:p>
          <w:p>
            <w:pPr>
              <w:spacing w:after="0"/>
            </w:pPr>
            <w:r>
              <w:rPr>
                <w:rFonts w:ascii="Consolas" w:hAnsi="Consolas" w:eastAsia="Consolas"/>
                <w:color w:val="E8EEF2"/>
                <w:sz w:val="18"/>
              </w:rPr>
              <w:t xml:space="preserve">    b, g, r = [c.astype(np.float32) for c in cv2.split(img)]   # 실수로 바꿔 계산</w:t>
            </w:r>
          </w:p>
          <w:p>
            <w:pPr>
              <w:spacing w:after="0"/>
            </w:pPr>
            <w:r>
              <w:rPr>
                <w:rFonts w:ascii="Consolas" w:hAnsi="Consolas" w:eastAsia="Consolas"/>
                <w:color w:val="E8EEF2"/>
                <w:sz w:val="18"/>
              </w:rPr>
              <w:t xml:space="preserve">    Y = 0.299 * r + 0.587 * g + 0.114 * b</w:t>
            </w:r>
          </w:p>
          <w:p>
            <w:pPr>
              <w:spacing w:after="0"/>
            </w:pPr>
            <w:r>
              <w:rPr>
                <w:rFonts w:ascii="Consolas" w:hAnsi="Consolas" w:eastAsia="Consolas"/>
                <w:color w:val="E8EEF2"/>
                <w:sz w:val="18"/>
              </w:rPr>
              <w:t xml:space="preserve">    Cb = (b - Y) * 0.564 + 128</w:t>
            </w:r>
          </w:p>
          <w:p>
            <w:pPr>
              <w:spacing w:after="0"/>
            </w:pPr>
            <w:r>
              <w:rPr>
                <w:rFonts w:ascii="Consolas" w:hAnsi="Consolas" w:eastAsia="Consolas"/>
                <w:color w:val="E8EEF2"/>
                <w:sz w:val="18"/>
              </w:rPr>
              <w:t xml:space="preserve">    Cr = (r - Y) * 0.713 + 128</w:t>
            </w:r>
          </w:p>
          <w:p>
            <w:pPr>
              <w:spacing w:after="0"/>
            </w:pPr>
            <w:r>
              <w:rPr>
                <w:rFonts w:ascii="Consolas" w:hAnsi="Consolas" w:eastAsia="Consolas"/>
                <w:color w:val="E8EEF2"/>
                <w:sz w:val="18"/>
              </w:rPr>
              <w:t xml:space="preserve">    return Y, Cr, Cb</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ycc2bgr(Y, Cr, Cb):</w:t>
            </w:r>
          </w:p>
          <w:p>
            <w:pPr>
              <w:spacing w:after="0"/>
            </w:pPr>
            <w:r>
              <w:rPr>
                <w:rFonts w:ascii="Consolas" w:hAnsi="Consolas" w:eastAsia="Consolas"/>
                <w:color w:val="E8EEF2"/>
                <w:sz w:val="18"/>
              </w:rPr>
              <w:t xml:space="preserve">    R = Y + 1.403 * (Cr - 128)</w:t>
            </w:r>
          </w:p>
          <w:p>
            <w:pPr>
              <w:spacing w:after="0"/>
            </w:pPr>
            <w:r>
              <w:rPr>
                <w:rFonts w:ascii="Consolas" w:hAnsi="Consolas" w:eastAsia="Consolas"/>
                <w:color w:val="E8EEF2"/>
                <w:sz w:val="18"/>
              </w:rPr>
              <w:t xml:space="preserve">    G = Y - 0.714 * (Cr - 128) - 0.344 * (Cb - 128)</w:t>
            </w:r>
          </w:p>
          <w:p>
            <w:pPr>
              <w:spacing w:after="0"/>
            </w:pPr>
            <w:r>
              <w:rPr>
                <w:rFonts w:ascii="Consolas" w:hAnsi="Consolas" w:eastAsia="Consolas"/>
                <w:color w:val="E8EEF2"/>
                <w:sz w:val="18"/>
              </w:rPr>
              <w:t xml:space="preserve">    B = Y + 1.773 * (Cb - 128)</w:t>
            </w:r>
          </w:p>
          <w:p>
            <w:pPr>
              <w:spacing w:after="0"/>
            </w:pPr>
            <w:r>
              <w:rPr>
                <w:rFonts w:ascii="Consolas" w:hAnsi="Consolas" w:eastAsia="Consolas"/>
                <w:color w:val="E8EEF2"/>
                <w:sz w:val="18"/>
              </w:rPr>
              <w:t xml:space="preserve">    return cv2.merge([B, G, R])</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BGR_img = cv2.imread("images/color_space.jpg", cv2.IMREAD_COLOR)</w:t>
            </w:r>
          </w:p>
          <w:p>
            <w:pPr>
              <w:spacing w:after="0"/>
            </w:pPr>
            <w:r>
              <w:rPr>
                <w:rFonts w:ascii="Consolas" w:hAnsi="Consolas" w:eastAsia="Consolas"/>
                <w:color w:val="E8EEF2"/>
                <w:sz w:val="18"/>
              </w:rPr>
              <w:t>if BGR_img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Y, Cr, Cb = bgr2ycc(BGR_img)</w:t>
            </w:r>
          </w:p>
          <w:p>
            <w:pPr>
              <w:spacing w:after="0"/>
            </w:pPr>
            <w:r>
              <w:rPr>
                <w:rFonts w:ascii="Consolas" w:hAnsi="Consolas" w:eastAsia="Consolas"/>
                <w:color w:val="E8EEF2"/>
                <w:sz w:val="18"/>
              </w:rPr>
              <w:t>YCC_img = np.clip(np.round(cv2.merge([Y, Cr, Cb])), 0, 255).astype(np.uint8)   # 표시·저장용</w:t>
            </w:r>
          </w:p>
          <w:p>
            <w:pPr>
              <w:spacing w:after="0"/>
            </w:pPr>
            <w:r>
              <w:rPr>
                <w:rFonts w:ascii="Consolas" w:hAnsi="Consolas" w:eastAsia="Consolas"/>
                <w:color w:val="E8EEF2"/>
                <w:sz w:val="18"/>
              </w:rPr>
              <w:t>back = ycc2bgr(Y, Cr, Cb)                                                      # 환원</w:t>
            </w:r>
          </w:p>
          <w:p>
            <w:pPr>
              <w:spacing w:after="0"/>
            </w:pPr>
            <w:r>
              <w:rPr>
                <w:rFonts w:ascii="Consolas" w:hAnsi="Consolas" w:eastAsia="Consolas"/>
                <w:color w:val="E8EEF2"/>
                <w:sz w:val="18"/>
              </w:rPr>
              <w:t>back_img = np.clip(np.round(back), 0, 255).astype(np.uint8)</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cv2.imshow("BGR_img", BGR_img)</w:t>
            </w:r>
          </w:p>
          <w:p>
            <w:pPr>
              <w:spacing w:after="0"/>
            </w:pPr>
            <w:r>
              <w:rPr>
                <w:rFonts w:ascii="Consolas" w:hAnsi="Consolas" w:eastAsia="Consolas"/>
                <w:color w:val="E8EEF2"/>
                <w:sz w:val="18"/>
              </w:rPr>
              <w:t>for i, name in enumerate(['Y', 'Cr', 'Cb']):</w:t>
            </w:r>
          </w:p>
          <w:p>
            <w:pPr>
              <w:spacing w:after="0"/>
            </w:pPr>
            <w:r>
              <w:rPr>
                <w:rFonts w:ascii="Consolas" w:hAnsi="Consolas" w:eastAsia="Consolas"/>
                <w:color w:val="E8EEF2"/>
                <w:sz w:val="18"/>
              </w:rPr>
              <w:t xml:space="preserve">    cv2.imshow("YCC_img[%d]-%s" % (i, name), YCC_img[:, :, i])</w:t>
            </w:r>
          </w:p>
          <w:p>
            <w:pPr>
              <w:spacing w:after="0"/>
            </w:pPr>
            <w:r>
              <w:rPr>
                <w:rFonts w:ascii="Consolas" w:hAnsi="Consolas" w:eastAsia="Consolas"/>
                <w:color w:val="E8EEF2"/>
                <w:sz w:val="18"/>
              </w:rPr>
              <w:t>cv2.imshow("back_img", back_img)</w:t>
            </w:r>
          </w:p>
          <w:p>
            <w:pPr>
              <w:spacing w:after="0"/>
            </w:pPr>
            <w:r>
              <w:rPr>
                <w:rFonts w:ascii="Consolas" w:hAnsi="Consolas" w:eastAsia="Consolas"/>
                <w:color w:val="E8EEF2"/>
                <w:sz w:val="18"/>
              </w:rPr>
              <w:t>cv2.waitKey(0)</w:t>
            </w:r>
          </w:p>
        </w:tc>
      </w:tr>
    </w:tbl>
    <w:p>
      <w:pPr>
        <w:spacing w:after="40"/>
      </w:pPr>
    </w:p>
    <w:p>
      <w:pPr>
        <w:pStyle w:val="ListBullet"/>
        <w:spacing w:after="60"/>
      </w:pPr>
      <w:r>
        <w:rPr>
          <w:b/>
          <w:color w:val="5B3E96"/>
          <w:sz w:val="21"/>
        </w:rPr>
        <w:t>교재 식(Cb = (B − Y), Cr = (R − Y))</w:t>
      </w:r>
      <w:r>
        <w:rPr>
          <w:b w:val="0"/>
          <w:sz w:val="21"/>
        </w:rPr>
        <w:t xml:space="preserve"> 을 쓴다 — 슬라이드 p.53 식은 틀렸다(6.4.5 ★). 채널 순서는 OpenCV와 같게 Y, Cr, Cb로 맞췄다.</w:t>
      </w:r>
    </w:p>
    <w:p>
      <w:pPr>
        <w:pStyle w:val="ListBullet"/>
        <w:spacing w:after="60"/>
      </w:pPr>
      <w:r>
        <w:rPr>
          <w:b w:val="0"/>
          <w:sz w:val="21"/>
        </w:rPr>
        <w:t xml:space="preserve">확인함(난수 컬러 60×80): </w:t>
      </w:r>
      <w:r>
        <w:rPr>
          <w:rFonts w:ascii="Consolas" w:hAnsi="Consolas" w:eastAsia="Consolas"/>
          <w:color w:val="8A3A20"/>
          <w:sz w:val="21"/>
        </w:rPr>
        <w:t>cv2.cvtColor(…, COLOR_BGR2YCrCb)</w:t>
      </w:r>
      <w:r>
        <w:rPr>
          <w:b w:val="0"/>
          <w:sz w:val="21"/>
        </w:rPr>
        <w:t xml:space="preserve">와 </w:t>
      </w:r>
      <w:r>
        <w:rPr>
          <w:b/>
          <w:color w:val="5B3E96"/>
          <w:sz w:val="21"/>
        </w:rPr>
        <w:t>최대 1 차이</w:t>
      </w:r>
      <w:r>
        <w:rPr>
          <w:b w:val="0"/>
          <w:sz w:val="21"/>
        </w:rPr>
        <w:t>(반올림, 27% 화소). 실수 그대로 환원하면 원본과 최대 0.068 차이, uint8로 저장했다가 환원하면 최대 1(평균 0.33) 차이 — OpenCV 왕복도 최대 1 차이였다.</w:t>
      </w:r>
    </w:p>
    <w:p>
      <w:pPr>
        <w:pStyle w:val="ListBullet"/>
        <w:spacing w:after="60"/>
      </w:pPr>
      <w:r>
        <w:rPr>
          <w:b w:val="0"/>
          <w:sz w:val="21"/>
        </w:rPr>
        <w:t xml:space="preserve">uint8 영상으로 계산하면 </w:t>
      </w:r>
      <w:r>
        <w:rPr>
          <w:rFonts w:ascii="Consolas" w:hAnsi="Consolas" w:eastAsia="Consolas"/>
          <w:color w:val="8A3A20"/>
          <w:sz w:val="21"/>
        </w:rPr>
        <w:t>b - Y</w:t>
      </w:r>
      <w:r>
        <w:rPr>
          <w:b w:val="0"/>
          <w:sz w:val="21"/>
        </w:rPr>
        <w:t xml:space="preserve">에서 음수가 넘쳐 돌아가므로 </w:t>
      </w:r>
      <w:r>
        <w:rPr>
          <w:b/>
          <w:color w:val="5B3E96"/>
          <w:sz w:val="21"/>
        </w:rPr>
        <w:t>반드시 실수로 바꿔</w:t>
      </w:r>
      <w:r>
        <w:rPr>
          <w:b w:val="0"/>
          <w:sz w:val="21"/>
        </w:rPr>
        <w:t xml:space="preserve"> 계산한다.</w:t>
      </w:r>
    </w:p>
    <w:p>
      <w:pPr>
        <w:spacing w:after="100" w:before="200"/>
      </w:pPr>
      <w:r>
        <w:rPr>
          <w:b/>
          <w:color w:val="1E2228"/>
          <w:sz w:val="24"/>
        </w:rPr>
        <w:t>연습문제 14 — Hue·Saturation 2차원 히스토그램 그래프</w:t>
      </w:r>
    </w:p>
    <w:p>
      <w:pPr>
        <w:pStyle w:val="ListBullet"/>
        <w:spacing w:after="60"/>
      </w:pPr>
      <w:r>
        <w:rPr>
          <w:b w:val="0"/>
          <w:sz w:val="21"/>
        </w:rPr>
        <w:t xml:space="preserve">조건: 계급 Hue 30개(세로), Saturation 48개(가로), 결과 300 × 480 → </w:t>
      </w:r>
      <w:r>
        <w:rPr>
          <w:b/>
          <w:color w:val="5B3E96"/>
          <w:sz w:val="21"/>
        </w:rPr>
        <w:t>한 칸이 10 × 10화소</w:t>
      </w:r>
      <w:r>
        <w:rPr>
          <w:b w:val="0"/>
          <w:sz w:val="21"/>
        </w:rPr>
        <w:t xml:space="preserve">. 그림의 결과는 색이 칠해진 칸 모자이크라, 칸마다 </w:t>
      </w:r>
      <w:r>
        <w:rPr>
          <w:b/>
          <w:color w:val="5B3E96"/>
          <w:sz w:val="21"/>
        </w:rPr>
        <w:t>그 칸의 색(H, S)</w:t>
      </w:r>
      <w:r>
        <w:rPr>
          <w:b w:val="0"/>
          <w:sz w:val="21"/>
        </w:rPr>
        <w:t xml:space="preserve"> 에 </w:t>
      </w:r>
      <w:r>
        <w:rPr>
          <w:b/>
          <w:color w:val="5B3E96"/>
          <w:sz w:val="21"/>
        </w:rPr>
        <w:t>빈도를 밝기(V)</w:t>
      </w:r>
      <w:r>
        <w:rPr>
          <w:b w:val="0"/>
          <w:sz w:val="21"/>
        </w:rPr>
        <w:t xml:space="preserve"> 로 넣어 그렸다.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cv2.imread("images/hue_hist.jpg", cv2.IMREAD_COLOR)     # 꽃 사진 등 컬러 영상</w:t>
            </w:r>
          </w:p>
          <w:p>
            <w:pPr>
              <w:spacing w:after="0"/>
            </w:pPr>
            <w:r>
              <w:rPr>
                <w:rFonts w:ascii="Consolas" w:hAnsi="Consolas" w:eastAsia="Consolas"/>
                <w:color w:val="E8EEF2"/>
                <w:sz w:val="18"/>
              </w:rPr>
              <w:t>if image is None: raise Exception("영상파일 읽기 오류")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hsv = cv2.cvtColor(image, cv2.COLOR_BGR2HSV)</w:t>
            </w:r>
          </w:p>
          <w:p>
            <w:pPr>
              <w:spacing w:after="0"/>
            </w:pPr>
            <w:r>
              <w:rPr>
                <w:rFonts w:ascii="Consolas" w:hAnsi="Consolas" w:eastAsia="Consolas"/>
                <w:color w:val="E8EEF2"/>
                <w:sz w:val="18"/>
              </w:rPr>
              <w:t>hist = cv2.calcHist([hsv], [0, 1], None, [30, 48], [0, 180, 0, 256])   # (30, 48)</w:t>
            </w:r>
          </w:p>
          <w:p>
            <w:pPr>
              <w:spacing w:after="0"/>
            </w:pPr>
            <w:r>
              <w:rPr>
                <w:rFonts w:ascii="Consolas" w:hAnsi="Consolas" w:eastAsia="Consolas"/>
                <w:color w:val="E8EEF2"/>
                <w:sz w:val="18"/>
              </w:rPr>
              <w:t>cv2.normalize(hist, hist, 0, 255, cv2.NORM_MINMAX)              # 빈도 → 밝기 0~255</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hue, sat = np.mgrid[0:30, 0:48]                                 # 칸 번호 격자</w:t>
            </w:r>
          </w:p>
          <w:p>
            <w:pPr>
              <w:spacing w:after="0"/>
            </w:pPr>
            <w:r>
              <w:rPr>
                <w:rFonts w:ascii="Consolas" w:hAnsi="Consolas" w:eastAsia="Consolas"/>
                <w:color w:val="E8EEF2"/>
                <w:sz w:val="18"/>
              </w:rPr>
              <w:t>hsv_map = np.dstack([hue * 6 + 3,                               # 칸의 가운데 hue (한 칸 6)</w:t>
            </w:r>
          </w:p>
          <w:p>
            <w:pPr>
              <w:spacing w:after="0"/>
            </w:pPr>
            <w:r>
              <w:rPr>
                <w:rFonts w:ascii="Consolas" w:hAnsi="Consolas" w:eastAsia="Consolas"/>
                <w:color w:val="E8EEF2"/>
                <w:sz w:val="18"/>
              </w:rPr>
              <w:t xml:space="preserve">                     sat * 256 / 48 + 2.67,                     # 칸의 가운데 saturation</w:t>
            </w:r>
          </w:p>
          <w:p>
            <w:pPr>
              <w:spacing w:after="0"/>
            </w:pPr>
            <w:r>
              <w:rPr>
                <w:rFonts w:ascii="Consolas" w:hAnsi="Consolas" w:eastAsia="Consolas"/>
                <w:color w:val="E8EEF2"/>
                <w:sz w:val="18"/>
              </w:rPr>
              <w:t xml:space="preserve">                     hist]).astype(np.uint8)                    # 밝기 = 빈도</w:t>
            </w:r>
          </w:p>
          <w:p>
            <w:pPr>
              <w:spacing w:after="0"/>
            </w:pPr>
            <w:r>
              <w:rPr>
                <w:rFonts w:ascii="Consolas" w:hAnsi="Consolas" w:eastAsia="Consolas"/>
                <w:color w:val="E8EEF2"/>
                <w:sz w:val="18"/>
              </w:rPr>
              <w:t>dst = cv2.cvtColor(hsv_map, cv2.COLOR_HSV2BGR)</w:t>
            </w:r>
          </w:p>
          <w:p>
            <w:pPr>
              <w:spacing w:after="0"/>
            </w:pPr>
            <w:r>
              <w:rPr>
                <w:rFonts w:ascii="Consolas" w:hAnsi="Consolas" w:eastAsia="Consolas"/>
                <w:color w:val="E8EEF2"/>
                <w:sz w:val="18"/>
              </w:rPr>
              <w:t>dst = cv2.resize(dst, (480, 300), interpolation=cv2.INTER_NEAREST)   # 칸 하나 10×10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 image)</w:t>
            </w:r>
          </w:p>
          <w:p>
            <w:pPr>
              <w:spacing w:after="0"/>
            </w:pPr>
            <w:r>
              <w:rPr>
                <w:rFonts w:ascii="Consolas" w:hAnsi="Consolas" w:eastAsia="Consolas"/>
                <w:color w:val="E8EEF2"/>
                <w:sz w:val="18"/>
              </w:rPr>
              <w:t>cv2.imshow("dst", dst)</w:t>
            </w:r>
          </w:p>
          <w:p>
            <w:pPr>
              <w:spacing w:after="0"/>
            </w:pPr>
            <w:r>
              <w:rPr>
                <w:rFonts w:ascii="Consolas" w:hAnsi="Consolas" w:eastAsia="Consolas"/>
                <w:color w:val="E8EEF2"/>
                <w:sz w:val="18"/>
              </w:rPr>
              <w:t>cv2.waitKey(0)</w:t>
            </w:r>
          </w:p>
        </w:tc>
      </w:tr>
    </w:tbl>
    <w:p>
      <w:pPr>
        <w:spacing w:after="40"/>
      </w:pPr>
    </w:p>
    <w:p>
      <w:pPr>
        <w:pStyle w:val="ListBullet"/>
        <w:spacing w:after="60"/>
      </w:pPr>
      <w:r>
        <w:rPr>
          <w:b w:val="0"/>
          <w:sz w:val="21"/>
        </w:rPr>
        <w:t xml:space="preserve">확인함(초록 잎 바탕에 분홍·보라 칸을 칠한 150×200 시험 그림): hist (30, 48) 합 30,000, dst (300, 480, 3). 가장 밝은 칸은 hue 칸 9(54~59) — 잎의 H 55와 맞다. 꽃 색(H 142, 154)은 아래쪽 칸(23·25번)에 나타나 그림처럼 </w:t>
      </w:r>
      <w:r>
        <w:rPr>
          <w:b/>
          <w:color w:val="5B3E96"/>
          <w:sz w:val="21"/>
        </w:rPr>
        <w:t>위쪽에 초록, 아래쪽에 분홍·보라 띠</w:t>
      </w:r>
      <w:r>
        <w:rPr>
          <w:b w:val="0"/>
          <w:sz w:val="21"/>
        </w:rPr>
        <w:t>가 된다.</w:t>
      </w:r>
    </w:p>
    <w:p>
      <w:pPr>
        <w:pStyle w:val="ListBullet"/>
        <w:spacing w:after="60"/>
      </w:pPr>
      <w:r>
        <w:rPr>
          <w:rFonts w:ascii="Consolas" w:hAnsi="Consolas" w:eastAsia="Consolas"/>
          <w:color w:val="8A3A20"/>
          <w:sz w:val="21"/>
        </w:rPr>
        <w:t>cv2.resize(…, (480, 300))</w:t>
      </w:r>
      <w:r>
        <w:rPr>
          <w:b w:val="0"/>
          <w:sz w:val="21"/>
        </w:rPr>
        <w:t xml:space="preserve">의 크기 인수는 </w:t>
      </w:r>
      <w:r>
        <w:rPr>
          <w:b/>
          <w:color w:val="5B3E96"/>
          <w:sz w:val="21"/>
        </w:rPr>
        <w:t>(가로, 세로)</w:t>
      </w:r>
      <w:r>
        <w:rPr>
          <w:b w:val="0"/>
          <w:sz w:val="21"/>
        </w:rPr>
        <w:t xml:space="preserve"> 순이다. </w:t>
      </w:r>
      <w:r>
        <w:rPr>
          <w:rFonts w:ascii="Consolas" w:hAnsi="Consolas" w:eastAsia="Consolas"/>
          <w:color w:val="8A3A20"/>
          <w:sz w:val="21"/>
        </w:rPr>
        <w:t>INTER_NEAREST</w:t>
      </w:r>
      <w:r>
        <w:rPr>
          <w:b w:val="0"/>
          <w:sz w:val="21"/>
        </w:rPr>
        <w:t>로 해야 칸 경계가 번지지 않는다.</w:t>
      </w:r>
    </w:p>
    <w:p>
      <w:pPr>
        <w:pStyle w:val="ListBullet"/>
        <w:spacing w:after="60"/>
      </w:pPr>
      <w:r>
        <w:rPr>
          <w:b w:val="0"/>
          <w:sz w:val="21"/>
        </w:rPr>
        <w:t xml:space="preserve">빈도만 밝기로 보려면 </w:t>
      </w:r>
      <w:r>
        <w:rPr>
          <w:rFonts w:ascii="Consolas" w:hAnsi="Consolas" w:eastAsia="Consolas"/>
          <w:color w:val="8A3A20"/>
          <w:sz w:val="21"/>
        </w:rPr>
        <w:t>cv2.resize(hist.astype(np.uint8), (480, 300), interpolation=cv2.INTER_NEAREST)</w:t>
      </w:r>
      <w:r>
        <w:rPr>
          <w:b w:val="0"/>
          <w:sz w:val="21"/>
        </w:rPr>
        <w:t>(명암도판, 확인함). 11번 calc_histo로 hist를 구해도 같다.</w:t>
      </w:r>
    </w:p>
    <w:p>
      <w:pPr>
        <w:spacing w:after="100" w:before="200"/>
      </w:pPr>
      <w:r>
        <w:rPr>
          <w:b/>
          <w:color w:val="1E2228"/>
          <w:sz w:val="24"/>
        </w:rPr>
        <w:t>9. 원문 오타·불일치 모음 (원문 그대로 출제될 수 있으니)</w:t>
      </w:r>
    </w:p>
    <w:p>
      <w:pPr>
        <w:spacing w:after="120"/>
      </w:pPr>
      <w:r>
        <w:rPr>
          <w:b w:val="0"/>
          <w:sz w:val="21"/>
        </w:rPr>
        <w:t>교재</w:t>
      </w:r>
    </w:p>
    <w:p>
      <w:pPr>
        <w:pStyle w:val="ListBullet"/>
        <w:spacing w:after="60"/>
      </w:pPr>
      <w:r>
        <w:rPr>
          <w:b w:val="0"/>
          <w:sz w:val="21"/>
        </w:rPr>
        <w:t>p.222: 예제 6.1.1 주석 "0~10 사이 원소 생성"(실제 0~9). p.223: 실행결과 묶음이 두 번 찍힘(코드는 한 번).</w:t>
      </w:r>
    </w:p>
    <w:p>
      <w:pPr>
        <w:pStyle w:val="ListBullet"/>
        <w:spacing w:after="60"/>
      </w:pPr>
      <w:r>
        <w:rPr>
          <w:b w:val="0"/>
          <w:sz w:val="21"/>
        </w:rPr>
        <w:t xml:space="preserve">p.224: 예제 6.1.2 33행 </w:t>
      </w:r>
      <w:r>
        <w:rPr>
          <w:rFonts w:ascii="Consolas" w:hAnsi="Consolas" w:eastAsia="Consolas"/>
          <w:color w:val="8A3A20"/>
          <w:sz w:val="21"/>
        </w:rPr>
        <w:t>print(mag, …)</w:t>
      </w:r>
      <w:r>
        <w:rPr>
          <w:b w:val="0"/>
          <w:sz w:val="21"/>
        </w:rPr>
        <w:t>(→ msg, NameError) · [방법2] 없이 1·3·4·5번 · 변수·창 이름 한 칸씩 어긋남.</w:t>
      </w:r>
    </w:p>
    <w:p>
      <w:pPr>
        <w:pStyle w:val="ListBullet"/>
        <w:spacing w:after="60"/>
      </w:pPr>
      <w:r>
        <w:rPr>
          <w:b w:val="0"/>
          <w:sz w:val="21"/>
        </w:rPr>
        <w:t>p.225: 콘솔 "[방법 1]", "룩업 테이블"(코드는 띄어쓰기 없음).</w:t>
      </w:r>
    </w:p>
    <w:p>
      <w:pPr>
        <w:pStyle w:val="ListBullet"/>
        <w:spacing w:after="60"/>
      </w:pPr>
      <w:r>
        <w:rPr>
          <w:b w:val="0"/>
          <w:sz w:val="21"/>
        </w:rPr>
        <w:t>p.226: 예제 6.2.1 파일 번호 02가 6.1.2와 겹침.</w:t>
      </w:r>
    </w:p>
    <w:p>
      <w:pPr>
        <w:pStyle w:val="ListBullet"/>
        <w:spacing w:after="60"/>
      </w:pPr>
      <w:r>
        <w:rPr>
          <w:b w:val="0"/>
          <w:sz w:val="21"/>
        </w:rPr>
        <w:t>p.228: 에러 캡처 "영상 파일"(코드 "영상파일") · 설명 번호 ⑤ 다음 ⑧.</w:t>
      </w:r>
    </w:p>
    <w:p>
      <w:pPr>
        <w:pStyle w:val="ListBullet"/>
        <w:spacing w:after="60"/>
      </w:pPr>
      <w:r>
        <w:rPr>
          <w:b w:val="0"/>
          <w:sz w:val="21"/>
        </w:rPr>
        <w:t>p.230: 설명 ① "두 개의 영상 파일"(한 개) · 상자 "250 + 100 = 360", "350 % 256 → 104"(→ 350, 94).</w:t>
      </w:r>
    </w:p>
    <w:p>
      <w:pPr>
        <w:pStyle w:val="ListBullet"/>
        <w:spacing w:after="60"/>
      </w:pPr>
      <w:r>
        <w:rPr>
          <w:b w:val="0"/>
          <w:sz w:val="21"/>
        </w:rPr>
        <w:t>p.231: 창 제목 캡처 "bright: OpenCV"(코드는 콜론 뒤 공백 없음, 판독 불확실).</w:t>
      </w:r>
    </w:p>
    <w:p>
      <w:pPr>
        <w:pStyle w:val="ListBullet"/>
        <w:spacing w:after="60"/>
      </w:pPr>
      <w:r>
        <w:rPr>
          <w:b w:val="0"/>
          <w:sz w:val="21"/>
        </w:rPr>
        <w:t>p.232: 설명 ⑤ "두 개의 비율값이 1보다 클 경우"(뜻은 비율의 합).</w:t>
      </w:r>
    </w:p>
    <w:p>
      <w:pPr>
        <w:pStyle w:val="ListBullet"/>
        <w:spacing w:after="60"/>
      </w:pPr>
      <w:r>
        <w:rPr>
          <w:b w:val="0"/>
          <w:sz w:val="21"/>
        </w:rPr>
        <w:t>p.235: 'contrast_test.jpg'(코드 contrast.jpg) · "cv2.addWeithed()" · "image1 행렬"(코드 image).</w:t>
      </w:r>
    </w:p>
    <w:p>
      <w:pPr>
        <w:pStyle w:val="ListBullet"/>
        <w:spacing w:after="60"/>
      </w:pPr>
      <w:r>
        <w:rPr>
          <w:b w:val="0"/>
          <w:sz w:val="21"/>
        </w:rPr>
        <w:t>p.239: 파일 이름 "08.calc_histogrm.opencv.py" · 설명 행 번호 한 줄씩 당김 · "histSize"(코드 hsize) · "falt" · 2행 ck_time 미사용.</w:t>
      </w:r>
    </w:p>
    <w:p>
      <w:pPr>
        <w:pStyle w:val="ListBullet"/>
        <w:spacing w:after="60"/>
      </w:pPr>
      <w:r>
        <w:rPr>
          <w:b w:val="0"/>
          <w:sz w:val="21"/>
        </w:rPr>
        <w:t xml:space="preserve">p.240: 1행 </w:t>
      </w:r>
      <w:r>
        <w:rPr>
          <w:rFonts w:ascii="Consolas" w:hAnsi="Consolas" w:eastAsia="Consolas"/>
          <w:color w:val="8A3A20"/>
          <w:sz w:val="21"/>
        </w:rPr>
        <w:t>import numpy as np, import cv2</w:t>
      </w:r>
      <w:r>
        <w:rPr>
          <w:b w:val="0"/>
          <w:sz w:val="21"/>
        </w:rPr>
        <w:t>(SyntaxError) · 19행 리스트 [32]를 넘김(TypeError) · 설명 번호 ② 두 번 · "개급" · "arrange()".</w:t>
      </w:r>
    </w:p>
    <w:p>
      <w:pPr>
        <w:pStyle w:val="ListBullet"/>
        <w:spacing w:after="60"/>
      </w:pPr>
      <w:r>
        <w:rPr>
          <w:b w:val="0"/>
          <w:sz w:val="21"/>
        </w:rPr>
        <w:t>p.241: 예제 번호 6.3.1 다음 6.3.3(6.3.2 없음).</w:t>
      </w:r>
    </w:p>
    <w:p>
      <w:pPr>
        <w:pStyle w:val="ListBullet"/>
        <w:spacing w:after="60"/>
      </w:pPr>
      <w:r>
        <w:rPr>
          <w:b w:val="0"/>
          <w:sz w:val="21"/>
        </w:rPr>
        <w:t>p.242: 설명 번호 ⑤ 두 번 · "간 계급".</w:t>
      </w:r>
    </w:p>
    <w:p>
      <w:pPr>
        <w:pStyle w:val="ListBullet"/>
        <w:spacing w:after="60"/>
      </w:pPr>
      <w:r>
        <w:rPr>
          <w:b w:val="0"/>
          <w:sz w:val="21"/>
        </w:rPr>
        <w:t>p.245: 설명 번호 ⑨ 다음 ⑦~⑨ 재시작, ⑪ 두 번 · "draw_histo_hue()", "hist_hue_img"(코드 draw_hist_hue, hue_hist_img) · "왼쪽의 히스토그램 그래프"(오른쪽 창).</w:t>
      </w:r>
    </w:p>
    <w:p>
      <w:pPr>
        <w:pStyle w:val="ListBullet"/>
        <w:spacing w:after="60"/>
      </w:pPr>
      <w:r>
        <w:rPr>
          <w:b w:val="0"/>
          <w:sz w:val="21"/>
        </w:rPr>
        <w:t>p.246: 〈그림 6.3.2〉 번호가 p.238 그림과 겹침. p.247: 〈그림 6.3.3〉 눈금에 60 없음.</w:t>
      </w:r>
    </w:p>
    <w:p>
      <w:pPr>
        <w:pStyle w:val="ListBullet"/>
        <w:spacing w:after="60"/>
      </w:pPr>
      <w:r>
        <w:rPr>
          <w:b w:val="0"/>
          <w:sz w:val="21"/>
        </w:rPr>
        <w:t>p.248: 제목 "히스토그램 스트래칭" · 37·38행 "high_vlue", "low_vlue"(출력은 value).</w:t>
      </w:r>
    </w:p>
    <w:p>
      <w:pPr>
        <w:pStyle w:val="ListBullet"/>
        <w:spacing w:after="60"/>
      </w:pPr>
      <w:r>
        <w:rPr>
          <w:b w:val="0"/>
          <w:sz w:val="21"/>
        </w:rPr>
        <w:t>p.249: 그림 "bais" · 오른쪽 말풍선 "최저 위치"(→ 최고 위치) · 설명 ⑥ "15행"(실제 14행). p.250: "ndarry".</w:t>
      </w:r>
    </w:p>
    <w:p>
      <w:pPr>
        <w:pStyle w:val="ListBullet"/>
        <w:spacing w:after="60"/>
      </w:pPr>
      <w:r>
        <w:rPr>
          <w:b w:val="0"/>
          <w:sz w:val="21"/>
        </w:rPr>
        <w:t>p.252: 평활화 수식의 대괄호가 반올림 기호인지 불확실(본문은 "반올림").</w:t>
      </w:r>
    </w:p>
    <w:p>
      <w:pPr>
        <w:pStyle w:val="ListBullet"/>
        <w:spacing w:after="60"/>
      </w:pPr>
      <w:r>
        <w:rPr>
          <w:b w:val="0"/>
          <w:sz w:val="21"/>
        </w:rPr>
        <w:t>p.253: 〈그림 6.3.5〉 "15//16" 두 칸. p.255: 설명 ① "draw_hist()".</w:t>
      </w:r>
    </w:p>
    <w:p>
      <w:pPr>
        <w:pStyle w:val="ListBullet"/>
        <w:spacing w:after="60"/>
      </w:pPr>
      <w:r>
        <w:rPr>
          <w:b w:val="0"/>
          <w:sz w:val="21"/>
        </w:rPr>
        <w:t>p.257: "색상을 처리는". p.258: 〈그림 6.4.3〉 가시광선 위치(10⁻⁶~10⁻⁴ 근처로 그림).</w:t>
      </w:r>
    </w:p>
    <w:p>
      <w:pPr>
        <w:pStyle w:val="ListBullet"/>
        <w:spacing w:after="60"/>
      </w:pPr>
      <w:r>
        <w:rPr>
          <w:b w:val="0"/>
          <w:sz w:val="21"/>
        </w:rPr>
        <w:t>p.261: 〈표 6.4.1〉 olive = 0, 128, 128(흔히 teal의 값).</w:t>
      </w:r>
    </w:p>
    <w:p>
      <w:pPr>
        <w:pStyle w:val="ListBullet"/>
        <w:spacing w:after="60"/>
      </w:pPr>
      <w:r>
        <w:rPr>
          <w:b w:val="0"/>
          <w:sz w:val="21"/>
        </w:rPr>
        <w:t xml:space="preserve">p.263: </w:t>
      </w:r>
      <w:r>
        <w:rPr>
          <w:b/>
          <w:color w:val="5B3E96"/>
          <w:sz w:val="21"/>
        </w:rPr>
        <w:t>"Y = 255 − R"</w:t>
      </w:r>
      <w:r>
        <w:rPr>
          <w:b w:val="0"/>
          <w:sz w:val="21"/>
        </w:rPr>
        <w:t>(→ Y = 255 − B).</w:t>
      </w:r>
    </w:p>
    <w:p>
      <w:pPr>
        <w:pStyle w:val="ListBullet"/>
        <w:spacing w:after="60"/>
      </w:pPr>
      <w:r>
        <w:rPr>
          <w:b w:val="0"/>
          <w:sz w:val="21"/>
        </w:rPr>
        <w:t>p.265·269: 파일 이름 "14.conver_CMYK.py", "15.conver_HSV.py". p.266: 설명 "리스트 CMY"(수업 환경은 튜플).</w:t>
      </w:r>
    </w:p>
    <w:p>
      <w:pPr>
        <w:pStyle w:val="ListBullet"/>
        <w:spacing w:after="60"/>
      </w:pPr>
      <w:r>
        <w:rPr>
          <w:b w:val="0"/>
          <w:sz w:val="21"/>
        </w:rPr>
        <w:t>p.267: "다홍색(Magenta)"(앞 절은 자홍색) · "HSI 컬러 공간을 … 유사하다".</w:t>
      </w:r>
    </w:p>
    <w:p>
      <w:pPr>
        <w:pStyle w:val="ListBullet"/>
        <w:spacing w:after="60"/>
      </w:pPr>
      <w:r>
        <w:rPr>
          <w:b w:val="0"/>
          <w:sz w:val="21"/>
        </w:rPr>
        <w:t xml:space="preserve">p.268: </w:t>
      </w:r>
      <w:r>
        <w:rPr>
          <w:b/>
          <w:color w:val="5B3E96"/>
          <w:sz w:val="21"/>
        </w:rPr>
        <w:t>HSV 식 — 세 경우 분자 모두 (G−B), 분모 S</w:t>
      </w:r>
      <w:r>
        <w:rPr>
          <w:b w:val="0"/>
          <w:sz w:val="21"/>
        </w:rPr>
        <w:t>, S 식 분수 범위 모호.</w:t>
      </w:r>
    </w:p>
    <w:p>
      <w:pPr>
        <w:pStyle w:val="ListBullet"/>
        <w:spacing w:after="60"/>
      </w:pPr>
      <w:r>
        <w:rPr>
          <w:b w:val="0"/>
          <w:sz w:val="21"/>
        </w:rPr>
        <w:t>p.270: 설명 ③ 행 번호 어긋남 · "변한다" · ④ "라디안 각도로 변환"(실제 라디안 → 도) · ⑤ "3원소 리스트"(코드는 튜플) · ⑧ 두 번 · ⑨ "cv2.CV_BGR2HSV"(없는 상수, 코드는 COLOR_BGR2HSV).</w:t>
      </w:r>
    </w:p>
    <w:p>
      <w:pPr>
        <w:pStyle w:val="ListBullet"/>
        <w:spacing w:after="60"/>
      </w:pPr>
      <w:r>
        <w:rPr>
          <w:b w:val="0"/>
          <w:sz w:val="21"/>
        </w:rPr>
        <w:t>p.271: "햇빛을 가지지 말고".</w:t>
      </w:r>
    </w:p>
    <w:p>
      <w:pPr>
        <w:pStyle w:val="ListBullet"/>
        <w:spacing w:after="60"/>
      </w:pPr>
      <w:r>
        <w:rPr>
          <w:b w:val="0"/>
          <w:sz w:val="21"/>
        </w:rPr>
        <w:t>p.272: YUV의 Y 계수 0.2160(BT.709 표준 0.2126).</w:t>
      </w:r>
    </w:p>
    <w:p>
      <w:pPr>
        <w:pStyle w:val="ListBullet"/>
        <w:spacing w:after="60"/>
      </w:pPr>
      <w:r>
        <w:rPr>
          <w:b w:val="0"/>
          <w:sz w:val="21"/>
        </w:rPr>
        <w:t xml:space="preserve">p.273: 〈표 6.4.2〉 </w:t>
      </w:r>
      <w:r>
        <w:rPr>
          <w:b/>
          <w:color w:val="5B3E96"/>
          <w:sz w:val="21"/>
        </w:rPr>
        <w:t>"COLOR_BGRA2RGB 2"</w:t>
      </w:r>
      <w:r>
        <w:rPr>
          <w:b w:val="0"/>
          <w:sz w:val="21"/>
        </w:rPr>
        <w:t>(실제 3, 2는 BGR2RGBA) · "COLOR_BGR2RGB ,"(쉼표).</w:t>
      </w:r>
    </w:p>
    <w:p>
      <w:pPr>
        <w:pStyle w:val="ListBullet"/>
        <w:spacing w:after="60"/>
      </w:pPr>
      <w:r>
        <w:rPr>
          <w:b w:val="0"/>
          <w:sz w:val="21"/>
        </w:rPr>
        <w:t xml:space="preserve">p.274: 19행 </w:t>
      </w:r>
      <w:r>
        <w:rPr>
          <w:b/>
          <w:color w:val="5B3E96"/>
          <w:sz w:val="21"/>
        </w:rPr>
        <w:t>`range(len(ch1))`</w:t>
      </w:r>
      <w:r>
        <w:rPr>
          <w:b w:val="0"/>
          <w:sz w:val="21"/>
        </w:rPr>
        <w:t>(NameError) · 설명 "BGR2Lab"(코드 BGR2LAB — 별칭이라 동작은 함) · "12~14행"(11~13행) · "18~25행"(18~23행).</w:t>
      </w:r>
    </w:p>
    <w:p>
      <w:pPr>
        <w:pStyle w:val="ListBullet"/>
        <w:spacing w:after="60"/>
      </w:pPr>
      <w:r>
        <w:rPr>
          <w:b w:val="0"/>
          <w:sz w:val="21"/>
        </w:rPr>
        <w:t>p.276: 설명 "대하" · "트렉바" · "th1[1]"(→ th[1]) · "Hue_th1, Hue_th1"(→ Hue_th2). 코드 초기값 [50, 100]인데 실행결과 화면은 50·130.</w:t>
      </w:r>
    </w:p>
    <w:p>
      <w:pPr>
        <w:pStyle w:val="ListBullet"/>
        <w:spacing w:after="60"/>
      </w:pPr>
      <w:r>
        <w:rPr>
          <w:b w:val="0"/>
          <w:sz w:val="21"/>
        </w:rPr>
        <w:t>p.279: 요약 8 "컬러 공간이 이며".</w:t>
      </w:r>
    </w:p>
    <w:p>
      <w:pPr>
        <w:pStyle w:val="ListBullet"/>
        <w:spacing w:after="60"/>
      </w:pPr>
      <w:r>
        <w:rPr>
          <w:b w:val="0"/>
          <w:sz w:val="21"/>
        </w:rPr>
        <w:t xml:space="preserve">p.281: 연습문제 10 "만든시오" · 11 "예제_6.3.5"(→ 6.3.1), 코드의 </w:t>
      </w:r>
      <w:r>
        <w:rPr>
          <w:rFonts w:ascii="Consolas" w:hAnsi="Consolas" w:eastAsia="Consolas"/>
          <w:color w:val="8A3A20"/>
          <w:sz w:val="21"/>
        </w:rPr>
        <w:t>bins</w:t>
      </w:r>
      <w:r>
        <w:rPr>
          <w:b w:val="0"/>
          <w:sz w:val="21"/>
        </w:rPr>
        <w:t>(→ bsize) · 12 둘째 식 이름 "histo_v(y)"(수평 투영).</w:t>
      </w:r>
    </w:p>
    <w:p>
      <w:pPr>
        <w:spacing w:after="120"/>
      </w:pPr>
      <w:r>
        <w:rPr>
          <w:b w:val="0"/>
          <w:sz w:val="21"/>
        </w:rPr>
        <w:t>슬라이드</w:t>
      </w:r>
    </w:p>
    <w:p>
      <w:pPr>
        <w:pStyle w:val="ListBullet"/>
        <w:spacing w:after="60"/>
      </w:pPr>
      <w:r>
        <w:rPr>
          <w:b/>
          <w:color w:val="5B3E96"/>
          <w:sz w:val="21"/>
        </w:rPr>
        <w:t>p.43 〈표 6.4.1〉 0,0,0 = white / 255,255,255 = black — 교재와 반대(슬라이드 오류)</w:t>
      </w:r>
      <w:r>
        <w:rPr>
          <w:b w:val="0"/>
          <w:sz w:val="21"/>
        </w:rPr>
        <w:t>.</w:t>
      </w:r>
    </w:p>
    <w:p>
      <w:pPr>
        <w:pStyle w:val="ListBullet"/>
        <w:spacing w:after="60"/>
      </w:pPr>
      <w:r>
        <w:rPr>
          <w:b/>
          <w:color w:val="5B3E96"/>
          <w:sz w:val="21"/>
        </w:rPr>
        <w:t>p.53 Cb = (R−Y)·0.564, Cr = (B−Y)·0.713 — 교재와 반대(슬라이드 오류)</w:t>
      </w:r>
      <w:r>
        <w:rPr>
          <w:b w:val="0"/>
          <w:sz w:val="21"/>
        </w:rPr>
        <w:t>.</w:t>
      </w:r>
    </w:p>
    <w:p>
      <w:pPr>
        <w:pStyle w:val="ListBullet"/>
        <w:spacing w:after="60"/>
      </w:pPr>
      <w:r>
        <w:rPr>
          <w:b w:val="0"/>
          <w:sz w:val="21"/>
        </w:rPr>
        <w:t>교재와 같은 오류를 가진 곳: p.6(</w:t>
      </w:r>
      <w:r>
        <w:rPr>
          <w:rFonts w:ascii="Consolas" w:hAnsi="Consolas" w:eastAsia="Consolas"/>
          <w:color w:val="8A3A20"/>
          <w:sz w:val="21"/>
        </w:rPr>
        <w:t>print(mag</w:t>
      </w:r>
      <w:r>
        <w:rPr>
          <w:b w:val="0"/>
          <w:sz w:val="21"/>
        </w:rPr>
        <w:t>), p.12(360·104), p.24(</w:t>
      </w:r>
      <w:r>
        <w:rPr>
          <w:rFonts w:ascii="Consolas" w:hAnsi="Consolas" w:eastAsia="Consolas"/>
          <w:color w:val="8A3A20"/>
          <w:sz w:val="21"/>
        </w:rPr>
        <w:t>import … , import cv2</w:t>
      </w:r>
      <w:r>
        <w:rPr>
          <w:b w:val="0"/>
          <w:sz w:val="21"/>
        </w:rPr>
        <w:t>), p.32(스트래칭·bais·최저 위치), p.33(high_vlue), p.36(15//16), p.44(Y = 255 − R), p.49(HSV 식), p.54(쉼표), p.55(</w:t>
      </w:r>
      <w:r>
        <w:rPr>
          <w:rFonts w:ascii="Consolas" w:hAnsi="Consolas" w:eastAsia="Consolas"/>
          <w:color w:val="8A3A20"/>
          <w:sz w:val="21"/>
        </w:rPr>
        <w:t>ch1</w:t>
      </w:r>
      <w:r>
        <w:rPr>
          <w:b w:val="0"/>
          <w:sz w:val="21"/>
        </w:rPr>
        <w:t>).</w:t>
      </w:r>
    </w:p>
    <w:p>
      <w:pPr>
        <w:pStyle w:val="ListBullet"/>
        <w:spacing w:after="60"/>
      </w:pPr>
      <w:r>
        <w:rPr>
          <w:b w:val="0"/>
          <w:sz w:val="21"/>
        </w:rPr>
        <w:t xml:space="preserve">슬라이드에만 있는 것: p.5 제목 "Mat::ptr()을 통한 행렬 원소 접근"(C++판 제목) · p.5 9행 </w:t>
      </w:r>
      <w:r>
        <w:rPr>
          <w:rFonts w:ascii="Consolas" w:hAnsi="Consolas" w:eastAsia="Consolas"/>
          <w:color w:val="8A3A20"/>
          <w:sz w:val="21"/>
        </w:rPr>
        <w:t>return image1</w:t>
      </w:r>
      <w:r>
        <w:rPr>
          <w:b w:val="0"/>
          <w:sz w:val="21"/>
        </w:rPr>
        <w:t xml:space="preserve"> 들여쓰기 없음 · p.10 15행 </w:t>
      </w:r>
      <w:r>
        <w:rPr>
          <w:rFonts w:ascii="Consolas" w:hAnsi="Consolas" w:eastAsia="Consolas"/>
          <w:color w:val="8A3A20"/>
          <w:sz w:val="21"/>
        </w:rPr>
        <w:t>print()</w:t>
      </w:r>
      <w:r>
        <w:rPr>
          <w:b w:val="0"/>
          <w:sz w:val="21"/>
        </w:rPr>
        <w:t xml:space="preserve"> 들여쓰기 없음 · p.13 말풍선 "0아하" · p.18 "대배" · p.23 "원속값" · p.35 "히토그램" · p.61 "e qualization" · 파일 이름 번호 없음(grayscale_image.py, hue_histogram.py, convert_CMY.py) · p.32 12.histogram_stretching.py(콘솔은 11번).</w:t>
      </w:r>
    </w:p>
    <w:p>
      <w:pPr>
        <w:pStyle w:val="ListBullet"/>
        <w:spacing w:after="60"/>
      </w:pPr>
      <w:r>
        <w:rPr>
          <w:b w:val="0"/>
          <w:sz w:val="21"/>
        </w:rPr>
        <w:t xml:space="preserve">p.11 실행결과 10행 9열이 말풍선에 가렸는데, p.21에서 </w:t>
      </w:r>
      <w:r>
        <w:rPr>
          <w:b/>
          <w:color w:val="5B3E96"/>
          <w:sz w:val="21"/>
        </w:rPr>
        <w:t>86</w:t>
      </w:r>
      <w:r>
        <w:rPr>
          <w:b w:val="0"/>
          <w:sz w:val="21"/>
        </w:rPr>
        <w:t>으로 보인다.</w:t>
      </w:r>
    </w:p>
    <w:p>
      <w:pPr>
        <w:spacing w:after="100" w:before="200"/>
      </w:pPr>
      <w:r>
        <w:rPr>
          <w:b/>
          <w:color w:val="1E2228"/>
          <w:sz w:val="24"/>
        </w:rPr>
        <w:t>10. 수업 환경(OpenCV 5.0 · NumPy 2.x)에서 교재와 다른 것 — 모음</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무엇</w:t>
            </w:r>
          </w:p>
        </w:tc>
        <w:tc>
          <w:tcPr>
            <w:tcW w:type="dxa" w:w="2436"/>
            <w:shd w:val="clear" w:fill="5B3E96"/>
          </w:tcPr>
          <w:p>
            <w:r/>
            <w:r>
              <w:rPr>
                <w:b/>
                <w:color w:val="FFFFFF"/>
                <w:sz w:val="19"/>
              </w:rPr>
              <w:t>교재</w:t>
            </w:r>
          </w:p>
        </w:tc>
        <w:tc>
          <w:tcPr>
            <w:tcW w:type="dxa" w:w="2436"/>
            <w:shd w:val="clear" w:fill="5B3E96"/>
          </w:tcPr>
          <w:p>
            <w:r/>
            <w:r>
              <w:rPr>
                <w:b/>
                <w:color w:val="FFFFFF"/>
                <w:sz w:val="19"/>
              </w:rPr>
              <w:t>수업 환경 (확인함)</w:t>
            </w:r>
          </w:p>
        </w:tc>
        <w:tc>
          <w:tcPr>
            <w:tcW w:type="dxa" w:w="2436"/>
            <w:shd w:val="clear" w:fill="5B3E96"/>
          </w:tcPr>
          <w:p>
            <w:r/>
            <w:r>
              <w:rPr>
                <w:b/>
                <w:color w:val="FFFFFF"/>
                <w:sz w:val="19"/>
              </w:rPr>
              <w:t>대처</w:t>
            </w:r>
          </w:p>
        </w:tc>
      </w:tr>
      <w:tr>
        <w:tc>
          <w:tcPr>
            <w:tcW w:type="dxa" w:w="2436"/>
          </w:tcPr>
          <w:p>
            <w:r/>
            <w:r>
              <w:rPr>
                <w:rFonts w:ascii="Consolas" w:hAnsi="Consolas" w:eastAsia="Consolas"/>
                <w:color w:val="8A3A20"/>
                <w:sz w:val="19"/>
              </w:rPr>
              <w:t>ndarray.itemset()</w:t>
            </w:r>
            <w:r>
              <w:rPr>
                <w:b w:val="0"/>
                <w:sz w:val="19"/>
              </w:rPr>
              <w:t xml:space="preserve"> (예제 6.2.1, 슬라이드판 6.1.1·6.1.2)</w:t>
            </w:r>
          </w:p>
        </w:tc>
        <w:tc>
          <w:tcPr>
            <w:tcW w:type="dxa" w:w="2436"/>
          </w:tcPr>
          <w:p>
            <w:r/>
            <w:r>
              <w:rPr>
                <w:b w:val="0"/>
                <w:sz w:val="19"/>
              </w:rPr>
              <w:t>동작</w:t>
            </w:r>
          </w:p>
        </w:tc>
        <w:tc>
          <w:tcPr>
            <w:tcW w:type="dxa" w:w="2436"/>
          </w:tcPr>
          <w:p>
            <w:r/>
            <w:r>
              <w:rPr>
                <w:b/>
                <w:color w:val="5B3E96"/>
                <w:sz w:val="19"/>
              </w:rPr>
              <w:t>AttributeError</w:t>
            </w:r>
            <w:r>
              <w:rPr>
                <w:b w:val="0"/>
                <w:sz w:val="19"/>
              </w:rPr>
              <w:t xml:space="preserve"> — NumPy 2.0에서 제거</w:t>
            </w:r>
          </w:p>
        </w:tc>
        <w:tc>
          <w:tcPr>
            <w:tcW w:type="dxa" w:w="2436"/>
          </w:tcPr>
          <w:p>
            <w:r/>
            <w:r>
              <w:rPr>
                <w:rFonts w:ascii="Consolas" w:hAnsi="Consolas" w:eastAsia="Consolas"/>
                <w:color w:val="8A3A20"/>
                <w:sz w:val="19"/>
              </w:rPr>
              <w:t>mat[i, j] = 값</w:t>
            </w:r>
            <w:r>
              <w:rPr>
                <w:b w:val="0"/>
                <w:sz w:val="19"/>
              </w:rPr>
              <w:t xml:space="preserve"> (</w:t>
            </w:r>
            <w:r>
              <w:rPr>
                <w:rFonts w:ascii="Consolas" w:hAnsi="Consolas" w:eastAsia="Consolas"/>
                <w:color w:val="8A3A20"/>
                <w:sz w:val="19"/>
              </w:rPr>
              <w:t>item()</w:t>
            </w:r>
            <w:r>
              <w:rPr>
                <w:b w:val="0"/>
                <w:sz w:val="19"/>
              </w:rPr>
              <w:t>은 그대로 됨)</w:t>
            </w:r>
          </w:p>
        </w:tc>
      </w:tr>
      <w:tr>
        <w:tc>
          <w:tcPr>
            <w:tcW w:type="dxa" w:w="2436"/>
          </w:tcPr>
          <w:p>
            <w:r/>
            <w:r>
              <w:rPr>
                <w:rFonts w:ascii="Consolas" w:hAnsi="Consolas" w:eastAsia="Consolas"/>
                <w:color w:val="8A3A20"/>
                <w:sz w:val="19"/>
              </w:rPr>
              <w:t>cv2.calcHist()</w:t>
            </w:r>
            <w:r>
              <w:rPr>
                <w:b w:val="0"/>
                <w:sz w:val="19"/>
              </w:rPr>
              <w:t xml:space="preserve"> 결과 형태</w:t>
            </w:r>
          </w:p>
        </w:tc>
        <w:tc>
          <w:tcPr>
            <w:tcW w:type="dxa" w:w="2436"/>
          </w:tcPr>
          <w:p>
            <w:r/>
            <w:r>
              <w:rPr>
                <w:b w:val="0"/>
                <w:sz w:val="19"/>
              </w:rPr>
              <w:t>(n, 1) 2차원</w:t>
            </w:r>
          </w:p>
        </w:tc>
        <w:tc>
          <w:tcPr>
            <w:tcW w:type="dxa" w:w="2436"/>
          </w:tcPr>
          <w:p>
            <w:r/>
            <w:r>
              <w:rPr>
                <w:b/>
                <w:color w:val="5B3E96"/>
                <w:sz w:val="19"/>
              </w:rPr>
              <w:t>(n,) 1차원</w:t>
            </w:r>
          </w:p>
        </w:tc>
        <w:tc>
          <w:tcPr>
            <w:tcW w:type="dxa" w:w="2436"/>
          </w:tcPr>
          <w:p>
            <w:r/>
            <w:r>
              <w:rPr>
                <w:rFonts w:ascii="Consolas" w:hAnsi="Consolas" w:eastAsia="Consolas"/>
                <w:color w:val="8A3A20"/>
                <w:sz w:val="19"/>
              </w:rPr>
              <w:t>flatten()</w:t>
            </w:r>
            <w:r>
              <w:rPr>
                <w:b w:val="0"/>
                <w:sz w:val="19"/>
              </w:rPr>
              <w:t>은 그대로 됨. 시험 답은 2차원</w:t>
            </w:r>
          </w:p>
        </w:tc>
      </w:tr>
      <w:tr>
        <w:tc>
          <w:tcPr>
            <w:tcW w:type="dxa" w:w="2436"/>
          </w:tcPr>
          <w:p>
            <w:r/>
            <w:r>
              <w:rPr>
                <w:rFonts w:ascii="Consolas" w:hAnsi="Consolas" w:eastAsia="Consolas"/>
                <w:color w:val="8A3A20"/>
                <w:sz w:val="19"/>
              </w:rPr>
              <w:t>int(h)</w:t>
            </w:r>
            <w:r>
              <w:rPr>
                <w:b w:val="0"/>
                <w:sz w:val="19"/>
              </w:rPr>
              <w:t xml:space="preserve"> — h가 원소 하나짜리 배열 (draw_histo에 (n, 1)을 넣을 때)</w:t>
            </w:r>
          </w:p>
        </w:tc>
        <w:tc>
          <w:tcPr>
            <w:tcW w:type="dxa" w:w="2436"/>
          </w:tcPr>
          <w:p>
            <w:r/>
            <w:r>
              <w:rPr>
                <w:b w:val="0"/>
                <w:sz w:val="19"/>
              </w:rPr>
              <w:t>동작</w:t>
            </w:r>
          </w:p>
        </w:tc>
        <w:tc>
          <w:tcPr>
            <w:tcW w:type="dxa" w:w="2436"/>
          </w:tcPr>
          <w:p>
            <w:r/>
            <w:r>
              <w:rPr>
                <w:b/>
                <w:color w:val="5B3E96"/>
                <w:sz w:val="19"/>
              </w:rPr>
              <w:t>TypeError</w:t>
            </w:r>
            <w:r>
              <w:rPr>
                <w:b w:val="0"/>
                <w:sz w:val="19"/>
              </w:rPr>
              <w:t>: only 0-dimensional arrays …</w:t>
            </w:r>
          </w:p>
        </w:tc>
        <w:tc>
          <w:tcPr>
            <w:tcW w:type="dxa" w:w="2436"/>
          </w:tcPr>
          <w:p>
            <w:r/>
            <w:r>
              <w:rPr>
                <w:rFonts w:ascii="Consolas" w:hAnsi="Consolas" w:eastAsia="Consolas"/>
                <w:color w:val="8A3A20"/>
                <w:sz w:val="19"/>
              </w:rPr>
              <w:t>hist.flatten()</w:t>
            </w:r>
            <w:r>
              <w:rPr>
                <w:b w:val="0"/>
                <w:sz w:val="19"/>
              </w:rPr>
              <w:t>으로 펴서 넣기</w:t>
            </w:r>
          </w:p>
        </w:tc>
      </w:tr>
      <w:tr>
        <w:tc>
          <w:tcPr>
            <w:tcW w:type="dxa" w:w="2436"/>
          </w:tcPr>
          <w:p>
            <w:r/>
            <w:r>
              <w:rPr>
                <w:b w:val="0"/>
                <w:sz w:val="19"/>
              </w:rPr>
              <w:t>예제 6.3.6 dst1 형태</w:t>
            </w:r>
          </w:p>
        </w:tc>
        <w:tc>
          <w:tcPr>
            <w:tcW w:type="dxa" w:w="2436"/>
          </w:tcPr>
          <w:p>
            <w:r/>
            <w:r>
              <w:rPr>
                <w:b w:val="0"/>
                <w:sz w:val="19"/>
              </w:rPr>
              <w:t>(행, 열, 1)</w:t>
            </w:r>
          </w:p>
        </w:tc>
        <w:tc>
          <w:tcPr>
            <w:tcW w:type="dxa" w:w="2436"/>
          </w:tcPr>
          <w:p>
            <w:r/>
            <w:r>
              <w:rPr>
                <w:b/>
                <w:color w:val="5B3E96"/>
                <w:sz w:val="19"/>
              </w:rPr>
              <w:t>(행, 열)</w:t>
            </w:r>
            <w:r>
              <w:rPr>
                <w:b w:val="0"/>
                <w:sz w:val="19"/>
              </w:rPr>
              <w:t xml:space="preserve"> — hist가 1차원이라</w:t>
            </w:r>
          </w:p>
        </w:tc>
        <w:tc>
          <w:tcPr>
            <w:tcW w:type="dxa" w:w="2436"/>
          </w:tcPr>
          <w:p>
            <w:r/>
            <w:r>
              <w:rPr>
                <w:b w:val="0"/>
                <w:sz w:val="19"/>
              </w:rPr>
              <w:t>값은 같다</w:t>
            </w:r>
          </w:p>
        </w:tc>
      </w:tr>
      <w:tr>
        <w:tc>
          <w:tcPr>
            <w:tcW w:type="dxa" w:w="2436"/>
          </w:tcPr>
          <w:p>
            <w:r/>
            <w:r>
              <w:rPr>
                <w:rFonts w:ascii="Consolas" w:hAnsi="Consolas" w:eastAsia="Consolas"/>
                <w:color w:val="8A3A20"/>
                <w:sz w:val="19"/>
              </w:rPr>
              <w:t>cv2.split()</w:t>
            </w:r>
            <w:r>
              <w:rPr>
                <w:b w:val="0"/>
                <w:sz w:val="19"/>
              </w:rPr>
              <w:t xml:space="preserve"> 반환형 (예제 6.4.2)</w:t>
            </w:r>
          </w:p>
        </w:tc>
        <w:tc>
          <w:tcPr>
            <w:tcW w:type="dxa" w:w="2436"/>
          </w:tcPr>
          <w:p>
            <w:r/>
            <w:r>
              <w:rPr>
                <w:b w:val="0"/>
                <w:sz w:val="19"/>
              </w:rPr>
              <w:t>리스트</w:t>
            </w:r>
          </w:p>
        </w:tc>
        <w:tc>
          <w:tcPr>
            <w:tcW w:type="dxa" w:w="2436"/>
          </w:tcPr>
          <w:p>
            <w:r/>
            <w:r>
              <w:rPr>
                <w:b/>
                <w:color w:val="5B3E96"/>
                <w:sz w:val="19"/>
              </w:rPr>
              <w:t>튜플</w:t>
            </w:r>
          </w:p>
        </w:tc>
        <w:tc>
          <w:tcPr>
            <w:tcW w:type="dxa" w:w="2436"/>
          </w:tcPr>
          <w:p>
            <w:r/>
            <w:r>
              <w:rPr>
                <w:rFonts w:ascii="Consolas" w:hAnsi="Consolas" w:eastAsia="Consolas"/>
                <w:color w:val="8A3A20"/>
                <w:sz w:val="19"/>
              </w:rPr>
              <w:t>CMY - black</w:t>
            </w:r>
            <w:r>
              <w:rPr>
                <w:b w:val="0"/>
                <w:sz w:val="19"/>
              </w:rPr>
              <w:t>은 그대로 동작</w:t>
            </w:r>
          </w:p>
        </w:tc>
      </w:tr>
      <w:tr>
        <w:tc>
          <w:tcPr>
            <w:tcW w:type="dxa" w:w="2436"/>
          </w:tcPr>
          <w:p>
            <w:r/>
            <w:r>
              <w:rPr>
                <w:b w:val="0"/>
                <w:sz w:val="19"/>
              </w:rPr>
              <w:t>uint8 + 범위 밖 파이썬 정수 (</w:t>
            </w:r>
            <w:r>
              <w:rPr>
                <w:rFonts w:ascii="Consolas" w:hAnsi="Consolas" w:eastAsia="Consolas"/>
                <w:color w:val="8A3A20"/>
                <w:sz w:val="19"/>
              </w:rPr>
              <w:t>image + 300</w:t>
            </w:r>
            <w:r>
              <w:rPr>
                <w:b w:val="0"/>
                <w:sz w:val="19"/>
              </w:rPr>
              <w:t>)</w:t>
            </w:r>
          </w:p>
        </w:tc>
        <w:tc>
          <w:tcPr>
            <w:tcW w:type="dxa" w:w="2436"/>
          </w:tcPr>
          <w:p>
            <w:r/>
            <w:r>
              <w:rPr>
                <w:b w:val="0"/>
                <w:sz w:val="19"/>
              </w:rPr>
              <w:t>조용히 순환</w:t>
            </w:r>
          </w:p>
        </w:tc>
        <w:tc>
          <w:tcPr>
            <w:tcW w:type="dxa" w:w="2436"/>
          </w:tcPr>
          <w:p>
            <w:r/>
            <w:r>
              <w:rPr>
                <w:b/>
                <w:color w:val="5B3E96"/>
                <w:sz w:val="19"/>
              </w:rPr>
              <w:t>OverflowError</w:t>
            </w:r>
          </w:p>
        </w:tc>
        <w:tc>
          <w:tcPr>
            <w:tcW w:type="dxa" w:w="2436"/>
          </w:tcPr>
          <w:p>
            <w:r/>
            <w:r>
              <w:rPr>
                <w:rFonts w:ascii="Consolas" w:hAnsi="Consolas" w:eastAsia="Consolas"/>
                <w:color w:val="8A3A20"/>
                <w:sz w:val="19"/>
              </w:rPr>
              <w:t>cv2.add</w:t>
            </w:r>
            <w:r>
              <w:rPr>
                <w:b w:val="0"/>
                <w:sz w:val="19"/>
              </w:rPr>
              <w:t>, 또는 형변환</w:t>
            </w:r>
          </w:p>
        </w:tc>
      </w:tr>
      <w:tr>
        <w:tc>
          <w:tcPr>
            <w:tcW w:type="dxa" w:w="2436"/>
          </w:tcPr>
          <w:p>
            <w:r/>
            <w:r>
              <w:rPr>
                <w:rFonts w:ascii="Consolas" w:hAnsi="Consolas" w:eastAsia="Consolas"/>
                <w:color w:val="8A3A20"/>
                <w:sz w:val="19"/>
              </w:rPr>
              <w:t>cv2.reduce(uint8, …, REDUCE_SUM)</w:t>
            </w:r>
            <w:r>
              <w:rPr>
                <w:b w:val="0"/>
                <w:sz w:val="19"/>
              </w:rPr>
              <w:t xml:space="preserve"> dtype 없이 (연습 12)</w:t>
            </w:r>
          </w:p>
        </w:tc>
        <w:tc>
          <w:tcPr>
            <w:tcW w:type="dxa" w:w="2436"/>
          </w:tcPr>
          <w:p>
            <w:r/>
            <w:r>
              <w:rPr>
                <w:b w:val="0"/>
                <w:sz w:val="19"/>
              </w:rPr>
              <w:t>—</w:t>
            </w:r>
          </w:p>
        </w:tc>
        <w:tc>
          <w:tcPr>
            <w:tcW w:type="dxa" w:w="2436"/>
          </w:tcPr>
          <w:p>
            <w:r/>
            <w:r>
              <w:rPr>
                <w:b/>
                <w:color w:val="5B3E96"/>
                <w:sz w:val="19"/>
              </w:rPr>
              <w:t>오류</w:t>
            </w:r>
          </w:p>
        </w:tc>
        <w:tc>
          <w:tcPr>
            <w:tcW w:type="dxa" w:w="2436"/>
          </w:tcPr>
          <w:p>
            <w:r/>
            <w:r>
              <w:rPr>
                <w:rFonts w:ascii="Consolas" w:hAnsi="Consolas" w:eastAsia="Consolas"/>
                <w:color w:val="8A3A20"/>
                <w:sz w:val="19"/>
              </w:rPr>
              <w:t>dtype=cv2.CV_32S</w:t>
            </w:r>
          </w:p>
        </w:tc>
      </w:tr>
      <w:tr>
        <w:tc>
          <w:tcPr>
            <w:tcW w:type="dxa" w:w="2436"/>
          </w:tcPr>
          <w:p>
            <w:r/>
            <w:r>
              <w:rPr>
                <w:b w:val="0"/>
                <w:sz w:val="19"/>
              </w:rPr>
              <w:t xml:space="preserve">대괄호 없는 </w:t>
            </w:r>
            <w:r>
              <w:rPr>
                <w:rFonts w:ascii="Consolas" w:hAnsi="Consolas" w:eastAsia="Consolas"/>
                <w:color w:val="8A3A20"/>
                <w:sz w:val="19"/>
              </w:rPr>
              <w:t>cv2.calcHist(image, …)</w:t>
            </w:r>
          </w:p>
        </w:tc>
        <w:tc>
          <w:tcPr>
            <w:tcW w:type="dxa" w:w="2436"/>
          </w:tcPr>
          <w:p>
            <w:r/>
            <w:r>
              <w:rPr>
                <w:b w:val="0"/>
                <w:sz w:val="19"/>
              </w:rPr>
              <w:t>—</w:t>
            </w:r>
          </w:p>
        </w:tc>
        <w:tc>
          <w:tcPr>
            <w:tcW w:type="dxa" w:w="2436"/>
          </w:tcPr>
          <w:p>
            <w:r/>
            <w:r>
              <w:rPr>
                <w:b w:val="0"/>
                <w:sz w:val="19"/>
              </w:rPr>
              <w:t xml:space="preserve">오류 없이 </w:t>
            </w:r>
            <w:r>
              <w:rPr>
                <w:b/>
                <w:color w:val="5B3E96"/>
                <w:sz w:val="19"/>
              </w:rPr>
              <w:t>첫 행만</w:t>
            </w:r>
            <w:r>
              <w:rPr>
                <w:b w:val="0"/>
                <w:sz w:val="19"/>
              </w:rPr>
              <w:t xml:space="preserve"> 셈</w:t>
            </w:r>
          </w:p>
        </w:tc>
        <w:tc>
          <w:tcPr>
            <w:tcW w:type="dxa" w:w="2436"/>
          </w:tcPr>
          <w:p>
            <w:r/>
            <w:r>
              <w:rPr>
                <w:b w:val="0"/>
                <w:sz w:val="19"/>
              </w:rPr>
              <w:t xml:space="preserve">반드시 </w:t>
            </w:r>
            <w:r>
              <w:rPr>
                <w:rFonts w:ascii="Consolas" w:hAnsi="Consolas" w:eastAsia="Consolas"/>
                <w:color w:val="8A3A20"/>
                <w:sz w:val="19"/>
              </w:rPr>
              <w:t>[image]</w:t>
            </w:r>
          </w:p>
        </w:tc>
      </w:tr>
      <w:tr>
        <w:tc>
          <w:tcPr>
            <w:tcW w:type="dxa" w:w="2436"/>
          </w:tcPr>
          <w:p>
            <w:r/>
            <w:r>
              <w:rPr>
                <w:rFonts w:ascii="Consolas" w:hAnsi="Consolas" w:eastAsia="Consolas"/>
                <w:color w:val="8A3A20"/>
                <w:sz w:val="19"/>
              </w:rPr>
              <w:t>cv2.COLOR_BGRA2RGB</w:t>
            </w:r>
          </w:p>
        </w:tc>
        <w:tc>
          <w:tcPr>
            <w:tcW w:type="dxa" w:w="2436"/>
          </w:tcPr>
          <w:p>
            <w:r/>
            <w:r>
              <w:rPr>
                <w:b w:val="0"/>
                <w:sz w:val="19"/>
              </w:rPr>
              <w:t>표에 2</w:t>
            </w:r>
          </w:p>
        </w:tc>
        <w:tc>
          <w:tcPr>
            <w:tcW w:type="dxa" w:w="2436"/>
          </w:tcPr>
          <w:p>
            <w:r/>
            <w:r>
              <w:rPr>
                <w:b/>
                <w:color w:val="5B3E96"/>
                <w:sz w:val="19"/>
              </w:rPr>
              <w:t>3</w:t>
            </w:r>
            <w:r>
              <w:rPr>
                <w:b w:val="0"/>
                <w:sz w:val="19"/>
              </w:rPr>
              <w:t xml:space="preserve"> (2는 BGR2RGBA)</w:t>
            </w:r>
          </w:p>
        </w:tc>
        <w:tc>
          <w:tcPr>
            <w:tcW w:type="dxa" w:w="2436"/>
          </w:tcPr>
          <w:p>
            <w:r/>
            <w:r>
              <w:rPr>
                <w:b w:val="0"/>
                <w:sz w:val="19"/>
              </w:rPr>
              <w:t>이름으로 쓰면 상관없음</w:t>
            </w:r>
          </w:p>
        </w:tc>
      </w:tr>
      <w:tr>
        <w:tc>
          <w:tcPr>
            <w:tcW w:type="dxa" w:w="2436"/>
          </w:tcPr>
          <w:p>
            <w:r/>
            <w:r>
              <w:rPr>
                <w:rFonts w:ascii="Consolas" w:hAnsi="Consolas" w:eastAsia="Consolas"/>
                <w:color w:val="8A3A20"/>
                <w:sz w:val="19"/>
              </w:rPr>
              <w:t>cv2.COLOR_BGR2YUV</w:t>
            </w:r>
            <w:r>
              <w:rPr>
                <w:b w:val="0"/>
                <w:sz w:val="19"/>
              </w:rPr>
              <w:t>의 식</w:t>
            </w:r>
          </w:p>
        </w:tc>
        <w:tc>
          <w:tcPr>
            <w:tcW w:type="dxa" w:w="2436"/>
          </w:tcPr>
          <w:p>
            <w:r/>
            <w:r>
              <w:rPr>
                <w:b w:val="0"/>
                <w:sz w:val="19"/>
              </w:rPr>
              <w:t>BT.709 식 소개</w:t>
            </w:r>
          </w:p>
        </w:tc>
        <w:tc>
          <w:tcPr>
            <w:tcW w:type="dxa" w:w="2436"/>
          </w:tcPr>
          <w:p>
            <w:r/>
            <w:r>
              <w:rPr>
                <w:b w:val="0"/>
                <w:sz w:val="19"/>
              </w:rPr>
              <w:t>BT.601 계열(Y 0.299…, U 0.492(B−Y)+128, V 0.877(R−Y)+128)</w:t>
            </w:r>
          </w:p>
        </w:tc>
        <w:tc>
          <w:tcPr>
            <w:tcW w:type="dxa" w:w="2436"/>
          </w:tcPr>
          <w:p>
            <w:r/>
            <w:r>
              <w:rPr>
                <w:b w:val="0"/>
                <w:sz w:val="19"/>
              </w:rPr>
              <w:t>직접 구현과 값이 다름을 알아 둘 것</w:t>
            </w:r>
          </w:p>
        </w:tc>
      </w:tr>
      <w:tr>
        <w:tc>
          <w:tcPr>
            <w:tcW w:type="dxa" w:w="2436"/>
          </w:tcPr>
          <w:p>
            <w:r/>
            <w:r>
              <w:rPr>
                <w:b w:val="0"/>
                <w:sz w:val="19"/>
              </w:rPr>
              <w:t>이진화 세 방법의 경계 (예제 6.4.5)</w:t>
            </w:r>
          </w:p>
        </w:tc>
        <w:tc>
          <w:tcPr>
            <w:tcW w:type="dxa" w:w="2436"/>
          </w:tcPr>
          <w:p>
            <w:r/>
            <w:r>
              <w:rPr>
                <w:b w:val="0"/>
                <w:sz w:val="19"/>
              </w:rPr>
              <w:t>같다고 소개</w:t>
            </w:r>
          </w:p>
        </w:tc>
        <w:tc>
          <w:tcPr>
            <w:tcW w:type="dxa" w:w="2436"/>
          </w:tcPr>
          <w:p>
            <w:r/>
            <w:r>
              <w:rPr>
                <w:b w:val="0"/>
                <w:sz w:val="19"/>
              </w:rPr>
              <w:t xml:space="preserve">직접·넘파이 50~99 / OpenCV </w:t>
            </w:r>
            <w:r>
              <w:rPr>
                <w:b/>
                <w:color w:val="5B3E96"/>
                <w:sz w:val="19"/>
              </w:rPr>
              <w:t>51~100</w:t>
            </w:r>
          </w:p>
        </w:tc>
        <w:tc>
          <w:tcPr>
            <w:tcW w:type="dxa" w:w="2436"/>
          </w:tcPr>
          <w:p>
            <w:r/>
            <w:r>
              <w:rPr>
                <w:b w:val="0"/>
                <w:sz w:val="19"/>
              </w:rPr>
              <w:t>경계 조건 확인</w:t>
            </w:r>
          </w:p>
        </w:tc>
      </w:tr>
    </w:tbl>
    <w:p>
      <w:pPr>
        <w:spacing w:after="40"/>
      </w:pPr>
    </w:p>
    <w:p>
      <w:pPr>
        <w:spacing w:after="160"/>
      </w:pPr>
    </w:p>
    <w:p>
      <w:pPr>
        <w:spacing w:after="120"/>
      </w:pPr>
      <w:r>
        <w:rPr>
          <w:b w:val="0"/>
          <w:color w:val="6B6B78"/>
          <w:sz w:val="16"/>
        </w:rPr>
        <w:t>이 자료는 대학원 개인 학습·연구 목적으로 제작되었습니다. 정성환·배종욱, 『OpenCV-Python으로 배우는 영상 처리 및 응용』(생능출판사)의 목차와 개념 체계를 참고하되 내용은 직접 조사해 재구성·각색했으며, 일부 내용은 저작권법 제28조(공표된 저작물의 인용)에 따라 교육·연구 목적으로 인용하고 출처를 명시했습니다. 도표·그림은 모두 직접 제작한 것입니다. "확인함"이라고 적은 실행 결과는 Python 3.14·NumPy 2.5·OpenCV 5.0 환경에서 직접 실행해 확인한 것입니다. 본 자료의 무단 복제·전재·재배포 및 상업적 이용을 금합니다.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