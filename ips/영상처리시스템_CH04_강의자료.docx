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B88A2A"/>
          <w:sz w:val="22"/>
        </w:rPr>
        <w:t>영상처리시스템 강의자료</w:t>
      </w:r>
    </w:p>
    <w:p>
      <w:pPr>
        <w:spacing w:after="240"/>
      </w:pPr>
      <w:r>
        <w:rPr>
          <w:b w:val="0"/>
          <w:color w:val="6B6B78"/>
          <w:sz w:val="18"/>
        </w:rPr>
        <w:t>경남대학교 대학원 융합IT공학과 컴퓨터및소프트웨어공학전공(박사과정) · 정리 김민</w:t>
      </w:r>
    </w:p>
    <w:p>
      <w:pPr>
        <w:spacing w:after="80"/>
      </w:pPr>
      <w:r>
        <w:rPr>
          <w:b/>
          <w:color w:val="5B3E96"/>
          <w:sz w:val="36"/>
        </w:rPr>
        <w:t>CH 04 창·이벤트·그리기 (OpenCV 인터페이스 기초)</w:t>
      </w:r>
    </w:p>
    <w:p>
      <w:pPr>
        <w:pStyle w:val="ListBullet"/>
        <w:spacing w:after="60"/>
      </w:pPr>
      <w:r>
        <w:rPr>
          <w:b w:val="0"/>
          <w:sz w:val="21"/>
        </w:rPr>
        <w:t>과목: 영상처리시스템 (경남대학교 일반대학원 박사과정)</w:t>
      </w:r>
    </w:p>
    <w:p>
      <w:pPr>
        <w:pStyle w:val="ListBullet"/>
        <w:spacing w:after="60"/>
      </w:pPr>
      <w:r>
        <w:rPr>
          <w:b w:val="0"/>
          <w:sz w:val="21"/>
        </w:rPr>
        <w:t>교재: 『OpenCV-Python으로 배우는 영상 처리 및 응용』 4장 (4.1~4.6, p.93~158)</w:t>
      </w:r>
    </w:p>
    <w:p>
      <w:pPr>
        <w:pStyle w:val="ListBullet"/>
        <w:spacing w:after="60"/>
      </w:pPr>
      <w:r>
        <w:rPr>
          <w:b w:val="0"/>
          <w:sz w:val="21"/>
        </w:rPr>
        <w:t xml:space="preserve">원천: 교수님 강의 PDF(CH_04, 95슬라이드) + 교재 캡처(p.95~158) + 실습 파일 </w:t>
      </w:r>
      <w:r>
        <w:rPr>
          <w:rFonts w:ascii="Consolas" w:hAnsi="Consolas" w:eastAsia="Consolas"/>
          <w:color w:val="8A3A20"/>
          <w:sz w:val="21"/>
        </w:rPr>
        <w:t>실습/chap_04/*.py</w:t>
      </w:r>
      <w:r>
        <w:rPr>
          <w:b w:val="0"/>
          <w:sz w:val="21"/>
        </w:rPr>
        <w:t xml:space="preserve"> 7개</w:t>
      </w:r>
    </w:p>
    <w:p>
      <w:pPr>
        <w:pStyle w:val="ListBullet"/>
        <w:spacing w:after="60"/>
      </w:pPr>
      <w:r>
        <w:rPr>
          <w:b w:val="0"/>
          <w:sz w:val="21"/>
        </w:rPr>
        <w:t>정리일: 2026-09-16</w:t>
      </w:r>
    </w:p>
    <w:tbl>
      <w:tblPr>
        <w:tblW w:type="auto" w:w="0"/>
        <w:tblLook w:firstColumn="1" w:firstRow="1" w:lastColumn="0" w:lastRow="0" w:noHBand="0" w:noVBand="1" w:val="04A0"/>
      </w:tblPr>
      <w:tblGrid>
        <w:gridCol w:w="9746"/>
      </w:tblGrid>
      <w:tr>
        <w:tc>
          <w:tcPr>
            <w:tcW w:type="dxa" w:w="9746"/>
            <w:shd w:val="clear" w:fill="F6EFD9"/>
          </w:tcPr>
          <w:p>
            <w:pPr>
              <w:spacing w:after="40"/>
            </w:pPr>
            <w:r/>
            <w:r>
              <w:rPr>
                <w:b/>
                <w:color w:val="5B3E96"/>
                <w:sz w:val="20"/>
              </w:rPr>
              <w:t>코드 표기 원칙</w:t>
            </w:r>
          </w:p>
          <w:p>
            <w:pPr>
              <w:spacing w:after="40"/>
            </w:pPr>
            <w:r>
              <w:rPr>
                <w:b w:val="0"/>
                <w:sz w:val="20"/>
              </w:rPr>
              <w:t xml:space="preserve">1. 실습 파일이 있는 예제는 </w:t>
            </w:r>
            <w:r>
              <w:rPr>
                <w:b/>
                <w:color w:val="5B3E96"/>
                <w:sz w:val="20"/>
              </w:rPr>
              <w:t>실습 파일 코드 그대로</w:t>
            </w:r>
            <w:r>
              <w:rPr>
                <w:b w:val="0"/>
                <w:sz w:val="20"/>
              </w:rPr>
              <w:t xml:space="preserve">(수업 중 적은 주석 포함) 옮겼다. 없는 예제는 </w:t>
            </w:r>
            <w:r>
              <w:rPr>
                <w:b/>
                <w:color w:val="5B3E96"/>
                <w:sz w:val="20"/>
              </w:rPr>
              <w:t>교재 전사 그대로</w:t>
            </w:r>
            <w:r>
              <w:rPr>
                <w:b w:val="0"/>
                <w:sz w:val="20"/>
              </w:rPr>
              <w:t>다.</w:t>
            </w:r>
          </w:p>
          <w:p>
            <w:pPr>
              <w:spacing w:after="40"/>
            </w:pPr>
            <w:r>
              <w:rPr>
                <w:b w:val="0"/>
                <w:sz w:val="20"/>
              </w:rPr>
              <w:t xml:space="preserve">2. 교재의 명백한 표기 오타는 </w:t>
            </w:r>
            <w:r>
              <w:rPr>
                <w:b/>
                <w:color w:val="5B3E96"/>
                <w:sz w:val="20"/>
              </w:rPr>
              <w:t>바로잡아 쓰고</w:t>
            </w:r>
            <w:r>
              <w:rPr>
                <w:b w:val="0"/>
                <w:sz w:val="20"/>
              </w:rPr>
              <w:t xml:space="preserve"> 코드 아래에 </w:t>
            </w:r>
            <w:r>
              <w:rPr>
                <w:rFonts w:ascii="Consolas" w:hAnsi="Consolas" w:eastAsia="Consolas"/>
                <w:color w:val="8A3A20"/>
                <w:sz w:val="20"/>
              </w:rPr>
              <w:t>(교재 p.NN 표기 오타: …)</w:t>
            </w:r>
            <w:r>
              <w:rPr>
                <w:b w:val="0"/>
                <w:sz w:val="20"/>
              </w:rPr>
              <w:t>로 남겼다.</w:t>
            </w:r>
          </w:p>
          <w:p>
            <w:pPr>
              <w:spacing w:after="40"/>
            </w:pPr>
            <w:r>
              <w:rPr>
                <w:b w:val="0"/>
                <w:sz w:val="20"/>
              </w:rPr>
              <w:t xml:space="preserve">3. 실행 확인 환경: </w:t>
            </w:r>
            <w:r>
              <w:rPr>
                <w:b/>
                <w:color w:val="5B3E96"/>
                <w:sz w:val="20"/>
              </w:rPr>
              <w:t>Python 3.14.7 · NumPy 2.5.3 · OpenCV 5.0.0</w:t>
            </w:r>
            <w:r>
              <w:rPr>
                <w:b w:val="0"/>
                <w:sz w:val="20"/>
              </w:rPr>
              <w:t>(파이참 venv). "확인함"이라고 적은 것만 실제로 돌려 본 결과다.</w:t>
            </w:r>
          </w:p>
          <w:p>
            <w:pPr>
              <w:spacing w:after="40"/>
            </w:pPr>
            <w:r>
              <w:rPr>
                <w:b w:val="0"/>
                <w:sz w:val="20"/>
              </w:rPr>
              <w:t xml:space="preserve">4. 교재 p.93~94(4.1 도입부·윈도우 함수 표)는 캡처 범위 밖이라 </w:t>
            </w:r>
            <w:r>
              <w:rPr>
                <w:b/>
                <w:color w:val="5B3E96"/>
                <w:sz w:val="20"/>
              </w:rPr>
              <w:t>강의 슬라이드(p.3~4)</w:t>
            </w:r>
            <w:r>
              <w:rPr>
                <w:b w:val="0"/>
                <w:sz w:val="20"/>
              </w:rPr>
              <w:t xml:space="preserve"> 를 근거로 적었다.</w:t>
            </w:r>
          </w:p>
        </w:tc>
      </w:tr>
    </w:tbl>
    <w:p>
      <w:pPr>
        <w:spacing w:after="40"/>
      </w:pPr>
    </w:p>
    <w:p>
      <w:pPr>
        <w:spacing w:after="160" w:before="320"/>
        <w:pBdr>
          <w:bottom w:val="single" w:sz="10" w:color="5B3E96" w:space="4"/>
        </w:pBdr>
      </w:pPr>
      <w:r>
        <w:rPr>
          <w:b/>
          <w:color w:val="5B3E96"/>
          <w:sz w:val="28"/>
        </w:rPr>
        <w:t>한눈에 보기</w:t>
      </w:r>
    </w:p>
    <w:p>
      <w:pPr>
        <w:pStyle w:val="ListNumber"/>
        <w:spacing w:after="60"/>
      </w:pPr>
      <w:r>
        <w:rPr>
          <w:b w:val="0"/>
          <w:sz w:val="21"/>
        </w:rPr>
        <w:t xml:space="preserve">4장은 </w:t>
      </w:r>
      <w:r>
        <w:rPr>
          <w:b/>
          <w:color w:val="5B3E96"/>
          <w:sz w:val="21"/>
        </w:rPr>
        <w:t>OpenCV의 사용자 인터페이스(HighGUI)</w:t>
      </w:r>
      <w:r>
        <w:rPr>
          <w:b w:val="0"/>
          <w:sz w:val="21"/>
        </w:rPr>
        <w:t xml:space="preserve"> 한 바퀴다. 창 띄우기(4.1) → 키·마우스·트랙바 이벤트(4.2) → 도형·글자 그리기(4.3) → 영상파일 읽기·저장(4.4) → 카메라·동영상(4.5) → Matplotlib(4.6).</w:t>
      </w:r>
    </w:p>
    <w:p>
      <w:pPr>
        <w:pStyle w:val="ListNumber"/>
        <w:spacing w:after="60"/>
      </w:pPr>
      <w:r>
        <w:rPr>
          <w:b w:val="0"/>
          <w:sz w:val="21"/>
        </w:rPr>
        <w:t xml:space="preserve">관통하는 개념은 </w:t>
      </w:r>
      <w:r>
        <w:rPr>
          <w:b/>
          <w:color w:val="5B3E96"/>
          <w:sz w:val="21"/>
        </w:rPr>
        <w:t>콜백(callback) 함수</w:t>
      </w:r>
      <w:r>
        <w:rPr>
          <w:b w:val="0"/>
          <w:sz w:val="21"/>
        </w:rPr>
        <w:t xml:space="preserve">다. 내가 시스템 함수를 부르는 게 아니라, 이벤트가 생기면 </w:t>
      </w:r>
      <w:r>
        <w:rPr>
          <w:b/>
          <w:color w:val="5B3E96"/>
          <w:sz w:val="21"/>
        </w:rPr>
        <w:t>시스템이 내가 등록해 둔 함수를 부른다</w:t>
      </w:r>
      <w:r>
        <w:rPr>
          <w:b w:val="0"/>
          <w:sz w:val="21"/>
        </w:rPr>
        <w:t xml:space="preserve">. </w:t>
      </w:r>
      <w:r>
        <w:rPr>
          <w:rFonts w:ascii="Consolas" w:hAnsi="Consolas" w:eastAsia="Consolas"/>
          <w:color w:val="8A3A20"/>
          <w:sz w:val="21"/>
        </w:rPr>
        <w:t>cv2.setMouseCallback()</w:t>
      </w:r>
      <w:r>
        <w:rPr>
          <w:b w:val="0"/>
          <w:sz w:val="21"/>
        </w:rPr>
        <w:t>·</w:t>
      </w:r>
      <w:r>
        <w:rPr>
          <w:rFonts w:ascii="Consolas" w:hAnsi="Consolas" w:eastAsia="Consolas"/>
          <w:color w:val="8A3A20"/>
          <w:sz w:val="21"/>
        </w:rPr>
        <w:t>cv2.createTrackbar()</w:t>
      </w:r>
      <w:r>
        <w:rPr>
          <w:b w:val="0"/>
          <w:sz w:val="21"/>
        </w:rPr>
        <w:t>가 그 등록 창구다.</w:t>
      </w:r>
    </w:p>
    <w:p>
      <w:pPr>
        <w:pStyle w:val="ListNumber"/>
        <w:spacing w:after="60"/>
      </w:pPr>
      <w:r>
        <w:rPr>
          <w:b w:val="0"/>
          <w:sz w:val="21"/>
        </w:rPr>
        <w:t xml:space="preserve">자주 틀리는 두 순서: </w:t>
      </w:r>
      <w:r>
        <w:rPr>
          <w:b/>
          <w:color w:val="5B3E96"/>
          <w:sz w:val="21"/>
        </w:rPr>
        <w:t>행렬은 (행, 열)</w:t>
      </w:r>
      <w:r>
        <w:rPr>
          <w:b w:val="0"/>
          <w:sz w:val="21"/>
        </w:rPr>
        <w:t xml:space="preserve">, </w:t>
      </w:r>
      <w:r>
        <w:rPr>
          <w:b/>
          <w:color w:val="5B3E96"/>
          <w:sz w:val="21"/>
        </w:rPr>
        <w:t>좌표·크기는 (가로, 세로)=(x, y)</w:t>
      </w:r>
      <w:r>
        <w:rPr>
          <w:b w:val="0"/>
          <w:sz w:val="21"/>
        </w:rPr>
        <w:t xml:space="preserve">. 그리고 </w:t>
      </w:r>
      <w:r>
        <w:rPr>
          <w:b/>
          <w:color w:val="5B3E96"/>
          <w:sz w:val="21"/>
        </w:rPr>
        <w:t>색은 BGR</w:t>
      </w:r>
      <w:r>
        <w:rPr>
          <w:b w:val="0"/>
          <w:sz w:val="21"/>
        </w:rPr>
        <w:t>(파랑, 초록, 빨강) 순서.</w:t>
      </w:r>
    </w:p>
    <w:p>
      <w:pPr>
        <w:pStyle w:val="ListNumber"/>
        <w:spacing w:after="60"/>
      </w:pPr>
      <w:r>
        <w:rPr>
          <w:b w:val="0"/>
          <w:sz w:val="21"/>
        </w:rPr>
        <w:t xml:space="preserve">3장에서 배운 </w:t>
      </w:r>
      <w:r>
        <w:rPr>
          <w:rFonts w:ascii="Consolas" w:hAnsi="Consolas" w:eastAsia="Consolas"/>
          <w:color w:val="8A3A20"/>
          <w:sz w:val="21"/>
        </w:rPr>
        <w:t>image + 100</w:t>
      </w:r>
      <w:r>
        <w:rPr>
          <w:b w:val="0"/>
          <w:sz w:val="21"/>
        </w:rPr>
        <w:t xml:space="preserve">(행렬 + 스칼라)이 4.2.3 트랙바 밝기 조절로 곧장 이어진다. 다만 </w:t>
      </w:r>
      <w:r>
        <w:rPr>
          <w:b/>
          <w:color w:val="5B3E96"/>
          <w:sz w:val="21"/>
        </w:rPr>
        <w:t>NumPy 2.x에서는 음수 스칼라를 uint8 행렬에 더하면 오류</w:t>
      </w:r>
      <w:r>
        <w:rPr>
          <w:b w:val="0"/>
          <w:sz w:val="21"/>
        </w:rPr>
        <w:t>가 난다(4.2.3의 ★ 항목).</w:t>
      </w:r>
    </w:p>
    <w:p>
      <w:pPr>
        <w:spacing w:after="160" w:before="320"/>
        <w:pBdr>
          <w:bottom w:val="single" w:sz="10" w:color="5B3E96" w:space="4"/>
        </w:pBdr>
      </w:pPr>
      <w:r>
        <w:rPr>
          <w:b/>
          <w:color w:val="5B3E96"/>
          <w:sz w:val="28"/>
        </w:rPr>
        <w:t>4.1 윈도우 제어 (교재 p.93~96 / 슬라이드 p.3~8)</w:t>
      </w:r>
    </w:p>
    <w:p>
      <w:pPr>
        <w:pStyle w:val="ListBullet"/>
        <w:spacing w:after="60"/>
      </w:pPr>
      <w:r>
        <w:rPr>
          <w:b w:val="0"/>
          <w:sz w:val="21"/>
        </w:rPr>
        <w:t xml:space="preserve">영상처리는 </w:t>
      </w:r>
      <w:r>
        <w:rPr>
          <w:b/>
          <w:color w:val="5B3E96"/>
          <w:sz w:val="21"/>
        </w:rPr>
        <w:t>2차원 행렬에 대한 연산</w:t>
      </w:r>
      <w:r>
        <w:rPr>
          <w:b w:val="0"/>
          <w:sz w:val="21"/>
        </w:rPr>
        <w:t xml:space="preserve">이다. 연산 과정에서 행렬 원소가 바뀌는데, 숫자만 봐서는 영상 전체의 변화를 알기 어렵다. 그래서 </w:t>
      </w:r>
      <w:r>
        <w:rPr>
          <w:b/>
          <w:color w:val="5B3E96"/>
          <w:sz w:val="21"/>
        </w:rPr>
        <w:t>윈도우에 영상으로 띄워</w:t>
      </w:r>
      <w:r>
        <w:rPr>
          <w:b w:val="0"/>
          <w:sz w:val="21"/>
        </w:rPr>
        <w:t xml:space="preserve"> 확인한다.</w:t>
      </w:r>
    </w:p>
    <w:p>
      <w:pPr>
        <w:pStyle w:val="ListBullet"/>
        <w:spacing w:after="60"/>
      </w:pPr>
      <w:r>
        <w:rPr>
          <w:b w:val="0"/>
          <w:sz w:val="21"/>
        </w:rPr>
        <w:t xml:space="preserve">OpenCV는 </w:t>
      </w:r>
      <w:r>
        <w:rPr>
          <w:b/>
          <w:color w:val="5B3E96"/>
          <w:sz w:val="21"/>
        </w:rPr>
        <w:t>윈도우(창)가 활성화된 상태에서만</w:t>
      </w:r>
      <w:r>
        <w:rPr>
          <w:b w:val="0"/>
          <w:sz w:val="21"/>
        </w:rPr>
        <w:t xml:space="preserve"> 마우스·키보드 이벤트를 감지한다. (슬라이드 p.3)</w:t>
      </w:r>
    </w:p>
    <w:p>
      <w:pPr>
        <w:spacing w:after="120"/>
      </w:pPr>
      <w:r>
        <w:rPr>
          <w:b w:val="0"/>
          <w:sz w:val="21"/>
        </w:rPr>
        <w:t>〈함수 설명〉 윈도우 제어 함수 (슬라이드 p.4)</w:t>
      </w:r>
    </w:p>
    <w:tbl>
      <w:tblPr>
        <w:tblStyle w:val="TableGrid"/>
        <w:tblW w:type="auto" w:w="0"/>
        <w:jc w:val="center"/>
        <w:tblLook w:firstColumn="1" w:firstRow="1" w:lastColumn="0" w:lastRow="0" w:noHBand="0" w:noVBand="1" w:val="04A0"/>
      </w:tblPr>
      <w:tblGrid>
        <w:gridCol w:w="4873"/>
        <w:gridCol w:w="4873"/>
      </w:tblGrid>
      <w:tr>
        <w:tc>
          <w:tcPr>
            <w:tcW w:type="dxa" w:w="4873"/>
            <w:shd w:val="clear" w:fill="5B3E96"/>
          </w:tcPr>
          <w:p>
            <w:r/>
            <w:r>
              <w:rPr>
                <w:b/>
                <w:color w:val="FFFFFF"/>
                <w:sz w:val="19"/>
              </w:rPr>
              <w:t>함수 형식</w:t>
            </w:r>
          </w:p>
        </w:tc>
        <w:tc>
          <w:tcPr>
            <w:tcW w:type="dxa" w:w="4873"/>
            <w:shd w:val="clear" w:fill="5B3E96"/>
          </w:tcPr>
          <w:p>
            <w:r/>
            <w:r>
              <w:rPr>
                <w:b/>
                <w:color w:val="FFFFFF"/>
                <w:sz w:val="19"/>
              </w:rPr>
              <w:t>설명</w:t>
            </w:r>
          </w:p>
        </w:tc>
      </w:tr>
      <w:tr>
        <w:tc>
          <w:tcPr>
            <w:tcW w:type="dxa" w:w="4873"/>
          </w:tcPr>
          <w:p>
            <w:r/>
            <w:r>
              <w:rPr>
                <w:rFonts w:ascii="Consolas" w:hAnsi="Consolas" w:eastAsia="Consolas"/>
                <w:color w:val="8A3A20"/>
                <w:sz w:val="19"/>
              </w:rPr>
              <w:t>cv2.namedWindow(winname[, flags]) → None</w:t>
            </w:r>
          </w:p>
        </w:tc>
        <w:tc>
          <w:tcPr>
            <w:tcW w:type="dxa" w:w="4873"/>
          </w:tcPr>
          <w:p>
            <w:r/>
            <w:r>
              <w:rPr>
                <w:b w:val="0"/>
                <w:sz w:val="19"/>
              </w:rPr>
              <w:t>윈도우 이름을 설정한 후, 해당 이름으로 윈도우 생성</w:t>
            </w:r>
          </w:p>
        </w:tc>
      </w:tr>
      <w:tr>
        <w:tc>
          <w:tcPr>
            <w:tcW w:type="dxa" w:w="4873"/>
          </w:tcPr>
          <w:p>
            <w:r/>
            <w:r>
              <w:rPr>
                <w:rFonts w:ascii="Consolas" w:hAnsi="Consolas" w:eastAsia="Consolas"/>
                <w:color w:val="8A3A20"/>
                <w:sz w:val="19"/>
              </w:rPr>
              <w:t>cv2.imshow(winname, mat) → None</w:t>
            </w:r>
          </w:p>
        </w:tc>
        <w:tc>
          <w:tcPr>
            <w:tcW w:type="dxa" w:w="4873"/>
          </w:tcPr>
          <w:p>
            <w:r/>
            <w:r>
              <w:rPr>
                <w:b w:val="0"/>
                <w:sz w:val="19"/>
              </w:rPr>
              <w:t>winname 이름의 윈도우에 mat 행렬을 영상으로 표시. 생성된 윈도우가 없으면 그 이름으로 윈도우를 만들고 표시</w:t>
            </w:r>
          </w:p>
        </w:tc>
      </w:tr>
      <w:tr>
        <w:tc>
          <w:tcPr>
            <w:tcW w:type="dxa" w:w="4873"/>
          </w:tcPr>
          <w:p>
            <w:r/>
            <w:r>
              <w:rPr>
                <w:rFonts w:ascii="Consolas" w:hAnsi="Consolas" w:eastAsia="Consolas"/>
                <w:color w:val="8A3A20"/>
                <w:sz w:val="19"/>
              </w:rPr>
              <w:t>cv2.destroyWindow(winname) → None</w:t>
            </w:r>
          </w:p>
        </w:tc>
        <w:tc>
          <w:tcPr>
            <w:tcW w:type="dxa" w:w="4873"/>
          </w:tcPr>
          <w:p>
            <w:r/>
            <w:r>
              <w:rPr>
                <w:b w:val="0"/>
                <w:sz w:val="19"/>
              </w:rPr>
              <w:t>인수로 지정된 타이틀 윈도우 파괴</w:t>
            </w:r>
          </w:p>
        </w:tc>
      </w:tr>
      <w:tr>
        <w:tc>
          <w:tcPr>
            <w:tcW w:type="dxa" w:w="4873"/>
          </w:tcPr>
          <w:p>
            <w:r/>
            <w:r>
              <w:rPr>
                <w:rFonts w:ascii="Consolas" w:hAnsi="Consolas" w:eastAsia="Consolas"/>
                <w:color w:val="8A3A20"/>
                <w:sz w:val="19"/>
              </w:rPr>
              <w:t>cv2.destroyAllWindows() → None</w:t>
            </w:r>
          </w:p>
        </w:tc>
        <w:tc>
          <w:tcPr>
            <w:tcW w:type="dxa" w:w="4873"/>
          </w:tcPr>
          <w:p>
            <w:r/>
            <w:r>
              <w:rPr>
                <w:b w:val="0"/>
                <w:sz w:val="19"/>
              </w:rPr>
              <w:t>HighGUI로 생성된 모든 윈도우 파괴</w:t>
            </w:r>
          </w:p>
        </w:tc>
      </w:tr>
      <w:tr>
        <w:tc>
          <w:tcPr>
            <w:tcW w:type="dxa" w:w="4873"/>
          </w:tcPr>
          <w:p>
            <w:r/>
            <w:r>
              <w:rPr>
                <w:rFonts w:ascii="Consolas" w:hAnsi="Consolas" w:eastAsia="Consolas"/>
                <w:color w:val="8A3A20"/>
                <w:sz w:val="19"/>
              </w:rPr>
              <w:t>cv2.moveWindow(winname, x, y) → None</w:t>
            </w:r>
          </w:p>
        </w:tc>
        <w:tc>
          <w:tcPr>
            <w:tcW w:type="dxa" w:w="4873"/>
          </w:tcPr>
          <w:p>
            <w:r/>
            <w:r>
              <w:rPr>
                <w:b w:val="0"/>
                <w:sz w:val="19"/>
              </w:rPr>
              <w:t xml:space="preserve">윈도우를 지정된 위치 (x, y)로 이동. </w:t>
            </w:r>
            <w:r>
              <w:rPr>
                <w:b/>
                <w:color w:val="5B3E96"/>
                <w:sz w:val="19"/>
              </w:rPr>
              <w:t>이동 기준은 윈도우 좌측 상단</w:t>
            </w:r>
          </w:p>
        </w:tc>
      </w:tr>
      <w:tr>
        <w:tc>
          <w:tcPr>
            <w:tcW w:type="dxa" w:w="4873"/>
          </w:tcPr>
          <w:p>
            <w:r/>
            <w:r>
              <w:rPr>
                <w:rFonts w:ascii="Consolas" w:hAnsi="Consolas" w:eastAsia="Consolas"/>
                <w:color w:val="8A3A20"/>
                <w:sz w:val="19"/>
              </w:rPr>
              <w:t>cv2.resizeWindow(winname, width, height) → None</w:t>
            </w:r>
          </w:p>
        </w:tc>
        <w:tc>
          <w:tcPr>
            <w:tcW w:type="dxa" w:w="4873"/>
          </w:tcPr>
          <w:p>
            <w:r/>
            <w:r>
              <w:rPr>
                <w:b w:val="0"/>
                <w:sz w:val="19"/>
              </w:rPr>
              <w:t>윈도우의 크기를 재조정한다</w:t>
            </w:r>
          </w:p>
        </w:tc>
      </w:tr>
    </w:tbl>
    <w:p>
      <w:pPr>
        <w:spacing w:after="40"/>
      </w:pPr>
    </w:p>
    <w:tbl>
      <w:tblPr>
        <w:tblStyle w:val="TableGrid"/>
        <w:tblW w:type="auto" w:w="0"/>
        <w:jc w:val="center"/>
        <w:tblLook w:firstColumn="1" w:firstRow="1" w:lastColumn="0" w:lastRow="0" w:noHBand="0" w:noVBand="1" w:val="04A0"/>
      </w:tblPr>
      <w:tblGrid>
        <w:gridCol w:w="4873"/>
        <w:gridCol w:w="4873"/>
      </w:tblGrid>
      <w:tr>
        <w:tc>
          <w:tcPr>
            <w:tcW w:type="dxa" w:w="4873"/>
            <w:shd w:val="clear" w:fill="5B3E96"/>
          </w:tcPr>
          <w:p>
            <w:r/>
            <w:r>
              <w:rPr>
                <w:b/>
                <w:color w:val="FFFFFF"/>
                <w:sz w:val="19"/>
              </w:rPr>
              <w:t>인수</w:t>
            </w:r>
          </w:p>
        </w:tc>
        <w:tc>
          <w:tcPr>
            <w:tcW w:type="dxa" w:w="4873"/>
            <w:shd w:val="clear" w:fill="5B3E96"/>
          </w:tcPr>
          <w:p>
            <w:r/>
            <w:r>
              <w:rPr>
                <w:b/>
                <w:color w:val="FFFFFF"/>
                <w:sz w:val="19"/>
              </w:rPr>
              <w:t>내용</w:t>
            </w:r>
          </w:p>
        </w:tc>
      </w:tr>
      <w:tr>
        <w:tc>
          <w:tcPr>
            <w:tcW w:type="dxa" w:w="4873"/>
          </w:tcPr>
          <w:p>
            <w:r/>
            <w:r>
              <w:rPr>
                <w:b w:val="0"/>
                <w:sz w:val="19"/>
              </w:rPr>
              <w:t>winname (str)</w:t>
            </w:r>
          </w:p>
        </w:tc>
        <w:tc>
          <w:tcPr>
            <w:tcW w:type="dxa" w:w="4873"/>
          </w:tcPr>
          <w:p>
            <w:r/>
            <w:r>
              <w:rPr>
                <w:b w:val="0"/>
                <w:sz w:val="19"/>
              </w:rPr>
              <w:t>윈도우 이름</w:t>
            </w:r>
          </w:p>
        </w:tc>
      </w:tr>
      <w:tr>
        <w:tc>
          <w:tcPr>
            <w:tcW w:type="dxa" w:w="4873"/>
          </w:tcPr>
          <w:p>
            <w:r/>
            <w:r>
              <w:rPr>
                <w:b w:val="0"/>
                <w:sz w:val="19"/>
              </w:rPr>
              <w:t>flags (int)</w:t>
            </w:r>
          </w:p>
        </w:tc>
        <w:tc>
          <w:tcPr>
            <w:tcW w:type="dxa" w:w="4873"/>
          </w:tcPr>
          <w:p>
            <w:r/>
            <w:r>
              <w:rPr>
                <w:b w:val="0"/>
                <w:sz w:val="19"/>
              </w:rPr>
              <w:t>윈도우의 크기 조정 옵션</w:t>
            </w:r>
          </w:p>
        </w:tc>
      </w:tr>
      <w:tr>
        <w:tc>
          <w:tcPr>
            <w:tcW w:type="dxa" w:w="4873"/>
          </w:tcPr>
          <w:p>
            <w:r/>
            <w:r>
              <w:rPr>
                <w:b w:val="0"/>
                <w:sz w:val="19"/>
              </w:rPr>
              <w:t>mat (numpy.ndarray)</w:t>
            </w:r>
          </w:p>
        </w:tc>
        <w:tc>
          <w:tcPr>
            <w:tcW w:type="dxa" w:w="4873"/>
          </w:tcPr>
          <w:p>
            <w:r/>
            <w:r>
              <w:rPr>
                <w:b w:val="0"/>
                <w:sz w:val="19"/>
              </w:rPr>
              <w:t>윈도우에 표시되는 영상(행렬의 화소값을 밝기로 표시)</w:t>
            </w:r>
          </w:p>
        </w:tc>
      </w:tr>
      <w:tr>
        <w:tc>
          <w:tcPr>
            <w:tcW w:type="dxa" w:w="4873"/>
          </w:tcPr>
          <w:p>
            <w:r/>
            <w:r>
              <w:rPr>
                <w:b w:val="0"/>
                <w:sz w:val="19"/>
              </w:rPr>
              <w:t>x, y</w:t>
            </w:r>
          </w:p>
        </w:tc>
        <w:tc>
          <w:tcPr>
            <w:tcW w:type="dxa" w:w="4873"/>
          </w:tcPr>
          <w:p>
            <w:r/>
            <w:r>
              <w:rPr>
                <w:b w:val="0"/>
                <w:sz w:val="19"/>
              </w:rPr>
              <w:t>모니터 안에서 이동하려는 위치의 x, y 좌표</w:t>
            </w:r>
          </w:p>
        </w:tc>
      </w:tr>
      <w:tr>
        <w:tc>
          <w:tcPr>
            <w:tcW w:type="dxa" w:w="4873"/>
          </w:tcPr>
          <w:p>
            <w:r/>
            <w:r>
              <w:rPr>
                <w:b w:val="0"/>
                <w:sz w:val="19"/>
              </w:rPr>
              <w:t>width, height</w:t>
            </w:r>
          </w:p>
        </w:tc>
        <w:tc>
          <w:tcPr>
            <w:tcW w:type="dxa" w:w="4873"/>
          </w:tcPr>
          <w:p>
            <w:r/>
            <w:r>
              <w:rPr>
                <w:b w:val="0"/>
                <w:sz w:val="19"/>
              </w:rPr>
              <w:t>변경할 윈도우의 가로, 세로 크기</w:t>
            </w:r>
          </w:p>
        </w:tc>
      </w:tr>
    </w:tbl>
    <w:p>
      <w:pPr>
        <w:spacing w:after="40"/>
      </w:pPr>
    </w:p>
    <w:p>
      <w:pPr>
        <w:spacing w:after="120"/>
      </w:pPr>
      <w:r>
        <w:rPr>
          <w:b w:val="0"/>
          <w:sz w:val="21"/>
        </w:rPr>
        <w:t xml:space="preserve">(슬라이드 p.4 표기 오타: 세 번째 행이 </w:t>
      </w:r>
      <w:r>
        <w:rPr>
          <w:rFonts w:ascii="Consolas" w:hAnsi="Consolas" w:eastAsia="Consolas"/>
          <w:color w:val="8A3A20"/>
          <w:sz w:val="21"/>
        </w:rPr>
        <w:t>cv2.destroyAllWindows()</w:t>
      </w:r>
      <w:r>
        <w:rPr>
          <w:b w:val="0"/>
          <w:sz w:val="21"/>
        </w:rPr>
        <w:t xml:space="preserve">로 인쇄되어 있으나 설명("인수로 지정된 타이틀 윈도우 파괴")은 </w:t>
      </w:r>
      <w:r>
        <w:rPr>
          <w:rFonts w:ascii="Consolas" w:hAnsi="Consolas" w:eastAsia="Consolas"/>
          <w:color w:val="8A3A20"/>
          <w:sz w:val="21"/>
        </w:rPr>
        <w:t>cv2.destroyWindow(winname)</w:t>
      </w:r>
      <w:r>
        <w:rPr>
          <w:b w:val="0"/>
          <w:sz w:val="21"/>
        </w:rPr>
        <w:t>의 것이다. 위 표에서 바로잡았다.)</w:t>
      </w:r>
    </w:p>
    <w:p>
      <w:pPr>
        <w:spacing w:after="120"/>
      </w:pPr>
      <w:r>
        <w:rPr>
          <w:b w:val="0"/>
          <w:sz w:val="21"/>
        </w:rPr>
        <w:t>〈표〉 namedWindow의 flags 옵션</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5B3E96"/>
          </w:tcPr>
          <w:p>
            <w:r/>
            <w:r>
              <w:rPr>
                <w:b/>
                <w:color w:val="FFFFFF"/>
                <w:sz w:val="19"/>
              </w:rPr>
              <w:t>옵션</w:t>
            </w:r>
          </w:p>
        </w:tc>
        <w:tc>
          <w:tcPr>
            <w:tcW w:type="dxa" w:w="3249"/>
            <w:shd w:val="clear" w:fill="5B3E96"/>
          </w:tcPr>
          <w:p>
            <w:r/>
            <w:r>
              <w:rPr>
                <w:b/>
                <w:color w:val="FFFFFF"/>
                <w:sz w:val="19"/>
              </w:rPr>
              <w:t>값</w:t>
            </w:r>
          </w:p>
        </w:tc>
        <w:tc>
          <w:tcPr>
            <w:tcW w:type="dxa" w:w="3249"/>
            <w:shd w:val="clear" w:fill="5B3E96"/>
          </w:tcPr>
          <w:p>
            <w:r/>
            <w:r>
              <w:rPr>
                <w:b/>
                <w:color w:val="FFFFFF"/>
                <w:sz w:val="19"/>
              </w:rPr>
              <w:t>설명</w:t>
            </w:r>
          </w:p>
        </w:tc>
      </w:tr>
      <w:tr>
        <w:tc>
          <w:tcPr>
            <w:tcW w:type="dxa" w:w="3249"/>
          </w:tcPr>
          <w:p>
            <w:r/>
            <w:r>
              <w:rPr>
                <w:b w:val="0"/>
                <w:sz w:val="19"/>
              </w:rPr>
              <w:t>cv2.WINDOW_NORMAL</w:t>
            </w:r>
          </w:p>
        </w:tc>
        <w:tc>
          <w:tcPr>
            <w:tcW w:type="dxa" w:w="3249"/>
          </w:tcPr>
          <w:p>
            <w:r/>
            <w:r>
              <w:rPr>
                <w:b w:val="0"/>
                <w:sz w:val="19"/>
              </w:rPr>
              <w:t>0</w:t>
            </w:r>
          </w:p>
        </w:tc>
        <w:tc>
          <w:tcPr>
            <w:tcW w:type="dxa" w:w="3249"/>
          </w:tcPr>
          <w:p>
            <w:r/>
            <w:r>
              <w:rPr>
                <w:b w:val="0"/>
                <w:sz w:val="19"/>
              </w:rPr>
              <w:t>윈도우 크기 재조정 가능</w:t>
            </w:r>
          </w:p>
        </w:tc>
      </w:tr>
      <w:tr>
        <w:tc>
          <w:tcPr>
            <w:tcW w:type="dxa" w:w="3249"/>
          </w:tcPr>
          <w:p>
            <w:r/>
            <w:r>
              <w:rPr>
                <w:b w:val="0"/>
                <w:sz w:val="19"/>
              </w:rPr>
              <w:t>cv2.WINDOW_AUTOSIZE</w:t>
            </w:r>
          </w:p>
        </w:tc>
        <w:tc>
          <w:tcPr>
            <w:tcW w:type="dxa" w:w="3249"/>
          </w:tcPr>
          <w:p>
            <w:r/>
            <w:r>
              <w:rPr>
                <w:b w:val="0"/>
                <w:sz w:val="19"/>
              </w:rPr>
              <w:t>1</w:t>
            </w:r>
          </w:p>
        </w:tc>
        <w:tc>
          <w:tcPr>
            <w:tcW w:type="dxa" w:w="3249"/>
          </w:tcPr>
          <w:p>
            <w:r/>
            <w:r>
              <w:rPr>
                <w:b w:val="0"/>
                <w:sz w:val="19"/>
              </w:rPr>
              <w:t>표시될 행렬의 크기에 맞춰 자동 조정</w:t>
            </w:r>
          </w:p>
        </w:tc>
      </w:tr>
    </w:tbl>
    <w:p>
      <w:pPr>
        <w:spacing w:after="40"/>
      </w:pPr>
    </w:p>
    <w:p>
      <w:pPr>
        <w:spacing w:after="120"/>
      </w:pPr>
      <w:r>
        <w:rPr>
          <w:b w:val="0"/>
          <w:sz w:val="21"/>
        </w:rPr>
        <w:t>(OpenCV 5.0.0에서 두 상수의 값이 0과 1인 것을 확인함.)</w:t>
      </w:r>
    </w:p>
    <w:p>
      <w:pPr>
        <w:spacing w:after="100" w:before="200"/>
      </w:pPr>
      <w:r>
        <w:rPr>
          <w:b/>
          <w:color w:val="1E2228"/>
          <w:sz w:val="24"/>
        </w:rPr>
        <w:t>예제 4.1.1 윈도우 이동 — 01.move_window.py (슬라이드 p.5~6)</w:t>
      </w:r>
    </w:p>
    <w:tbl>
      <w:tblPr>
        <w:tblW w:type="auto" w:w="0"/>
        <w:tblLook w:firstColumn="1" w:firstRow="1" w:lastColumn="0" w:lastRow="0" w:noHBand="0" w:noVBand="1" w:val="04A0"/>
      </w:tblPr>
      <w:tblGrid>
        <w:gridCol w:w="9746"/>
      </w:tblGrid>
      <w:tr>
        <w:tc>
          <w:tcPr>
            <w:tcW w:type="dxa" w:w="9746"/>
            <w:shd w:val="clear" w:fill="1B1430"/>
          </w:tcPr>
          <w:p>
            <w:pPr>
              <w:spacing w:after="0"/>
            </w:pPr>
            <w:r/>
            <w:r>
              <w:rPr>
                <w:rFonts w:ascii="Consolas" w:hAnsi="Consolas" w:eastAsia="Consolas"/>
                <w:color w:val="E8EEF2"/>
                <w:sz w:val="18"/>
              </w:rPr>
              <w:t>import numpy as np   # 넘파이 라이브러리 임포트</w:t>
            </w:r>
          </w:p>
          <w:p>
            <w:pPr>
              <w:spacing w:after="0"/>
            </w:pPr>
            <w:r>
              <w:rPr>
                <w:rFonts w:ascii="Consolas" w:hAnsi="Consolas" w:eastAsia="Consolas"/>
                <w:color w:val="E8EEF2"/>
                <w:sz w:val="18"/>
              </w:rPr>
              <w:t>import cv2   # OpenCV 라이브러리 임포트</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image = np.zeros((200, 400), np.uint8)   # 행렬 생성</w:t>
            </w:r>
          </w:p>
          <w:p>
            <w:pPr>
              <w:spacing w:after="0"/>
            </w:pPr>
            <w:r>
              <w:rPr>
                <w:rFonts w:ascii="Consolas" w:hAnsi="Consolas" w:eastAsia="Consolas"/>
                <w:color w:val="E8EEF2"/>
                <w:sz w:val="18"/>
              </w:rPr>
              <w:t>image[:] = 200   # 밝은 회색(200) 바탕 영상 생성</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title1, title2 = 'Position1', 'Position2'   #윈도우 이름</w:t>
            </w:r>
          </w:p>
          <w:p>
            <w:pPr>
              <w:spacing w:after="0"/>
            </w:pPr>
            <w:r>
              <w:rPr>
                <w:rFonts w:ascii="Consolas" w:hAnsi="Consolas" w:eastAsia="Consolas"/>
                <w:color w:val="E8EEF2"/>
                <w:sz w:val="18"/>
              </w:rPr>
              <w:t>cv2.namedWindow(title1, cv2.WINDOW_AUTOSIZE)   # 윈도우 생성 및 크기 조정 옵션</w:t>
            </w:r>
          </w:p>
          <w:p>
            <w:pPr>
              <w:spacing w:after="0"/>
            </w:pPr>
            <w:r>
              <w:rPr>
                <w:rFonts w:ascii="Consolas" w:hAnsi="Consolas" w:eastAsia="Consolas"/>
                <w:color w:val="E8EEF2"/>
                <w:sz w:val="18"/>
              </w:rPr>
              <w:t>cv2.namedWindow(title2)</w:t>
            </w:r>
          </w:p>
          <w:p>
            <w:pPr>
              <w:spacing w:after="0"/>
            </w:pPr>
            <w:r>
              <w:rPr>
                <w:rFonts w:ascii="Consolas" w:hAnsi="Consolas" w:eastAsia="Consolas"/>
                <w:color w:val="E8EEF2"/>
                <w:sz w:val="18"/>
              </w:rPr>
              <w:t>cv2.moveWindow(title1, 150, 150)   #윈도우 이동 - 위치 지정</w:t>
            </w:r>
          </w:p>
          <w:p>
            <w:pPr>
              <w:spacing w:after="0"/>
            </w:pPr>
            <w:r>
              <w:rPr>
                <w:rFonts w:ascii="Consolas" w:hAnsi="Consolas" w:eastAsia="Consolas"/>
                <w:color w:val="E8EEF2"/>
                <w:sz w:val="18"/>
              </w:rPr>
              <w:t>cv2.moveWindow(title2, 400, 50)</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cv2.imshow(title1, image)   # 행렬 원소를 영상으로 표시</w:t>
            </w:r>
          </w:p>
          <w:p>
            <w:pPr>
              <w:spacing w:after="0"/>
            </w:pPr>
            <w:r>
              <w:rPr>
                <w:rFonts w:ascii="Consolas" w:hAnsi="Consolas" w:eastAsia="Consolas"/>
                <w:color w:val="E8EEF2"/>
                <w:sz w:val="18"/>
              </w:rPr>
              <w:t>cv2.imshow(title2, image)</w:t>
            </w:r>
          </w:p>
          <w:p>
            <w:pPr>
              <w:spacing w:after="0"/>
            </w:pPr>
            <w:r>
              <w:rPr>
                <w:rFonts w:ascii="Consolas" w:hAnsi="Consolas" w:eastAsia="Consolas"/>
                <w:color w:val="E8EEF2"/>
                <w:sz w:val="18"/>
              </w:rPr>
              <w:t>cv2.waitKey(0)   # 키 이벤트(key event) 대기 - 무슨 키라도 눌러야</w:t>
            </w:r>
          </w:p>
          <w:p>
            <w:pPr>
              <w:spacing w:after="0"/>
            </w:pPr>
            <w:r>
              <w:rPr>
                <w:rFonts w:ascii="Consolas" w:hAnsi="Consolas" w:eastAsia="Consolas"/>
                <w:color w:val="E8EEF2"/>
                <w:sz w:val="18"/>
              </w:rPr>
              <w:t>cv2.destroyAllWindows()   # 열린 모든 윈도우 파괴</w:t>
            </w:r>
          </w:p>
        </w:tc>
      </w:tr>
    </w:tbl>
    <w:p>
      <w:pPr>
        <w:spacing w:after="40"/>
      </w:pPr>
    </w:p>
    <w:p>
      <w:pPr>
        <w:spacing w:after="120"/>
      </w:pPr>
      <w:r>
        <w:rPr>
          <w:b w:val="0"/>
          <w:sz w:val="21"/>
        </w:rPr>
        <w:t>〈설명〉</w:t>
      </w:r>
    </w:p>
    <w:p>
      <w:pPr>
        <w:pStyle w:val="ListNumber"/>
        <w:spacing w:after="60"/>
      </w:pPr>
      <w:r>
        <w:rPr>
          <w:b w:val="0"/>
          <w:sz w:val="21"/>
        </w:rPr>
        <w:t xml:space="preserve">4행에서 200행 400열의 0 원소 행렬을 만들고, 5행에서 </w:t>
      </w:r>
      <w:r>
        <w:rPr>
          <w:b/>
          <w:color w:val="5B3E96"/>
          <w:sz w:val="21"/>
        </w:rPr>
        <w:t>슬라이스 연산자</w:t>
      </w:r>
      <w:r>
        <w:rPr>
          <w:b w:val="0"/>
          <w:sz w:val="21"/>
        </w:rPr>
        <w:t>로 모든 원소를 200(밝은 회색)으로 지정한다. (슬라이드 p.5 말풍선)</w:t>
      </w:r>
    </w:p>
    <w:p>
      <w:pPr>
        <w:pStyle w:val="ListNumber"/>
        <w:spacing w:after="60"/>
      </w:pPr>
      <w:r>
        <w:rPr>
          <w:b w:val="0"/>
          <w:sz w:val="21"/>
        </w:rPr>
        <w:t xml:space="preserve">8행은 </w:t>
      </w:r>
      <w:r>
        <w:rPr>
          <w:rFonts w:ascii="Consolas" w:hAnsi="Consolas" w:eastAsia="Consolas"/>
          <w:color w:val="8A3A20"/>
          <w:sz w:val="21"/>
        </w:rPr>
        <w:t>cv2.WINDOW_AUTOSIZE</w:t>
      </w:r>
      <w:r>
        <w:rPr>
          <w:b w:val="0"/>
          <w:sz w:val="21"/>
        </w:rPr>
        <w:t xml:space="preserve"> 옵션으로 'Position1' 윈도우를 만든다. 9행처럼 flags를 생략하면 기본값이 AUTOSIZE다.</w:t>
      </w:r>
    </w:p>
    <w:p>
      <w:pPr>
        <w:pStyle w:val="ListNumber"/>
        <w:spacing w:after="60"/>
      </w:pPr>
      <w:r>
        <w:rPr>
          <w:b w:val="0"/>
          <w:sz w:val="21"/>
        </w:rPr>
        <w:t xml:space="preserve">10, 11행의 </w:t>
      </w:r>
      <w:r>
        <w:rPr>
          <w:rFonts w:ascii="Consolas" w:hAnsi="Consolas" w:eastAsia="Consolas"/>
          <w:color w:val="8A3A20"/>
          <w:sz w:val="21"/>
        </w:rPr>
        <w:t>cv2.moveWindow()</w:t>
      </w:r>
      <w:r>
        <w:rPr>
          <w:b w:val="0"/>
          <w:sz w:val="21"/>
        </w:rPr>
        <w:t xml:space="preserve">가 창을 각각 (150, 150), (400, 50)으로 옮긴다. </w:t>
      </w:r>
      <w:r>
        <w:rPr>
          <w:b/>
          <w:color w:val="5B3E96"/>
          <w:sz w:val="21"/>
        </w:rPr>
        <w:t>이동 좌표의 기준은 모니터 원점(좌측 상단)이며, 창의 좌측 상단 모서리가 그 위치에 놓인다.</w:t>
      </w:r>
    </w:p>
    <w:p>
      <w:pPr>
        <w:pStyle w:val="ListNumber"/>
        <w:spacing w:after="60"/>
      </w:pPr>
      <w:r>
        <w:rPr>
          <w:b w:val="0"/>
          <w:sz w:val="21"/>
        </w:rPr>
        <w:t>윈도우는 x 좌표 400, y 좌표 50 위치에 나타난다. 이때 윈도우는 자동 크기(</w:t>
      </w:r>
      <w:r>
        <w:rPr>
          <w:rFonts w:ascii="Consolas" w:hAnsi="Consolas" w:eastAsia="Consolas"/>
          <w:color w:val="8A3A20"/>
          <w:sz w:val="21"/>
        </w:rPr>
        <w:t>cv2.WINDOW_AUTOSIZE</w:t>
      </w:r>
      <w:r>
        <w:rPr>
          <w:b w:val="0"/>
          <w:sz w:val="21"/>
        </w:rPr>
        <w:t xml:space="preserve">)이므로 image 행렬과 같은 크기의 윈도우가 생성되며, </w:t>
      </w:r>
      <w:r>
        <w:rPr>
          <w:b/>
          <w:color w:val="5B3E96"/>
          <w:sz w:val="21"/>
        </w:rPr>
        <w:t>마우스로 윈도우 크기를 바꾸려 해도 바뀌지 않는다.</w:t>
      </w:r>
      <w:r>
        <w:rPr>
          <w:b w:val="0"/>
          <w:sz w:val="21"/>
        </w:rPr>
        <w:t xml:space="preserve"> (교재 p.95)</w:t>
      </w:r>
    </w:p>
    <w:p>
      <w:pPr>
        <w:spacing w:after="120"/>
      </w:pPr>
      <w:r>
        <w:rPr>
          <w:b w:val="0"/>
          <w:sz w:val="21"/>
        </w:rPr>
        <w:t>〈실행결과〉 'Position1' 창이 모니터 원점에서 오른쪽 150·아래 150 위치에, 'Position2' 창이 오른쪽 400·아래 50 위치에 뜬다. 두 창 모두 400×200 크기의 회색(200) 영상.</w:t>
      </w:r>
    </w:p>
    <w:p>
      <w:pPr>
        <w:spacing w:after="100" w:before="200"/>
      </w:pPr>
      <w:r>
        <w:rPr>
          <w:b/>
          <w:color w:val="1E2228"/>
          <w:sz w:val="24"/>
        </w:rPr>
        <w:t>예제 4.1.2 윈도우의 크기 변경 — 02.window_resize.py (교재 p.95~96)</w:t>
      </w:r>
    </w:p>
    <w:tbl>
      <w:tblPr>
        <w:tblW w:type="auto" w:w="0"/>
        <w:tblLook w:firstColumn="1" w:firstRow="1" w:lastColumn="0" w:lastRow="0" w:noHBand="0" w:noVBand="1" w:val="04A0"/>
      </w:tblPr>
      <w:tblGrid>
        <w:gridCol w:w="9746"/>
      </w:tblGrid>
      <w:tr>
        <w:tc>
          <w:tcPr>
            <w:tcW w:type="dxa" w:w="9746"/>
            <w:shd w:val="clear" w:fill="1B1430"/>
          </w:tcPr>
          <w:p>
            <w:pPr>
              <w:spacing w:after="0"/>
            </w:pPr>
            <w:r/>
            <w:r>
              <w:rPr>
                <w:rFonts w:ascii="Consolas" w:hAnsi="Consolas" w:eastAsia="Consolas"/>
                <w:color w:val="E8EEF2"/>
                <w:sz w:val="18"/>
              </w:rPr>
              <w:t>import numpy as np</w:t>
            </w:r>
          </w:p>
          <w:p>
            <w:pPr>
              <w:spacing w:after="0"/>
            </w:pPr>
            <w:r>
              <w:rPr>
                <w:rFonts w:ascii="Consolas" w:hAnsi="Consolas" w:eastAsia="Consolas"/>
                <w:color w:val="E8EEF2"/>
                <w:sz w:val="18"/>
              </w:rPr>
              <w:t>import cv2</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image = np.zeros((200, 300), np.uint8)                  # ndarray 행렬 생성</w:t>
            </w:r>
          </w:p>
          <w:p>
            <w:pPr>
              <w:spacing w:after="0"/>
            </w:pPr>
            <w:r>
              <w:rPr>
                <w:rFonts w:ascii="Consolas" w:hAnsi="Consolas" w:eastAsia="Consolas"/>
                <w:color w:val="E8EEF2"/>
                <w:sz w:val="18"/>
              </w:rPr>
              <w:t>image.fill(255)                                          # 모든 원소에 255(흰색) 지정</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title1, title2 = 'AUTOSIZE', 'NORMAL'                   # 윈도우 이름 변수</w:t>
            </w:r>
          </w:p>
          <w:p>
            <w:pPr>
              <w:spacing w:after="0"/>
            </w:pPr>
            <w:r>
              <w:rPr>
                <w:rFonts w:ascii="Consolas" w:hAnsi="Consolas" w:eastAsia="Consolas"/>
                <w:color w:val="E8EEF2"/>
                <w:sz w:val="18"/>
              </w:rPr>
              <w:t>cv2.namedWindow(title1, cv2.WINDOW_AUTOSIZE)             # 윈도우 생성 - 크기변경 불가</w:t>
            </w:r>
          </w:p>
          <w:p>
            <w:pPr>
              <w:spacing w:after="0"/>
            </w:pPr>
            <w:r>
              <w:rPr>
                <w:rFonts w:ascii="Consolas" w:hAnsi="Consolas" w:eastAsia="Consolas"/>
                <w:color w:val="E8EEF2"/>
                <w:sz w:val="18"/>
              </w:rPr>
              <w:t>cv2.namedWindow(title2, cv2.WINDOW_NORMAL)               # 크기 변경 가능</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cv2.imshow(title1, image)                                # 행렬 원소를 영상으로 표시</w:t>
            </w:r>
          </w:p>
          <w:p>
            <w:pPr>
              <w:spacing w:after="0"/>
            </w:pPr>
            <w:r>
              <w:rPr>
                <w:rFonts w:ascii="Consolas" w:hAnsi="Consolas" w:eastAsia="Consolas"/>
                <w:color w:val="E8EEF2"/>
                <w:sz w:val="18"/>
              </w:rPr>
              <w:t>cv2.imshow(title2, image)</w:t>
            </w:r>
          </w:p>
          <w:p>
            <w:pPr>
              <w:spacing w:after="0"/>
            </w:pPr>
            <w:r>
              <w:rPr>
                <w:rFonts w:ascii="Consolas" w:hAnsi="Consolas" w:eastAsia="Consolas"/>
                <w:color w:val="E8EEF2"/>
                <w:sz w:val="18"/>
              </w:rPr>
              <w:t>cv2.resizeWindow(title1, 400, 300)                       # 윈도우 크기 변경</w:t>
            </w:r>
          </w:p>
          <w:p>
            <w:pPr>
              <w:spacing w:after="0"/>
            </w:pPr>
            <w:r>
              <w:rPr>
                <w:rFonts w:ascii="Consolas" w:hAnsi="Consolas" w:eastAsia="Consolas"/>
                <w:color w:val="E8EEF2"/>
                <w:sz w:val="18"/>
              </w:rPr>
              <w:t>cv2.resizeWindow(title2, 400, 300)</w:t>
            </w:r>
          </w:p>
          <w:p>
            <w:pPr>
              <w:spacing w:after="0"/>
            </w:pPr>
            <w:r>
              <w:rPr>
                <w:rFonts w:ascii="Consolas" w:hAnsi="Consolas" w:eastAsia="Consolas"/>
                <w:color w:val="E8EEF2"/>
                <w:sz w:val="18"/>
              </w:rPr>
              <w:t>cv2.waitKey(0)                                           # 키 이벤트(key event) 대기</w:t>
            </w:r>
          </w:p>
          <w:p>
            <w:pPr>
              <w:spacing w:after="0"/>
            </w:pPr>
            <w:r>
              <w:rPr>
                <w:rFonts w:ascii="Consolas" w:hAnsi="Consolas" w:eastAsia="Consolas"/>
                <w:color w:val="E8EEF2"/>
                <w:sz w:val="18"/>
              </w:rPr>
              <w:t>cv2.destroyAllWindows()                                  # 열린 모든 윈도우 제거</w:t>
            </w:r>
          </w:p>
        </w:tc>
      </w:tr>
    </w:tbl>
    <w:p>
      <w:pPr>
        <w:spacing w:after="40"/>
      </w:pPr>
    </w:p>
    <w:p>
      <w:pPr>
        <w:spacing w:after="120"/>
      </w:pPr>
      <w:r>
        <w:rPr>
          <w:b w:val="0"/>
          <w:sz w:val="21"/>
        </w:rPr>
        <w:t>〈설명〉</w:t>
      </w:r>
    </w:p>
    <w:p>
      <w:pPr>
        <w:pStyle w:val="ListNumber"/>
        <w:spacing w:after="60"/>
      </w:pPr>
      <w:r>
        <w:rPr>
          <w:b w:val="0"/>
          <w:sz w:val="21"/>
        </w:rPr>
        <w:t xml:space="preserve">5행은 ndarray 클래스 내부 함수 </w:t>
      </w:r>
      <w:r>
        <w:rPr>
          <w:rFonts w:ascii="Consolas" w:hAnsi="Consolas" w:eastAsia="Consolas"/>
          <w:color w:val="8A3A20"/>
          <w:sz w:val="21"/>
        </w:rPr>
        <w:t>fill()</w:t>
      </w:r>
      <w:r>
        <w:rPr>
          <w:b w:val="0"/>
          <w:sz w:val="21"/>
        </w:rPr>
        <w:t>로 행렬의 원소값을 255로 채운다.</w:t>
      </w:r>
    </w:p>
    <w:p>
      <w:pPr>
        <w:pStyle w:val="ListNumber"/>
        <w:spacing w:after="60"/>
      </w:pPr>
      <w:r>
        <w:rPr>
          <w:b w:val="0"/>
          <w:sz w:val="21"/>
        </w:rPr>
        <w:t xml:space="preserve">9행은 </w:t>
      </w:r>
      <w:r>
        <w:rPr>
          <w:rFonts w:ascii="Consolas" w:hAnsi="Consolas" w:eastAsia="Consolas"/>
          <w:color w:val="8A3A20"/>
          <w:sz w:val="21"/>
        </w:rPr>
        <w:t>cv2.WINDOW_NORMAL</w:t>
      </w:r>
      <w:r>
        <w:rPr>
          <w:b w:val="0"/>
          <w:sz w:val="21"/>
        </w:rPr>
        <w:t xml:space="preserve"> 옵션으로 윈도우를 생성한다. 크기 변경을 자유롭게 할 수 있는 윈도우다.</w:t>
      </w:r>
    </w:p>
    <w:p>
      <w:pPr>
        <w:pStyle w:val="ListNumber"/>
        <w:spacing w:after="60"/>
      </w:pPr>
      <w:r>
        <w:rPr>
          <w:b w:val="0"/>
          <w:sz w:val="21"/>
        </w:rPr>
        <w:t xml:space="preserve">13, 14행은 </w:t>
      </w:r>
      <w:r>
        <w:rPr>
          <w:rFonts w:ascii="Consolas" w:hAnsi="Consolas" w:eastAsia="Consolas"/>
          <w:color w:val="8A3A20"/>
          <w:sz w:val="21"/>
        </w:rPr>
        <w:t>cv2.resizeWindow()</w:t>
      </w:r>
      <w:r>
        <w:rPr>
          <w:b w:val="0"/>
          <w:sz w:val="21"/>
        </w:rPr>
        <w:t xml:space="preserve"> 함수로 두 윈도우의 크기를 가로 400, 세로 300으로 똑같이 변경한다. 두 윈도우의 크기 변경을 비교하기 위함이다. 이때 </w:t>
      </w:r>
      <w:r>
        <w:rPr>
          <w:b/>
          <w:color w:val="5B3E96"/>
          <w:sz w:val="21"/>
        </w:rPr>
        <w:t>행렬을 생성할 때에는 행, 열 순서로 지정하지만, 크기를 지정할 때에는 가로, 세로 순서로 지정한다.</w:t>
      </w:r>
    </w:p>
    <w:p>
      <w:pPr>
        <w:pStyle w:val="ListNumber"/>
        <w:spacing w:after="60"/>
      </w:pPr>
      <w:r>
        <w:rPr>
          <w:b w:val="0"/>
          <w:sz w:val="21"/>
        </w:rPr>
        <w:t xml:space="preserve">15행은 윈도우를 계속 띄우도록 </w:t>
      </w:r>
      <w:r>
        <w:rPr>
          <w:rFonts w:ascii="Consolas" w:hAnsi="Consolas" w:eastAsia="Consolas"/>
          <w:color w:val="8A3A20"/>
          <w:sz w:val="21"/>
        </w:rPr>
        <w:t>cv2.waitKey()</w:t>
      </w:r>
      <w:r>
        <w:rPr>
          <w:b w:val="0"/>
          <w:sz w:val="21"/>
        </w:rPr>
        <w:t xml:space="preserve"> 함수로 키 입력 시까지 무한 대기한다. (교재 p.95 표기 오타: 설명 번호가 ③ 다음 ⑥으로 뛰고 "13행"이라 적혀 있으나 </w:t>
      </w:r>
      <w:r>
        <w:rPr>
          <w:rFonts w:ascii="Consolas" w:hAnsi="Consolas" w:eastAsia="Consolas"/>
          <w:color w:val="8A3A20"/>
          <w:sz w:val="21"/>
        </w:rPr>
        <w:t>waitKey</w:t>
      </w:r>
      <w:r>
        <w:rPr>
          <w:b w:val="0"/>
          <w:sz w:val="21"/>
        </w:rPr>
        <w:t>는 15행이다.)</w:t>
      </w:r>
    </w:p>
    <w:p>
      <w:pPr>
        <w:spacing w:after="120"/>
      </w:pPr>
      <w:r>
        <w:rPr>
          <w:b w:val="0"/>
          <w:sz w:val="21"/>
        </w:rPr>
        <w:t>〈실행결과〉</w:t>
      </w:r>
    </w:p>
    <w:p>
      <w:pPr>
        <w:pStyle w:val="ListBullet"/>
        <w:spacing w:after="60"/>
      </w:pPr>
      <w:r>
        <w:rPr>
          <w:b w:val="0"/>
          <w:sz w:val="21"/>
        </w:rPr>
        <w:t xml:space="preserve">'AUTOSIZE' 창: 창 크기는 400×300으로 바뀌었지만 </w:t>
      </w:r>
      <w:r>
        <w:rPr>
          <w:b/>
          <w:color w:val="5B3E96"/>
          <w:sz w:val="21"/>
        </w:rPr>
        <w:t>안의 영상은 원래 300×200 그대로</w:t>
      </w:r>
      <w:r>
        <w:rPr>
          <w:b w:val="0"/>
          <w:sz w:val="21"/>
        </w:rPr>
        <w:t>이고 나머지 영역은 회색으로 남는다.</w:t>
      </w:r>
    </w:p>
    <w:p>
      <w:pPr>
        <w:pStyle w:val="ListBullet"/>
        <w:spacing w:after="60"/>
      </w:pPr>
      <w:r>
        <w:rPr>
          <w:b w:val="0"/>
          <w:sz w:val="21"/>
        </w:rPr>
        <w:t>'NORMAL' 창: 영상이 창 크기에 맞춰 늘어나 창 전체가 흰색이 된다.</w:t>
      </w:r>
    </w:p>
    <w:p>
      <w:pPr>
        <w:pStyle w:val="ListBullet"/>
        <w:spacing w:after="60"/>
      </w:pPr>
      <w:r>
        <w:rPr>
          <w:b w:val="0"/>
          <w:sz w:val="21"/>
        </w:rPr>
        <w:t xml:space="preserve">즉 </w:t>
      </w:r>
      <w:r>
        <w:rPr>
          <w:rFonts w:ascii="Consolas" w:hAnsi="Consolas" w:eastAsia="Consolas"/>
          <w:color w:val="8A3A20"/>
          <w:sz w:val="21"/>
        </w:rPr>
        <w:t>cv2.WINDOW_AUTOSIZE</w:t>
      </w:r>
      <w:r>
        <w:rPr>
          <w:b w:val="0"/>
          <w:sz w:val="21"/>
        </w:rPr>
        <w:t xml:space="preserve">는 행렬 크기 변경 없이 윈도우 크기만 바뀌고, </w:t>
      </w:r>
      <w:r>
        <w:rPr>
          <w:rFonts w:ascii="Consolas" w:hAnsi="Consolas" w:eastAsia="Consolas"/>
          <w:color w:val="8A3A20"/>
          <w:sz w:val="21"/>
        </w:rPr>
        <w:t>cv2.WINDOW_NORMAL</w:t>
      </w:r>
      <w:r>
        <w:rPr>
          <w:b w:val="0"/>
          <w:sz w:val="21"/>
        </w:rPr>
        <w:t xml:space="preserve">은 변경된 윈도우와 동일하게 행렬이 늘어나 보인다. 다만 </w:t>
      </w:r>
      <w:r>
        <w:rPr>
          <w:b/>
          <w:color w:val="5B3E96"/>
          <w:sz w:val="21"/>
        </w:rPr>
        <w:t>image 행렬의 실제 크기를 바꾸는 것이 아니라 보여지는 형태만 바꾸는 것이다.</w:t>
      </w:r>
      <w:r>
        <w:rPr>
          <w:b w:val="0"/>
          <w:sz w:val="21"/>
        </w:rPr>
        <w:t xml:space="preserve"> (교재 p.96)</w:t>
      </w:r>
    </w:p>
    <w:p>
      <w:pPr>
        <w:spacing w:after="160" w:before="320"/>
        <w:pBdr>
          <w:bottom w:val="single" w:sz="10" w:color="5B3E96" w:space="4"/>
        </w:pBdr>
      </w:pPr>
      <w:r>
        <w:rPr>
          <w:b/>
          <w:color w:val="5B3E96"/>
          <w:sz w:val="28"/>
        </w:rPr>
        <w:t>4.2 이벤트 처리 함수 (교재 p.96~107 / 슬라이드 p.9~23)</w:t>
      </w:r>
    </w:p>
    <w:p>
      <w:pPr>
        <w:pStyle w:val="ListBullet"/>
        <w:spacing w:after="60"/>
      </w:pPr>
      <w:r>
        <w:rPr>
          <w:b/>
          <w:color w:val="5B3E96"/>
          <w:sz w:val="21"/>
        </w:rPr>
        <w:t>여담(교재 p.96)</w:t>
      </w:r>
      <w:r>
        <w:rPr>
          <w:b w:val="0"/>
          <w:sz w:val="21"/>
        </w:rPr>
        <w:t xml:space="preserve">: "이벤트가 있을 거라는 말"을 들으면 대부분 뭔가를 기대하고 기분이 좋아지지만, 컴퓨터 프로그램에서는 조금 다르게 쓴다. </w:t>
      </w:r>
      <w:r>
        <w:rPr>
          <w:b/>
          <w:color w:val="5B3E96"/>
          <w:sz w:val="21"/>
        </w:rPr>
        <w:t>이벤트(event)란 프로그램에 의해 감지되고 처리될 수 있는 동작이나 사건</w:t>
      </w:r>
      <w:r>
        <w:rPr>
          <w:b w:val="0"/>
          <w:sz w:val="21"/>
        </w:rPr>
        <w:t>을 말한다.</w:t>
      </w:r>
    </w:p>
    <w:p>
      <w:pPr>
        <w:pStyle w:val="ListBullet"/>
        <w:spacing w:after="60"/>
      </w:pPr>
      <w:r>
        <w:rPr>
          <w:b w:val="0"/>
          <w:sz w:val="21"/>
        </w:rPr>
        <w:t xml:space="preserve">대표적인 이벤트: 키보드 키 누름, 마우스 움직임, 마우스 버튼 누름. 깊이 들어가면 </w:t>
      </w:r>
      <w:r>
        <w:rPr>
          <w:b/>
          <w:color w:val="5B3E96"/>
          <w:sz w:val="21"/>
        </w:rPr>
        <w:t>타이머(timer) 같은 하드웨어 장치가 발생시키는 이벤트</w:t>
      </w:r>
      <w:r>
        <w:rPr>
          <w:b w:val="0"/>
          <w:sz w:val="21"/>
        </w:rPr>
        <w:t xml:space="preserve">나 </w:t>
      </w:r>
      <w:r>
        <w:rPr>
          <w:b/>
          <w:color w:val="5B3E96"/>
          <w:sz w:val="21"/>
        </w:rPr>
        <w:t>사용자가 자체적으로 정의하는 이벤트</w:t>
      </w:r>
      <w:r>
        <w:rPr>
          <w:b w:val="0"/>
          <w:sz w:val="21"/>
        </w:rPr>
        <w:t>도 있다.</w:t>
      </w:r>
    </w:p>
    <w:p>
      <w:pPr>
        <w:pStyle w:val="ListBullet"/>
        <w:spacing w:after="60"/>
      </w:pPr>
      <w:r>
        <w:rPr>
          <w:b/>
          <w:color w:val="5B3E96"/>
          <w:sz w:val="21"/>
        </w:rPr>
        <w:t>콜백(callback) 함수</w:t>
      </w:r>
      <w:r>
        <w:rPr>
          <w:b w:val="0"/>
          <w:sz w:val="21"/>
        </w:rPr>
        <w:t xml:space="preserve">: 개발자가 시스템 함수를 직접 호출하는 방식이 아니라, </w:t>
      </w:r>
      <w:r>
        <w:rPr>
          <w:b/>
          <w:color w:val="5B3E96"/>
          <w:sz w:val="21"/>
        </w:rPr>
        <w:t>어떤 이벤트가 발생하거나 특정 시점에 도달했을 때 시스템이 개발자가 등록한 함수를 호출하는 방식.</w:t>
      </w:r>
      <w:r>
        <w:rPr>
          <w:b w:val="0"/>
          <w:sz w:val="21"/>
        </w:rPr>
        <w:t xml:space="preserve"> (교재 p.96~97)</w:t>
      </w:r>
    </w:p>
    <w:p>
      <w:pPr>
        <w:pStyle w:val="ListBullet"/>
        <w:spacing w:after="60"/>
      </w:pPr>
      <w:r>
        <w:rPr>
          <w:b w:val="0"/>
          <w:sz w:val="21"/>
        </w:rPr>
        <w:t xml:space="preserve">OpenCV가 지원하는 기본 이벤트: </w:t>
      </w:r>
      <w:r>
        <w:rPr>
          <w:b/>
          <w:color w:val="5B3E96"/>
          <w:sz w:val="21"/>
        </w:rPr>
        <w:t>키보드 · 마우스 · 트랙바</w:t>
      </w:r>
      <w:r>
        <w:rPr>
          <w:b w:val="0"/>
          <w:sz w:val="21"/>
        </w:rPr>
        <w:t>.</w:t>
      </w:r>
    </w:p>
    <w:p>
      <w:pPr>
        <w:spacing w:after="100" w:before="200"/>
      </w:pPr>
      <w:r>
        <w:rPr>
          <w:b/>
          <w:color w:val="1E2228"/>
          <w:sz w:val="24"/>
        </w:rPr>
        <w:t>4.2.1 키보드 이벤트 제어 (교재 p.97~99)</w:t>
      </w:r>
    </w:p>
    <w:p>
      <w:pPr>
        <w:pStyle w:val="ListBullet"/>
        <w:spacing w:after="60"/>
      </w:pPr>
      <w:r>
        <w:rPr>
          <w:b w:val="0"/>
          <w:sz w:val="21"/>
        </w:rPr>
        <w:t xml:space="preserve">키보드 이벤트만은 </w:t>
      </w:r>
      <w:r>
        <w:rPr>
          <w:b/>
          <w:color w:val="5B3E96"/>
          <w:sz w:val="21"/>
        </w:rPr>
        <w:t>콜백 함수가 아니라</w:t>
      </w:r>
      <w:r>
        <w:rPr>
          <w:b w:val="0"/>
          <w:sz w:val="21"/>
        </w:rPr>
        <w:t xml:space="preserve"> </w:t>
      </w:r>
      <w:r>
        <w:rPr>
          <w:rFonts w:ascii="Consolas" w:hAnsi="Consolas" w:eastAsia="Consolas"/>
          <w:color w:val="8A3A20"/>
          <w:sz w:val="21"/>
        </w:rPr>
        <w:t>cv2.waitKey()</w:t>
      </w:r>
      <w:r>
        <w:rPr>
          <w:b w:val="0"/>
          <w:sz w:val="21"/>
        </w:rPr>
        <w:t>·</w:t>
      </w:r>
      <w:r>
        <w:rPr>
          <w:rFonts w:ascii="Consolas" w:hAnsi="Consolas" w:eastAsia="Consolas"/>
          <w:color w:val="8A3A20"/>
          <w:sz w:val="21"/>
        </w:rPr>
        <w:t>cv2.waitKeyEx()</w:t>
      </w:r>
      <w:r>
        <w:rPr>
          <w:b w:val="0"/>
          <w:sz w:val="21"/>
        </w:rPr>
        <w:t xml:space="preserve"> 함수로 처리한다. 지연 시간(delay)을 주고 호출하면 키 이벤트에 해당하는 코드 값을 반환한다.</w:t>
      </w:r>
    </w:p>
    <w:tbl>
      <w:tblPr>
        <w:tblStyle w:val="TableGrid"/>
        <w:tblW w:type="auto" w:w="0"/>
        <w:jc w:val="center"/>
        <w:tblLook w:firstColumn="1" w:firstRow="1" w:lastColumn="0" w:lastRow="0" w:noHBand="0" w:noVBand="1" w:val="04A0"/>
      </w:tblPr>
      <w:tblGrid>
        <w:gridCol w:w="4873"/>
        <w:gridCol w:w="4873"/>
      </w:tblGrid>
      <w:tr>
        <w:tc>
          <w:tcPr>
            <w:tcW w:type="dxa" w:w="4873"/>
            <w:shd w:val="clear" w:fill="5B3E96"/>
          </w:tcPr>
          <w:p>
            <w:r/>
            <w:r>
              <w:rPr>
                <w:b/>
                <w:color w:val="FFFFFF"/>
                <w:sz w:val="19"/>
              </w:rPr>
              <w:t>함수 형식</w:t>
            </w:r>
          </w:p>
        </w:tc>
        <w:tc>
          <w:tcPr>
            <w:tcW w:type="dxa" w:w="4873"/>
            <w:shd w:val="clear" w:fill="5B3E96"/>
          </w:tcPr>
          <w:p>
            <w:r/>
            <w:r>
              <w:rPr>
                <w:b/>
                <w:color w:val="FFFFFF"/>
                <w:sz w:val="19"/>
              </w:rPr>
              <w:t>설명</w:t>
            </w:r>
          </w:p>
        </w:tc>
      </w:tr>
      <w:tr>
        <w:tc>
          <w:tcPr>
            <w:tcW w:type="dxa" w:w="4873"/>
          </w:tcPr>
          <w:p>
            <w:r/>
            <w:r>
              <w:rPr>
                <w:rFonts w:ascii="Consolas" w:hAnsi="Consolas" w:eastAsia="Consolas"/>
                <w:color w:val="8A3A20"/>
                <w:sz w:val="19"/>
              </w:rPr>
              <w:t>cv2.waitKey([, delay]) → retval</w:t>
            </w:r>
          </w:p>
        </w:tc>
        <w:tc>
          <w:tcPr>
            <w:tcW w:type="dxa" w:w="4873"/>
          </w:tcPr>
          <w:p>
            <w:r/>
            <w:r>
              <w:rPr>
                <w:b w:val="0"/>
                <w:sz w:val="19"/>
              </w:rPr>
              <w:t>delay(ms: millisecond) 시간만큼 키 입력을 대기하고, 키 이벤트가 발생하면 해당 키 값 반환</w:t>
            </w:r>
          </w:p>
        </w:tc>
      </w:tr>
      <w:tr>
        <w:tc>
          <w:tcPr>
            <w:tcW w:type="dxa" w:w="4873"/>
          </w:tcPr>
          <w:p>
            <w:r/>
            <w:r>
              <w:rPr>
                <w:rFonts w:ascii="Consolas" w:hAnsi="Consolas" w:eastAsia="Consolas"/>
                <w:color w:val="8A3A20"/>
                <w:sz w:val="19"/>
              </w:rPr>
              <w:t>cv2.waitKeyEx([, delay]) → retval</w:t>
            </w:r>
          </w:p>
        </w:tc>
        <w:tc>
          <w:tcPr>
            <w:tcW w:type="dxa" w:w="4873"/>
          </w:tcPr>
          <w:p>
            <w:r/>
            <w:r>
              <w:rPr>
                <w:rFonts w:ascii="Consolas" w:hAnsi="Consolas" w:eastAsia="Consolas"/>
                <w:color w:val="8A3A20"/>
                <w:sz w:val="19"/>
              </w:rPr>
              <w:t>cv2.waitKey()</w:t>
            </w:r>
            <w:r>
              <w:rPr>
                <w:b w:val="0"/>
                <w:sz w:val="19"/>
              </w:rPr>
              <w:t xml:space="preserve">와 동일하지만 </w:t>
            </w:r>
            <w:r>
              <w:rPr>
                <w:b/>
                <w:color w:val="5B3E96"/>
                <w:sz w:val="19"/>
              </w:rPr>
              <w:t>전체 키 코드(full key code)</w:t>
            </w:r>
            <w:r>
              <w:rPr>
                <w:b w:val="0"/>
                <w:sz w:val="19"/>
              </w:rPr>
              <w:t xml:space="preserve"> 를 반환한다. 화살표 키 등을 입력받을 때 사용 가능 (OpenCV 3.4 이상에서 지원)</w:t>
            </w:r>
          </w:p>
        </w:tc>
      </w:tr>
    </w:tbl>
    <w:p>
      <w:pPr>
        <w:spacing w:after="40"/>
      </w:pPr>
    </w:p>
    <w:tbl>
      <w:tblPr>
        <w:tblStyle w:val="TableGrid"/>
        <w:tblW w:type="auto" w:w="0"/>
        <w:jc w:val="center"/>
        <w:tblLook w:firstColumn="1" w:firstRow="1" w:lastColumn="0" w:lastRow="0" w:noHBand="0" w:noVBand="1" w:val="04A0"/>
      </w:tblPr>
      <w:tblGrid>
        <w:gridCol w:w="4873"/>
        <w:gridCol w:w="4873"/>
      </w:tblGrid>
      <w:tr>
        <w:tc>
          <w:tcPr>
            <w:tcW w:type="dxa" w:w="4873"/>
            <w:shd w:val="clear" w:fill="5B3E96"/>
          </w:tcPr>
          <w:p>
            <w:r/>
            <w:r>
              <w:rPr>
                <w:b/>
                <w:color w:val="FFFFFF"/>
                <w:sz w:val="19"/>
              </w:rPr>
              <w:t>인수</w:t>
            </w:r>
          </w:p>
        </w:tc>
        <w:tc>
          <w:tcPr>
            <w:tcW w:type="dxa" w:w="4873"/>
            <w:shd w:val="clear" w:fill="5B3E96"/>
          </w:tcPr>
          <w:p>
            <w:r/>
            <w:r>
              <w:rPr>
                <w:b/>
                <w:color w:val="FFFFFF"/>
                <w:sz w:val="19"/>
              </w:rPr>
              <w:t>내용</w:t>
            </w:r>
          </w:p>
        </w:tc>
      </w:tr>
      <w:tr>
        <w:tc>
          <w:tcPr>
            <w:tcW w:type="dxa" w:w="4873"/>
          </w:tcPr>
          <w:p>
            <w:r/>
            <w:r>
              <w:rPr>
                <w:b w:val="0"/>
                <w:sz w:val="19"/>
              </w:rPr>
              <w:t>delay</w:t>
            </w:r>
          </w:p>
        </w:tc>
        <w:tc>
          <w:tcPr>
            <w:tcW w:type="dxa" w:w="4873"/>
          </w:tcPr>
          <w:p>
            <w:r/>
            <w:r>
              <w:rPr>
                <w:b w:val="0"/>
                <w:sz w:val="19"/>
              </w:rPr>
              <w:t>지연 시간, ms 단위</w:t>
            </w:r>
          </w:p>
        </w:tc>
      </w:tr>
      <w:tr>
        <w:tc>
          <w:tcPr>
            <w:tcW w:type="dxa" w:w="4873"/>
          </w:tcPr>
          <w:p>
            <w:r/>
            <w:r>
              <w:rPr>
                <w:b w:val="0"/>
                <w:sz w:val="19"/>
              </w:rPr>
              <w:t>− delay ≤ 0</w:t>
            </w:r>
          </w:p>
        </w:tc>
        <w:tc>
          <w:tcPr>
            <w:tcW w:type="dxa" w:w="4873"/>
          </w:tcPr>
          <w:p>
            <w:r/>
            <w:r>
              <w:rPr>
                <w:b w:val="0"/>
                <w:sz w:val="19"/>
              </w:rPr>
              <w:t xml:space="preserve">키 이벤트 발생까지 </w:t>
            </w:r>
            <w:r>
              <w:rPr>
                <w:b/>
                <w:color w:val="5B3E96"/>
                <w:sz w:val="19"/>
              </w:rPr>
              <w:t>무한 대기</w:t>
            </w:r>
          </w:p>
        </w:tc>
      </w:tr>
      <w:tr>
        <w:tc>
          <w:tcPr>
            <w:tcW w:type="dxa" w:w="4873"/>
          </w:tcPr>
          <w:p>
            <w:r/>
            <w:r>
              <w:rPr>
                <w:b w:val="0"/>
                <w:sz w:val="19"/>
              </w:rPr>
              <w:t>− delay &gt; 0</w:t>
            </w:r>
          </w:p>
        </w:tc>
        <w:tc>
          <w:tcPr>
            <w:tcW w:type="dxa" w:w="4873"/>
          </w:tcPr>
          <w:p>
            <w:r/>
            <w:r>
              <w:rPr>
                <w:b w:val="0"/>
                <w:sz w:val="19"/>
              </w:rPr>
              <w:t xml:space="preserve">지연 시간 동안 키 입력 대기, 지연 시간 안에 키 이벤트 없으면 </w:t>
            </w:r>
            <w:r>
              <w:rPr>
                <w:b/>
                <w:color w:val="5B3E96"/>
                <w:sz w:val="19"/>
              </w:rPr>
              <w:t>−1 반환</w:t>
            </w:r>
          </w:p>
        </w:tc>
      </w:tr>
    </w:tbl>
    <w:p>
      <w:pPr>
        <w:spacing w:after="40"/>
      </w:pPr>
    </w:p>
    <w:p>
      <w:pPr>
        <w:spacing w:after="120"/>
      </w:pPr>
      <w:r>
        <w:rPr>
          <w:b w:val="0"/>
          <w:sz w:val="21"/>
        </w:rPr>
        <w:t>(교재 p.97 표기 오타: "milisccond" → millisecond)</w:t>
      </w:r>
    </w:p>
    <w:p>
      <w:pPr>
        <w:spacing w:after="100" w:before="200"/>
      </w:pPr>
      <w:r>
        <w:rPr>
          <w:b/>
          <w:color w:val="1E2228"/>
          <w:sz w:val="24"/>
        </w:rPr>
        <w:t>예제 4.2.1 키 이벤트 사용 — 03.event_key.py (교재 p.97~99)</w:t>
      </w:r>
    </w:p>
    <w:tbl>
      <w:tblPr>
        <w:tblW w:type="auto" w:w="0"/>
        <w:tblLook w:firstColumn="1" w:firstRow="1" w:lastColumn="0" w:lastRow="0" w:noHBand="0" w:noVBand="1" w:val="04A0"/>
      </w:tblPr>
      <w:tblGrid>
        <w:gridCol w:w="9746"/>
      </w:tblGrid>
      <w:tr>
        <w:tc>
          <w:tcPr>
            <w:tcW w:type="dxa" w:w="9746"/>
            <w:shd w:val="clear" w:fill="1B1430"/>
          </w:tcPr>
          <w:p>
            <w:pPr>
              <w:spacing w:after="0"/>
            </w:pPr>
            <w:r/>
            <w:r>
              <w:rPr>
                <w:rFonts w:ascii="Consolas" w:hAnsi="Consolas" w:eastAsia="Consolas"/>
                <w:color w:val="E8EEF2"/>
                <w:sz w:val="18"/>
              </w:rPr>
              <w:t>import numpy as np</w:t>
            </w:r>
          </w:p>
          <w:p>
            <w:pPr>
              <w:spacing w:after="0"/>
            </w:pPr>
            <w:r>
              <w:rPr>
                <w:rFonts w:ascii="Consolas" w:hAnsi="Consolas" w:eastAsia="Consolas"/>
                <w:color w:val="E8EEF2"/>
                <w:sz w:val="18"/>
              </w:rPr>
              <w:t>import cv2</w:t>
            </w:r>
          </w:p>
          <w:p>
            <w:pPr>
              <w:spacing w:after="0"/>
            </w:pPr>
            <w:r>
              <w:rPr>
                <w:rFonts w:ascii="Consolas" w:hAnsi="Consolas" w:eastAsia="Consolas"/>
                <w:color w:val="E8EEF2"/>
                <w:sz w:val="18"/>
              </w:rPr>
              <w:t xml:space="preserve"> </w:t>
            </w:r>
          </w:p>
          <w:p>
            <w:pPr>
              <w:spacing w:after="0"/>
            </w:pPr>
            <w:r>
              <w:rPr>
                <w:rFonts w:ascii="Consolas" w:hAnsi="Consolas" w:eastAsia="Consolas"/>
                <w:color w:val="9AB0A5"/>
                <w:sz w:val="18"/>
              </w:rPr>
              <w:t>## switch case문을 사전(dictionary)으로 구현</w:t>
            </w:r>
          </w:p>
          <w:p>
            <w:pPr>
              <w:spacing w:after="0"/>
            </w:pPr>
            <w:r>
              <w:rPr>
                <w:rFonts w:ascii="Consolas" w:hAnsi="Consolas" w:eastAsia="Consolas"/>
                <w:color w:val="E8EEF2"/>
                <w:sz w:val="18"/>
              </w:rPr>
              <w:t>switch_case = {</w:t>
            </w:r>
          </w:p>
          <w:p>
            <w:pPr>
              <w:spacing w:after="0"/>
            </w:pPr>
            <w:r>
              <w:rPr>
                <w:rFonts w:ascii="Consolas" w:hAnsi="Consolas" w:eastAsia="Consolas"/>
                <w:color w:val="E8EEF2"/>
                <w:sz w:val="18"/>
              </w:rPr>
              <w:t xml:space="preserve">    ord('a'): "a키 입력",                                # ord() 함수: 문자 → 아스키코드 변환</w:t>
            </w:r>
          </w:p>
          <w:p>
            <w:pPr>
              <w:spacing w:after="0"/>
            </w:pPr>
            <w:r>
              <w:rPr>
                <w:rFonts w:ascii="Consolas" w:hAnsi="Consolas" w:eastAsia="Consolas"/>
                <w:color w:val="E8EEF2"/>
                <w:sz w:val="18"/>
              </w:rPr>
              <w:t xml:space="preserve">    ord('b'): "b키 입력",</w:t>
            </w:r>
          </w:p>
          <w:p>
            <w:pPr>
              <w:spacing w:after="0"/>
            </w:pPr>
            <w:r>
              <w:rPr>
                <w:rFonts w:ascii="Consolas" w:hAnsi="Consolas" w:eastAsia="Consolas"/>
                <w:color w:val="E8EEF2"/>
                <w:sz w:val="18"/>
              </w:rPr>
              <w:t xml:space="preserve">    0x41: "A키 입력",</w:t>
            </w:r>
          </w:p>
          <w:p>
            <w:pPr>
              <w:spacing w:after="0"/>
            </w:pPr>
            <w:r>
              <w:rPr>
                <w:rFonts w:ascii="Consolas" w:hAnsi="Consolas" w:eastAsia="Consolas"/>
                <w:color w:val="E8EEF2"/>
                <w:sz w:val="18"/>
              </w:rPr>
              <w:t xml:space="preserve">    int('0x42', 16): "B키 입력",                          # 0x42(16진수) → 10진수 변환</w:t>
            </w:r>
          </w:p>
          <w:p>
            <w:pPr>
              <w:spacing w:after="0"/>
            </w:pPr>
            <w:r>
              <w:rPr>
                <w:rFonts w:ascii="Consolas" w:hAnsi="Consolas" w:eastAsia="Consolas"/>
                <w:color w:val="E8EEF2"/>
                <w:sz w:val="18"/>
              </w:rPr>
              <w:t xml:space="preserve">    2424832: "왼쪽 화살표키 입력",                          # 0x250000</w:t>
            </w:r>
          </w:p>
          <w:p>
            <w:pPr>
              <w:spacing w:after="0"/>
            </w:pPr>
            <w:r>
              <w:rPr>
                <w:rFonts w:ascii="Consolas" w:hAnsi="Consolas" w:eastAsia="Consolas"/>
                <w:color w:val="E8EEF2"/>
                <w:sz w:val="18"/>
              </w:rPr>
              <w:t xml:space="preserve">    2490368: "윗쪽 화살표키 입력",                          # 0x260000</w:t>
            </w:r>
          </w:p>
          <w:p>
            <w:pPr>
              <w:spacing w:after="0"/>
            </w:pPr>
            <w:r>
              <w:rPr>
                <w:rFonts w:ascii="Consolas" w:hAnsi="Consolas" w:eastAsia="Consolas"/>
                <w:color w:val="E8EEF2"/>
                <w:sz w:val="18"/>
              </w:rPr>
              <w:t xml:space="preserve">    2555904: "오른쪽 화살표키 입력",                         # 0x270000</w:t>
            </w:r>
          </w:p>
          <w:p>
            <w:pPr>
              <w:spacing w:after="0"/>
            </w:pPr>
            <w:r>
              <w:rPr>
                <w:rFonts w:ascii="Consolas" w:hAnsi="Consolas" w:eastAsia="Consolas"/>
                <w:color w:val="E8EEF2"/>
                <w:sz w:val="18"/>
              </w:rPr>
              <w:t xml:space="preserve">    2621440: "아래쪽 화살표키 입력"                          # 0x280000</w:t>
            </w:r>
          </w:p>
          <w:p>
            <w:pPr>
              <w:spacing w:after="0"/>
            </w:pPr>
            <w:r>
              <w:rPr>
                <w:rFonts w:ascii="Consolas" w:hAnsi="Consolas" w:eastAsia="Consolas"/>
                <w:color w:val="E8EEF2"/>
                <w:sz w:val="18"/>
              </w:rPr>
              <w:t>}</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image = np.ones((200, 300), np.float32)                  # 원소값 1인 행렬 생성</w:t>
            </w:r>
          </w:p>
          <w:p>
            <w:pPr>
              <w:spacing w:after="0"/>
            </w:pPr>
            <w:r>
              <w:rPr>
                <w:rFonts w:ascii="Consolas" w:hAnsi="Consolas" w:eastAsia="Consolas"/>
                <w:color w:val="E8EEF2"/>
                <w:sz w:val="18"/>
              </w:rPr>
              <w:t>cv2.namedWindow('Keyboard Event')                        # 윈도우 이름</w:t>
            </w:r>
          </w:p>
          <w:p>
            <w:pPr>
              <w:spacing w:after="0"/>
            </w:pPr>
            <w:r>
              <w:rPr>
                <w:rFonts w:ascii="Consolas" w:hAnsi="Consolas" w:eastAsia="Consolas"/>
                <w:color w:val="E8EEF2"/>
                <w:sz w:val="18"/>
              </w:rPr>
              <w:t>cv2.imshow("Keyboard Event", image)</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while True:                                              # 무한 반복</w:t>
            </w:r>
          </w:p>
          <w:p>
            <w:pPr>
              <w:spacing w:after="0"/>
            </w:pPr>
            <w:r>
              <w:rPr>
                <w:rFonts w:ascii="Consolas" w:hAnsi="Consolas" w:eastAsia="Consolas"/>
                <w:color w:val="E8EEF2"/>
                <w:sz w:val="18"/>
              </w:rPr>
              <w:t xml:space="preserve">    key = cv2.waitKeyEx(100)                             # 100ms 동안 키 이벤트 대기</w:t>
            </w:r>
          </w:p>
          <w:p>
            <w:pPr>
              <w:spacing w:after="0"/>
            </w:pPr>
            <w:r>
              <w:rPr>
                <w:rFonts w:ascii="Consolas" w:hAnsi="Consolas" w:eastAsia="Consolas"/>
                <w:color w:val="E8EEF2"/>
                <w:sz w:val="18"/>
              </w:rPr>
              <w:t xml:space="preserve">    if key == 27: break                                  # ESC 키 누르면 종료</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 xml:space="preserve">    try:</w:t>
            </w:r>
          </w:p>
          <w:p>
            <w:pPr>
              <w:spacing w:after="0"/>
            </w:pPr>
            <w:r>
              <w:rPr>
                <w:rFonts w:ascii="Consolas" w:hAnsi="Consolas" w:eastAsia="Consolas"/>
                <w:color w:val="E8EEF2"/>
                <w:sz w:val="18"/>
              </w:rPr>
              <w:t xml:space="preserve">        result = switch_case[key]</w:t>
            </w:r>
          </w:p>
          <w:p>
            <w:pPr>
              <w:spacing w:after="0"/>
            </w:pPr>
            <w:r>
              <w:rPr>
                <w:rFonts w:ascii="Consolas" w:hAnsi="Consolas" w:eastAsia="Consolas"/>
                <w:color w:val="E8EEF2"/>
                <w:sz w:val="18"/>
              </w:rPr>
              <w:t xml:space="preserve">        print(result)</w:t>
            </w:r>
          </w:p>
          <w:p>
            <w:pPr>
              <w:spacing w:after="0"/>
            </w:pPr>
            <w:r>
              <w:rPr>
                <w:rFonts w:ascii="Consolas" w:hAnsi="Consolas" w:eastAsia="Consolas"/>
                <w:color w:val="E8EEF2"/>
                <w:sz w:val="18"/>
              </w:rPr>
              <w:t xml:space="preserve">    except KeyError:</w:t>
            </w:r>
          </w:p>
          <w:p>
            <w:pPr>
              <w:spacing w:after="0"/>
            </w:pPr>
            <w:r>
              <w:rPr>
                <w:rFonts w:ascii="Consolas" w:hAnsi="Consolas" w:eastAsia="Consolas"/>
                <w:color w:val="E8EEF2"/>
                <w:sz w:val="18"/>
              </w:rPr>
              <w:t xml:space="preserve">        result = -1</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cv2.destroyAllWindows()                                  # 열린 모든 윈도우 제거</w:t>
            </w:r>
          </w:p>
        </w:tc>
      </w:tr>
    </w:tbl>
    <w:p>
      <w:pPr>
        <w:spacing w:after="40"/>
      </w:pPr>
    </w:p>
    <w:p>
      <w:pPr>
        <w:spacing w:after="120"/>
      </w:pPr>
      <w:r>
        <w:rPr>
          <w:b w:val="0"/>
          <w:sz w:val="21"/>
        </w:rPr>
        <w:t>〈설명〉</w:t>
      </w:r>
    </w:p>
    <w:p>
      <w:pPr>
        <w:pStyle w:val="ListNumber"/>
        <w:spacing w:after="60"/>
      </w:pPr>
      <w:r>
        <w:rPr>
          <w:b w:val="0"/>
          <w:sz w:val="21"/>
        </w:rPr>
        <w:t xml:space="preserve">5~14행은 키의 코드값을 확인하는 소스 코드로서 </w:t>
      </w:r>
      <w:r>
        <w:rPr>
          <w:b/>
          <w:color w:val="5B3E96"/>
          <w:sz w:val="21"/>
        </w:rPr>
        <w:t>사전(dictionary) 자료형으로 switch-case를 구현</w:t>
      </w:r>
      <w:r>
        <w:rPr>
          <w:b w:val="0"/>
          <w:sz w:val="21"/>
        </w:rPr>
        <w:t>한다. 사전의 각 원소는 콜론(:)을 기준으로 왼쪽이 키, 오른쪽이 값이다.</w:t>
      </w:r>
    </w:p>
    <w:p>
      <w:pPr>
        <w:pStyle w:val="ListNumber"/>
        <w:spacing w:after="60"/>
      </w:pPr>
      <w:r>
        <w:rPr>
          <w:b w:val="0"/>
          <w:sz w:val="21"/>
        </w:rPr>
        <w:t>6, 7행은 'a', 'b' 문자를 아스키코드로 변경해서 킷값을 지정한다. 키가 눌리면 해당 문자의 아스키코드값이 반환되기 때문이다.</w:t>
      </w:r>
    </w:p>
    <w:p>
      <w:pPr>
        <w:pStyle w:val="ListNumber"/>
        <w:spacing w:after="60"/>
      </w:pPr>
      <w:r>
        <w:rPr>
          <w:b w:val="0"/>
          <w:sz w:val="21"/>
        </w:rPr>
        <w:t xml:space="preserve">8, 9행처럼 </w:t>
      </w:r>
      <w:r>
        <w:rPr>
          <w:b/>
          <w:color w:val="5B3E96"/>
          <w:sz w:val="21"/>
        </w:rPr>
        <w:t>16진수 숫자(0x41)나 10진수 숫자를 키로 지정해도 된다.</w:t>
      </w:r>
      <w:r>
        <w:rPr>
          <w:b w:val="0"/>
          <w:sz w:val="21"/>
        </w:rPr>
        <w:t xml:space="preserve"> </w:t>
      </w:r>
      <w:r>
        <w:rPr>
          <w:rFonts w:ascii="Consolas" w:hAnsi="Consolas" w:eastAsia="Consolas"/>
          <w:color w:val="8A3A20"/>
          <w:sz w:val="21"/>
        </w:rPr>
        <w:t>int('0x42', 16)</w:t>
      </w:r>
      <w:r>
        <w:rPr>
          <w:b w:val="0"/>
          <w:sz w:val="21"/>
        </w:rPr>
        <w:t>은 16진수 문자열을 10진수(66)로 바꾼다.</w:t>
      </w:r>
    </w:p>
    <w:p>
      <w:pPr>
        <w:pStyle w:val="ListNumber"/>
        <w:spacing w:after="60"/>
      </w:pPr>
      <w:r>
        <w:rPr>
          <w:b w:val="0"/>
          <w:sz w:val="21"/>
        </w:rPr>
        <w:t xml:space="preserve">10~13행은 대표적인 특수 문자인 </w:t>
      </w:r>
      <w:r>
        <w:rPr>
          <w:b/>
          <w:color w:val="5B3E96"/>
          <w:sz w:val="21"/>
        </w:rPr>
        <w:t>화살표 키의 코드값</w:t>
      </w:r>
      <w:r>
        <w:rPr>
          <w:b w:val="0"/>
          <w:sz w:val="21"/>
        </w:rPr>
        <w:t>이다. 왼쪽 2424832(0x250000), 위 2490368(0x260000), 오른쪽 2555904(0x270000), 아래 2621440(0x280000).</w:t>
      </w:r>
    </w:p>
    <w:p>
      <w:pPr>
        <w:pStyle w:val="ListNumber"/>
        <w:spacing w:after="60"/>
      </w:pPr>
      <w:r>
        <w:rPr>
          <w:b w:val="0"/>
          <w:sz w:val="21"/>
        </w:rPr>
        <w:t xml:space="preserve">16행은 넘파이 </w:t>
      </w:r>
      <w:r>
        <w:rPr>
          <w:rFonts w:ascii="Consolas" w:hAnsi="Consolas" w:eastAsia="Consolas"/>
          <w:color w:val="8A3A20"/>
          <w:sz w:val="21"/>
        </w:rPr>
        <w:t>ones()</w:t>
      </w:r>
      <w:r>
        <w:rPr>
          <w:b w:val="0"/>
          <w:sz w:val="21"/>
        </w:rPr>
        <w:t xml:space="preserve"> 함수로 모든 원소가 1인 </w:t>
      </w:r>
      <w:r>
        <w:rPr>
          <w:b/>
          <w:color w:val="5B3E96"/>
          <w:sz w:val="21"/>
        </w:rPr>
        <w:t>실수형(float32) 행렬</w:t>
      </w:r>
      <w:r>
        <w:rPr>
          <w:b w:val="0"/>
          <w:sz w:val="21"/>
        </w:rPr>
        <w:t>을 생성한다.</w:t>
      </w:r>
    </w:p>
    <w:p>
      <w:pPr>
        <w:pStyle w:val="ListNumber"/>
        <w:spacing w:after="60"/>
      </w:pPr>
      <w:r>
        <w:rPr>
          <w:b w:val="0"/>
          <w:sz w:val="21"/>
        </w:rPr>
        <w:t xml:space="preserve">17행은 키 이벤트를 인식시킬 윈도우를 "Keyboard Event" 이름으로 생성한다. </w:t>
      </w:r>
      <w:r>
        <w:rPr>
          <w:b/>
          <w:color w:val="5B3E96"/>
          <w:sz w:val="21"/>
        </w:rPr>
        <w:t>윈도우를 생성하지 않으면 키 이벤트를 인식할 수 없다.</w:t>
      </w:r>
    </w:p>
    <w:p>
      <w:pPr>
        <w:pStyle w:val="ListNumber"/>
        <w:spacing w:after="60"/>
      </w:pPr>
      <w:r>
        <w:rPr>
          <w:b w:val="0"/>
          <w:sz w:val="21"/>
        </w:rPr>
        <w:t xml:space="preserve">18행은 </w:t>
      </w:r>
      <w:r>
        <w:rPr>
          <w:rFonts w:ascii="Consolas" w:hAnsi="Consolas" w:eastAsia="Consolas"/>
          <w:color w:val="8A3A20"/>
          <w:sz w:val="21"/>
        </w:rPr>
        <w:t>cv2.imshow()</w:t>
      </w:r>
      <w:r>
        <w:rPr>
          <w:b w:val="0"/>
          <w:sz w:val="21"/>
        </w:rPr>
        <w:t xml:space="preserve">로 image 행렬을 영상으로 표시한다. </w:t>
      </w:r>
      <w:r>
        <w:rPr>
          <w:b/>
          <w:color w:val="5B3E96"/>
          <w:sz w:val="21"/>
        </w:rPr>
        <w:t>실수 행렬은 0~1의 범위 값으로 검은색에서 흰색까지를 표현한다</w:t>
      </w:r>
      <w:r>
        <w:rPr>
          <w:b w:val="0"/>
          <w:sz w:val="21"/>
        </w:rPr>
        <w:t>(원소가 모두 1이므로 흰색).</w:t>
      </w:r>
    </w:p>
    <w:p>
      <w:pPr>
        <w:pStyle w:val="ListNumber"/>
        <w:spacing w:after="60"/>
      </w:pPr>
      <w:r>
        <w:rPr>
          <w:b w:val="0"/>
          <w:sz w:val="21"/>
        </w:rPr>
        <w:t>21행에서 키 이벤트가 발생하면 해당 키의 코드값이 key 변수에 저장된다.</w:t>
      </w:r>
    </w:p>
    <w:p>
      <w:pPr>
        <w:pStyle w:val="ListNumber"/>
        <w:spacing w:after="60"/>
      </w:pPr>
      <w:r>
        <w:rPr>
          <w:b w:val="0"/>
          <w:sz w:val="21"/>
        </w:rPr>
        <w:t xml:space="preserve">22행은 종료 조건이다. </w:t>
      </w:r>
      <w:r>
        <w:rPr>
          <w:b/>
          <w:color w:val="5B3E96"/>
          <w:sz w:val="21"/>
        </w:rPr>
        <w:t>ESC 키의 코드값 27</w:t>
      </w:r>
      <w:r>
        <w:rPr>
          <w:b w:val="0"/>
          <w:sz w:val="21"/>
        </w:rPr>
        <w:t>이면 break로 반복문을 벗어난다.</w:t>
      </w:r>
    </w:p>
    <w:p>
      <w:pPr>
        <w:pStyle w:val="ListNumber"/>
        <w:spacing w:after="60"/>
      </w:pPr>
      <w:r>
        <w:rPr>
          <w:b w:val="0"/>
          <w:sz w:val="21"/>
        </w:rPr>
        <w:t xml:space="preserve">24~27행은 try ~ except 문으로 예외처리를 한다. switch_case 사전에 </w:t>
      </w:r>
      <w:r>
        <w:rPr>
          <w:b/>
          <w:color w:val="5B3E96"/>
          <w:sz w:val="21"/>
        </w:rPr>
        <w:t>등록되지 않은 키로 접근할 때 생기는 KeyError를 방지</w:t>
      </w:r>
      <w:r>
        <w:rPr>
          <w:b w:val="0"/>
          <w:sz w:val="21"/>
        </w:rPr>
        <w:t>하기 위함이다.</w:t>
      </w:r>
    </w:p>
    <w:p>
      <w:pPr>
        <w:spacing w:after="120"/>
      </w:pPr>
      <w:r>
        <w:rPr>
          <w:b w:val="0"/>
          <w:sz w:val="21"/>
        </w:rPr>
        <w:t>〈실행결과〉</w:t>
      </w:r>
    </w:p>
    <w:tbl>
      <w:tblPr>
        <w:tblW w:type="auto" w:w="0"/>
        <w:tblLook w:firstColumn="1" w:firstRow="1" w:lastColumn="0" w:lastRow="0" w:noHBand="0" w:noVBand="1" w:val="04A0"/>
      </w:tblPr>
      <w:tblGrid>
        <w:gridCol w:w="9746"/>
      </w:tblGrid>
      <w:tr>
        <w:tc>
          <w:tcPr>
            <w:tcW w:type="dxa" w:w="9746"/>
            <w:shd w:val="clear" w:fill="F2F0F7"/>
          </w:tcPr>
          <w:p>
            <w:pPr>
              <w:spacing w:after="0"/>
            </w:pPr>
            <w:r/>
            <w:r>
              <w:rPr>
                <w:rFonts w:ascii="Consolas" w:hAnsi="Consolas" w:eastAsia="Consolas"/>
                <w:color w:val="1E2228"/>
                <w:sz w:val="18"/>
              </w:rPr>
              <w:t>C:\Python\Python37-32\python.exe D:/python/python_src_0310/chap04/0(잘림)</w:t>
            </w:r>
          </w:p>
          <w:p>
            <w:pPr>
              <w:spacing w:after="0"/>
            </w:pPr>
            <w:r>
              <w:rPr>
                <w:rFonts w:ascii="Consolas" w:hAnsi="Consolas" w:eastAsia="Consolas"/>
                <w:color w:val="1E2228"/>
                <w:sz w:val="18"/>
              </w:rPr>
              <w:t>a키 입력</w:t>
            </w:r>
          </w:p>
          <w:p>
            <w:pPr>
              <w:spacing w:after="0"/>
            </w:pPr>
            <w:r>
              <w:rPr>
                <w:rFonts w:ascii="Consolas" w:hAnsi="Consolas" w:eastAsia="Consolas"/>
                <w:color w:val="1E2228"/>
                <w:sz w:val="18"/>
              </w:rPr>
              <w:t>b키 입력</w:t>
            </w:r>
          </w:p>
          <w:p>
            <w:pPr>
              <w:spacing w:after="0"/>
            </w:pPr>
            <w:r>
              <w:rPr>
                <w:rFonts w:ascii="Consolas" w:hAnsi="Consolas" w:eastAsia="Consolas"/>
                <w:color w:val="1E2228"/>
                <w:sz w:val="18"/>
              </w:rPr>
              <w:t>A키 입력</w:t>
            </w:r>
          </w:p>
          <w:p>
            <w:pPr>
              <w:spacing w:after="0"/>
            </w:pPr>
            <w:r>
              <w:rPr>
                <w:rFonts w:ascii="Consolas" w:hAnsi="Consolas" w:eastAsia="Consolas"/>
                <w:color w:val="1E2228"/>
                <w:sz w:val="18"/>
              </w:rPr>
              <w:t>왼쪽 화살표키 입력</w:t>
            </w:r>
          </w:p>
          <w:p>
            <w:pPr>
              <w:spacing w:after="0"/>
            </w:pPr>
            <w:r>
              <w:rPr>
                <w:rFonts w:ascii="Consolas" w:hAnsi="Consolas" w:eastAsia="Consolas"/>
                <w:color w:val="1E2228"/>
                <w:sz w:val="18"/>
              </w:rPr>
              <w:t>아래쪽 화살표키 입력</w:t>
            </w:r>
          </w:p>
        </w:tc>
      </w:tr>
    </w:tbl>
    <w:p>
      <w:pPr>
        <w:spacing w:after="40"/>
      </w:pPr>
    </w:p>
    <w:p>
      <w:pPr>
        <w:pStyle w:val="ListBullet"/>
        <w:spacing w:after="60"/>
      </w:pPr>
      <w:r>
        <w:rPr>
          <w:b/>
          <w:color w:val="5B3E96"/>
          <w:sz w:val="21"/>
        </w:rPr>
        <w:t>주의(교재 p.99·슬라이드 p.13)</w:t>
      </w:r>
      <w:r>
        <w:rPr>
          <w:b w:val="0"/>
          <w:sz w:val="21"/>
        </w:rPr>
        <w:t xml:space="preserve">: 키보드 입력을 받는 윈도우가 활성화되지 않고 다른 윈도우가 활성화되어 있으면 이벤트가 발생하지 않는다. "Keyboard Event" 윈도우를 </w:t>
      </w:r>
      <w:r>
        <w:rPr>
          <w:b/>
          <w:color w:val="5B3E96"/>
          <w:sz w:val="21"/>
        </w:rPr>
        <w:t>반드시 클릭해 활성화한 뒤</w:t>
      </w:r>
      <w:r>
        <w:rPr>
          <w:b w:val="0"/>
          <w:sz w:val="21"/>
        </w:rPr>
        <w:t xml:space="preserve"> 키를 눌러야 한다.</w:t>
      </w:r>
    </w:p>
    <w:p>
      <w:pPr>
        <w:spacing w:after="100" w:before="200"/>
      </w:pPr>
      <w:r>
        <w:rPr>
          <w:b/>
          <w:color w:val="1E2228"/>
          <w:sz w:val="24"/>
        </w:rPr>
        <w:t>4.2.2 마우스 이벤트 제어 (교재 p.99~102)</w:t>
      </w:r>
    </w:p>
    <w:p>
      <w:pPr>
        <w:pStyle w:val="ListBullet"/>
        <w:spacing w:after="60"/>
      </w:pPr>
      <w:r>
        <w:rPr>
          <w:b w:val="0"/>
          <w:sz w:val="21"/>
        </w:rPr>
        <w:t xml:space="preserve">마우스 이벤트는 </w:t>
      </w:r>
      <w:r>
        <w:rPr>
          <w:b/>
          <w:color w:val="5B3E96"/>
          <w:sz w:val="21"/>
        </w:rPr>
        <w:t>콜백 함수</w:t>
      </w:r>
      <w:r>
        <w:rPr>
          <w:b w:val="0"/>
          <w:sz w:val="21"/>
        </w:rPr>
        <w:t xml:space="preserve">로 제어한다. ① 콜백 함수를 만들고 ② </w:t>
      </w:r>
      <w:r>
        <w:rPr>
          <w:rFonts w:ascii="Consolas" w:hAnsi="Consolas" w:eastAsia="Consolas"/>
          <w:color w:val="8A3A20"/>
          <w:sz w:val="21"/>
        </w:rPr>
        <w:t>cv2.setMouseCallback()</w:t>
      </w:r>
      <w:r>
        <w:rPr>
          <w:b w:val="0"/>
          <w:sz w:val="21"/>
        </w:rPr>
        <w:t>으로 시스템에 등록하면 ③ 시스템이 마우스 이벤트를 감지했을 때 그 함수를 호출한다.</w:t>
      </w:r>
    </w:p>
    <w:tbl>
      <w:tblPr>
        <w:tblStyle w:val="TableGrid"/>
        <w:tblW w:type="auto" w:w="0"/>
        <w:jc w:val="center"/>
        <w:tblLook w:firstColumn="1" w:firstRow="1" w:lastColumn="0" w:lastRow="0" w:noHBand="0" w:noVBand="1" w:val="04A0"/>
      </w:tblPr>
      <w:tblGrid>
        <w:gridCol w:w="4873"/>
        <w:gridCol w:w="4873"/>
      </w:tblGrid>
      <w:tr>
        <w:tc>
          <w:tcPr>
            <w:tcW w:type="dxa" w:w="4873"/>
            <w:shd w:val="clear" w:fill="5B3E96"/>
          </w:tcPr>
          <w:p>
            <w:r/>
            <w:r>
              <w:rPr>
                <w:b/>
                <w:color w:val="FFFFFF"/>
                <w:sz w:val="19"/>
              </w:rPr>
              <w:t>함수 형식</w:t>
            </w:r>
          </w:p>
        </w:tc>
        <w:tc>
          <w:tcPr>
            <w:tcW w:type="dxa" w:w="4873"/>
            <w:shd w:val="clear" w:fill="5B3E96"/>
          </w:tcPr>
          <w:p>
            <w:r/>
            <w:r>
              <w:rPr>
                <w:b/>
                <w:color w:val="FFFFFF"/>
                <w:sz w:val="19"/>
              </w:rPr>
              <w:t>설명</w:t>
            </w:r>
          </w:p>
        </w:tc>
      </w:tr>
      <w:tr>
        <w:tc>
          <w:tcPr>
            <w:tcW w:type="dxa" w:w="4873"/>
          </w:tcPr>
          <w:p>
            <w:r/>
            <w:r>
              <w:rPr>
                <w:rFonts w:ascii="Consolas" w:hAnsi="Consolas" w:eastAsia="Consolas"/>
                <w:color w:val="8A3A20"/>
                <w:sz w:val="19"/>
              </w:rPr>
              <w:t>cv2.setMouseCallback(winname, onMouse, param=None) → None</w:t>
            </w:r>
          </w:p>
        </w:tc>
        <w:tc>
          <w:tcPr>
            <w:tcW w:type="dxa" w:w="4873"/>
          </w:tcPr>
          <w:p>
            <w:r/>
            <w:r>
              <w:rPr>
                <w:b w:val="0"/>
                <w:sz w:val="19"/>
              </w:rPr>
              <w:t>사용자가 정의한 마우스 콜백 함수를 시스템에 등록</w:t>
            </w:r>
          </w:p>
        </w:tc>
      </w:tr>
      <w:tr>
        <w:tc>
          <w:tcPr>
            <w:tcW w:type="dxa" w:w="4873"/>
          </w:tcPr>
          <w:p>
            <w:r/>
            <w:r>
              <w:rPr>
                <w:rFonts w:ascii="Consolas" w:hAnsi="Consolas" w:eastAsia="Consolas"/>
                <w:color w:val="8A3A20"/>
                <w:sz w:val="19"/>
              </w:rPr>
              <w:t>onMouse(event, x, y, flags, param=None)</w:t>
            </w:r>
          </w:p>
        </w:tc>
        <w:tc>
          <w:tcPr>
            <w:tcW w:type="dxa" w:w="4873"/>
          </w:tcPr>
          <w:p>
            <w:r/>
            <w:r>
              <w:rPr>
                <w:b w:val="0"/>
                <w:sz w:val="19"/>
              </w:rPr>
              <w:t xml:space="preserve">발생한 마우스 이벤트에 대한 처리와 제어를 구현하는 콜백 함수. </w:t>
            </w:r>
            <w:r>
              <w:rPr>
                <w:rFonts w:ascii="Consolas" w:hAnsi="Consolas" w:eastAsia="Consolas"/>
                <w:color w:val="8A3A20"/>
                <w:sz w:val="19"/>
              </w:rPr>
              <w:t>cv2.setMouseCallback()</w:t>
            </w:r>
            <w:r>
              <w:rPr>
                <w:b w:val="0"/>
                <w:sz w:val="19"/>
              </w:rPr>
              <w:t xml:space="preserve">의 두 번째 인수(onMouse)의 구현부이므로 </w:t>
            </w:r>
            <w:r>
              <w:rPr>
                <w:b/>
                <w:color w:val="5B3E96"/>
                <w:sz w:val="19"/>
              </w:rPr>
              <w:t>이름이 같아야 하고, 인수 구조(타입·순서)를 유지해야 한다</w:t>
            </w:r>
          </w:p>
        </w:tc>
      </w:tr>
    </w:tbl>
    <w:p>
      <w:pPr>
        <w:spacing w:after="40"/>
      </w:pPr>
    </w:p>
    <w:tbl>
      <w:tblPr>
        <w:tblStyle w:val="TableGrid"/>
        <w:tblW w:type="auto" w:w="0"/>
        <w:jc w:val="center"/>
        <w:tblLook w:firstColumn="1" w:firstRow="1" w:lastColumn="0" w:lastRow="0" w:noHBand="0" w:noVBand="1" w:val="04A0"/>
      </w:tblPr>
      <w:tblGrid>
        <w:gridCol w:w="4873"/>
        <w:gridCol w:w="4873"/>
      </w:tblGrid>
      <w:tr>
        <w:tc>
          <w:tcPr>
            <w:tcW w:type="dxa" w:w="4873"/>
            <w:shd w:val="clear" w:fill="5B3E96"/>
          </w:tcPr>
          <w:p>
            <w:r/>
            <w:r>
              <w:rPr>
                <w:b/>
                <w:color w:val="FFFFFF"/>
                <w:sz w:val="19"/>
              </w:rPr>
              <w:t>인수</w:t>
            </w:r>
          </w:p>
        </w:tc>
        <w:tc>
          <w:tcPr>
            <w:tcW w:type="dxa" w:w="4873"/>
            <w:shd w:val="clear" w:fill="5B3E96"/>
          </w:tcPr>
          <w:p>
            <w:r/>
            <w:r>
              <w:rPr>
                <w:b/>
                <w:color w:val="FFFFFF"/>
                <w:sz w:val="19"/>
              </w:rPr>
              <w:t>내용</w:t>
            </w:r>
          </w:p>
        </w:tc>
      </w:tr>
      <w:tr>
        <w:tc>
          <w:tcPr>
            <w:tcW w:type="dxa" w:w="4873"/>
          </w:tcPr>
          <w:p>
            <w:r/>
            <w:r>
              <w:rPr>
                <w:b w:val="0"/>
                <w:sz w:val="19"/>
              </w:rPr>
              <w:t>winname</w:t>
            </w:r>
          </w:p>
        </w:tc>
        <w:tc>
          <w:tcPr>
            <w:tcW w:type="dxa" w:w="4873"/>
          </w:tcPr>
          <w:p>
            <w:r/>
            <w:r>
              <w:rPr>
                <w:b w:val="0"/>
                <w:sz w:val="19"/>
              </w:rPr>
              <w:t>이벤트 발생을 확인할 윈도우 이름, 문자열</w:t>
            </w:r>
          </w:p>
        </w:tc>
      </w:tr>
      <w:tr>
        <w:tc>
          <w:tcPr>
            <w:tcW w:type="dxa" w:w="4873"/>
          </w:tcPr>
          <w:p>
            <w:r/>
            <w:r>
              <w:rPr>
                <w:b w:val="0"/>
                <w:sz w:val="19"/>
              </w:rPr>
              <w:t>onMouse</w:t>
            </w:r>
          </w:p>
        </w:tc>
        <w:tc>
          <w:tcPr>
            <w:tcW w:type="dxa" w:w="4873"/>
          </w:tcPr>
          <w:p>
            <w:r/>
            <w:r>
              <w:rPr>
                <w:b w:val="0"/>
                <w:sz w:val="19"/>
              </w:rPr>
              <w:t>마우스 이벤트를 처리하는 콜백 함수 이름</w:t>
            </w:r>
          </w:p>
        </w:tc>
      </w:tr>
      <w:tr>
        <w:tc>
          <w:tcPr>
            <w:tcW w:type="dxa" w:w="4873"/>
          </w:tcPr>
          <w:p>
            <w:r/>
            <w:r>
              <w:rPr>
                <w:b w:val="0"/>
                <w:sz w:val="19"/>
              </w:rPr>
              <w:t>param</w:t>
            </w:r>
          </w:p>
        </w:tc>
        <w:tc>
          <w:tcPr>
            <w:tcW w:type="dxa" w:w="4873"/>
          </w:tcPr>
          <w:p>
            <w:r/>
            <w:r>
              <w:rPr>
                <w:b w:val="0"/>
                <w:sz w:val="19"/>
              </w:rPr>
              <w:t>이벤트 처리 함수로 전달할 추가적인 사용자 정의 인수</w:t>
            </w:r>
          </w:p>
        </w:tc>
      </w:tr>
      <w:tr>
        <w:tc>
          <w:tcPr>
            <w:tcW w:type="dxa" w:w="4873"/>
          </w:tcPr>
          <w:p>
            <w:r/>
            <w:r>
              <w:rPr>
                <w:b w:val="0"/>
                <w:sz w:val="19"/>
              </w:rPr>
              <w:t>event</w:t>
            </w:r>
          </w:p>
        </w:tc>
        <w:tc>
          <w:tcPr>
            <w:tcW w:type="dxa" w:w="4873"/>
          </w:tcPr>
          <w:p>
            <w:r/>
            <w:r>
              <w:rPr>
                <w:b w:val="0"/>
                <w:sz w:val="19"/>
              </w:rPr>
              <w:t>발생한 마우스 이벤트의 종류</w:t>
            </w:r>
          </w:p>
        </w:tc>
      </w:tr>
      <w:tr>
        <w:tc>
          <w:tcPr>
            <w:tcW w:type="dxa" w:w="4873"/>
          </w:tcPr>
          <w:p>
            <w:r/>
            <w:r>
              <w:rPr>
                <w:b w:val="0"/>
                <w:sz w:val="19"/>
              </w:rPr>
              <w:t>x, y</w:t>
            </w:r>
          </w:p>
        </w:tc>
        <w:tc>
          <w:tcPr>
            <w:tcW w:type="dxa" w:w="4873"/>
          </w:tcPr>
          <w:p>
            <w:r/>
            <w:r>
              <w:rPr>
                <w:b w:val="0"/>
                <w:sz w:val="19"/>
              </w:rPr>
              <w:t>이벤트 발생 시 마우스 포인터의 x, y 좌표</w:t>
            </w:r>
          </w:p>
        </w:tc>
      </w:tr>
      <w:tr>
        <w:tc>
          <w:tcPr>
            <w:tcW w:type="dxa" w:w="4873"/>
          </w:tcPr>
          <w:p>
            <w:r/>
            <w:r>
              <w:rPr>
                <w:b w:val="0"/>
                <w:sz w:val="19"/>
              </w:rPr>
              <w:t>flags</w:t>
            </w:r>
          </w:p>
        </w:tc>
        <w:tc>
          <w:tcPr>
            <w:tcW w:type="dxa" w:w="4873"/>
          </w:tcPr>
          <w:p>
            <w:r/>
            <w:r>
              <w:rPr>
                <w:b w:val="0"/>
                <w:sz w:val="19"/>
              </w:rPr>
              <w:t>마우스 버튼과 동시에 특수키([Shift], [Alt], [Ctrl])를 눌렀는지 여부 확인</w:t>
            </w:r>
          </w:p>
        </w:tc>
      </w:tr>
    </w:tbl>
    <w:p>
      <w:pPr>
        <w:spacing w:after="40"/>
      </w:pPr>
    </w:p>
    <w:p>
      <w:pPr>
        <w:spacing w:after="120"/>
      </w:pPr>
      <w:r>
        <w:rPr>
          <w:b w:val="0"/>
          <w:sz w:val="21"/>
        </w:rPr>
        <w:t xml:space="preserve">(교재 p.100 표기 오타: 함수 형식이 </w:t>
      </w:r>
      <w:r>
        <w:rPr>
          <w:rFonts w:ascii="Consolas" w:hAnsi="Consolas" w:eastAsia="Consolas"/>
          <w:color w:val="8A3A20"/>
          <w:sz w:val="21"/>
        </w:rPr>
        <w:t>cv2.setMoustCallback(windowName, …)</w:t>
      </w:r>
      <w:r>
        <w:rPr>
          <w:b w:val="0"/>
          <w:sz w:val="21"/>
        </w:rPr>
        <w:t xml:space="preserve">으로 인쇄됨 → </w:t>
      </w:r>
      <w:r>
        <w:rPr>
          <w:rFonts w:ascii="Consolas" w:hAnsi="Consolas" w:eastAsia="Consolas"/>
          <w:color w:val="8A3A20"/>
          <w:sz w:val="21"/>
        </w:rPr>
        <w:t>cv2.setMouseCallback(winname, …)</w:t>
      </w:r>
      <w:r>
        <w:rPr>
          <w:b w:val="0"/>
          <w:sz w:val="21"/>
        </w:rPr>
        <w:t>. 교재 p.102 설명의 "setMouseCallbak"도 같은 오타.)</w:t>
      </w:r>
    </w:p>
    <w:p>
      <w:pPr>
        <w:spacing w:after="120"/>
      </w:pPr>
      <w:r>
        <w:rPr>
          <w:b w:val="0"/>
          <w:sz w:val="21"/>
        </w:rPr>
        <w:t>〈표〉 flags 옵션</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5B3E96"/>
          </w:tcPr>
          <w:p>
            <w:r/>
            <w:r>
              <w:rPr>
                <w:b/>
                <w:color w:val="FFFFFF"/>
                <w:sz w:val="19"/>
              </w:rPr>
              <w:t>옵션</w:t>
            </w:r>
          </w:p>
        </w:tc>
        <w:tc>
          <w:tcPr>
            <w:tcW w:type="dxa" w:w="3249"/>
            <w:shd w:val="clear" w:fill="5B3E96"/>
          </w:tcPr>
          <w:p>
            <w:r/>
            <w:r>
              <w:rPr>
                <w:b/>
                <w:color w:val="FFFFFF"/>
                <w:sz w:val="19"/>
              </w:rPr>
              <w:t>값</w:t>
            </w:r>
          </w:p>
        </w:tc>
        <w:tc>
          <w:tcPr>
            <w:tcW w:type="dxa" w:w="3249"/>
            <w:shd w:val="clear" w:fill="5B3E96"/>
          </w:tcPr>
          <w:p>
            <w:r/>
            <w:r>
              <w:rPr>
                <w:b/>
                <w:color w:val="FFFFFF"/>
                <w:sz w:val="19"/>
              </w:rPr>
              <w:t>설명</w:t>
            </w:r>
          </w:p>
        </w:tc>
      </w:tr>
      <w:tr>
        <w:tc>
          <w:tcPr>
            <w:tcW w:type="dxa" w:w="3249"/>
          </w:tcPr>
          <w:p>
            <w:r/>
            <w:r>
              <w:rPr>
                <w:b w:val="0"/>
                <w:sz w:val="19"/>
              </w:rPr>
              <w:t>cv2.EVENT_FLAG_LBUTTON</w:t>
            </w:r>
          </w:p>
        </w:tc>
        <w:tc>
          <w:tcPr>
            <w:tcW w:type="dxa" w:w="3249"/>
          </w:tcPr>
          <w:p>
            <w:r/>
            <w:r>
              <w:rPr>
                <w:b w:val="0"/>
                <w:sz w:val="19"/>
              </w:rPr>
              <w:t>1</w:t>
            </w:r>
          </w:p>
        </w:tc>
        <w:tc>
          <w:tcPr>
            <w:tcW w:type="dxa" w:w="3249"/>
          </w:tcPr>
          <w:p>
            <w:r/>
            <w:r>
              <w:rPr>
                <w:b w:val="0"/>
                <w:sz w:val="19"/>
              </w:rPr>
              <w:t>왼쪽 버튼 누르기</w:t>
            </w:r>
          </w:p>
        </w:tc>
      </w:tr>
      <w:tr>
        <w:tc>
          <w:tcPr>
            <w:tcW w:type="dxa" w:w="3249"/>
          </w:tcPr>
          <w:p>
            <w:r/>
            <w:r>
              <w:rPr>
                <w:b w:val="0"/>
                <w:sz w:val="19"/>
              </w:rPr>
              <w:t>cv2.EVENT_FLAG_RBUTTON</w:t>
            </w:r>
          </w:p>
        </w:tc>
        <w:tc>
          <w:tcPr>
            <w:tcW w:type="dxa" w:w="3249"/>
          </w:tcPr>
          <w:p>
            <w:r/>
            <w:r>
              <w:rPr>
                <w:b w:val="0"/>
                <w:sz w:val="19"/>
              </w:rPr>
              <w:t>2</w:t>
            </w:r>
          </w:p>
        </w:tc>
        <w:tc>
          <w:tcPr>
            <w:tcW w:type="dxa" w:w="3249"/>
          </w:tcPr>
          <w:p>
            <w:r/>
            <w:r>
              <w:rPr>
                <w:b w:val="0"/>
                <w:sz w:val="19"/>
              </w:rPr>
              <w:t>오른쪽 버튼 누르기</w:t>
            </w:r>
          </w:p>
        </w:tc>
      </w:tr>
      <w:tr>
        <w:tc>
          <w:tcPr>
            <w:tcW w:type="dxa" w:w="3249"/>
          </w:tcPr>
          <w:p>
            <w:r/>
            <w:r>
              <w:rPr>
                <w:b w:val="0"/>
                <w:sz w:val="19"/>
              </w:rPr>
              <w:t>cv2.EVENT_FLAG_MBUTTON</w:t>
            </w:r>
          </w:p>
        </w:tc>
        <w:tc>
          <w:tcPr>
            <w:tcW w:type="dxa" w:w="3249"/>
          </w:tcPr>
          <w:p>
            <w:r/>
            <w:r>
              <w:rPr>
                <w:b w:val="0"/>
                <w:sz w:val="19"/>
              </w:rPr>
              <w:t>4</w:t>
            </w:r>
          </w:p>
        </w:tc>
        <w:tc>
          <w:tcPr>
            <w:tcW w:type="dxa" w:w="3249"/>
          </w:tcPr>
          <w:p>
            <w:r/>
            <w:r>
              <w:rPr>
                <w:b w:val="0"/>
                <w:sz w:val="19"/>
              </w:rPr>
              <w:t>중간 버튼 누르기</w:t>
            </w:r>
          </w:p>
        </w:tc>
      </w:tr>
      <w:tr>
        <w:tc>
          <w:tcPr>
            <w:tcW w:type="dxa" w:w="3249"/>
          </w:tcPr>
          <w:p>
            <w:r/>
            <w:r>
              <w:rPr>
                <w:b w:val="0"/>
                <w:sz w:val="19"/>
              </w:rPr>
              <w:t>cv2.EVENT_FLAG_CTRLKEY</w:t>
            </w:r>
          </w:p>
        </w:tc>
        <w:tc>
          <w:tcPr>
            <w:tcW w:type="dxa" w:w="3249"/>
          </w:tcPr>
          <w:p>
            <w:r/>
            <w:r>
              <w:rPr>
                <w:b w:val="0"/>
                <w:sz w:val="19"/>
              </w:rPr>
              <w:t>8</w:t>
            </w:r>
          </w:p>
        </w:tc>
        <w:tc>
          <w:tcPr>
            <w:tcW w:type="dxa" w:w="3249"/>
          </w:tcPr>
          <w:p>
            <w:r/>
            <w:r>
              <w:rPr>
                <w:b w:val="0"/>
                <w:sz w:val="19"/>
              </w:rPr>
              <w:t>[Ctrl] 키 누르기</w:t>
            </w:r>
          </w:p>
        </w:tc>
      </w:tr>
      <w:tr>
        <w:tc>
          <w:tcPr>
            <w:tcW w:type="dxa" w:w="3249"/>
          </w:tcPr>
          <w:p>
            <w:r/>
            <w:r>
              <w:rPr>
                <w:b w:val="0"/>
                <w:sz w:val="19"/>
              </w:rPr>
              <w:t>cv2.EVENT_FLAG_SHIFTKEY</w:t>
            </w:r>
          </w:p>
        </w:tc>
        <w:tc>
          <w:tcPr>
            <w:tcW w:type="dxa" w:w="3249"/>
          </w:tcPr>
          <w:p>
            <w:r/>
            <w:r>
              <w:rPr>
                <w:b w:val="0"/>
                <w:sz w:val="19"/>
              </w:rPr>
              <w:t>16</w:t>
            </w:r>
          </w:p>
        </w:tc>
        <w:tc>
          <w:tcPr>
            <w:tcW w:type="dxa" w:w="3249"/>
          </w:tcPr>
          <w:p>
            <w:r/>
            <w:r>
              <w:rPr>
                <w:b w:val="0"/>
                <w:sz w:val="19"/>
              </w:rPr>
              <w:t>[Shift] 키 누르기</w:t>
            </w:r>
          </w:p>
        </w:tc>
      </w:tr>
      <w:tr>
        <w:tc>
          <w:tcPr>
            <w:tcW w:type="dxa" w:w="3249"/>
          </w:tcPr>
          <w:p>
            <w:r/>
            <w:r>
              <w:rPr>
                <w:b w:val="0"/>
                <w:sz w:val="19"/>
              </w:rPr>
              <w:t>cv2.EVENT_FLAG_ALTKEY</w:t>
            </w:r>
          </w:p>
        </w:tc>
        <w:tc>
          <w:tcPr>
            <w:tcW w:type="dxa" w:w="3249"/>
          </w:tcPr>
          <w:p>
            <w:r/>
            <w:r>
              <w:rPr>
                <w:b w:val="0"/>
                <w:sz w:val="19"/>
              </w:rPr>
              <w:t>32</w:t>
            </w:r>
          </w:p>
        </w:tc>
        <w:tc>
          <w:tcPr>
            <w:tcW w:type="dxa" w:w="3249"/>
          </w:tcPr>
          <w:p>
            <w:r/>
            <w:r>
              <w:rPr>
                <w:b w:val="0"/>
                <w:sz w:val="19"/>
              </w:rPr>
              <w:t>[Alt] 키 누르기</w:t>
            </w:r>
          </w:p>
        </w:tc>
      </w:tr>
    </w:tbl>
    <w:p>
      <w:pPr>
        <w:spacing w:after="40"/>
      </w:pPr>
    </w:p>
    <w:p>
      <w:pPr>
        <w:spacing w:after="120"/>
      </w:pPr>
      <w:r>
        <w:rPr>
          <w:b w:val="0"/>
          <w:sz w:val="21"/>
        </w:rPr>
        <w:t>〈표 4.2.1〉 마우스 이벤트 종류 (교재 p.100)</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5B3E96"/>
          </w:tcPr>
          <w:p>
            <w:r/>
            <w:r>
              <w:rPr>
                <w:b/>
                <w:color w:val="FFFFFF"/>
                <w:sz w:val="19"/>
              </w:rPr>
              <w:t>옵션</w:t>
            </w:r>
          </w:p>
        </w:tc>
        <w:tc>
          <w:tcPr>
            <w:tcW w:type="dxa" w:w="3249"/>
            <w:shd w:val="clear" w:fill="5B3E96"/>
          </w:tcPr>
          <w:p>
            <w:r/>
            <w:r>
              <w:rPr>
                <w:b/>
                <w:color w:val="FFFFFF"/>
                <w:sz w:val="19"/>
              </w:rPr>
              <w:t>값</w:t>
            </w:r>
          </w:p>
        </w:tc>
        <w:tc>
          <w:tcPr>
            <w:tcW w:type="dxa" w:w="3249"/>
            <w:shd w:val="clear" w:fill="5B3E96"/>
          </w:tcPr>
          <w:p>
            <w:r/>
            <w:r>
              <w:rPr>
                <w:b/>
                <w:color w:val="FFFFFF"/>
                <w:sz w:val="19"/>
              </w:rPr>
              <w:t>설명</w:t>
            </w:r>
          </w:p>
        </w:tc>
      </w:tr>
      <w:tr>
        <w:tc>
          <w:tcPr>
            <w:tcW w:type="dxa" w:w="3249"/>
          </w:tcPr>
          <w:p>
            <w:r/>
            <w:r>
              <w:rPr>
                <w:b w:val="0"/>
                <w:sz w:val="19"/>
              </w:rPr>
              <w:t>cv2.EVENT_MOUSEMOVE</w:t>
            </w:r>
          </w:p>
        </w:tc>
        <w:tc>
          <w:tcPr>
            <w:tcW w:type="dxa" w:w="3249"/>
          </w:tcPr>
          <w:p>
            <w:r/>
            <w:r>
              <w:rPr>
                <w:b w:val="0"/>
                <w:sz w:val="19"/>
              </w:rPr>
              <w:t>0</w:t>
            </w:r>
          </w:p>
        </w:tc>
        <w:tc>
          <w:tcPr>
            <w:tcW w:type="dxa" w:w="3249"/>
          </w:tcPr>
          <w:p>
            <w:r/>
            <w:r>
              <w:rPr>
                <w:b w:val="0"/>
                <w:sz w:val="19"/>
              </w:rPr>
              <w:t>마우스 움직임</w:t>
            </w:r>
          </w:p>
        </w:tc>
      </w:tr>
      <w:tr>
        <w:tc>
          <w:tcPr>
            <w:tcW w:type="dxa" w:w="3249"/>
          </w:tcPr>
          <w:p>
            <w:r/>
            <w:r>
              <w:rPr>
                <w:b w:val="0"/>
                <w:sz w:val="19"/>
              </w:rPr>
              <w:t>cv2.EVENT_LBUTTONDOWN</w:t>
            </w:r>
          </w:p>
        </w:tc>
        <w:tc>
          <w:tcPr>
            <w:tcW w:type="dxa" w:w="3249"/>
          </w:tcPr>
          <w:p>
            <w:r/>
            <w:r>
              <w:rPr>
                <w:b w:val="0"/>
                <w:sz w:val="19"/>
              </w:rPr>
              <w:t>1</w:t>
            </w:r>
          </w:p>
        </w:tc>
        <w:tc>
          <w:tcPr>
            <w:tcW w:type="dxa" w:w="3249"/>
          </w:tcPr>
          <w:p>
            <w:r/>
            <w:r>
              <w:rPr>
                <w:b w:val="0"/>
                <w:sz w:val="19"/>
              </w:rPr>
              <w:t>왼쪽 버튼 누르기</w:t>
            </w:r>
          </w:p>
        </w:tc>
      </w:tr>
      <w:tr>
        <w:tc>
          <w:tcPr>
            <w:tcW w:type="dxa" w:w="3249"/>
          </w:tcPr>
          <w:p>
            <w:r/>
            <w:r>
              <w:rPr>
                <w:b w:val="0"/>
                <w:sz w:val="19"/>
              </w:rPr>
              <w:t>cv2.EVENT_RBUTTONDOWN</w:t>
            </w:r>
          </w:p>
        </w:tc>
        <w:tc>
          <w:tcPr>
            <w:tcW w:type="dxa" w:w="3249"/>
          </w:tcPr>
          <w:p>
            <w:r/>
            <w:r>
              <w:rPr>
                <w:b w:val="0"/>
                <w:sz w:val="19"/>
              </w:rPr>
              <w:t>2</w:t>
            </w:r>
          </w:p>
        </w:tc>
        <w:tc>
          <w:tcPr>
            <w:tcW w:type="dxa" w:w="3249"/>
          </w:tcPr>
          <w:p>
            <w:r/>
            <w:r>
              <w:rPr>
                <w:b w:val="0"/>
                <w:sz w:val="19"/>
              </w:rPr>
              <w:t>오른쪽 버튼 누르기</w:t>
            </w:r>
          </w:p>
        </w:tc>
      </w:tr>
      <w:tr>
        <w:tc>
          <w:tcPr>
            <w:tcW w:type="dxa" w:w="3249"/>
          </w:tcPr>
          <w:p>
            <w:r/>
            <w:r>
              <w:rPr>
                <w:b w:val="0"/>
                <w:sz w:val="19"/>
              </w:rPr>
              <w:t>cv2.EVENT_MBUTTONDOWN</w:t>
            </w:r>
          </w:p>
        </w:tc>
        <w:tc>
          <w:tcPr>
            <w:tcW w:type="dxa" w:w="3249"/>
          </w:tcPr>
          <w:p>
            <w:r/>
            <w:r>
              <w:rPr>
                <w:b w:val="0"/>
                <w:sz w:val="19"/>
              </w:rPr>
              <w:t>3</w:t>
            </w:r>
          </w:p>
        </w:tc>
        <w:tc>
          <w:tcPr>
            <w:tcW w:type="dxa" w:w="3249"/>
          </w:tcPr>
          <w:p>
            <w:r/>
            <w:r>
              <w:rPr>
                <w:b w:val="0"/>
                <w:sz w:val="19"/>
              </w:rPr>
              <w:t>중간 버튼 누르기</w:t>
            </w:r>
          </w:p>
        </w:tc>
      </w:tr>
      <w:tr>
        <w:tc>
          <w:tcPr>
            <w:tcW w:type="dxa" w:w="3249"/>
          </w:tcPr>
          <w:p>
            <w:r/>
            <w:r>
              <w:rPr>
                <w:b w:val="0"/>
                <w:sz w:val="19"/>
              </w:rPr>
              <w:t>cv2.EVENT_LBUTTONUP</w:t>
            </w:r>
          </w:p>
        </w:tc>
        <w:tc>
          <w:tcPr>
            <w:tcW w:type="dxa" w:w="3249"/>
          </w:tcPr>
          <w:p>
            <w:r/>
            <w:r>
              <w:rPr>
                <w:b w:val="0"/>
                <w:sz w:val="19"/>
              </w:rPr>
              <w:t>4</w:t>
            </w:r>
          </w:p>
        </w:tc>
        <w:tc>
          <w:tcPr>
            <w:tcW w:type="dxa" w:w="3249"/>
          </w:tcPr>
          <w:p>
            <w:r/>
            <w:r>
              <w:rPr>
                <w:b w:val="0"/>
                <w:sz w:val="19"/>
              </w:rPr>
              <w:t>왼쪽 버튼 떼기</w:t>
            </w:r>
          </w:p>
        </w:tc>
      </w:tr>
      <w:tr>
        <w:tc>
          <w:tcPr>
            <w:tcW w:type="dxa" w:w="3249"/>
          </w:tcPr>
          <w:p>
            <w:r/>
            <w:r>
              <w:rPr>
                <w:b w:val="0"/>
                <w:sz w:val="19"/>
              </w:rPr>
              <w:t>cv2.EVENT_RBUTTONUP</w:t>
            </w:r>
          </w:p>
        </w:tc>
        <w:tc>
          <w:tcPr>
            <w:tcW w:type="dxa" w:w="3249"/>
          </w:tcPr>
          <w:p>
            <w:r/>
            <w:r>
              <w:rPr>
                <w:b w:val="0"/>
                <w:sz w:val="19"/>
              </w:rPr>
              <w:t>5</w:t>
            </w:r>
          </w:p>
        </w:tc>
        <w:tc>
          <w:tcPr>
            <w:tcW w:type="dxa" w:w="3249"/>
          </w:tcPr>
          <w:p>
            <w:r/>
            <w:r>
              <w:rPr>
                <w:b w:val="0"/>
                <w:sz w:val="19"/>
              </w:rPr>
              <w:t>오른쪽 버튼 떼기</w:t>
            </w:r>
          </w:p>
        </w:tc>
      </w:tr>
      <w:tr>
        <w:tc>
          <w:tcPr>
            <w:tcW w:type="dxa" w:w="3249"/>
          </w:tcPr>
          <w:p>
            <w:r/>
            <w:r>
              <w:rPr>
                <w:b w:val="0"/>
                <w:sz w:val="19"/>
              </w:rPr>
              <w:t>cv2.EVENT_MBUTTONUP</w:t>
            </w:r>
          </w:p>
        </w:tc>
        <w:tc>
          <w:tcPr>
            <w:tcW w:type="dxa" w:w="3249"/>
          </w:tcPr>
          <w:p>
            <w:r/>
            <w:r>
              <w:rPr>
                <w:b w:val="0"/>
                <w:sz w:val="19"/>
              </w:rPr>
              <w:t>6</w:t>
            </w:r>
          </w:p>
        </w:tc>
        <w:tc>
          <w:tcPr>
            <w:tcW w:type="dxa" w:w="3249"/>
          </w:tcPr>
          <w:p>
            <w:r/>
            <w:r>
              <w:rPr>
                <w:b w:val="0"/>
                <w:sz w:val="19"/>
              </w:rPr>
              <w:t>중간 버튼 떼기</w:t>
            </w:r>
          </w:p>
        </w:tc>
      </w:tr>
      <w:tr>
        <w:tc>
          <w:tcPr>
            <w:tcW w:type="dxa" w:w="3249"/>
          </w:tcPr>
          <w:p>
            <w:r/>
            <w:r>
              <w:rPr>
                <w:b w:val="0"/>
                <w:sz w:val="19"/>
              </w:rPr>
              <w:t>cv2.EVENT_LBUTTONDBLCLK</w:t>
            </w:r>
          </w:p>
        </w:tc>
        <w:tc>
          <w:tcPr>
            <w:tcW w:type="dxa" w:w="3249"/>
          </w:tcPr>
          <w:p>
            <w:r/>
            <w:r>
              <w:rPr>
                <w:b w:val="0"/>
                <w:sz w:val="19"/>
              </w:rPr>
              <w:t>7</w:t>
            </w:r>
          </w:p>
        </w:tc>
        <w:tc>
          <w:tcPr>
            <w:tcW w:type="dxa" w:w="3249"/>
          </w:tcPr>
          <w:p>
            <w:r/>
            <w:r>
              <w:rPr>
                <w:b w:val="0"/>
                <w:sz w:val="19"/>
              </w:rPr>
              <w:t>왼쪽 버튼 더블클릭</w:t>
            </w:r>
          </w:p>
        </w:tc>
      </w:tr>
      <w:tr>
        <w:tc>
          <w:tcPr>
            <w:tcW w:type="dxa" w:w="3249"/>
          </w:tcPr>
          <w:p>
            <w:r/>
            <w:r>
              <w:rPr>
                <w:b w:val="0"/>
                <w:sz w:val="19"/>
              </w:rPr>
              <w:t>cv2.EVENT_RBUTTONDBLCLK</w:t>
            </w:r>
          </w:p>
        </w:tc>
        <w:tc>
          <w:tcPr>
            <w:tcW w:type="dxa" w:w="3249"/>
          </w:tcPr>
          <w:p>
            <w:r/>
            <w:r>
              <w:rPr>
                <w:b w:val="0"/>
                <w:sz w:val="19"/>
              </w:rPr>
              <w:t>8</w:t>
            </w:r>
          </w:p>
        </w:tc>
        <w:tc>
          <w:tcPr>
            <w:tcW w:type="dxa" w:w="3249"/>
          </w:tcPr>
          <w:p>
            <w:r/>
            <w:r>
              <w:rPr>
                <w:b w:val="0"/>
                <w:sz w:val="19"/>
              </w:rPr>
              <w:t>오른쪽 버튼 더블클릭</w:t>
            </w:r>
          </w:p>
        </w:tc>
      </w:tr>
      <w:tr>
        <w:tc>
          <w:tcPr>
            <w:tcW w:type="dxa" w:w="3249"/>
          </w:tcPr>
          <w:p>
            <w:r/>
            <w:r>
              <w:rPr>
                <w:b w:val="0"/>
                <w:sz w:val="19"/>
              </w:rPr>
              <w:t>cv2.EVENT_MBUTTONDBLCLK</w:t>
            </w:r>
          </w:p>
        </w:tc>
        <w:tc>
          <w:tcPr>
            <w:tcW w:type="dxa" w:w="3249"/>
          </w:tcPr>
          <w:p>
            <w:r/>
            <w:r>
              <w:rPr>
                <w:b w:val="0"/>
                <w:sz w:val="19"/>
              </w:rPr>
              <w:t>9</w:t>
            </w:r>
          </w:p>
        </w:tc>
        <w:tc>
          <w:tcPr>
            <w:tcW w:type="dxa" w:w="3249"/>
          </w:tcPr>
          <w:p>
            <w:r/>
            <w:r>
              <w:rPr>
                <w:b w:val="0"/>
                <w:sz w:val="19"/>
              </w:rPr>
              <w:t>중간 버튼 더블클릭</w:t>
            </w:r>
          </w:p>
        </w:tc>
      </w:tr>
      <w:tr>
        <w:tc>
          <w:tcPr>
            <w:tcW w:type="dxa" w:w="3249"/>
          </w:tcPr>
          <w:p>
            <w:r/>
            <w:r>
              <w:rPr>
                <w:b w:val="0"/>
                <w:sz w:val="19"/>
              </w:rPr>
              <w:t>cv2.EVENT_MOUSEWHEEL</w:t>
            </w:r>
          </w:p>
        </w:tc>
        <w:tc>
          <w:tcPr>
            <w:tcW w:type="dxa" w:w="3249"/>
          </w:tcPr>
          <w:p>
            <w:r/>
            <w:r>
              <w:rPr>
                <w:b w:val="0"/>
                <w:sz w:val="19"/>
              </w:rPr>
              <w:t>10</w:t>
            </w:r>
          </w:p>
        </w:tc>
        <w:tc>
          <w:tcPr>
            <w:tcW w:type="dxa" w:w="3249"/>
          </w:tcPr>
          <w:p>
            <w:r/>
            <w:r>
              <w:rPr>
                <w:b w:val="0"/>
                <w:sz w:val="19"/>
              </w:rPr>
              <w:t>마우스 휠</w:t>
            </w:r>
          </w:p>
        </w:tc>
      </w:tr>
      <w:tr>
        <w:tc>
          <w:tcPr>
            <w:tcW w:type="dxa" w:w="3249"/>
          </w:tcPr>
          <w:p>
            <w:r/>
            <w:r>
              <w:rPr>
                <w:b w:val="0"/>
                <w:sz w:val="19"/>
              </w:rPr>
              <w:t>cv2.EVENT_MOUSEHWHEEL</w:t>
            </w:r>
          </w:p>
        </w:tc>
        <w:tc>
          <w:tcPr>
            <w:tcW w:type="dxa" w:w="3249"/>
          </w:tcPr>
          <w:p>
            <w:r/>
            <w:r>
              <w:rPr>
                <w:b w:val="0"/>
                <w:sz w:val="19"/>
              </w:rPr>
              <w:t>11</w:t>
            </w:r>
          </w:p>
        </w:tc>
        <w:tc>
          <w:tcPr>
            <w:tcW w:type="dxa" w:w="3249"/>
          </w:tcPr>
          <w:p>
            <w:r/>
            <w:r>
              <w:rPr>
                <w:b w:val="0"/>
                <w:sz w:val="19"/>
              </w:rPr>
              <w:t>마우스 가로 휠</w:t>
            </w:r>
          </w:p>
        </w:tc>
      </w:tr>
    </w:tbl>
    <w:p>
      <w:pPr>
        <w:spacing w:after="40"/>
      </w:pPr>
    </w:p>
    <w:p>
      <w:pPr>
        <w:spacing w:after="120"/>
      </w:pPr>
      <w:r>
        <w:rPr>
          <w:b w:val="0"/>
          <w:sz w:val="21"/>
        </w:rPr>
        <w:t>(상수값 0·7·11·32를 OpenCV 5.0.0에서 확인함.)</w:t>
      </w:r>
    </w:p>
    <w:p>
      <w:pPr>
        <w:spacing w:after="100" w:before="200"/>
      </w:pPr>
      <w:r>
        <w:rPr>
          <w:b/>
          <w:color w:val="1E2228"/>
          <w:sz w:val="24"/>
        </w:rPr>
        <w:t>예제 4.2.2 마우스 이벤트 사용 — 04.event_mouse.py (교재 p.101~102)</w:t>
      </w:r>
    </w:p>
    <w:tbl>
      <w:tblPr>
        <w:tblW w:type="auto" w:w="0"/>
        <w:tblLook w:firstColumn="1" w:firstRow="1" w:lastColumn="0" w:lastRow="0" w:noHBand="0" w:noVBand="1" w:val="04A0"/>
      </w:tblPr>
      <w:tblGrid>
        <w:gridCol w:w="9746"/>
      </w:tblGrid>
      <w:tr>
        <w:tc>
          <w:tcPr>
            <w:tcW w:type="dxa" w:w="9746"/>
            <w:shd w:val="clear" w:fill="1B1430"/>
          </w:tcPr>
          <w:p>
            <w:pPr>
              <w:spacing w:after="0"/>
            </w:pPr>
            <w:r/>
            <w:r>
              <w:rPr>
                <w:rFonts w:ascii="Consolas" w:hAnsi="Consolas" w:eastAsia="Consolas"/>
                <w:color w:val="E8EEF2"/>
                <w:sz w:val="18"/>
              </w:rPr>
              <w:t>import numpy as np</w:t>
            </w:r>
          </w:p>
          <w:p>
            <w:pPr>
              <w:spacing w:after="0"/>
            </w:pPr>
            <w:r>
              <w:rPr>
                <w:rFonts w:ascii="Consolas" w:hAnsi="Consolas" w:eastAsia="Consolas"/>
                <w:color w:val="E8EEF2"/>
                <w:sz w:val="18"/>
              </w:rPr>
              <w:t>import cv2</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def onMouse(event, x, y, flags, param):</w:t>
            </w:r>
          </w:p>
          <w:p>
            <w:pPr>
              <w:spacing w:after="0"/>
            </w:pPr>
            <w:r>
              <w:rPr>
                <w:rFonts w:ascii="Consolas" w:hAnsi="Consolas" w:eastAsia="Consolas"/>
                <w:color w:val="E8EEF2"/>
                <w:sz w:val="18"/>
              </w:rPr>
              <w:t xml:space="preserve">    if event == cv2.EVENT_LBUTTONDOWN:</w:t>
            </w:r>
          </w:p>
          <w:p>
            <w:pPr>
              <w:spacing w:after="0"/>
            </w:pPr>
            <w:r>
              <w:rPr>
                <w:rFonts w:ascii="Consolas" w:hAnsi="Consolas" w:eastAsia="Consolas"/>
                <w:color w:val="E8EEF2"/>
                <w:sz w:val="18"/>
              </w:rPr>
              <w:t xml:space="preserve">        print("마우스 왼쪽 버튼 누르기")</w:t>
            </w:r>
          </w:p>
          <w:p>
            <w:pPr>
              <w:spacing w:after="0"/>
            </w:pPr>
            <w:r>
              <w:rPr>
                <w:rFonts w:ascii="Consolas" w:hAnsi="Consolas" w:eastAsia="Consolas"/>
                <w:color w:val="E8EEF2"/>
                <w:sz w:val="18"/>
              </w:rPr>
              <w:t xml:space="preserve">    elif event == cv2.EVENT_RBUTTONDOWN:</w:t>
            </w:r>
          </w:p>
          <w:p>
            <w:pPr>
              <w:spacing w:after="0"/>
            </w:pPr>
            <w:r>
              <w:rPr>
                <w:rFonts w:ascii="Consolas" w:hAnsi="Consolas" w:eastAsia="Consolas"/>
                <w:color w:val="E8EEF2"/>
                <w:sz w:val="18"/>
              </w:rPr>
              <w:t xml:space="preserve">        print("마우스 오른쪽 버튼 누르기")</w:t>
            </w:r>
          </w:p>
          <w:p>
            <w:pPr>
              <w:spacing w:after="0"/>
            </w:pPr>
            <w:r>
              <w:rPr>
                <w:rFonts w:ascii="Consolas" w:hAnsi="Consolas" w:eastAsia="Consolas"/>
                <w:color w:val="E8EEF2"/>
                <w:sz w:val="18"/>
              </w:rPr>
              <w:t xml:space="preserve">    elif event == cv2.EVENT_RBUTTONUP:</w:t>
            </w:r>
          </w:p>
          <w:p>
            <w:pPr>
              <w:spacing w:after="0"/>
            </w:pPr>
            <w:r>
              <w:rPr>
                <w:rFonts w:ascii="Consolas" w:hAnsi="Consolas" w:eastAsia="Consolas"/>
                <w:color w:val="E8EEF2"/>
                <w:sz w:val="18"/>
              </w:rPr>
              <w:t xml:space="preserve">        print("마우스 오른쪽 버튼 떼기")</w:t>
            </w:r>
          </w:p>
          <w:p>
            <w:pPr>
              <w:spacing w:after="0"/>
            </w:pPr>
            <w:r>
              <w:rPr>
                <w:rFonts w:ascii="Consolas" w:hAnsi="Consolas" w:eastAsia="Consolas"/>
                <w:color w:val="E8EEF2"/>
                <w:sz w:val="18"/>
              </w:rPr>
              <w:t xml:space="preserve">    elif event == cv2.EVENT_LBUTTONDBLCLK:</w:t>
            </w:r>
          </w:p>
          <w:p>
            <w:pPr>
              <w:spacing w:after="0"/>
            </w:pPr>
            <w:r>
              <w:rPr>
                <w:rFonts w:ascii="Consolas" w:hAnsi="Consolas" w:eastAsia="Consolas"/>
                <w:color w:val="E8EEF2"/>
                <w:sz w:val="18"/>
              </w:rPr>
              <w:t xml:space="preserve">        print("마우스 왼쪽 버튼 더블클릭")</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image = np.full((200, 300), 255, np.uint8)</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title1, title2 = "Mouse Event1", "Mouse Event2"</w:t>
            </w:r>
          </w:p>
          <w:p>
            <w:pPr>
              <w:spacing w:after="0"/>
            </w:pPr>
            <w:r>
              <w:rPr>
                <w:rFonts w:ascii="Consolas" w:hAnsi="Consolas" w:eastAsia="Consolas"/>
                <w:color w:val="E8EEF2"/>
                <w:sz w:val="18"/>
              </w:rPr>
              <w:t>cv2.imshow(title1, image)</w:t>
            </w:r>
          </w:p>
          <w:p>
            <w:pPr>
              <w:spacing w:after="0"/>
            </w:pPr>
            <w:r>
              <w:rPr>
                <w:rFonts w:ascii="Consolas" w:hAnsi="Consolas" w:eastAsia="Consolas"/>
                <w:color w:val="E8EEF2"/>
                <w:sz w:val="18"/>
              </w:rPr>
              <w:t>cv2.imshow(title2, image)</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cv2.setMouseCallback(title1, onMouse)</w:t>
            </w:r>
          </w:p>
          <w:p>
            <w:pPr>
              <w:spacing w:after="0"/>
            </w:pPr>
            <w:r>
              <w:rPr>
                <w:rFonts w:ascii="Consolas" w:hAnsi="Consolas" w:eastAsia="Consolas"/>
                <w:color w:val="E8EEF2"/>
                <w:sz w:val="18"/>
              </w:rPr>
              <w:t>cv2.waitKey(0)</w:t>
            </w:r>
          </w:p>
          <w:p>
            <w:pPr>
              <w:spacing w:after="0"/>
            </w:pPr>
            <w:r>
              <w:rPr>
                <w:rFonts w:ascii="Consolas" w:hAnsi="Consolas" w:eastAsia="Consolas"/>
                <w:color w:val="E8EEF2"/>
                <w:sz w:val="18"/>
              </w:rPr>
              <w:t>cv2.destroyAllWindows()</w:t>
            </w:r>
          </w:p>
        </w:tc>
      </w:tr>
    </w:tbl>
    <w:p>
      <w:pPr>
        <w:spacing w:after="40"/>
      </w:pPr>
    </w:p>
    <w:p>
      <w:pPr>
        <w:spacing w:after="120"/>
      </w:pPr>
      <w:r>
        <w:rPr>
          <w:b w:val="0"/>
          <w:sz w:val="21"/>
        </w:rPr>
        <w:t>〈설명〉</w:t>
      </w:r>
    </w:p>
    <w:p>
      <w:pPr>
        <w:pStyle w:val="ListNumber"/>
        <w:spacing w:after="60"/>
      </w:pPr>
      <w:r>
        <w:rPr>
          <w:b w:val="0"/>
          <w:sz w:val="21"/>
        </w:rPr>
        <w:t xml:space="preserve">4~12행은 마우스 이벤트를 제어하는 콜백 함수를 구현한다. </w:t>
      </w:r>
      <w:r>
        <w:rPr>
          <w:b/>
          <w:color w:val="5B3E96"/>
          <w:sz w:val="21"/>
        </w:rPr>
        <w:t>함수 이름은 임의로 지정할 수 있지만, 5개의 인수는 정확히 지정되어야 한다.</w:t>
      </w:r>
    </w:p>
    <w:p>
      <w:pPr>
        <w:pStyle w:val="ListNumber"/>
        <w:spacing w:after="60"/>
      </w:pPr>
      <w:r>
        <w:rPr>
          <w:b w:val="0"/>
          <w:sz w:val="21"/>
        </w:rPr>
        <w:t xml:space="preserve">5행 </w:t>
      </w:r>
      <w:r>
        <w:rPr>
          <w:rFonts w:ascii="Consolas" w:hAnsi="Consolas" w:eastAsia="Consolas"/>
          <w:color w:val="8A3A20"/>
          <w:sz w:val="21"/>
        </w:rPr>
        <w:t>cv2.EVENT_LBUTTONDOWN</w:t>
      </w:r>
      <w:r>
        <w:rPr>
          <w:b w:val="0"/>
          <w:sz w:val="21"/>
        </w:rPr>
        <w:t xml:space="preserve">이면 왼쪽 버튼 누르기, 7행 </w:t>
      </w:r>
      <w:r>
        <w:rPr>
          <w:rFonts w:ascii="Consolas" w:hAnsi="Consolas" w:eastAsia="Consolas"/>
          <w:color w:val="8A3A20"/>
          <w:sz w:val="21"/>
        </w:rPr>
        <w:t>cv2.EVENT_RBUTTONDOWN</w:t>
      </w:r>
      <w:r>
        <w:rPr>
          <w:b w:val="0"/>
          <w:sz w:val="21"/>
        </w:rPr>
        <w:t xml:space="preserve">이면 오른쪽 버튼 누르기, 9행 </w:t>
      </w:r>
      <w:r>
        <w:rPr>
          <w:rFonts w:ascii="Consolas" w:hAnsi="Consolas" w:eastAsia="Consolas"/>
          <w:color w:val="8A3A20"/>
          <w:sz w:val="21"/>
        </w:rPr>
        <w:t>cv2.EVENT_RBUTTONUP</w:t>
      </w:r>
      <w:r>
        <w:rPr>
          <w:b w:val="0"/>
          <w:sz w:val="21"/>
        </w:rPr>
        <w:t xml:space="preserve">이면 오른쪽 버튼 떼기, 11행 </w:t>
      </w:r>
      <w:r>
        <w:rPr>
          <w:rFonts w:ascii="Consolas" w:hAnsi="Consolas" w:eastAsia="Consolas"/>
          <w:color w:val="8A3A20"/>
          <w:sz w:val="21"/>
        </w:rPr>
        <w:t>cv2.EVENT_LBUTTONDBLCLK</w:t>
      </w:r>
      <w:r>
        <w:rPr>
          <w:b w:val="0"/>
          <w:sz w:val="21"/>
        </w:rPr>
        <w:t>이면 왼쪽 버튼 더블클릭이다.</w:t>
      </w:r>
    </w:p>
    <w:p>
      <w:pPr>
        <w:pStyle w:val="ListNumber"/>
        <w:spacing w:after="60"/>
      </w:pPr>
      <w:r>
        <w:rPr>
          <w:b w:val="0"/>
          <w:sz w:val="21"/>
        </w:rPr>
        <w:t xml:space="preserve">14행은 200행, 300열의 행렬을 정수형(uint8)으로 생성하고 흰색(255)으로 지정한다. </w:t>
      </w:r>
      <w:r>
        <w:rPr>
          <w:rFonts w:ascii="Consolas" w:hAnsi="Consolas" w:eastAsia="Consolas"/>
          <w:color w:val="8A3A20"/>
          <w:sz w:val="21"/>
        </w:rPr>
        <w:t>numpy.full()</w:t>
      </w:r>
      <w:r>
        <w:rPr>
          <w:b w:val="0"/>
          <w:sz w:val="21"/>
        </w:rPr>
        <w:t xml:space="preserve"> 함수는 행렬을 생성하며 </w:t>
      </w:r>
      <w:r>
        <w:rPr>
          <w:b/>
          <w:color w:val="5B3E96"/>
          <w:sz w:val="21"/>
        </w:rPr>
        <w:t>원하는 값으로 모든 원소를 초기화</w:t>
      </w:r>
      <w:r>
        <w:rPr>
          <w:b w:val="0"/>
          <w:sz w:val="21"/>
        </w:rPr>
        <w:t>한다.</w:t>
      </w:r>
    </w:p>
    <w:p>
      <w:pPr>
        <w:pStyle w:val="ListNumber"/>
        <w:spacing w:after="60"/>
      </w:pPr>
      <w:r>
        <w:rPr>
          <w:b w:val="0"/>
          <w:sz w:val="21"/>
        </w:rPr>
        <w:t xml:space="preserve">17, 18행의 </w:t>
      </w:r>
      <w:r>
        <w:rPr>
          <w:rFonts w:ascii="Consolas" w:hAnsi="Consolas" w:eastAsia="Consolas"/>
          <w:color w:val="8A3A20"/>
          <w:sz w:val="21"/>
        </w:rPr>
        <w:t>cv2.imshow()</w:t>
      </w:r>
      <w:r>
        <w:rPr>
          <w:b w:val="0"/>
          <w:sz w:val="21"/>
        </w:rPr>
        <w:t xml:space="preserve">로 두 창에 같은 행렬을 표시한다. </w:t>
      </w:r>
      <w:r>
        <w:rPr>
          <w:b/>
          <w:color w:val="5B3E96"/>
          <w:sz w:val="21"/>
        </w:rPr>
        <w:t>`cv2.imshow()`를 호출하면 내부적으로 `cv2.namedWindow()`를 호출해서 자동으로 윈도우를 만든다.</w:t>
      </w:r>
    </w:p>
    <w:p>
      <w:pPr>
        <w:pStyle w:val="ListNumber"/>
        <w:spacing w:after="60"/>
      </w:pPr>
      <w:r>
        <w:rPr>
          <w:b w:val="0"/>
          <w:sz w:val="21"/>
        </w:rPr>
        <w:t xml:space="preserve">20행은 </w:t>
      </w:r>
      <w:r>
        <w:rPr>
          <w:rFonts w:ascii="Consolas" w:hAnsi="Consolas" w:eastAsia="Consolas"/>
          <w:color w:val="8A3A20"/>
          <w:sz w:val="21"/>
        </w:rPr>
        <w:t>cv2.setMouseCallback()</w:t>
      </w:r>
      <w:r>
        <w:rPr>
          <w:b w:val="0"/>
          <w:sz w:val="21"/>
        </w:rPr>
        <w:t>으로 "Mouse Event1" 윈도우에만 콜백 함수를 등록한다.</w:t>
      </w:r>
    </w:p>
    <w:p>
      <w:pPr>
        <w:spacing w:after="120"/>
      </w:pPr>
      <w:r>
        <w:rPr>
          <w:b w:val="0"/>
          <w:sz w:val="21"/>
        </w:rPr>
        <w:t>〈실행결과〉</w:t>
      </w:r>
    </w:p>
    <w:tbl>
      <w:tblPr>
        <w:tblW w:type="auto" w:w="0"/>
        <w:tblLook w:firstColumn="1" w:firstRow="1" w:lastColumn="0" w:lastRow="0" w:noHBand="0" w:noVBand="1" w:val="04A0"/>
      </w:tblPr>
      <w:tblGrid>
        <w:gridCol w:w="9746"/>
      </w:tblGrid>
      <w:tr>
        <w:tc>
          <w:tcPr>
            <w:tcW w:type="dxa" w:w="9746"/>
            <w:shd w:val="clear" w:fill="F2F0F7"/>
          </w:tcPr>
          <w:p>
            <w:pPr>
              <w:spacing w:after="0"/>
            </w:pPr>
            <w:r/>
            <w:r>
              <w:rPr>
                <w:rFonts w:ascii="Consolas" w:hAnsi="Consolas" w:eastAsia="Consolas"/>
                <w:color w:val="1E2228"/>
                <w:sz w:val="18"/>
              </w:rPr>
              <w:t>C:\Python\Python37-32\python.exe D:/python/python_src_0310/chap04/04.event_mouse.py</w:t>
            </w:r>
          </w:p>
          <w:p>
            <w:pPr>
              <w:spacing w:after="0"/>
            </w:pPr>
            <w:r>
              <w:rPr>
                <w:rFonts w:ascii="Consolas" w:hAnsi="Consolas" w:eastAsia="Consolas"/>
                <w:color w:val="1E2228"/>
                <w:sz w:val="18"/>
              </w:rPr>
              <w:t>마우스 왼쪽 버튼 누르기</w:t>
            </w:r>
          </w:p>
          <w:p>
            <w:pPr>
              <w:spacing w:after="0"/>
            </w:pPr>
            <w:r>
              <w:rPr>
                <w:rFonts w:ascii="Consolas" w:hAnsi="Consolas" w:eastAsia="Consolas"/>
                <w:color w:val="1E2228"/>
                <w:sz w:val="18"/>
              </w:rPr>
              <w:t>마우스 왼쪽 버튼 누르기</w:t>
            </w:r>
          </w:p>
          <w:p>
            <w:pPr>
              <w:spacing w:after="0"/>
            </w:pPr>
            <w:r>
              <w:rPr>
                <w:rFonts w:ascii="Consolas" w:hAnsi="Consolas" w:eastAsia="Consolas"/>
                <w:color w:val="1E2228"/>
                <w:sz w:val="18"/>
              </w:rPr>
              <w:t>마우스 오른쪽 버튼 누르기</w:t>
            </w:r>
          </w:p>
          <w:p>
            <w:pPr>
              <w:spacing w:after="0"/>
            </w:pPr>
            <w:r>
              <w:rPr>
                <w:rFonts w:ascii="Consolas" w:hAnsi="Consolas" w:eastAsia="Consolas"/>
                <w:color w:val="1E2228"/>
                <w:sz w:val="18"/>
              </w:rPr>
              <w:t>마우스 오른쪽 버튼 떼기</w:t>
            </w:r>
          </w:p>
          <w:p>
            <w:pPr>
              <w:spacing w:after="0"/>
            </w:pPr>
            <w:r>
              <w:rPr>
                <w:rFonts w:ascii="Consolas" w:hAnsi="Consolas" w:eastAsia="Consolas"/>
                <w:color w:val="1E2228"/>
                <w:sz w:val="18"/>
              </w:rPr>
              <w:t>마우스 왼쪽 버튼 누르기</w:t>
            </w:r>
          </w:p>
          <w:p>
            <w:pPr>
              <w:spacing w:after="0"/>
            </w:pPr>
            <w:r>
              <w:rPr>
                <w:rFonts w:ascii="Consolas" w:hAnsi="Consolas" w:eastAsia="Consolas"/>
                <w:color w:val="1E2228"/>
                <w:sz w:val="18"/>
              </w:rPr>
              <w:t>마우스 왼쪽 버튼 더블클릭</w:t>
            </w:r>
          </w:p>
          <w:p>
            <w:pPr>
              <w:spacing w:after="0"/>
            </w:pPr>
            <w:r>
              <w:rPr>
                <w:rFonts w:ascii="Consolas" w:hAnsi="Consolas" w:eastAsia="Consolas"/>
                <w:color w:val="1E2228"/>
                <w:sz w:val="18"/>
              </w:rPr>
              <w:t>마우스 왼쪽 버튼 누르기</w:t>
            </w:r>
          </w:p>
          <w:p>
            <w:pPr>
              <w:spacing w:after="0"/>
            </w:pPr>
            <w:r>
              <w:rPr>
                <w:rFonts w:ascii="Consolas" w:hAnsi="Consolas" w:eastAsia="Consolas"/>
                <w:color w:val="1E2228"/>
                <w:sz w:val="18"/>
              </w:rPr>
              <w:t>마우스 왼쪽 버튼 누르기</w:t>
            </w:r>
          </w:p>
        </w:tc>
      </w:tr>
    </w:tbl>
    <w:p>
      <w:pPr>
        <w:spacing w:after="40"/>
      </w:pPr>
    </w:p>
    <w:p>
      <w:pPr>
        <w:pStyle w:val="ListBullet"/>
        <w:spacing w:after="60"/>
      </w:pPr>
      <w:r>
        <w:rPr>
          <w:b w:val="0"/>
          <w:sz w:val="21"/>
        </w:rPr>
        <w:t xml:space="preserve">콜백을 등록한 'Mouse Event1' 창이 </w:t>
      </w:r>
      <w:r>
        <w:rPr>
          <w:b/>
          <w:color w:val="5B3E96"/>
          <w:sz w:val="21"/>
        </w:rPr>
        <w:t>활성화되어야만</w:t>
      </w:r>
      <w:r>
        <w:rPr>
          <w:b w:val="0"/>
          <w:sz w:val="21"/>
        </w:rPr>
        <w:t xml:space="preserve"> 이벤트가 발생한다. 다른 응용 프로그램이나 'Mouse Event2'를 활성화하면 마우스 이벤트가 적용되지 않는다.</w:t>
      </w:r>
    </w:p>
    <w:p>
      <w:pPr>
        <w:pStyle w:val="ListBullet"/>
        <w:spacing w:after="60"/>
      </w:pPr>
      <w:r>
        <w:rPr>
          <w:b/>
          <w:color w:val="5B3E96"/>
          <w:sz w:val="21"/>
        </w:rPr>
        <w:t>더블클릭은 버튼 누르기가 먼저 수행된 다음에 발생하며, 버튼 떼기인 경우에도 버튼 누르기가 먼저 발생한다.</w:t>
      </w:r>
      <w:r>
        <w:rPr>
          <w:b w:val="0"/>
          <w:sz w:val="21"/>
        </w:rPr>
        <w:t xml:space="preserve"> (실행결과에서 누르기가 한 번 더 찍히는 이유)</w:t>
      </w:r>
    </w:p>
    <w:p>
      <w:pPr>
        <w:spacing w:after="100" w:before="200"/>
      </w:pPr>
      <w:r>
        <w:rPr>
          <w:b/>
          <w:color w:val="1E2228"/>
          <w:sz w:val="24"/>
        </w:rPr>
        <w:t>4.2.3 트랙바 이벤트 제어 (교재 p.102~107)</w:t>
      </w:r>
    </w:p>
    <w:p>
      <w:pPr>
        <w:pStyle w:val="ListBullet"/>
        <w:spacing w:after="60"/>
      </w:pPr>
      <w:r>
        <w:rPr>
          <w:b/>
          <w:color w:val="5B3E96"/>
          <w:sz w:val="21"/>
        </w:rPr>
        <w:t>트랙바(trackbar)</w:t>
      </w:r>
      <w:r>
        <w:rPr>
          <w:b w:val="0"/>
          <w:sz w:val="21"/>
        </w:rPr>
        <w:t xml:space="preserve"> 는 일정한 범위에서 특정한 값을 선택할 때 사용하는 일종의 </w:t>
      </w:r>
      <w:r>
        <w:rPr>
          <w:b/>
          <w:color w:val="5B3E96"/>
          <w:sz w:val="21"/>
        </w:rPr>
        <w:t>스크롤바(scroll bar)·슬라이더바(slider bar)</w:t>
      </w:r>
      <w:r>
        <w:rPr>
          <w:b w:val="0"/>
          <w:sz w:val="21"/>
        </w:rPr>
        <w:t xml:space="preserve"> 다. </w:t>
      </w:r>
      <w:r>
        <w:rPr>
          <w:rFonts w:ascii="Consolas" w:hAnsi="Consolas" w:eastAsia="Consolas"/>
          <w:color w:val="8A3A20"/>
          <w:sz w:val="21"/>
        </w:rPr>
        <w:t>cv2.createTrackbar()</w:t>
      </w:r>
      <w:r>
        <w:rPr>
          <w:b w:val="0"/>
          <w:sz w:val="21"/>
        </w:rPr>
        <w:t>로 생성한다.</w:t>
      </w:r>
    </w:p>
    <w:tbl>
      <w:tblPr>
        <w:tblStyle w:val="TableGrid"/>
        <w:tblW w:type="auto" w:w="0"/>
        <w:jc w:val="center"/>
        <w:tblLook w:firstColumn="1" w:firstRow="1" w:lastColumn="0" w:lastRow="0" w:noHBand="0" w:noVBand="1" w:val="04A0"/>
      </w:tblPr>
      <w:tblGrid>
        <w:gridCol w:w="4873"/>
        <w:gridCol w:w="4873"/>
      </w:tblGrid>
      <w:tr>
        <w:tc>
          <w:tcPr>
            <w:tcW w:type="dxa" w:w="4873"/>
            <w:shd w:val="clear" w:fill="5B3E96"/>
          </w:tcPr>
          <w:p>
            <w:r/>
            <w:r>
              <w:rPr>
                <w:b/>
                <w:color w:val="FFFFFF"/>
                <w:sz w:val="19"/>
              </w:rPr>
              <w:t>함수 형식</w:t>
            </w:r>
          </w:p>
        </w:tc>
        <w:tc>
          <w:tcPr>
            <w:tcW w:type="dxa" w:w="4873"/>
            <w:shd w:val="clear" w:fill="5B3E96"/>
          </w:tcPr>
          <w:p>
            <w:r/>
            <w:r>
              <w:rPr>
                <w:b/>
                <w:color w:val="FFFFFF"/>
                <w:sz w:val="19"/>
              </w:rPr>
              <w:t>설명</w:t>
            </w:r>
          </w:p>
        </w:tc>
      </w:tr>
      <w:tr>
        <w:tc>
          <w:tcPr>
            <w:tcW w:type="dxa" w:w="4873"/>
          </w:tcPr>
          <w:p>
            <w:r/>
            <w:r>
              <w:rPr>
                <w:rFonts w:ascii="Consolas" w:hAnsi="Consolas" w:eastAsia="Consolas"/>
                <w:color w:val="8A3A20"/>
                <w:sz w:val="19"/>
              </w:rPr>
              <w:t>cv2.createTrackbar(trackbarname, winname, value, count, onChange) → None</w:t>
            </w:r>
          </w:p>
        </w:tc>
        <w:tc>
          <w:tcPr>
            <w:tcW w:type="dxa" w:w="4873"/>
          </w:tcPr>
          <w:p>
            <w:r/>
            <w:r>
              <w:rPr>
                <w:b w:val="0"/>
                <w:sz w:val="19"/>
              </w:rPr>
              <w:t>트랙바를 생성한 후, 지정한 윈도우에 추가하는 함수</w:t>
            </w:r>
          </w:p>
        </w:tc>
      </w:tr>
      <w:tr>
        <w:tc>
          <w:tcPr>
            <w:tcW w:type="dxa" w:w="4873"/>
          </w:tcPr>
          <w:p>
            <w:r/>
            <w:r>
              <w:rPr>
                <w:rFonts w:ascii="Consolas" w:hAnsi="Consolas" w:eastAsia="Consolas"/>
                <w:color w:val="8A3A20"/>
                <w:sz w:val="19"/>
              </w:rPr>
              <w:t>onChange(pos) → None</w:t>
            </w:r>
          </w:p>
        </w:tc>
        <w:tc>
          <w:tcPr>
            <w:tcW w:type="dxa" w:w="4873"/>
          </w:tcPr>
          <w:p>
            <w:r/>
            <w:r>
              <w:rPr>
                <w:b w:val="0"/>
                <w:sz w:val="19"/>
              </w:rPr>
              <w:t xml:space="preserve">트랙바 슬라이더의 위치가 변경될 때마다 호출되는 콜백 함수. </w:t>
            </w:r>
            <w:r>
              <w:rPr>
                <w:rFonts w:ascii="Consolas" w:hAnsi="Consolas" w:eastAsia="Consolas"/>
                <w:color w:val="8A3A20"/>
                <w:sz w:val="19"/>
              </w:rPr>
              <w:t>cv2.createTrackbar()</w:t>
            </w:r>
            <w:r>
              <w:rPr>
                <w:b w:val="0"/>
                <w:sz w:val="19"/>
              </w:rPr>
              <w:t>의 마지막 인수와 이름이 같아야 한다</w:t>
            </w:r>
          </w:p>
        </w:tc>
      </w:tr>
      <w:tr>
        <w:tc>
          <w:tcPr>
            <w:tcW w:type="dxa" w:w="4873"/>
          </w:tcPr>
          <w:p>
            <w:r/>
            <w:r>
              <w:rPr>
                <w:rFonts w:ascii="Consolas" w:hAnsi="Consolas" w:eastAsia="Consolas"/>
                <w:color w:val="8A3A20"/>
                <w:sz w:val="19"/>
              </w:rPr>
              <w:t>cv2.getTrackbarPos(trackbarname, winname) → retval</w:t>
            </w:r>
          </w:p>
        </w:tc>
        <w:tc>
          <w:tcPr>
            <w:tcW w:type="dxa" w:w="4873"/>
          </w:tcPr>
          <w:p>
            <w:r/>
            <w:r>
              <w:rPr>
                <w:b w:val="0"/>
                <w:sz w:val="19"/>
              </w:rPr>
              <w:t>지정한 트랙바의 슬라이더 위치를 반환한다</w:t>
            </w:r>
          </w:p>
        </w:tc>
      </w:tr>
      <w:tr>
        <w:tc>
          <w:tcPr>
            <w:tcW w:type="dxa" w:w="4873"/>
          </w:tcPr>
          <w:p>
            <w:r/>
            <w:r>
              <w:rPr>
                <w:rFonts w:ascii="Consolas" w:hAnsi="Consolas" w:eastAsia="Consolas"/>
                <w:color w:val="8A3A20"/>
                <w:sz w:val="19"/>
              </w:rPr>
              <w:t>cv2.setTrackbarPos(trackbarname, winname, pos) → None</w:t>
            </w:r>
          </w:p>
        </w:tc>
        <w:tc>
          <w:tcPr>
            <w:tcW w:type="dxa" w:w="4873"/>
          </w:tcPr>
          <w:p>
            <w:r/>
            <w:r>
              <w:rPr>
                <w:b w:val="0"/>
                <w:sz w:val="19"/>
              </w:rPr>
              <w:t>지정한 트랙바의 슬라이더 위치를 설정한다</w:t>
            </w:r>
          </w:p>
        </w:tc>
      </w:tr>
    </w:tbl>
    <w:p>
      <w:pPr>
        <w:spacing w:after="40"/>
      </w:pPr>
    </w:p>
    <w:tbl>
      <w:tblPr>
        <w:tblStyle w:val="TableGrid"/>
        <w:tblW w:type="auto" w:w="0"/>
        <w:jc w:val="center"/>
        <w:tblLook w:firstColumn="1" w:firstRow="1" w:lastColumn="0" w:lastRow="0" w:noHBand="0" w:noVBand="1" w:val="04A0"/>
      </w:tblPr>
      <w:tblGrid>
        <w:gridCol w:w="4873"/>
        <w:gridCol w:w="4873"/>
      </w:tblGrid>
      <w:tr>
        <w:tc>
          <w:tcPr>
            <w:tcW w:type="dxa" w:w="4873"/>
            <w:shd w:val="clear" w:fill="5B3E96"/>
          </w:tcPr>
          <w:p>
            <w:r/>
            <w:r>
              <w:rPr>
                <w:b/>
                <w:color w:val="FFFFFF"/>
                <w:sz w:val="19"/>
              </w:rPr>
              <w:t>인수</w:t>
            </w:r>
          </w:p>
        </w:tc>
        <w:tc>
          <w:tcPr>
            <w:tcW w:type="dxa" w:w="4873"/>
            <w:shd w:val="clear" w:fill="5B3E96"/>
          </w:tcPr>
          <w:p>
            <w:r/>
            <w:r>
              <w:rPr>
                <w:b/>
                <w:color w:val="FFFFFF"/>
                <w:sz w:val="19"/>
              </w:rPr>
              <w:t>내용</w:t>
            </w:r>
          </w:p>
        </w:tc>
      </w:tr>
      <w:tr>
        <w:tc>
          <w:tcPr>
            <w:tcW w:type="dxa" w:w="4873"/>
          </w:tcPr>
          <w:p>
            <w:r/>
            <w:r>
              <w:rPr>
                <w:b w:val="0"/>
                <w:sz w:val="19"/>
              </w:rPr>
              <w:t>trackbarname</w:t>
            </w:r>
          </w:p>
        </w:tc>
        <w:tc>
          <w:tcPr>
            <w:tcW w:type="dxa" w:w="4873"/>
          </w:tcPr>
          <w:p>
            <w:r/>
            <w:r>
              <w:rPr>
                <w:b w:val="0"/>
                <w:sz w:val="19"/>
              </w:rPr>
              <w:t>윈도우에 생성되는 트랙바 이름</w:t>
            </w:r>
          </w:p>
        </w:tc>
      </w:tr>
      <w:tr>
        <w:tc>
          <w:tcPr>
            <w:tcW w:type="dxa" w:w="4873"/>
          </w:tcPr>
          <w:p>
            <w:r/>
            <w:r>
              <w:rPr>
                <w:b w:val="0"/>
                <w:sz w:val="19"/>
              </w:rPr>
              <w:t>winname</w:t>
            </w:r>
          </w:p>
        </w:tc>
        <w:tc>
          <w:tcPr>
            <w:tcW w:type="dxa" w:w="4873"/>
          </w:tcPr>
          <w:p>
            <w:r/>
            <w:r>
              <w:rPr>
                <w:b w:val="0"/>
                <w:sz w:val="19"/>
              </w:rPr>
              <w:t>트랙바의 부모 윈도우 이름(트랙바 이벤트 발생을 체크하는 윈도우)</w:t>
            </w:r>
          </w:p>
        </w:tc>
      </w:tr>
      <w:tr>
        <w:tc>
          <w:tcPr>
            <w:tcW w:type="dxa" w:w="4873"/>
          </w:tcPr>
          <w:p>
            <w:r/>
            <w:r>
              <w:rPr>
                <w:b w:val="0"/>
                <w:sz w:val="19"/>
              </w:rPr>
              <w:t>value</w:t>
            </w:r>
          </w:p>
        </w:tc>
        <w:tc>
          <w:tcPr>
            <w:tcW w:type="dxa" w:w="4873"/>
          </w:tcPr>
          <w:p>
            <w:r/>
            <w:r>
              <w:rPr>
                <w:b w:val="0"/>
                <w:sz w:val="19"/>
              </w:rPr>
              <w:t xml:space="preserve">트랙바 슬라이더의 위치를 반영하는 값(정수) — </w:t>
            </w:r>
            <w:r>
              <w:rPr>
                <w:b/>
                <w:color w:val="5B3E96"/>
                <w:sz w:val="19"/>
              </w:rPr>
              <w:t>현재값</w:t>
            </w:r>
          </w:p>
        </w:tc>
      </w:tr>
      <w:tr>
        <w:tc>
          <w:tcPr>
            <w:tcW w:type="dxa" w:w="4873"/>
          </w:tcPr>
          <w:p>
            <w:r/>
            <w:r>
              <w:rPr>
                <w:b w:val="0"/>
                <w:sz w:val="19"/>
              </w:rPr>
              <w:t>count</w:t>
            </w:r>
          </w:p>
        </w:tc>
        <w:tc>
          <w:tcPr>
            <w:tcW w:type="dxa" w:w="4873"/>
          </w:tcPr>
          <w:p>
            <w:r/>
            <w:r>
              <w:rPr>
                <w:b w:val="0"/>
                <w:sz w:val="19"/>
              </w:rPr>
              <w:t xml:space="preserve">트랙바 슬라이더의 </w:t>
            </w:r>
            <w:r>
              <w:rPr>
                <w:b/>
                <w:color w:val="5B3E96"/>
                <w:sz w:val="19"/>
              </w:rPr>
              <w:t>최댓값</w:t>
            </w:r>
            <w:r>
              <w:rPr>
                <w:b w:val="0"/>
                <w:sz w:val="19"/>
              </w:rPr>
              <w:t>, 최솟값은 항상 0</w:t>
            </w:r>
          </w:p>
        </w:tc>
      </w:tr>
      <w:tr>
        <w:tc>
          <w:tcPr>
            <w:tcW w:type="dxa" w:w="4873"/>
          </w:tcPr>
          <w:p>
            <w:r/>
            <w:r>
              <w:rPr>
                <w:b w:val="0"/>
                <w:sz w:val="19"/>
              </w:rPr>
              <w:t>onChange</w:t>
            </w:r>
          </w:p>
        </w:tc>
        <w:tc>
          <w:tcPr>
            <w:tcW w:type="dxa" w:w="4873"/>
          </w:tcPr>
          <w:p>
            <w:r/>
            <w:r>
              <w:rPr>
                <w:b w:val="0"/>
                <w:sz w:val="19"/>
              </w:rPr>
              <w:t xml:space="preserve">트랙바 슬라이더의 값이 변경될 때 호출되는 </w:t>
            </w:r>
            <w:r>
              <w:rPr>
                <w:b/>
                <w:color w:val="5B3E96"/>
                <w:sz w:val="19"/>
              </w:rPr>
              <w:t>콜백 함수</w:t>
            </w:r>
          </w:p>
        </w:tc>
      </w:tr>
      <w:tr>
        <w:tc>
          <w:tcPr>
            <w:tcW w:type="dxa" w:w="4873"/>
          </w:tcPr>
          <w:p>
            <w:r/>
            <w:r>
              <w:rPr>
                <w:b w:val="0"/>
                <w:sz w:val="19"/>
              </w:rPr>
              <w:t>pos</w:t>
            </w:r>
          </w:p>
        </w:tc>
        <w:tc>
          <w:tcPr>
            <w:tcW w:type="dxa" w:w="4873"/>
          </w:tcPr>
          <w:p>
            <w:r/>
            <w:r>
              <w:rPr>
                <w:b w:val="0"/>
                <w:sz w:val="19"/>
              </w:rPr>
              <w:t>트랙바 슬라이더 위치</w:t>
            </w:r>
          </w:p>
        </w:tc>
      </w:tr>
    </w:tbl>
    <w:p>
      <w:pPr>
        <w:spacing w:after="40"/>
      </w:pPr>
    </w:p>
    <w:p>
      <w:pPr>
        <w:spacing w:after="120"/>
      </w:pPr>
      <w:r>
        <w:rPr>
          <w:b w:val="0"/>
          <w:sz w:val="21"/>
        </w:rPr>
        <w:t xml:space="preserve">(교재 p.103 표기 오타: 함수 형식이 </w:t>
      </w:r>
      <w:r>
        <w:rPr>
          <w:rFonts w:ascii="Consolas" w:hAnsi="Consolas" w:eastAsia="Consolas"/>
          <w:color w:val="8A3A20"/>
          <w:sz w:val="21"/>
        </w:rPr>
        <w:t>createTrackbar(trackbarname, winname, value count, onChange)</w:t>
      </w:r>
      <w:r>
        <w:rPr>
          <w:b w:val="0"/>
          <w:sz w:val="21"/>
        </w:rPr>
        <w:t>로 value와 count 사이 쉼표가 빠져 인쇄됨.)</w:t>
      </w:r>
    </w:p>
    <w:p>
      <w:pPr>
        <w:spacing w:after="120"/>
      </w:pPr>
      <w:r>
        <w:rPr>
          <w:b w:val="0"/>
          <w:sz w:val="21"/>
        </w:rPr>
        <w:t>〈그림 4.2.1〉 트랙바의 구조 (교재 p.103 / 슬라이드 p.18) — 'Trackbar Event' 창 위에 "Brightness: 159" 트랙바가 있는 그림이고, 말풍선이 이렇게 붙는다.</w:t>
      </w:r>
    </w:p>
    <w:tbl>
      <w:tblPr>
        <w:tblStyle w:val="TableGrid"/>
        <w:tblW w:type="auto" w:w="0"/>
        <w:jc w:val="center"/>
        <w:tblLook w:firstColumn="1" w:firstRow="1" w:lastColumn="0" w:lastRow="0" w:noHBand="0" w:noVBand="1" w:val="04A0"/>
      </w:tblPr>
      <w:tblGrid>
        <w:gridCol w:w="4873"/>
        <w:gridCol w:w="4873"/>
      </w:tblGrid>
      <w:tr>
        <w:tc>
          <w:tcPr>
            <w:tcW w:type="dxa" w:w="4873"/>
            <w:shd w:val="clear" w:fill="5B3E96"/>
          </w:tcPr>
          <w:p>
            <w:r/>
            <w:r>
              <w:rPr>
                <w:b/>
                <w:color w:val="FFFFFF"/>
                <w:sz w:val="19"/>
              </w:rPr>
              <w:t>화면 요소</w:t>
            </w:r>
          </w:p>
        </w:tc>
        <w:tc>
          <w:tcPr>
            <w:tcW w:type="dxa" w:w="4873"/>
            <w:shd w:val="clear" w:fill="5B3E96"/>
          </w:tcPr>
          <w:p>
            <w:r/>
            <w:r>
              <w:rPr>
                <w:b/>
                <w:color w:val="FFFFFF"/>
                <w:sz w:val="19"/>
              </w:rPr>
              <w:t>인수</w:t>
            </w:r>
          </w:p>
        </w:tc>
      </w:tr>
      <w:tr>
        <w:tc>
          <w:tcPr>
            <w:tcW w:type="dxa" w:w="4873"/>
          </w:tcPr>
          <w:p>
            <w:r/>
            <w:r>
              <w:rPr>
                <w:b w:val="0"/>
                <w:sz w:val="19"/>
              </w:rPr>
              <w:t>윈도우 제목 'Trackbar Event'</w:t>
            </w:r>
          </w:p>
        </w:tc>
        <w:tc>
          <w:tcPr>
            <w:tcW w:type="dxa" w:w="4873"/>
          </w:tcPr>
          <w:p>
            <w:r/>
            <w:r>
              <w:rPr>
                <w:b w:val="0"/>
                <w:sz w:val="19"/>
              </w:rPr>
              <w:t>winname (윈도우 이름)</w:t>
            </w:r>
          </w:p>
        </w:tc>
      </w:tr>
      <w:tr>
        <w:tc>
          <w:tcPr>
            <w:tcW w:type="dxa" w:w="4873"/>
          </w:tcPr>
          <w:p>
            <w:r/>
            <w:r>
              <w:rPr>
                <w:b w:val="0"/>
                <w:sz w:val="19"/>
              </w:rPr>
              <w:t>"Brightness" 글자</w:t>
            </w:r>
          </w:p>
        </w:tc>
        <w:tc>
          <w:tcPr>
            <w:tcW w:type="dxa" w:w="4873"/>
          </w:tcPr>
          <w:p>
            <w:r/>
            <w:r>
              <w:rPr>
                <w:b w:val="0"/>
                <w:sz w:val="19"/>
              </w:rPr>
              <w:t>trackbarname (트랙바 이름)</w:t>
            </w:r>
          </w:p>
        </w:tc>
      </w:tr>
      <w:tr>
        <w:tc>
          <w:tcPr>
            <w:tcW w:type="dxa" w:w="4873"/>
          </w:tcPr>
          <w:p>
            <w:r/>
            <w:r>
              <w:rPr>
                <w:b w:val="0"/>
                <w:sz w:val="19"/>
              </w:rPr>
              <w:t>숫자 159</w:t>
            </w:r>
          </w:p>
        </w:tc>
        <w:tc>
          <w:tcPr>
            <w:tcW w:type="dxa" w:w="4873"/>
          </w:tcPr>
          <w:p>
            <w:r/>
            <w:r>
              <w:rPr>
                <w:b w:val="0"/>
                <w:sz w:val="19"/>
              </w:rPr>
              <w:t>value (트랙바의 위치값)</w:t>
            </w:r>
          </w:p>
        </w:tc>
      </w:tr>
      <w:tr>
        <w:tc>
          <w:tcPr>
            <w:tcW w:type="dxa" w:w="4873"/>
          </w:tcPr>
          <w:p>
            <w:r/>
            <w:r>
              <w:rPr>
                <w:b w:val="0"/>
                <w:sz w:val="19"/>
              </w:rPr>
              <w:t>슬라이더 손잡이</w:t>
            </w:r>
          </w:p>
        </w:tc>
        <w:tc>
          <w:tcPr>
            <w:tcW w:type="dxa" w:w="4873"/>
          </w:tcPr>
          <w:p>
            <w:r/>
            <w:r>
              <w:rPr>
                <w:b w:val="0"/>
                <w:sz w:val="19"/>
              </w:rPr>
              <w:t>pos (트랙바 현재위치)</w:t>
            </w:r>
          </w:p>
        </w:tc>
      </w:tr>
      <w:tr>
        <w:tc>
          <w:tcPr>
            <w:tcW w:type="dxa" w:w="4873"/>
          </w:tcPr>
          <w:p>
            <w:r/>
            <w:r>
              <w:rPr>
                <w:b w:val="0"/>
                <w:sz w:val="19"/>
              </w:rPr>
              <w:t>슬라이더 오른쪽 끝</w:t>
            </w:r>
          </w:p>
        </w:tc>
        <w:tc>
          <w:tcPr>
            <w:tcW w:type="dxa" w:w="4873"/>
          </w:tcPr>
          <w:p>
            <w:r/>
            <w:r>
              <w:rPr>
                <w:b w:val="0"/>
                <w:sz w:val="19"/>
              </w:rPr>
              <w:t>count (트랙바 최대값)</w:t>
            </w:r>
          </w:p>
        </w:tc>
      </w:tr>
    </w:tbl>
    <w:p>
      <w:pPr>
        <w:spacing w:after="40"/>
      </w:pPr>
    </w:p>
    <w:p>
      <w:pPr>
        <w:spacing w:after="100" w:before="200"/>
      </w:pPr>
      <w:r>
        <w:rPr>
          <w:b/>
          <w:color w:val="1E2228"/>
          <w:sz w:val="24"/>
        </w:rPr>
        <w:t>예제 4.2.3 트랙바 이벤트 사용 — 05.event_trackbar.py (교재 p.104~105 / 슬라이드 p.19~20)</w:t>
      </w:r>
    </w:p>
    <w:tbl>
      <w:tblPr>
        <w:tblW w:type="auto" w:w="0"/>
        <w:tblLook w:firstColumn="1" w:firstRow="1" w:lastColumn="0" w:lastRow="0" w:noHBand="0" w:noVBand="1" w:val="04A0"/>
      </w:tblPr>
      <w:tblGrid>
        <w:gridCol w:w="9746"/>
      </w:tblGrid>
      <w:tr>
        <w:tc>
          <w:tcPr>
            <w:tcW w:type="dxa" w:w="9746"/>
            <w:shd w:val="clear" w:fill="F6EFD9"/>
          </w:tcPr>
          <w:p>
            <w:pPr>
              <w:spacing w:after="40"/>
            </w:pPr>
            <w:r/>
            <w:r>
              <w:rPr>
                <w:b/>
                <w:color w:val="5B3E96"/>
                <w:sz w:val="20"/>
              </w:rPr>
              <w:t>수업 강조</w:t>
            </w:r>
            <w:r>
              <w:rPr>
                <w:b w:val="0"/>
                <w:sz w:val="20"/>
              </w:rPr>
              <w:t xml:space="preserve">: 실습 파일 첫 줄에 "이 부분이 어렵지만 재미나다. </w:t>
            </w:r>
            <w:r>
              <w:rPr>
                <w:b/>
                <w:color w:val="5B3E96"/>
                <w:sz w:val="20"/>
              </w:rPr>
              <w:t>시험에 나올 것 같다.</w:t>
            </w:r>
            <w:r>
              <w:rPr>
                <w:b w:val="0"/>
                <w:sz w:val="20"/>
              </w:rPr>
              <w:t>"라고 적어 두었다.</w:t>
            </w:r>
          </w:p>
        </w:tc>
      </w:tr>
    </w:tbl>
    <w:p>
      <w:pPr>
        <w:spacing w:after="40"/>
      </w:pPr>
    </w:p>
    <w:tbl>
      <w:tblPr>
        <w:tblW w:type="auto" w:w="0"/>
        <w:tblLook w:firstColumn="1" w:firstRow="1" w:lastColumn="0" w:lastRow="0" w:noHBand="0" w:noVBand="1" w:val="04A0"/>
      </w:tblPr>
      <w:tblGrid>
        <w:gridCol w:w="9746"/>
      </w:tblGrid>
      <w:tr>
        <w:tc>
          <w:tcPr>
            <w:tcW w:type="dxa" w:w="9746"/>
            <w:shd w:val="clear" w:fill="1B1430"/>
          </w:tcPr>
          <w:p>
            <w:pPr>
              <w:spacing w:after="0"/>
            </w:pPr>
            <w:r/>
            <w:r>
              <w:rPr>
                <w:rFonts w:ascii="Consolas" w:hAnsi="Consolas" w:eastAsia="Consolas"/>
                <w:color w:val="9AB0A5"/>
                <w:sz w:val="18"/>
              </w:rPr>
              <w:t># 이 부분이 어렵지만 재미나다. 시험에 나올 것 같다.</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import numpy as np</w:t>
            </w:r>
          </w:p>
          <w:p>
            <w:pPr>
              <w:spacing w:after="0"/>
            </w:pPr>
            <w:r>
              <w:rPr>
                <w:rFonts w:ascii="Consolas" w:hAnsi="Consolas" w:eastAsia="Consolas"/>
                <w:color w:val="E8EEF2"/>
                <w:sz w:val="18"/>
              </w:rPr>
              <w:t>import cv2</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def onChange(value):   # 트랙바 콜백 함수</w:t>
            </w:r>
          </w:p>
          <w:p>
            <w:pPr>
              <w:spacing w:after="0"/>
            </w:pPr>
            <w:r>
              <w:rPr>
                <w:rFonts w:ascii="Consolas" w:hAnsi="Consolas" w:eastAsia="Consolas"/>
                <w:color w:val="E8EEF2"/>
                <w:sz w:val="18"/>
              </w:rPr>
              <w:t xml:space="preserve">    global image, title   #전역 변수 참조</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 xml:space="preserve">    add_value = value - int(image[0][0])   # 트랙바 값과 영상 화소값 치분 / # int로 하면 정수, float로 하면</w:t>
            </w:r>
          </w:p>
          <w:p>
            <w:pPr>
              <w:spacing w:after="0"/>
            </w:pPr>
            <w:r>
              <w:rPr>
                <w:rFonts w:ascii="Consolas" w:hAnsi="Consolas" w:eastAsia="Consolas"/>
                <w:color w:val="E8EEF2"/>
                <w:sz w:val="18"/>
              </w:rPr>
              <w:t xml:space="preserve">    print("추가 화소값:", add_value)</w:t>
            </w:r>
          </w:p>
          <w:p>
            <w:pPr>
              <w:spacing w:after="0"/>
            </w:pPr>
            <w:r>
              <w:rPr>
                <w:rFonts w:ascii="Consolas" w:hAnsi="Consolas" w:eastAsia="Consolas"/>
                <w:color w:val="E8EEF2"/>
                <w:sz w:val="18"/>
              </w:rPr>
              <w:t xml:space="preserve">    image[:] = image + add_value   # 행렬과 스칼라 덧셈 수행</w:t>
            </w:r>
          </w:p>
          <w:p>
            <w:pPr>
              <w:spacing w:after="0"/>
            </w:pPr>
            <w:r>
              <w:rPr>
                <w:rFonts w:ascii="Consolas" w:hAnsi="Consolas" w:eastAsia="Consolas"/>
                <w:color w:val="E8EEF2"/>
                <w:sz w:val="18"/>
              </w:rPr>
              <w:t xml:space="preserve">    cv2.imshow(title, image)</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image = np.zeros((300, 500), np.uint8)</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title = 'Trackbar Event'   # 영상 생성</w:t>
            </w:r>
          </w:p>
          <w:p>
            <w:pPr>
              <w:spacing w:after="0"/>
            </w:pPr>
            <w:r>
              <w:rPr>
                <w:rFonts w:ascii="Consolas" w:hAnsi="Consolas" w:eastAsia="Consolas"/>
                <w:color w:val="E8EEF2"/>
                <w:sz w:val="18"/>
              </w:rPr>
              <w:t>cv2.imshow(title, image)</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cv2.createTrackbar('Brightness', title, image[0][0], 255, onChange)   # 트랙바 콜백 함수 등록 -&gt; image[0][0]: 현재값 / 255: 최대값 / onChange: 콜백함수</w:t>
            </w:r>
          </w:p>
          <w:p>
            <w:pPr>
              <w:spacing w:after="0"/>
            </w:pPr>
            <w:r>
              <w:rPr>
                <w:rFonts w:ascii="Consolas" w:hAnsi="Consolas" w:eastAsia="Consolas"/>
                <w:color w:val="E8EEF2"/>
                <w:sz w:val="18"/>
              </w:rPr>
              <w:t>cv2.waitKey(0)</w:t>
            </w:r>
          </w:p>
          <w:p>
            <w:pPr>
              <w:spacing w:after="0"/>
            </w:pPr>
            <w:r>
              <w:rPr>
                <w:rFonts w:ascii="Consolas" w:hAnsi="Consolas" w:eastAsia="Consolas"/>
                <w:color w:val="E8EEF2"/>
                <w:sz w:val="18"/>
              </w:rPr>
              <w:t>cv2.destroyAllWindows()   # 열린 모든 윈도우 제거</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 xml:space="preserve"> </w:t>
            </w:r>
          </w:p>
          <w:p>
            <w:pPr>
              <w:spacing w:after="0"/>
            </w:pPr>
            <w:r>
              <w:rPr>
                <w:rFonts w:ascii="Consolas" w:hAnsi="Consolas" w:eastAsia="Consolas"/>
                <w:color w:val="9AB0A5"/>
                <w:sz w:val="18"/>
              </w:rPr>
              <w:t># 위 코드 까지 하면, 트랙바를 255까지 옮기고 다시 왼쪽으로 옮기면 오류가 난다. 왜그렇지?</w:t>
            </w:r>
          </w:p>
          <w:p>
            <w:pPr>
              <w:spacing w:after="0"/>
            </w:pPr>
            <w:r>
              <w:rPr>
                <w:rFonts w:ascii="Consolas" w:hAnsi="Consolas" w:eastAsia="Consolas"/>
                <w:color w:val="9AB0A5"/>
                <w:sz w:val="18"/>
              </w:rPr>
              <w:t>## 해결책 1) int(정수)만 하는게 아니라 float(실수)로 바꾸면 음수값도 된다.</w:t>
            </w:r>
          </w:p>
          <w:p>
            <w:pPr>
              <w:spacing w:after="0"/>
            </w:pPr>
            <w:r>
              <w:rPr>
                <w:rFonts w:ascii="Consolas" w:hAnsi="Consolas" w:eastAsia="Consolas"/>
                <w:color w:val="9AB0A5"/>
                <w:sz w:val="18"/>
              </w:rPr>
              <w:t>## 해결책 2) int(정수) 그대로 쓰려면, 11번 행에 if문을 넣어보면 된다</w:t>
            </w:r>
          </w:p>
        </w:tc>
      </w:tr>
    </w:tbl>
    <w:p>
      <w:pPr>
        <w:spacing w:after="40"/>
      </w:pPr>
    </w:p>
    <w:p>
      <w:pPr>
        <w:spacing w:after="120"/>
      </w:pPr>
      <w:r>
        <w:rPr>
          <w:b w:val="0"/>
          <w:sz w:val="21"/>
        </w:rPr>
        <w:t>〈설명〉</w:t>
      </w:r>
    </w:p>
    <w:p>
      <w:pPr>
        <w:pStyle w:val="ListNumber"/>
        <w:spacing w:after="60"/>
      </w:pPr>
      <w:r>
        <w:rPr>
          <w:b w:val="0"/>
          <w:sz w:val="21"/>
        </w:rPr>
        <w:t xml:space="preserve">4~10행(실습 파일 기준 6~12행)은 트랙바를 제어할 사용자 정의 콜백 함수 </w:t>
      </w:r>
      <w:r>
        <w:rPr>
          <w:rFonts w:ascii="Consolas" w:hAnsi="Consolas" w:eastAsia="Consolas"/>
          <w:color w:val="8A3A20"/>
          <w:sz w:val="21"/>
        </w:rPr>
        <w:t>onChange()</w:t>
      </w:r>
      <w:r>
        <w:rPr>
          <w:b w:val="0"/>
          <w:sz w:val="21"/>
        </w:rPr>
        <w:t>의 구현부다.</w:t>
      </w:r>
    </w:p>
    <w:p>
      <w:pPr>
        <w:pStyle w:val="ListNumber"/>
        <w:spacing w:after="60"/>
      </w:pPr>
      <w:r>
        <w:rPr>
          <w:rFonts w:ascii="Consolas" w:hAnsi="Consolas" w:eastAsia="Consolas"/>
          <w:color w:val="8A3A20"/>
          <w:sz w:val="21"/>
        </w:rPr>
        <w:t>global image, title</w:t>
      </w:r>
      <w:r>
        <w:rPr>
          <w:b w:val="0"/>
          <w:sz w:val="21"/>
        </w:rPr>
        <w:t>은 콜백 함수 안에서 전역 변수를 쓰기 위한 선언이다.</w:t>
      </w:r>
    </w:p>
    <w:p>
      <w:pPr>
        <w:pStyle w:val="ListNumber"/>
        <w:spacing w:after="60"/>
      </w:pPr>
      <w:r>
        <w:rPr>
          <w:rFonts w:ascii="Consolas" w:hAnsi="Consolas" w:eastAsia="Consolas"/>
          <w:color w:val="8A3A20"/>
          <w:sz w:val="21"/>
        </w:rPr>
        <w:t>add_value = value - int(image[0][0])</w:t>
      </w:r>
      <w:r>
        <w:rPr>
          <w:b w:val="0"/>
          <w:sz w:val="21"/>
        </w:rPr>
        <w:t xml:space="preserve">은 </w:t>
      </w:r>
      <w:r>
        <w:rPr>
          <w:b/>
          <w:color w:val="5B3E96"/>
          <w:sz w:val="21"/>
        </w:rPr>
        <w:t>트랙바 값과 영상 화소값의 차분</w:t>
      </w:r>
      <w:r>
        <w:rPr>
          <w:b w:val="0"/>
          <w:sz w:val="21"/>
        </w:rPr>
        <w:t>이다.</w:t>
      </w:r>
    </w:p>
    <w:p>
      <w:pPr>
        <w:pStyle w:val="ListNumber"/>
        <w:spacing w:after="60"/>
      </w:pPr>
      <w:r>
        <w:rPr>
          <w:rFonts w:ascii="Consolas" w:hAnsi="Consolas" w:eastAsia="Consolas"/>
          <w:color w:val="8A3A20"/>
          <w:sz w:val="21"/>
        </w:rPr>
        <w:t>image[:] = image + add_value</w:t>
      </w:r>
      <w:r>
        <w:rPr>
          <w:b w:val="0"/>
          <w:sz w:val="21"/>
        </w:rPr>
        <w:t xml:space="preserve"> — </w:t>
      </w:r>
      <w:r>
        <w:rPr>
          <w:b/>
          <w:color w:val="5B3E96"/>
          <w:sz w:val="21"/>
        </w:rPr>
        <w:t>넘파이 행렬에 스칼라 값을 더하면 모든 원소에 그 값이 더해진다.</w:t>
      </w:r>
      <w:r>
        <w:rPr>
          <w:b w:val="0"/>
          <w:sz w:val="21"/>
        </w:rPr>
        <w:t xml:space="preserve"> 즉 트랙바로 변경된 값이 행렬 전체에 더해지고, 영상이 검은색과 흰색 사이에서 변한다.</w:t>
      </w:r>
    </w:p>
    <w:p>
      <w:pPr>
        <w:pStyle w:val="ListNumber"/>
        <w:spacing w:after="60"/>
      </w:pPr>
      <w:r>
        <w:rPr>
          <w:b w:val="0"/>
          <w:sz w:val="21"/>
        </w:rPr>
        <w:t xml:space="preserve">콜백 함수 안에서 </w:t>
      </w:r>
      <w:r>
        <w:rPr>
          <w:rFonts w:ascii="Consolas" w:hAnsi="Consolas" w:eastAsia="Consolas"/>
          <w:color w:val="8A3A20"/>
          <w:sz w:val="21"/>
        </w:rPr>
        <w:t>cv2.imshow()</w:t>
      </w:r>
      <w:r>
        <w:rPr>
          <w:b w:val="0"/>
          <w:sz w:val="21"/>
        </w:rPr>
        <w:t xml:space="preserve">를 호출해야 </w:t>
      </w:r>
      <w:r>
        <w:rPr>
          <w:b/>
          <w:color w:val="5B3E96"/>
          <w:sz w:val="21"/>
        </w:rPr>
        <w:t>트랙바 이벤트가 발생할 때마다</w:t>
      </w:r>
      <w:r>
        <w:rPr>
          <w:b w:val="0"/>
          <w:sz w:val="21"/>
        </w:rPr>
        <w:t xml:space="preserve"> 바뀐 영상이 창에 다시 그려진다.</w:t>
      </w:r>
    </w:p>
    <w:p>
      <w:pPr>
        <w:pStyle w:val="ListNumber"/>
        <w:spacing w:after="60"/>
      </w:pPr>
      <w:r>
        <w:rPr>
          <w:rFonts w:ascii="Consolas" w:hAnsi="Consolas" w:eastAsia="Consolas"/>
          <w:color w:val="8A3A20"/>
          <w:sz w:val="21"/>
        </w:rPr>
        <w:t>cv2.imshow(title, image)</w:t>
      </w:r>
      <w:r>
        <w:rPr>
          <w:b w:val="0"/>
          <w:sz w:val="21"/>
        </w:rPr>
        <w:t xml:space="preserve">를 먼저 호출하면 </w:t>
      </w:r>
      <w:r>
        <w:rPr>
          <w:rFonts w:ascii="Consolas" w:hAnsi="Consolas" w:eastAsia="Consolas"/>
          <w:color w:val="8A3A20"/>
          <w:sz w:val="21"/>
        </w:rPr>
        <w:t>cv2.namedWindow()</w:t>
      </w:r>
      <w:r>
        <w:rPr>
          <w:b w:val="0"/>
          <w:sz w:val="21"/>
        </w:rPr>
        <w:t>를 생략해도 자동으로 윈도우가 만들어진다.</w:t>
      </w:r>
    </w:p>
    <w:p>
      <w:pPr>
        <w:pStyle w:val="ListNumber"/>
        <w:spacing w:after="60"/>
      </w:pPr>
      <w:r>
        <w:rPr>
          <w:rFonts w:ascii="Consolas" w:hAnsi="Consolas" w:eastAsia="Consolas"/>
          <w:color w:val="8A3A20"/>
          <w:sz w:val="21"/>
        </w:rPr>
        <w:t>cv2.createTrackbar('Brightness', title, image[0][0], 255, onChange)</w:t>
      </w:r>
      <w:r>
        <w:rPr>
          <w:b w:val="0"/>
          <w:sz w:val="21"/>
        </w:rPr>
        <w:t xml:space="preserve"> — 트랙바 이름 'Brightness', 부모 윈도우 title, </w:t>
      </w:r>
      <w:r>
        <w:rPr>
          <w:b/>
          <w:color w:val="5B3E96"/>
          <w:sz w:val="21"/>
        </w:rPr>
        <w:t>현재값 image[0][0], 최대값 255, 콜백함수 onChange</w:t>
      </w:r>
      <w:r>
        <w:rPr>
          <w:b w:val="0"/>
          <w:sz w:val="21"/>
        </w:rPr>
        <w:t>.</w:t>
      </w:r>
    </w:p>
    <w:p>
      <w:pPr>
        <w:spacing w:after="120"/>
      </w:pPr>
      <w:r>
        <w:rPr>
          <w:b w:val="0"/>
          <w:sz w:val="21"/>
        </w:rPr>
        <w:t xml:space="preserve">〈실행결과〉 'Trackbar Event' 창의 트랙바를 51에 두면 어두운 회색, 200에 두면 밝은 회색 영상이 된다. 실행창에는 </w:t>
      </w:r>
      <w:r>
        <w:rPr>
          <w:rFonts w:ascii="Consolas" w:hAnsi="Consolas" w:eastAsia="Consolas"/>
          <w:color w:val="8A3A20"/>
          <w:sz w:val="21"/>
        </w:rPr>
        <w:t>추가 화소값: 51</w:t>
      </w:r>
      <w:r>
        <w:rPr>
          <w:b w:val="0"/>
          <w:sz w:val="21"/>
        </w:rPr>
        <w:t>처럼 차분이 찍힌다.</w:t>
      </w:r>
    </w:p>
    <w:p>
      <w:pPr>
        <w:spacing w:after="100" w:before="200"/>
      </w:pPr>
      <w:r>
        <w:rPr>
          <w:b/>
          <w:color w:val="1E2228"/>
          <w:sz w:val="24"/>
        </w:rPr>
        <w:t>★ NumPy 2.x에서 트랙바를 왼쪽으로 내리면 나는 오류 (수업 환경 실측)</w:t>
      </w:r>
    </w:p>
    <w:p>
      <w:pPr>
        <w:spacing w:after="120"/>
      </w:pPr>
      <w:r>
        <w:rPr>
          <w:b w:val="0"/>
          <w:sz w:val="21"/>
        </w:rPr>
        <w:t>실습 파일 끝에 적은 물음이다. "위 코드까지 하면, 트랙바를 255까지 옮기고 다시 왼쪽으로 옮기면 오류가 난다. 왜 그렇지?"</w:t>
      </w:r>
    </w:p>
    <w:p>
      <w:pPr>
        <w:spacing w:after="120"/>
      </w:pPr>
      <w:r>
        <w:rPr>
          <w:b w:val="0"/>
          <w:sz w:val="21"/>
        </w:rPr>
        <w:t>실제로 돌려 보면(Python 3.14.7 · NumPy 2.5.3 · OpenCV 5.0.0) 이렇게 멈춘다.</w:t>
      </w:r>
    </w:p>
    <w:tbl>
      <w:tblPr>
        <w:tblW w:type="auto" w:w="0"/>
        <w:tblLook w:firstColumn="1" w:firstRow="1" w:lastColumn="0" w:lastRow="0" w:noHBand="0" w:noVBand="1" w:val="04A0"/>
      </w:tblPr>
      <w:tblGrid>
        <w:gridCol w:w="9746"/>
      </w:tblGrid>
      <w:tr>
        <w:tc>
          <w:tcPr>
            <w:tcW w:type="dxa" w:w="9746"/>
            <w:shd w:val="clear" w:fill="F2F0F7"/>
          </w:tcPr>
          <w:p>
            <w:pPr>
              <w:spacing w:after="0"/>
            </w:pPr>
            <w:r/>
            <w:r>
              <w:rPr>
                <w:rFonts w:ascii="Consolas" w:hAnsi="Consolas" w:eastAsia="Consolas"/>
                <w:color w:val="1E2228"/>
                <w:sz w:val="18"/>
              </w:rPr>
              <w:t>추가 화소값: -155</w:t>
            </w:r>
          </w:p>
          <w:p>
            <w:pPr>
              <w:spacing w:after="0"/>
            </w:pPr>
            <w:r>
              <w:rPr>
                <w:rFonts w:ascii="Consolas" w:hAnsi="Consolas" w:eastAsia="Consolas"/>
                <w:color w:val="1E2228"/>
                <w:sz w:val="18"/>
              </w:rPr>
              <w:t>OverflowError: Python integer -155 out of bounds for uint8</w:t>
            </w:r>
          </w:p>
        </w:tc>
      </w:tr>
    </w:tbl>
    <w:p>
      <w:pPr>
        <w:spacing w:after="40"/>
      </w:pPr>
    </w:p>
    <w:p>
      <w:pPr>
        <w:pStyle w:val="ListBullet"/>
        <w:spacing w:after="60"/>
      </w:pPr>
      <w:r>
        <w:rPr>
          <w:b/>
          <w:color w:val="5B3E96"/>
          <w:sz w:val="21"/>
        </w:rPr>
        <w:t>원인</w:t>
      </w:r>
      <w:r>
        <w:rPr>
          <w:b w:val="0"/>
          <w:sz w:val="21"/>
        </w:rPr>
        <w:t xml:space="preserve">: </w:t>
      </w:r>
      <w:r>
        <w:rPr>
          <w:rFonts w:ascii="Consolas" w:hAnsi="Consolas" w:eastAsia="Consolas"/>
          <w:color w:val="8A3A20"/>
          <w:sz w:val="21"/>
        </w:rPr>
        <w:t>add_value</w:t>
      </w:r>
      <w:r>
        <w:rPr>
          <w:b w:val="0"/>
          <w:sz w:val="21"/>
        </w:rPr>
        <w:t xml:space="preserve">는 파이썬 정수다. 트랙바를 왼쪽으로 내리면 </w:t>
      </w:r>
      <w:r>
        <w:rPr>
          <w:rFonts w:ascii="Consolas" w:hAnsi="Consolas" w:eastAsia="Consolas"/>
          <w:color w:val="8A3A20"/>
          <w:sz w:val="21"/>
        </w:rPr>
        <w:t>value</w:t>
      </w:r>
      <w:r>
        <w:rPr>
          <w:b w:val="0"/>
          <w:sz w:val="21"/>
        </w:rPr>
        <w:t xml:space="preserve">가 현재 화소값보다 작아져 </w:t>
      </w:r>
      <w:r>
        <w:rPr>
          <w:b/>
          <w:color w:val="5B3E96"/>
          <w:sz w:val="21"/>
        </w:rPr>
        <w:t>음수</w:t>
      </w:r>
      <w:r>
        <w:rPr>
          <w:b w:val="0"/>
          <w:sz w:val="21"/>
        </w:rPr>
        <w:t xml:space="preserve">가 되는데, NumPy 2.x부터는 </w:t>
      </w:r>
      <w:r>
        <w:rPr>
          <w:rFonts w:ascii="Consolas" w:hAnsi="Consolas" w:eastAsia="Consolas"/>
          <w:color w:val="8A3A20"/>
          <w:sz w:val="21"/>
        </w:rPr>
        <w:t>uint8</w:t>
      </w:r>
      <w:r>
        <w:rPr>
          <w:b w:val="0"/>
          <w:sz w:val="21"/>
        </w:rPr>
        <w:t xml:space="preserve"> 행렬에 </w:t>
      </w:r>
      <w:r>
        <w:rPr>
          <w:b/>
          <w:color w:val="5B3E96"/>
          <w:sz w:val="21"/>
        </w:rPr>
        <w:t>uint8 범위(0~255)를 벗어난 파이썬 정수</w:t>
      </w:r>
      <w:r>
        <w:rPr>
          <w:b w:val="0"/>
          <w:sz w:val="21"/>
        </w:rPr>
        <w:t xml:space="preserve">를 더하면 조용히 순환(wrap)시키지 않고 </w:t>
      </w:r>
      <w:r>
        <w:rPr>
          <w:b/>
          <w:color w:val="5B3E96"/>
          <w:sz w:val="21"/>
        </w:rPr>
        <w:t>OverflowError</w:t>
      </w:r>
      <w:r>
        <w:rPr>
          <w:b w:val="0"/>
          <w:sz w:val="21"/>
        </w:rPr>
        <w:t>를 낸다. (NumPy 1.x에서는 오류 없이 넘어갔다.)</w:t>
      </w:r>
    </w:p>
    <w:p>
      <w:pPr>
        <w:pStyle w:val="ListBullet"/>
        <w:spacing w:after="60"/>
      </w:pPr>
      <w:r>
        <w:rPr>
          <w:b w:val="0"/>
          <w:sz w:val="21"/>
        </w:rPr>
        <w:t xml:space="preserve">255까지 올렸다가 100으로 내리면 −155, </w:t>
      </w:r>
      <w:r>
        <w:rPr>
          <w:b/>
          <w:color w:val="5B3E96"/>
          <w:sz w:val="21"/>
        </w:rPr>
        <w:t>1칸만 내려도 −1</w:t>
      </w:r>
      <w:r>
        <w:rPr>
          <w:b w:val="0"/>
          <w:sz w:val="21"/>
        </w:rPr>
        <w:t xml:space="preserve">이라 똑같이 오류다(둘 다 실행으로 확인함). 즉 "255 뒤에"가 아니라 </w:t>
      </w:r>
      <w:r>
        <w:rPr>
          <w:b/>
          <w:color w:val="5B3E96"/>
          <w:sz w:val="21"/>
        </w:rPr>
        <w:t>값이 줄어드는 방향이면 언제든</w:t>
      </w:r>
      <w:r>
        <w:rPr>
          <w:b w:val="0"/>
          <w:sz w:val="21"/>
        </w:rPr>
        <w:t xml:space="preserve"> 난다.</w:t>
      </w:r>
    </w:p>
    <w:p>
      <w:pPr>
        <w:spacing w:after="120"/>
      </w:pPr>
      <w:r>
        <w:rPr>
          <w:b/>
          <w:color w:val="5B3E96"/>
          <w:sz w:val="21"/>
        </w:rPr>
        <w:t>해결책 1) int(정수) 대신 float(실수)로 차분을 계산한다</w:t>
      </w:r>
      <w:r>
        <w:rPr>
          <w:b w:val="0"/>
          <w:sz w:val="21"/>
        </w:rPr>
        <w:t xml:space="preserve"> — 실수는 uint8 범위 검사 대상이 아니라 음수도 통과하고, </w:t>
      </w:r>
      <w:r>
        <w:rPr>
          <w:rFonts w:ascii="Consolas" w:hAnsi="Consolas" w:eastAsia="Consolas"/>
          <w:color w:val="8A3A20"/>
          <w:sz w:val="21"/>
        </w:rPr>
        <w:t>image[:] =</w:t>
      </w:r>
      <w:r>
        <w:rPr>
          <w:b w:val="0"/>
          <w:sz w:val="21"/>
        </w:rPr>
        <w:t xml:space="preserve"> 대입에서 uint8로 자동 변환된다.</w:t>
      </w:r>
    </w:p>
    <w:tbl>
      <w:tblPr>
        <w:tblW w:type="auto" w:w="0"/>
        <w:tblLook w:firstColumn="1" w:firstRow="1" w:lastColumn="0" w:lastRow="0" w:noHBand="0" w:noVBand="1" w:val="04A0"/>
      </w:tblPr>
      <w:tblGrid>
        <w:gridCol w:w="9746"/>
      </w:tblGrid>
      <w:tr>
        <w:tc>
          <w:tcPr>
            <w:tcW w:type="dxa" w:w="9746"/>
            <w:shd w:val="clear" w:fill="1B1430"/>
          </w:tcPr>
          <w:p>
            <w:pPr>
              <w:spacing w:after="0"/>
            </w:pPr>
            <w:r/>
            <w:r>
              <w:rPr>
                <w:rFonts w:ascii="Consolas" w:hAnsi="Consolas" w:eastAsia="Consolas"/>
                <w:color w:val="E8EEF2"/>
                <w:sz w:val="18"/>
              </w:rPr>
              <w:t>def onChange(value):   # 트랙바 콜백 함수</w:t>
            </w:r>
          </w:p>
          <w:p>
            <w:pPr>
              <w:spacing w:after="0"/>
            </w:pPr>
            <w:r>
              <w:rPr>
                <w:rFonts w:ascii="Consolas" w:hAnsi="Consolas" w:eastAsia="Consolas"/>
                <w:color w:val="E8EEF2"/>
                <w:sz w:val="18"/>
              </w:rPr>
              <w:t xml:space="preserve">    global image, title   #전역 변수 참조</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 xml:space="preserve">    add_value = value - float(image[0][0])   # 해결책 1) float(실수)로 차분 계산</w:t>
            </w:r>
          </w:p>
          <w:p>
            <w:pPr>
              <w:spacing w:after="0"/>
            </w:pPr>
            <w:r>
              <w:rPr>
                <w:rFonts w:ascii="Consolas" w:hAnsi="Consolas" w:eastAsia="Consolas"/>
                <w:color w:val="E8EEF2"/>
                <w:sz w:val="18"/>
              </w:rPr>
              <w:t xml:space="preserve">    print("추가 화소값:", add_value)</w:t>
            </w:r>
          </w:p>
          <w:p>
            <w:pPr>
              <w:spacing w:after="0"/>
            </w:pPr>
            <w:r>
              <w:rPr>
                <w:rFonts w:ascii="Consolas" w:hAnsi="Consolas" w:eastAsia="Consolas"/>
                <w:color w:val="E8EEF2"/>
                <w:sz w:val="18"/>
              </w:rPr>
              <w:t xml:space="preserve">    image[:] = image + add_value   # 행렬과 스칼라 덧셈 수행</w:t>
            </w:r>
          </w:p>
          <w:p>
            <w:pPr>
              <w:spacing w:after="0"/>
            </w:pPr>
            <w:r>
              <w:rPr>
                <w:rFonts w:ascii="Consolas" w:hAnsi="Consolas" w:eastAsia="Consolas"/>
                <w:color w:val="E8EEF2"/>
                <w:sz w:val="18"/>
              </w:rPr>
              <w:t xml:space="preserve">    cv2.imshow(title, image)</w:t>
            </w:r>
          </w:p>
        </w:tc>
      </w:tr>
    </w:tbl>
    <w:p>
      <w:pPr>
        <w:spacing w:after="40"/>
      </w:pPr>
    </w:p>
    <w:p>
      <w:pPr>
        <w:spacing w:after="120"/>
      </w:pPr>
      <w:r>
        <w:rPr>
          <w:b/>
          <w:color w:val="5B3E96"/>
          <w:sz w:val="21"/>
        </w:rPr>
        <w:t>해결책 2) int 그대로 두고, if문으로 부호를 검사해 뺄셈으로 바꾼다</w:t>
      </w:r>
      <w:r>
        <w:rPr>
          <w:b w:val="0"/>
          <w:sz w:val="21"/>
        </w:rPr>
        <w:t xml:space="preserve"> (실습 주석의 "11번 행에 if문을 넣어보면 된다").</w:t>
      </w:r>
    </w:p>
    <w:tbl>
      <w:tblPr>
        <w:tblW w:type="auto" w:w="0"/>
        <w:tblLook w:firstColumn="1" w:firstRow="1" w:lastColumn="0" w:lastRow="0" w:noHBand="0" w:noVBand="1" w:val="04A0"/>
      </w:tblPr>
      <w:tblGrid>
        <w:gridCol w:w="9746"/>
      </w:tblGrid>
      <w:tr>
        <w:tc>
          <w:tcPr>
            <w:tcW w:type="dxa" w:w="9746"/>
            <w:shd w:val="clear" w:fill="1B1430"/>
          </w:tcPr>
          <w:p>
            <w:pPr>
              <w:spacing w:after="0"/>
            </w:pPr>
            <w:r/>
            <w:r>
              <w:rPr>
                <w:rFonts w:ascii="Consolas" w:hAnsi="Consolas" w:eastAsia="Consolas"/>
                <w:color w:val="E8EEF2"/>
                <w:sz w:val="18"/>
              </w:rPr>
              <w:t>def onChange(value):   # 트랙바 콜백 함수</w:t>
            </w:r>
          </w:p>
          <w:p>
            <w:pPr>
              <w:spacing w:after="0"/>
            </w:pPr>
            <w:r>
              <w:rPr>
                <w:rFonts w:ascii="Consolas" w:hAnsi="Consolas" w:eastAsia="Consolas"/>
                <w:color w:val="E8EEF2"/>
                <w:sz w:val="18"/>
              </w:rPr>
              <w:t xml:space="preserve">    global image, title   #전역 변수 참조</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 xml:space="preserve">    add_value = value - int(image[0][0])   # 트랙바 값과 영상 화소값 차분</w:t>
            </w:r>
          </w:p>
          <w:p>
            <w:pPr>
              <w:spacing w:after="0"/>
            </w:pPr>
            <w:r>
              <w:rPr>
                <w:rFonts w:ascii="Consolas" w:hAnsi="Consolas" w:eastAsia="Consolas"/>
                <w:color w:val="E8EEF2"/>
                <w:sz w:val="18"/>
              </w:rPr>
              <w:t xml:space="preserve">    print("추가 화소값:", add_value)</w:t>
            </w:r>
          </w:p>
          <w:p>
            <w:pPr>
              <w:spacing w:after="0"/>
            </w:pPr>
            <w:r>
              <w:rPr>
                <w:rFonts w:ascii="Consolas" w:hAnsi="Consolas" w:eastAsia="Consolas"/>
                <w:color w:val="E8EEF2"/>
                <w:sz w:val="18"/>
              </w:rPr>
              <w:t xml:space="preserve">    if add_value &gt;= 0:                      # 해결책 2) if문으로 부호 검사</w:t>
            </w:r>
          </w:p>
          <w:p>
            <w:pPr>
              <w:spacing w:after="0"/>
            </w:pPr>
            <w:r>
              <w:rPr>
                <w:rFonts w:ascii="Consolas" w:hAnsi="Consolas" w:eastAsia="Consolas"/>
                <w:color w:val="E8EEF2"/>
                <w:sz w:val="18"/>
              </w:rPr>
              <w:t xml:space="preserve">        image[:] = image + add_value        # 양수: 그대로 더하기</w:t>
            </w:r>
          </w:p>
          <w:p>
            <w:pPr>
              <w:spacing w:after="0"/>
            </w:pPr>
            <w:r>
              <w:rPr>
                <w:rFonts w:ascii="Consolas" w:hAnsi="Consolas" w:eastAsia="Consolas"/>
                <w:color w:val="E8EEF2"/>
                <w:sz w:val="18"/>
              </w:rPr>
              <w:t xml:space="preserve">    else:</w:t>
            </w:r>
          </w:p>
          <w:p>
            <w:pPr>
              <w:spacing w:after="0"/>
            </w:pPr>
            <w:r>
              <w:rPr>
                <w:rFonts w:ascii="Consolas" w:hAnsi="Consolas" w:eastAsia="Consolas"/>
                <w:color w:val="E8EEF2"/>
                <w:sz w:val="18"/>
              </w:rPr>
              <w:t xml:space="preserve">        image[:] = image - (-add_value)     # 음수: 부호를 바꿔 빼기</w:t>
            </w:r>
          </w:p>
          <w:p>
            <w:pPr>
              <w:spacing w:after="0"/>
            </w:pPr>
            <w:r>
              <w:rPr>
                <w:rFonts w:ascii="Consolas" w:hAnsi="Consolas" w:eastAsia="Consolas"/>
                <w:color w:val="E8EEF2"/>
                <w:sz w:val="18"/>
              </w:rPr>
              <w:t xml:space="preserve">    cv2.imshow(title, image)</w:t>
            </w:r>
          </w:p>
        </w:tc>
      </w:tr>
    </w:tbl>
    <w:p>
      <w:pPr>
        <w:spacing w:after="40"/>
      </w:pPr>
    </w:p>
    <w:p>
      <w:pPr>
        <w:spacing w:after="120"/>
      </w:pPr>
      <w:r>
        <w:rPr>
          <w:b w:val="0"/>
          <w:sz w:val="21"/>
        </w:rPr>
        <w:t xml:space="preserve">두 해결책 모두 트랙바를 0↔255 사이로 아무렇게나 움직여도 오류 없이 값이 그대로 따라오는 것을 확인함(255→100→99→0→255→1 순서로 호출해 화소값이 정확히 트랙바 값과 같아짐). 참고로 </w:t>
      </w:r>
      <w:r>
        <w:rPr>
          <w:b/>
          <w:color w:val="5B3E96"/>
          <w:sz w:val="21"/>
        </w:rPr>
        <w:t>실습 06번 파일은 세 번째 방법</w:t>
      </w:r>
      <w:r>
        <w:rPr>
          <w:b w:val="0"/>
          <w:sz w:val="21"/>
        </w:rPr>
        <w:t xml:space="preserve">을 쓴다 — </w:t>
      </w:r>
      <w:r>
        <w:rPr>
          <w:rFonts w:ascii="Consolas" w:hAnsi="Consolas" w:eastAsia="Consolas"/>
          <w:color w:val="8A3A20"/>
          <w:sz w:val="21"/>
        </w:rPr>
        <w:t>onChange()</w:t>
      </w:r>
      <w:r>
        <w:rPr>
          <w:b w:val="0"/>
          <w:sz w:val="21"/>
        </w:rPr>
        <w:t xml:space="preserve"> 안에서 차분을 더하지 않고 </w:t>
      </w:r>
      <w:r>
        <w:rPr>
          <w:rFonts w:ascii="Consolas" w:hAnsi="Consolas" w:eastAsia="Consolas"/>
          <w:color w:val="8A3A20"/>
          <w:sz w:val="21"/>
        </w:rPr>
        <w:t>image[:] = value</w:t>
      </w:r>
      <w:r>
        <w:rPr>
          <w:b w:val="0"/>
          <w:sz w:val="21"/>
        </w:rPr>
        <w:t xml:space="preserve">로 </w:t>
      </w:r>
      <w:r>
        <w:rPr>
          <w:b/>
          <w:color w:val="5B3E96"/>
          <w:sz w:val="21"/>
        </w:rPr>
        <w:t>트랙바 값을 그대로 대입</w:t>
      </w:r>
      <w:r>
        <w:rPr>
          <w:b w:val="0"/>
          <w:sz w:val="21"/>
        </w:rPr>
        <w:t>해 버리면 음수 덧셈 자체가 없어진다.</w:t>
      </w:r>
    </w:p>
    <w:p>
      <w:pPr>
        <w:spacing w:after="100" w:before="200"/>
      </w:pPr>
      <w:r>
        <w:rPr>
          <w:b/>
          <w:color w:val="1E2228"/>
          <w:sz w:val="24"/>
        </w:rPr>
        <w:t>심화예제 4.2.4 마우스 및 트랙바 이벤트 사용 — 06.event_mouse_trackbar.py (교재 p.105~107)</w:t>
      </w:r>
    </w:p>
    <w:p>
      <w:pPr>
        <w:pStyle w:val="ListBullet"/>
        <w:spacing w:after="60"/>
      </w:pPr>
      <w:r>
        <w:rPr>
          <w:b w:val="0"/>
          <w:sz w:val="21"/>
        </w:rPr>
        <w:t xml:space="preserve">마우스 버튼을 클릭하면 영상 밝기가 변하고, </w:t>
      </w:r>
      <w:r>
        <w:rPr>
          <w:b/>
          <w:color w:val="5B3E96"/>
          <w:sz w:val="21"/>
        </w:rPr>
        <w:t>트랙바 위치도 같이 변하도록</w:t>
      </w:r>
      <w:r>
        <w:rPr>
          <w:b w:val="0"/>
          <w:sz w:val="21"/>
        </w:rPr>
        <w:t xml:space="preserve"> 하는 예제다.</w:t>
      </w:r>
    </w:p>
    <w:tbl>
      <w:tblPr>
        <w:tblW w:type="auto" w:w="0"/>
        <w:tblLook w:firstColumn="1" w:firstRow="1" w:lastColumn="0" w:lastRow="0" w:noHBand="0" w:noVBand="1" w:val="04A0"/>
      </w:tblPr>
      <w:tblGrid>
        <w:gridCol w:w="9746"/>
      </w:tblGrid>
      <w:tr>
        <w:tc>
          <w:tcPr>
            <w:tcW w:type="dxa" w:w="9746"/>
            <w:shd w:val="clear" w:fill="1B1430"/>
          </w:tcPr>
          <w:p>
            <w:pPr>
              <w:spacing w:after="0"/>
            </w:pPr>
            <w:r/>
            <w:r>
              <w:rPr>
                <w:rFonts w:ascii="Consolas" w:hAnsi="Consolas" w:eastAsia="Consolas"/>
                <w:color w:val="E8EEF2"/>
                <w:sz w:val="18"/>
              </w:rPr>
              <w:t>import numpy as np</w:t>
            </w:r>
          </w:p>
          <w:p>
            <w:pPr>
              <w:spacing w:after="0"/>
            </w:pPr>
            <w:r>
              <w:rPr>
                <w:rFonts w:ascii="Consolas" w:hAnsi="Consolas" w:eastAsia="Consolas"/>
                <w:color w:val="E8EEF2"/>
                <w:sz w:val="18"/>
              </w:rPr>
              <w:t>import cv2</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def onChange(value):   # 트랙바 콜백 함수</w:t>
            </w:r>
          </w:p>
          <w:p>
            <w:pPr>
              <w:spacing w:after="0"/>
            </w:pPr>
            <w:r>
              <w:rPr>
                <w:rFonts w:ascii="Consolas" w:hAnsi="Consolas" w:eastAsia="Consolas"/>
                <w:color w:val="E8EEF2"/>
                <w:sz w:val="18"/>
              </w:rPr>
              <w:t xml:space="preserve">    global image, title, bar_name, add_value</w:t>
            </w:r>
          </w:p>
          <w:p>
            <w:pPr>
              <w:spacing w:after="0"/>
            </w:pPr>
            <w:r>
              <w:rPr>
                <w:rFonts w:ascii="Consolas" w:hAnsi="Consolas" w:eastAsia="Consolas"/>
                <w:color w:val="E8EEF2"/>
                <w:sz w:val="18"/>
              </w:rPr>
              <w:t xml:space="preserve">    add_value = value - int(image[0][0])  # 트랙바와 화소값 차이 계산</w:t>
            </w:r>
          </w:p>
          <w:p>
            <w:pPr>
              <w:spacing w:after="0"/>
            </w:pPr>
            <w:r>
              <w:rPr>
                <w:rFonts w:ascii="Consolas" w:hAnsi="Consolas" w:eastAsia="Consolas"/>
                <w:color w:val="E8EEF2"/>
                <w:sz w:val="18"/>
              </w:rPr>
              <w:t xml:space="preserve">    image[:] = value</w:t>
            </w:r>
          </w:p>
          <w:p>
            <w:pPr>
              <w:spacing w:after="0"/>
            </w:pPr>
            <w:r>
              <w:rPr>
                <w:rFonts w:ascii="Consolas" w:hAnsi="Consolas" w:eastAsia="Consolas"/>
                <w:color w:val="E8EEF2"/>
                <w:sz w:val="18"/>
              </w:rPr>
              <w:t xml:space="preserve">    cv2.imshow(title, image)</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def onMouse(event, x, y, flags, param):</w:t>
            </w:r>
          </w:p>
          <w:p>
            <w:pPr>
              <w:spacing w:after="0"/>
            </w:pPr>
            <w:r>
              <w:rPr>
                <w:rFonts w:ascii="Consolas" w:hAnsi="Consolas" w:eastAsia="Consolas"/>
                <w:color w:val="E8EEF2"/>
                <w:sz w:val="18"/>
              </w:rPr>
              <w:t xml:space="preserve">    global image, bar_name, add_value</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 xml:space="preserve">    if event == cv2.EVENT_RBUTTONDOWN:</w:t>
            </w:r>
          </w:p>
          <w:p>
            <w:pPr>
              <w:spacing w:after="0"/>
            </w:pPr>
            <w:r>
              <w:rPr>
                <w:rFonts w:ascii="Consolas" w:hAnsi="Consolas" w:eastAsia="Consolas"/>
                <w:color w:val="E8EEF2"/>
                <w:sz w:val="18"/>
              </w:rPr>
              <w:t xml:space="preserve">        if image[0][0] &lt; 246:</w:t>
            </w:r>
          </w:p>
          <w:p>
            <w:pPr>
              <w:spacing w:after="0"/>
            </w:pPr>
            <w:r>
              <w:rPr>
                <w:rFonts w:ascii="Consolas" w:hAnsi="Consolas" w:eastAsia="Consolas"/>
                <w:color w:val="E8EEF2"/>
                <w:sz w:val="18"/>
              </w:rPr>
              <w:t xml:space="preserve">            image[:] = image + 10  # 우클릭 시 10 증가</w:t>
            </w:r>
          </w:p>
          <w:p>
            <w:pPr>
              <w:spacing w:after="0"/>
            </w:pPr>
            <w:r>
              <w:rPr>
                <w:rFonts w:ascii="Consolas" w:hAnsi="Consolas" w:eastAsia="Consolas"/>
                <w:color w:val="E8EEF2"/>
                <w:sz w:val="18"/>
              </w:rPr>
              <w:t xml:space="preserve">        cv2.setTrackbarPos(bar_name, title, image[0][0])</w:t>
            </w:r>
          </w:p>
          <w:p>
            <w:pPr>
              <w:spacing w:after="0"/>
            </w:pPr>
            <w:r>
              <w:rPr>
                <w:rFonts w:ascii="Consolas" w:hAnsi="Consolas" w:eastAsia="Consolas"/>
                <w:color w:val="E8EEF2"/>
                <w:sz w:val="18"/>
              </w:rPr>
              <w:t xml:space="preserve">        cv2.imshow(title, image)</w:t>
            </w:r>
          </w:p>
          <w:p>
            <w:pPr>
              <w:spacing w:after="0"/>
            </w:pPr>
            <w:r>
              <w:rPr>
                <w:rFonts w:ascii="Consolas" w:hAnsi="Consolas" w:eastAsia="Consolas"/>
                <w:color w:val="E8EEF2"/>
                <w:sz w:val="18"/>
              </w:rPr>
              <w:t xml:space="preserve">    elif event == cv2.EVENT_LBUTTONDOWN:</w:t>
            </w:r>
          </w:p>
          <w:p>
            <w:pPr>
              <w:spacing w:after="0"/>
            </w:pPr>
            <w:r>
              <w:rPr>
                <w:rFonts w:ascii="Consolas" w:hAnsi="Consolas" w:eastAsia="Consolas"/>
                <w:color w:val="E8EEF2"/>
                <w:sz w:val="18"/>
              </w:rPr>
              <w:t xml:space="preserve">        if image[0][0] &gt;= 10:</w:t>
            </w:r>
          </w:p>
          <w:p>
            <w:pPr>
              <w:spacing w:after="0"/>
            </w:pPr>
            <w:r>
              <w:rPr>
                <w:rFonts w:ascii="Consolas" w:hAnsi="Consolas" w:eastAsia="Consolas"/>
                <w:color w:val="E8EEF2"/>
                <w:sz w:val="18"/>
              </w:rPr>
              <w:t xml:space="preserve">            image[:] = image - 10  # 좌클릭 시 10 감소</w:t>
            </w:r>
          </w:p>
          <w:p>
            <w:pPr>
              <w:spacing w:after="0"/>
            </w:pPr>
            <w:r>
              <w:rPr>
                <w:rFonts w:ascii="Consolas" w:hAnsi="Consolas" w:eastAsia="Consolas"/>
                <w:color w:val="E8EEF2"/>
                <w:sz w:val="18"/>
              </w:rPr>
              <w:t xml:space="preserve">        cv2.setTrackbarPos(bar_name, title, image[0][0])</w:t>
            </w:r>
          </w:p>
          <w:p>
            <w:pPr>
              <w:spacing w:after="0"/>
            </w:pPr>
            <w:r>
              <w:rPr>
                <w:rFonts w:ascii="Consolas" w:hAnsi="Consolas" w:eastAsia="Consolas"/>
                <w:color w:val="E8EEF2"/>
                <w:sz w:val="18"/>
              </w:rPr>
              <w:t xml:space="preserve">        cv2.imshow(title, image)</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image = np.zeros((300, 500), np.uint8)</w:t>
            </w:r>
          </w:p>
          <w:p>
            <w:pPr>
              <w:spacing w:after="0"/>
            </w:pPr>
            <w:r>
              <w:rPr>
                <w:rFonts w:ascii="Consolas" w:hAnsi="Consolas" w:eastAsia="Consolas"/>
                <w:color w:val="E8EEF2"/>
                <w:sz w:val="18"/>
              </w:rPr>
              <w:t>title = "Trackbar &amp; Mouse Event"</w:t>
            </w:r>
          </w:p>
          <w:p>
            <w:pPr>
              <w:spacing w:after="0"/>
            </w:pPr>
            <w:r>
              <w:rPr>
                <w:rFonts w:ascii="Consolas" w:hAnsi="Consolas" w:eastAsia="Consolas"/>
                <w:color w:val="E8EEF2"/>
                <w:sz w:val="18"/>
              </w:rPr>
              <w:t>bar_name = 'Brightness'</w:t>
            </w:r>
          </w:p>
          <w:p>
            <w:pPr>
              <w:spacing w:after="0"/>
            </w:pPr>
            <w:r>
              <w:rPr>
                <w:rFonts w:ascii="Consolas" w:hAnsi="Consolas" w:eastAsia="Consolas"/>
                <w:color w:val="E8EEF2"/>
                <w:sz w:val="18"/>
              </w:rPr>
              <w:t>add_value = 10  # 전역 변수 초기화</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cv2.imshow(title, image)</w:t>
            </w:r>
          </w:p>
          <w:p>
            <w:pPr>
              <w:spacing w:after="0"/>
            </w:pPr>
            <w:r>
              <w:rPr>
                <w:rFonts w:ascii="Consolas" w:hAnsi="Consolas" w:eastAsia="Consolas"/>
                <w:color w:val="E8EEF2"/>
                <w:sz w:val="18"/>
              </w:rPr>
              <w:t>cv2.createTrackbar(bar_name, title, image[0][0], 255, onChange)</w:t>
            </w:r>
          </w:p>
          <w:p>
            <w:pPr>
              <w:spacing w:after="0"/>
            </w:pPr>
            <w:r>
              <w:rPr>
                <w:rFonts w:ascii="Consolas" w:hAnsi="Consolas" w:eastAsia="Consolas"/>
                <w:color w:val="E8EEF2"/>
                <w:sz w:val="18"/>
              </w:rPr>
              <w:t>cv2.setMouseCallback(title, onMouse)</w:t>
            </w:r>
          </w:p>
          <w:p>
            <w:pPr>
              <w:spacing w:after="0"/>
            </w:pPr>
            <w:r>
              <w:rPr>
                <w:rFonts w:ascii="Consolas" w:hAnsi="Consolas" w:eastAsia="Consolas"/>
                <w:color w:val="E8EEF2"/>
                <w:sz w:val="18"/>
              </w:rPr>
              <w:t>cv2.waitKey(0)</w:t>
            </w:r>
          </w:p>
          <w:p>
            <w:pPr>
              <w:spacing w:after="0"/>
            </w:pPr>
            <w:r>
              <w:rPr>
                <w:rFonts w:ascii="Consolas" w:hAnsi="Consolas" w:eastAsia="Consolas"/>
                <w:color w:val="E8EEF2"/>
                <w:sz w:val="18"/>
              </w:rPr>
              <w:t>cv2.destroyAllWindows()</w:t>
            </w:r>
          </w:p>
        </w:tc>
      </w:tr>
    </w:tbl>
    <w:p>
      <w:pPr>
        <w:spacing w:after="40"/>
      </w:pPr>
    </w:p>
    <w:p>
      <w:pPr>
        <w:spacing w:after="120"/>
      </w:pPr>
      <w:r>
        <w:rPr>
          <w:b w:val="0"/>
          <w:sz w:val="21"/>
        </w:rPr>
        <w:t>〈설명〉</w:t>
      </w:r>
    </w:p>
    <w:p>
      <w:pPr>
        <w:pStyle w:val="ListNumber"/>
        <w:spacing w:after="60"/>
      </w:pPr>
      <w:r>
        <w:rPr>
          <w:b w:val="0"/>
          <w:sz w:val="21"/>
        </w:rPr>
        <w:t xml:space="preserve">교재는 </w:t>
      </w:r>
      <w:r>
        <w:rPr>
          <w:rFonts w:ascii="Consolas" w:hAnsi="Consolas" w:eastAsia="Consolas"/>
          <w:color w:val="8A3A20"/>
          <w:sz w:val="21"/>
        </w:rPr>
        <w:t>onChange()</w:t>
      </w:r>
      <w:r>
        <w:rPr>
          <w:b w:val="0"/>
          <w:sz w:val="21"/>
        </w:rPr>
        <w:t xml:space="preserve"> 본문을 "예제 4.2.3과 동일"하다며 생략했다(교재 p.105 4행 </w:t>
      </w:r>
      <w:r>
        <w:rPr>
          <w:rFonts w:ascii="Consolas" w:hAnsi="Consolas" w:eastAsia="Consolas"/>
          <w:color w:val="8A3A20"/>
          <w:sz w:val="21"/>
        </w:rPr>
        <w:t>def onChange(value): ···</w:t>
      </w:r>
      <w:r>
        <w:rPr>
          <w:b w:val="0"/>
          <w:sz w:val="21"/>
        </w:rPr>
        <w:t xml:space="preserve">). 위 실습 파일에는 </w:t>
      </w:r>
      <w:r>
        <w:rPr>
          <w:b/>
          <w:color w:val="5B3E96"/>
          <w:sz w:val="21"/>
        </w:rPr>
        <w:t>직접 채워 넣은 형태</w:t>
      </w:r>
      <w:r>
        <w:rPr>
          <w:b w:val="0"/>
          <w:sz w:val="21"/>
        </w:rPr>
        <w:t xml:space="preserve">로, 차분을 더하는 대신 </w:t>
      </w:r>
      <w:r>
        <w:rPr>
          <w:rFonts w:ascii="Consolas" w:hAnsi="Consolas" w:eastAsia="Consolas"/>
          <w:color w:val="8A3A20"/>
          <w:sz w:val="21"/>
        </w:rPr>
        <w:t>image[:] = value</w:t>
      </w:r>
      <w:r>
        <w:rPr>
          <w:b w:val="0"/>
          <w:sz w:val="21"/>
        </w:rPr>
        <w:t>로 대입한다(위 ★ 항목 참고).</w:t>
      </w:r>
    </w:p>
    <w:p>
      <w:pPr>
        <w:pStyle w:val="ListNumber"/>
        <w:spacing w:after="60"/>
      </w:pPr>
      <w:r>
        <w:rPr>
          <w:rFonts w:ascii="Consolas" w:hAnsi="Consolas" w:eastAsia="Consolas"/>
          <w:color w:val="8A3A20"/>
          <w:sz w:val="21"/>
        </w:rPr>
        <w:t>onMouse()</w:t>
      </w:r>
      <w:r>
        <w:rPr>
          <w:b w:val="0"/>
          <w:sz w:val="21"/>
        </w:rPr>
        <w:t xml:space="preserve">는 마우스 이벤트 콜백의 구현부다. 좌·우 버튼 </w:t>
      </w:r>
      <w:r>
        <w:rPr>
          <w:b/>
          <w:color w:val="5B3E96"/>
          <w:sz w:val="21"/>
        </w:rPr>
        <w:t>다운 이벤트</w:t>
      </w:r>
      <w:r>
        <w:rPr>
          <w:b w:val="0"/>
          <w:sz w:val="21"/>
        </w:rPr>
        <w:t>가 발생했는지 검사한다.</w:t>
      </w:r>
    </w:p>
    <w:p>
      <w:pPr>
        <w:pStyle w:val="ListNumber"/>
        <w:spacing w:after="60"/>
      </w:pPr>
      <w:r>
        <w:rPr>
          <w:b w:val="0"/>
          <w:sz w:val="21"/>
        </w:rPr>
        <w:t xml:space="preserve">마우스 </w:t>
      </w:r>
      <w:r>
        <w:rPr>
          <w:b/>
          <w:color w:val="5B3E96"/>
          <w:sz w:val="21"/>
        </w:rPr>
        <w:t>오른쪽 버튼</w:t>
      </w:r>
      <w:r>
        <w:rPr>
          <w:b w:val="0"/>
          <w:sz w:val="21"/>
        </w:rPr>
        <w:t xml:space="preserve"> 클릭 시 image의 모든 원소에 10씩 더한다. 단 </w:t>
      </w:r>
      <w:r>
        <w:rPr>
          <w:b/>
          <w:color w:val="5B3E96"/>
          <w:sz w:val="21"/>
        </w:rPr>
        <w:t>화소값이 246 미만일 때만</w:t>
      </w:r>
      <w:r>
        <w:rPr>
          <w:b w:val="0"/>
          <w:sz w:val="21"/>
        </w:rPr>
        <w:t xml:space="preserve"> 더한다(255를 넘지 않도록).</w:t>
      </w:r>
    </w:p>
    <w:p>
      <w:pPr>
        <w:pStyle w:val="ListNumber"/>
        <w:spacing w:after="60"/>
      </w:pPr>
      <w:r>
        <w:rPr>
          <w:b w:val="0"/>
          <w:sz w:val="21"/>
        </w:rPr>
        <w:t xml:space="preserve">마우스 </w:t>
      </w:r>
      <w:r>
        <w:rPr>
          <w:b/>
          <w:color w:val="5B3E96"/>
          <w:sz w:val="21"/>
        </w:rPr>
        <w:t>왼쪽 버튼</w:t>
      </w:r>
      <w:r>
        <w:rPr>
          <w:b w:val="0"/>
          <w:sz w:val="21"/>
        </w:rPr>
        <w:t xml:space="preserve"> 클릭 시 10씩 뺀다. 단 </w:t>
      </w:r>
      <w:r>
        <w:rPr>
          <w:b/>
          <w:color w:val="5B3E96"/>
          <w:sz w:val="21"/>
        </w:rPr>
        <w:t>화소값이 10 이상일 때만</w:t>
      </w:r>
      <w:r>
        <w:rPr>
          <w:b w:val="0"/>
          <w:sz w:val="21"/>
        </w:rPr>
        <w:t xml:space="preserve"> 뺀다(0 아래로 내려가지 않도록).</w:t>
      </w:r>
    </w:p>
    <w:p>
      <w:pPr>
        <w:pStyle w:val="ListNumber"/>
        <w:spacing w:after="60"/>
      </w:pPr>
      <w:r>
        <w:rPr>
          <w:rFonts w:ascii="Consolas" w:hAnsi="Consolas" w:eastAsia="Consolas"/>
          <w:color w:val="8A3A20"/>
          <w:sz w:val="21"/>
        </w:rPr>
        <w:t>cv2.setTrackbarPos()</w:t>
      </w:r>
      <w:r>
        <w:rPr>
          <w:b w:val="0"/>
          <w:sz w:val="21"/>
        </w:rPr>
        <w:t xml:space="preserve"> 함수로 image 원소값에 맞춰 </w:t>
      </w:r>
      <w:r>
        <w:rPr>
          <w:b/>
          <w:color w:val="5B3E96"/>
          <w:sz w:val="21"/>
        </w:rPr>
        <w:t>트랙바의 위치를 변경</w:t>
      </w:r>
      <w:r>
        <w:rPr>
          <w:b w:val="0"/>
          <w:sz w:val="21"/>
        </w:rPr>
        <w:t>한다. 그래서 클릭만 해도 슬라이더가 따라 움직인다.</w:t>
      </w:r>
    </w:p>
    <w:p>
      <w:pPr>
        <w:pStyle w:val="ListNumber"/>
        <w:spacing w:after="60"/>
      </w:pPr>
      <w:r>
        <w:rPr>
          <w:b w:val="0"/>
          <w:sz w:val="21"/>
        </w:rPr>
        <w:t xml:space="preserve">30, 31행(실습 파일 기준)에서 트랙바 콜백 함수와 마우스 콜백 함수를 </w:t>
      </w:r>
      <w:r>
        <w:rPr>
          <w:b/>
          <w:color w:val="5B3E96"/>
          <w:sz w:val="21"/>
        </w:rPr>
        <w:t>시스템에 등록</w:t>
      </w:r>
      <w:r>
        <w:rPr>
          <w:b w:val="0"/>
          <w:sz w:val="21"/>
        </w:rPr>
        <w:t>한다.</w:t>
      </w:r>
    </w:p>
    <w:p>
      <w:pPr>
        <w:pStyle w:val="ListNumber"/>
        <w:spacing w:after="60"/>
      </w:pPr>
      <w:r>
        <w:rPr>
          <w:b w:val="0"/>
          <w:sz w:val="21"/>
        </w:rPr>
        <w:t xml:space="preserve">마지막 행은 열려 있는 모든 윈도우를 닫는다. </w:t>
      </w:r>
      <w:r>
        <w:rPr>
          <w:b/>
          <w:color w:val="5B3E96"/>
          <w:sz w:val="21"/>
        </w:rPr>
        <w:t>생략해도 프로그램이 종료되면 자동으로 닫힌다.</w:t>
      </w:r>
    </w:p>
    <w:p>
      <w:pPr>
        <w:spacing w:after="120"/>
      </w:pPr>
      <w:r>
        <w:rPr>
          <w:b w:val="0"/>
          <w:sz w:val="21"/>
        </w:rPr>
        <w:t>〈실행결과〉 'Trackbar &amp; Mouse Event' 창. 왼쪽 버튼을 누를수록 어두워지고(예: Brightness 40), 오른쪽 버튼을 누를수록 밝아지며(예: Brightness 190) 트랙바 위치도 함께 움직인다.</w:t>
      </w:r>
    </w:p>
    <w:p>
      <w:pPr>
        <w:spacing w:after="120"/>
      </w:pPr>
      <w:r>
        <w:rPr>
          <w:b w:val="0"/>
          <w:sz w:val="21"/>
        </w:rPr>
        <w:t xml:space="preserve">(교재 p.105 본문 불일치: "마우스 왼쪽 버튼을 클릭하면 영상 밝기가 밝아지고, 오른쪽 버튼을 클릭하면 어두워지는 예제"라고 서술했지만 </w:t>
      </w:r>
      <w:r>
        <w:rPr>
          <w:b/>
          <w:color w:val="5B3E96"/>
          <w:sz w:val="21"/>
        </w:rPr>
        <w:t>코드는 그 반대</w:t>
      </w:r>
      <w:r>
        <w:rPr>
          <w:b w:val="0"/>
          <w:sz w:val="21"/>
        </w:rPr>
        <w:t>다 — 오른쪽 +10, 왼쪽 −10. 슬라이드 p.23 말풍선은 코드와 같게 "마우스 좌버튼 클릭시 어두워짐 / 우버튼 클릭시 밝아짐"으로 적혀 있다.)</w:t>
      </w:r>
    </w:p>
    <w:p>
      <w:pPr>
        <w:spacing w:after="160" w:before="320"/>
        <w:pBdr>
          <w:bottom w:val="single" w:sz="10" w:color="5B3E96" w:space="4"/>
        </w:pBdr>
      </w:pPr>
      <w:r>
        <w:rPr>
          <w:b/>
          <w:color w:val="5B3E96"/>
          <w:sz w:val="28"/>
        </w:rPr>
        <w:t>4.3 그리기 함수 (교재 p.107~119 / 슬라이드 p.24~46)</w:t>
      </w:r>
    </w:p>
    <w:p>
      <w:pPr>
        <w:pStyle w:val="ListBullet"/>
        <w:spacing w:after="60"/>
      </w:pPr>
      <w:r>
        <w:rPr>
          <w:b w:val="0"/>
          <w:sz w:val="21"/>
        </w:rPr>
        <w:t xml:space="preserve">알고리즘을 적용했을 때 처리가 정확히 됐는지 </w:t>
      </w:r>
      <w:r>
        <w:rPr>
          <w:b/>
          <w:color w:val="5B3E96"/>
          <w:sz w:val="21"/>
        </w:rPr>
        <w:t>출력 영상 위에 사각형이나 원을 그려 확인</w:t>
      </w:r>
      <w:r>
        <w:rPr>
          <w:b w:val="0"/>
          <w:sz w:val="21"/>
        </w:rPr>
        <w:t xml:space="preserve">하는 경우가 많다. 〈그림 4.3.1〉처럼 </w:t>
      </w:r>
      <w:r>
        <w:rPr>
          <w:b/>
          <w:color w:val="5B3E96"/>
          <w:sz w:val="21"/>
        </w:rPr>
        <w:t>얼굴 검출</w:t>
      </w:r>
      <w:r>
        <w:rPr>
          <w:b w:val="0"/>
          <w:sz w:val="21"/>
        </w:rPr>
        <w:t xml:space="preserve"> 결과를 사각형과 신뢰도 숫자(0.99 등)로 표시하거나, </w:t>
      </w:r>
      <w:r>
        <w:rPr>
          <w:b/>
          <w:color w:val="5B3E96"/>
          <w:sz w:val="21"/>
        </w:rPr>
        <w:t>차선 검출</w:t>
      </w:r>
      <w:r>
        <w:rPr>
          <w:b w:val="0"/>
          <w:sz w:val="21"/>
        </w:rPr>
        <w:t xml:space="preserve"> 결과를 도로 영상 위에 선으로 나타낸다. (교재 p.107)</w:t>
      </w:r>
    </w:p>
    <w:p>
      <w:pPr>
        <w:pStyle w:val="ListBullet"/>
        <w:spacing w:after="60"/>
      </w:pPr>
      <w:r>
        <w:rPr>
          <w:b w:val="0"/>
          <w:sz w:val="21"/>
        </w:rPr>
        <w:t>도형 그리기는 단순한 작업 같지만 영상처리에 꼭 필요한 작업이다. OpenCV는 선·사각형·원·타원 등을 그리는 함수를 제공한다.</w:t>
      </w:r>
    </w:p>
    <w:p>
      <w:pPr>
        <w:spacing w:after="100" w:before="200"/>
      </w:pPr>
      <w:r>
        <w:rPr>
          <w:b/>
          <w:color w:val="1E2228"/>
          <w:sz w:val="24"/>
        </w:rPr>
        <w:t>4.3.1 직선 및 사각형 그리기 (교재 p.107~110)</w:t>
      </w:r>
    </w:p>
    <w:p>
      <w:pPr>
        <w:pStyle w:val="ListBullet"/>
        <w:spacing w:after="60"/>
      </w:pPr>
      <w:r>
        <w:rPr>
          <w:b w:val="0"/>
          <w:sz w:val="21"/>
        </w:rPr>
        <w:t xml:space="preserve">직선과 사각형은 </w:t>
      </w:r>
      <w:r>
        <w:rPr>
          <w:b/>
          <w:color w:val="5B3E96"/>
          <w:sz w:val="21"/>
        </w:rPr>
        <w:t>시작 좌표(pt1)와 종료 좌표(pt2)</w:t>
      </w:r>
      <w:r>
        <w:rPr>
          <w:b w:val="0"/>
          <w:sz w:val="21"/>
        </w:rPr>
        <w:t xml:space="preserve"> 가 있으면 그릴 수 있다. </w:t>
      </w:r>
      <w:r>
        <w:rPr>
          <w:b/>
          <w:color w:val="5B3E96"/>
          <w:sz w:val="21"/>
        </w:rPr>
        <w:t>좌표와 색상 인수는 정수형 튜플</w:t>
      </w:r>
      <w:r>
        <w:rPr>
          <w:b w:val="0"/>
          <w:sz w:val="21"/>
        </w:rPr>
        <w:t>이어야 한다.</w:t>
      </w:r>
    </w:p>
    <w:tbl>
      <w:tblPr>
        <w:tblStyle w:val="TableGrid"/>
        <w:tblW w:type="auto" w:w="0"/>
        <w:jc w:val="center"/>
        <w:tblLook w:firstColumn="1" w:firstRow="1" w:lastColumn="0" w:lastRow="0" w:noHBand="0" w:noVBand="1" w:val="04A0"/>
      </w:tblPr>
      <w:tblGrid>
        <w:gridCol w:w="4873"/>
        <w:gridCol w:w="4873"/>
      </w:tblGrid>
      <w:tr>
        <w:tc>
          <w:tcPr>
            <w:tcW w:type="dxa" w:w="4873"/>
            <w:shd w:val="clear" w:fill="5B3E96"/>
          </w:tcPr>
          <w:p>
            <w:r/>
            <w:r>
              <w:rPr>
                <w:b/>
                <w:color w:val="FFFFFF"/>
                <w:sz w:val="19"/>
              </w:rPr>
              <w:t>함수 형식</w:t>
            </w:r>
          </w:p>
        </w:tc>
        <w:tc>
          <w:tcPr>
            <w:tcW w:type="dxa" w:w="4873"/>
            <w:shd w:val="clear" w:fill="5B3E96"/>
          </w:tcPr>
          <w:p>
            <w:r/>
            <w:r>
              <w:rPr>
                <w:b/>
                <w:color w:val="FFFFFF"/>
                <w:sz w:val="19"/>
              </w:rPr>
              <w:t>설명</w:t>
            </w:r>
          </w:p>
        </w:tc>
      </w:tr>
      <w:tr>
        <w:tc>
          <w:tcPr>
            <w:tcW w:type="dxa" w:w="4873"/>
          </w:tcPr>
          <w:p>
            <w:r/>
            <w:r>
              <w:rPr>
                <w:rFonts w:ascii="Consolas" w:hAnsi="Consolas" w:eastAsia="Consolas"/>
                <w:color w:val="8A3A20"/>
                <w:sz w:val="19"/>
              </w:rPr>
              <w:t>cv2.line(img, pt1, pt2, color[, thickness[, lineType[, shift]]]) → img</w:t>
            </w:r>
          </w:p>
        </w:tc>
        <w:tc>
          <w:tcPr>
            <w:tcW w:type="dxa" w:w="4873"/>
          </w:tcPr>
          <w:p>
            <w:r/>
            <w:r>
              <w:rPr>
                <w:b w:val="0"/>
                <w:sz w:val="19"/>
              </w:rPr>
              <w:t>pt1에서 pt2를 잇는 직선을 그린다</w:t>
            </w:r>
          </w:p>
        </w:tc>
      </w:tr>
      <w:tr>
        <w:tc>
          <w:tcPr>
            <w:tcW w:type="dxa" w:w="4873"/>
          </w:tcPr>
          <w:p>
            <w:r/>
            <w:r>
              <w:rPr>
                <w:rFonts w:ascii="Consolas" w:hAnsi="Consolas" w:eastAsia="Consolas"/>
                <w:color w:val="8A3A20"/>
                <w:sz w:val="19"/>
              </w:rPr>
              <w:t>cv2.rectangle(img, pt1, pt2, color[, thickness[, lineType[, shift]]]) → img</w:t>
            </w:r>
          </w:p>
        </w:tc>
        <w:tc>
          <w:tcPr>
            <w:tcW w:type="dxa" w:w="4873"/>
          </w:tcPr>
          <w:p>
            <w:r/>
            <w:r>
              <w:rPr>
                <w:b w:val="0"/>
                <w:sz w:val="19"/>
              </w:rPr>
              <w:t>두 좌표로 사각형을 그린다</w:t>
            </w:r>
          </w:p>
        </w:tc>
      </w:tr>
      <w:tr>
        <w:tc>
          <w:tcPr>
            <w:tcW w:type="dxa" w:w="4873"/>
          </w:tcPr>
          <w:p>
            <w:r/>
            <w:r>
              <w:rPr>
                <w:rFonts w:ascii="Consolas" w:hAnsi="Consolas" w:eastAsia="Consolas"/>
                <w:color w:val="8A3A20"/>
                <w:sz w:val="19"/>
              </w:rPr>
              <w:t>cv2.rectangle(img, rec, color[, thickness[, lineType[, shift]]]) → img</w:t>
            </w:r>
          </w:p>
        </w:tc>
        <w:tc>
          <w:tcPr>
            <w:tcW w:type="dxa" w:w="4873"/>
          </w:tcPr>
          <w:p>
            <w:r/>
            <w:r>
              <w:rPr>
                <w:b w:val="0"/>
                <w:sz w:val="19"/>
              </w:rPr>
              <w:t>사각형 영역(rec)으로 사각형을 그린다</w:t>
            </w:r>
          </w:p>
        </w:tc>
      </w:tr>
    </w:tbl>
    <w:p>
      <w:pPr>
        <w:spacing w:after="40"/>
      </w:pPr>
    </w:p>
    <w:tbl>
      <w:tblPr>
        <w:tblStyle w:val="TableGrid"/>
        <w:tblW w:type="auto" w:w="0"/>
        <w:jc w:val="center"/>
        <w:tblLook w:firstColumn="1" w:firstRow="1" w:lastColumn="0" w:lastRow="0" w:noHBand="0" w:noVBand="1" w:val="04A0"/>
      </w:tblPr>
      <w:tblGrid>
        <w:gridCol w:w="4873"/>
        <w:gridCol w:w="4873"/>
      </w:tblGrid>
      <w:tr>
        <w:tc>
          <w:tcPr>
            <w:tcW w:type="dxa" w:w="4873"/>
            <w:shd w:val="clear" w:fill="5B3E96"/>
          </w:tcPr>
          <w:p>
            <w:r/>
            <w:r>
              <w:rPr>
                <w:b/>
                <w:color w:val="FFFFFF"/>
                <w:sz w:val="19"/>
              </w:rPr>
              <w:t>인수</w:t>
            </w:r>
          </w:p>
        </w:tc>
        <w:tc>
          <w:tcPr>
            <w:tcW w:type="dxa" w:w="4873"/>
            <w:shd w:val="clear" w:fill="5B3E96"/>
          </w:tcPr>
          <w:p>
            <w:r/>
            <w:r>
              <w:rPr>
                <w:b/>
                <w:color w:val="FFFFFF"/>
                <w:sz w:val="19"/>
              </w:rPr>
              <w:t>내용</w:t>
            </w:r>
          </w:p>
        </w:tc>
      </w:tr>
      <w:tr>
        <w:tc>
          <w:tcPr>
            <w:tcW w:type="dxa" w:w="4873"/>
          </w:tcPr>
          <w:p>
            <w:r/>
            <w:r>
              <w:rPr>
                <w:b w:val="0"/>
                <w:sz w:val="19"/>
              </w:rPr>
              <w:t>img</w:t>
            </w:r>
          </w:p>
        </w:tc>
        <w:tc>
          <w:tcPr>
            <w:tcW w:type="dxa" w:w="4873"/>
          </w:tcPr>
          <w:p>
            <w:r/>
            <w:r>
              <w:rPr>
                <w:b w:val="0"/>
                <w:sz w:val="19"/>
              </w:rPr>
              <w:t>그릴 대상 행렬(영상)</w:t>
            </w:r>
          </w:p>
        </w:tc>
      </w:tr>
      <w:tr>
        <w:tc>
          <w:tcPr>
            <w:tcW w:type="dxa" w:w="4873"/>
          </w:tcPr>
          <w:p>
            <w:r/>
            <w:r>
              <w:rPr>
                <w:b w:val="0"/>
                <w:sz w:val="19"/>
              </w:rPr>
              <w:t>pt1, pt2</w:t>
            </w:r>
          </w:p>
        </w:tc>
        <w:tc>
          <w:tcPr>
            <w:tcW w:type="dxa" w:w="4873"/>
          </w:tcPr>
          <w:p>
            <w:r/>
            <w:r>
              <w:rPr>
                <w:b w:val="0"/>
                <w:sz w:val="19"/>
              </w:rPr>
              <w:t>시작 좌표와 종료 좌표(정수형 튜플)</w:t>
            </w:r>
          </w:p>
        </w:tc>
      </w:tr>
      <w:tr>
        <w:tc>
          <w:tcPr>
            <w:tcW w:type="dxa" w:w="4873"/>
          </w:tcPr>
          <w:p>
            <w:r/>
            <w:r>
              <w:rPr>
                <w:b w:val="0"/>
                <w:sz w:val="19"/>
              </w:rPr>
              <w:t>color</w:t>
            </w:r>
          </w:p>
        </w:tc>
        <w:tc>
          <w:tcPr>
            <w:tcW w:type="dxa" w:w="4873"/>
          </w:tcPr>
          <w:p>
            <w:r/>
            <w:r>
              <w:rPr>
                <w:b w:val="0"/>
                <w:sz w:val="19"/>
              </w:rPr>
              <w:t>선의 색상(정수형 튜플)</w:t>
            </w:r>
          </w:p>
        </w:tc>
      </w:tr>
      <w:tr>
        <w:tc>
          <w:tcPr>
            <w:tcW w:type="dxa" w:w="4873"/>
          </w:tcPr>
          <w:p>
            <w:r/>
            <w:r>
              <w:rPr>
                <w:b w:val="0"/>
                <w:sz w:val="19"/>
              </w:rPr>
              <w:t>thickness</w:t>
            </w:r>
          </w:p>
        </w:tc>
        <w:tc>
          <w:tcPr>
            <w:tcW w:type="dxa" w:w="4873"/>
          </w:tcPr>
          <w:p>
            <w:r/>
            <w:r>
              <w:rPr>
                <w:b w:val="0"/>
                <w:sz w:val="19"/>
              </w:rPr>
              <w:t xml:space="preserve">선의 두께, </w:t>
            </w:r>
            <w:r>
              <w:rPr>
                <w:rFonts w:ascii="Consolas" w:hAnsi="Consolas" w:eastAsia="Consolas"/>
                <w:color w:val="8A3A20"/>
                <w:sz w:val="19"/>
              </w:rPr>
              <w:t>cv2.FILLED</w:t>
            </w:r>
            <w:r>
              <w:rPr>
                <w:b w:val="0"/>
                <w:sz w:val="19"/>
              </w:rPr>
              <w:t>일 경우 지정된 색으로 내부를 채움</w:t>
            </w:r>
          </w:p>
        </w:tc>
      </w:tr>
      <w:tr>
        <w:tc>
          <w:tcPr>
            <w:tcW w:type="dxa" w:w="4873"/>
          </w:tcPr>
          <w:p>
            <w:r/>
            <w:r>
              <w:rPr>
                <w:b w:val="0"/>
                <w:sz w:val="19"/>
              </w:rPr>
              <w:t>lineType</w:t>
            </w:r>
          </w:p>
        </w:tc>
        <w:tc>
          <w:tcPr>
            <w:tcW w:type="dxa" w:w="4873"/>
          </w:tcPr>
          <w:p>
            <w:r/>
            <w:r>
              <w:rPr>
                <w:b w:val="0"/>
                <w:sz w:val="19"/>
              </w:rPr>
              <w:t>선의 형태(아래 표)</w:t>
            </w:r>
          </w:p>
        </w:tc>
      </w:tr>
      <w:tr>
        <w:tc>
          <w:tcPr>
            <w:tcW w:type="dxa" w:w="4873"/>
          </w:tcPr>
          <w:p>
            <w:r/>
            <w:r>
              <w:rPr>
                <w:b w:val="0"/>
                <w:sz w:val="19"/>
              </w:rPr>
              <w:t>shift</w:t>
            </w:r>
          </w:p>
        </w:tc>
        <w:tc>
          <w:tcPr>
            <w:tcW w:type="dxa" w:w="4873"/>
          </w:tcPr>
          <w:p>
            <w:r/>
            <w:r>
              <w:rPr>
                <w:b w:val="0"/>
                <w:sz w:val="19"/>
              </w:rPr>
              <w:t>입력 좌표에 대해서 오른쪽으로 비트 시프트(bit shift) 연산한 결과를 좌표로 지정해서 그림</w:t>
            </w:r>
          </w:p>
        </w:tc>
      </w:tr>
      <w:tr>
        <w:tc>
          <w:tcPr>
            <w:tcW w:type="dxa" w:w="4873"/>
          </w:tcPr>
          <w:p>
            <w:r/>
            <w:r>
              <w:rPr>
                <w:b w:val="0"/>
                <w:sz w:val="19"/>
              </w:rPr>
              <w:t>rec</w:t>
            </w:r>
          </w:p>
        </w:tc>
        <w:tc>
          <w:tcPr>
            <w:tcW w:type="dxa" w:w="4873"/>
          </w:tcPr>
          <w:p>
            <w:r/>
            <w:r>
              <w:rPr>
                <w:b w:val="0"/>
                <w:sz w:val="19"/>
              </w:rPr>
              <w:t>사각형 영역 (x, y, w, h)을 나타내는 4 원소 튜플(정수형)</w:t>
            </w:r>
          </w:p>
        </w:tc>
      </w:tr>
    </w:tbl>
    <w:p>
      <w:pPr>
        <w:spacing w:after="40"/>
      </w:pPr>
    </w:p>
    <w:p>
      <w:pPr>
        <w:spacing w:after="120"/>
      </w:pPr>
      <w:r>
        <w:rPr>
          <w:b w:val="0"/>
          <w:sz w:val="21"/>
        </w:rPr>
        <w:t>〈표〉 lineType 옵션</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5B3E96"/>
          </w:tcPr>
          <w:p>
            <w:r/>
            <w:r>
              <w:rPr>
                <w:b/>
                <w:color w:val="FFFFFF"/>
                <w:sz w:val="19"/>
              </w:rPr>
              <w:t>옵션</w:t>
            </w:r>
          </w:p>
        </w:tc>
        <w:tc>
          <w:tcPr>
            <w:tcW w:type="dxa" w:w="3249"/>
            <w:shd w:val="clear" w:fill="5B3E96"/>
          </w:tcPr>
          <w:p>
            <w:r/>
            <w:r>
              <w:rPr>
                <w:b/>
                <w:color w:val="FFFFFF"/>
                <w:sz w:val="19"/>
              </w:rPr>
              <w:t>값</w:t>
            </w:r>
          </w:p>
        </w:tc>
        <w:tc>
          <w:tcPr>
            <w:tcW w:type="dxa" w:w="3249"/>
            <w:shd w:val="clear" w:fill="5B3E96"/>
          </w:tcPr>
          <w:p>
            <w:r/>
            <w:r>
              <w:rPr>
                <w:b/>
                <w:color w:val="FFFFFF"/>
                <w:sz w:val="19"/>
              </w:rPr>
              <w:t>설명</w:t>
            </w:r>
          </w:p>
        </w:tc>
      </w:tr>
      <w:tr>
        <w:tc>
          <w:tcPr>
            <w:tcW w:type="dxa" w:w="3249"/>
          </w:tcPr>
          <w:p>
            <w:r/>
            <w:r>
              <w:rPr>
                <w:b w:val="0"/>
                <w:sz w:val="19"/>
              </w:rPr>
              <w:t>cv2.LINE_4</w:t>
            </w:r>
          </w:p>
        </w:tc>
        <w:tc>
          <w:tcPr>
            <w:tcW w:type="dxa" w:w="3249"/>
          </w:tcPr>
          <w:p>
            <w:r/>
            <w:r>
              <w:rPr>
                <w:b w:val="0"/>
                <w:sz w:val="19"/>
              </w:rPr>
              <w:t>4</w:t>
            </w:r>
          </w:p>
        </w:tc>
        <w:tc>
          <w:tcPr>
            <w:tcW w:type="dxa" w:w="3249"/>
          </w:tcPr>
          <w:p>
            <w:r/>
            <w:r>
              <w:rPr>
                <w:b w:val="0"/>
                <w:sz w:val="19"/>
              </w:rPr>
              <w:t>4-방향 연결선(4-connected line)</w:t>
            </w:r>
          </w:p>
        </w:tc>
      </w:tr>
      <w:tr>
        <w:tc>
          <w:tcPr>
            <w:tcW w:type="dxa" w:w="3249"/>
          </w:tcPr>
          <w:p>
            <w:r/>
            <w:r>
              <w:rPr>
                <w:b w:val="0"/>
                <w:sz w:val="19"/>
              </w:rPr>
              <w:t>cv2.LINE_8</w:t>
            </w:r>
          </w:p>
        </w:tc>
        <w:tc>
          <w:tcPr>
            <w:tcW w:type="dxa" w:w="3249"/>
          </w:tcPr>
          <w:p>
            <w:r/>
            <w:r>
              <w:rPr>
                <w:b w:val="0"/>
                <w:sz w:val="19"/>
              </w:rPr>
              <w:t>8</w:t>
            </w:r>
          </w:p>
        </w:tc>
        <w:tc>
          <w:tcPr>
            <w:tcW w:type="dxa" w:w="3249"/>
          </w:tcPr>
          <w:p>
            <w:r/>
            <w:r>
              <w:rPr>
                <w:b w:val="0"/>
                <w:sz w:val="19"/>
              </w:rPr>
              <w:t>8-방향 연결선(8-connected line)</w:t>
            </w:r>
          </w:p>
        </w:tc>
      </w:tr>
      <w:tr>
        <w:tc>
          <w:tcPr>
            <w:tcW w:type="dxa" w:w="3249"/>
          </w:tcPr>
          <w:p>
            <w:r/>
            <w:r>
              <w:rPr>
                <w:b w:val="0"/>
                <w:sz w:val="19"/>
              </w:rPr>
              <w:t>cv2.LINE_AA</w:t>
            </w:r>
          </w:p>
        </w:tc>
        <w:tc>
          <w:tcPr>
            <w:tcW w:type="dxa" w:w="3249"/>
          </w:tcPr>
          <w:p>
            <w:r/>
            <w:r>
              <w:rPr>
                <w:b w:val="0"/>
                <w:sz w:val="19"/>
              </w:rPr>
              <w:t>16</w:t>
            </w:r>
          </w:p>
        </w:tc>
        <w:tc>
          <w:tcPr>
            <w:tcW w:type="dxa" w:w="3249"/>
          </w:tcPr>
          <w:p>
            <w:r/>
            <w:r>
              <w:rPr>
                <w:b w:val="0"/>
                <w:sz w:val="19"/>
              </w:rPr>
              <w:t>계단 현상을 감소시킨 선(antialiased line)</w:t>
            </w:r>
          </w:p>
        </w:tc>
      </w:tr>
    </w:tbl>
    <w:p>
      <w:pPr>
        <w:spacing w:after="40"/>
      </w:pPr>
    </w:p>
    <w:p>
      <w:pPr>
        <w:spacing w:after="100" w:before="200"/>
      </w:pPr>
      <w:r>
        <w:rPr>
          <w:b/>
          <w:color w:val="1E2228"/>
          <w:sz w:val="24"/>
        </w:rPr>
        <w:t>예제 4.3.1 직선 &amp; 사각형 그리기 — 07.draw_line_rect.py (교재 p.108~110)</w:t>
      </w:r>
    </w:p>
    <w:tbl>
      <w:tblPr>
        <w:tblW w:type="auto" w:w="0"/>
        <w:tblLook w:firstColumn="1" w:firstRow="1" w:lastColumn="0" w:lastRow="0" w:noHBand="0" w:noVBand="1" w:val="04A0"/>
      </w:tblPr>
      <w:tblGrid>
        <w:gridCol w:w="9746"/>
      </w:tblGrid>
      <w:tr>
        <w:tc>
          <w:tcPr>
            <w:tcW w:type="dxa" w:w="9746"/>
            <w:shd w:val="clear" w:fill="1B1430"/>
          </w:tcPr>
          <w:p>
            <w:pPr>
              <w:spacing w:after="0"/>
            </w:pPr>
            <w:r/>
            <w:r>
              <w:rPr>
                <w:rFonts w:ascii="Consolas" w:hAnsi="Consolas" w:eastAsia="Consolas"/>
                <w:color w:val="9AB0A5"/>
                <w:sz w:val="18"/>
              </w:rPr>
              <w:t># 교수님이 내는 퀴즈! BGR vs RGB</w:t>
            </w:r>
          </w:p>
          <w:p>
            <w:pPr>
              <w:spacing w:after="0"/>
            </w:pPr>
            <w:r>
              <w:rPr>
                <w:rFonts w:ascii="Consolas" w:hAnsi="Consolas" w:eastAsia="Consolas"/>
                <w:color w:val="9AB0A5"/>
                <w:sz w:val="18"/>
              </w:rPr>
              <w:t># blue, green, red 를 red, green, blue 로 순서를 바꾸면 어떻게 될까? / OpenCV에서는 컬러를 BGR로 나타낸다. / 그래서 RGB 순으로 입력하면 영상이 반전돼서 이상하게 나온다. 그래서 반드시 GBR 순으로 해야한다. /</w:t>
            </w:r>
          </w:p>
          <w:p>
            <w:pPr>
              <w:spacing w:after="0"/>
            </w:pPr>
            <w:r>
              <w:rPr>
                <w:rFonts w:ascii="Consolas" w:hAnsi="Consolas" w:eastAsia="Consolas"/>
                <w:color w:val="9AB0A5"/>
                <w:sz w:val="18"/>
              </w:rPr>
              <w:t># 그렇다면, 매트폴랏 라이브러리에서 BGR로 하면 어떻게 될까? / 색상 반전이 된다. / 매트폴랏에서는 RGB 순으로 표현하기 때문이다. / 그래서 색이 반전이 된다.</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import numpy as np</w:t>
            </w:r>
          </w:p>
          <w:p>
            <w:pPr>
              <w:spacing w:after="0"/>
            </w:pPr>
            <w:r>
              <w:rPr>
                <w:rFonts w:ascii="Consolas" w:hAnsi="Consolas" w:eastAsia="Consolas"/>
                <w:color w:val="E8EEF2"/>
                <w:sz w:val="18"/>
              </w:rPr>
              <w:t>import cv2</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blue, green, red = (255, 0, 0), (0, 255, 0), (0, 0, 255)  # 색상 선언</w:t>
            </w:r>
          </w:p>
          <w:p>
            <w:pPr>
              <w:spacing w:after="0"/>
            </w:pPr>
            <w:r>
              <w:rPr>
                <w:rFonts w:ascii="Consolas" w:hAnsi="Consolas" w:eastAsia="Consolas"/>
                <w:color w:val="E8EEF2"/>
                <w:sz w:val="18"/>
              </w:rPr>
              <w:t>image = np.zeros((400, 600, 3), np.uint8)     # 3채널 컬러 영상 생성</w:t>
            </w:r>
          </w:p>
          <w:p>
            <w:pPr>
              <w:spacing w:after="0"/>
            </w:pPr>
            <w:r>
              <w:rPr>
                <w:rFonts w:ascii="Consolas" w:hAnsi="Consolas" w:eastAsia="Consolas"/>
                <w:color w:val="E8EEF2"/>
                <w:sz w:val="18"/>
              </w:rPr>
              <w:t>image[:] = (255, 255, 255)       # 3채널 흰색</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pt1, pt2 = (50, 50), (250, 150)   # 좌표 선언 - 정수형 튜플</w:t>
            </w:r>
          </w:p>
          <w:p>
            <w:pPr>
              <w:spacing w:after="0"/>
            </w:pPr>
            <w:r>
              <w:rPr>
                <w:rFonts w:ascii="Consolas" w:hAnsi="Consolas" w:eastAsia="Consolas"/>
                <w:color w:val="E8EEF2"/>
                <w:sz w:val="18"/>
              </w:rPr>
              <w:t>pt3, pt4 = (400, 150), (500, 50)</w:t>
            </w:r>
          </w:p>
          <w:p>
            <w:pPr>
              <w:spacing w:after="0"/>
            </w:pPr>
            <w:r>
              <w:rPr>
                <w:rFonts w:ascii="Consolas" w:hAnsi="Consolas" w:eastAsia="Consolas"/>
                <w:color w:val="E8EEF2"/>
                <w:sz w:val="18"/>
              </w:rPr>
              <w:t>roi = (50, 200, 200, 100)   # 사각형 영역 - 4원소 튜플 / Region of Interest의 약자로, 우리말로 번역하면 '관심 영역'</w:t>
            </w:r>
          </w:p>
          <w:p>
            <w:pPr>
              <w:spacing w:after="0"/>
            </w:pPr>
            <w:r>
              <w:rPr>
                <w:rFonts w:ascii="Consolas" w:hAnsi="Consolas" w:eastAsia="Consolas"/>
                <w:color w:val="E8EEF2"/>
                <w:sz w:val="18"/>
              </w:rPr>
              <w:t xml:space="preserve"> </w:t>
            </w:r>
          </w:p>
          <w:p>
            <w:pPr>
              <w:spacing w:after="0"/>
            </w:pPr>
            <w:r>
              <w:rPr>
                <w:rFonts w:ascii="Consolas" w:hAnsi="Consolas" w:eastAsia="Consolas"/>
                <w:color w:val="9AB0A5"/>
                <w:sz w:val="18"/>
              </w:rPr>
              <w:t>## 직선 그리기</w:t>
            </w:r>
          </w:p>
          <w:p>
            <w:pPr>
              <w:spacing w:after="0"/>
            </w:pPr>
            <w:r>
              <w:rPr>
                <w:rFonts w:ascii="Consolas" w:hAnsi="Consolas" w:eastAsia="Consolas"/>
                <w:color w:val="E8EEF2"/>
                <w:sz w:val="18"/>
              </w:rPr>
              <w:t>cv2.line(image, pt1, pt2, red)   # image라는 도화지 위에, pt1부터 pt2까지 red로 선을 그을거다</w:t>
            </w:r>
          </w:p>
          <w:p>
            <w:pPr>
              <w:spacing w:after="0"/>
            </w:pPr>
            <w:r>
              <w:rPr>
                <w:rFonts w:ascii="Consolas" w:hAnsi="Consolas" w:eastAsia="Consolas"/>
                <w:color w:val="E8EEF2"/>
                <w:sz w:val="18"/>
              </w:rPr>
              <w:t>cv2.line(image, pt3, pt4, green, 3, cv2.LINE_AA)  #image라는 도화지 위에, pt3부터 pt4까지 green 선을 그을건데, 두께는 3이다 / # 계단 현상 감소선</w:t>
            </w:r>
          </w:p>
          <w:p>
            <w:pPr>
              <w:spacing w:after="0"/>
            </w:pPr>
            <w:r>
              <w:rPr>
                <w:rFonts w:ascii="Consolas" w:hAnsi="Consolas" w:eastAsia="Consolas"/>
                <w:color w:val="E8EEF2"/>
                <w:sz w:val="18"/>
              </w:rPr>
              <w:t xml:space="preserve"> </w:t>
            </w:r>
          </w:p>
          <w:p>
            <w:pPr>
              <w:spacing w:after="0"/>
            </w:pPr>
            <w:r>
              <w:rPr>
                <w:rFonts w:ascii="Consolas" w:hAnsi="Consolas" w:eastAsia="Consolas"/>
                <w:color w:val="9AB0A5"/>
                <w:sz w:val="18"/>
              </w:rPr>
              <w:t>## 사각형 그리기</w:t>
            </w:r>
          </w:p>
          <w:p>
            <w:pPr>
              <w:spacing w:after="0"/>
            </w:pPr>
            <w:r>
              <w:rPr>
                <w:rFonts w:ascii="Consolas" w:hAnsi="Consolas" w:eastAsia="Consolas"/>
                <w:color w:val="E8EEF2"/>
                <w:sz w:val="18"/>
              </w:rPr>
              <w:t>cv2.rectangle(image, pt1, pt2, blue, 3, cv2.LINE_4)       # 4방향 연결선</w:t>
            </w:r>
          </w:p>
          <w:p>
            <w:pPr>
              <w:spacing w:after="0"/>
            </w:pPr>
            <w:r>
              <w:rPr>
                <w:rFonts w:ascii="Consolas" w:hAnsi="Consolas" w:eastAsia="Consolas"/>
                <w:color w:val="E8EEF2"/>
                <w:sz w:val="18"/>
              </w:rPr>
              <w:t>cv2.rectangle(image, roi, red, 3, cv2.LINE_8)             # 8방향 연결선</w:t>
            </w:r>
          </w:p>
          <w:p>
            <w:pPr>
              <w:spacing w:after="0"/>
            </w:pPr>
            <w:r>
              <w:rPr>
                <w:rFonts w:ascii="Consolas" w:hAnsi="Consolas" w:eastAsia="Consolas"/>
                <w:color w:val="E8EEF2"/>
                <w:sz w:val="18"/>
              </w:rPr>
              <w:t>cv2.rectangle(image, (400, 200, 100, 100), green, cv2.FILLED)  # 내부 채움</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cv2.imshow("Line &amp; Rectangle", image)                     # 윈도우에 영상 표시</w:t>
            </w:r>
          </w:p>
          <w:p>
            <w:pPr>
              <w:spacing w:after="0"/>
            </w:pPr>
            <w:r>
              <w:rPr>
                <w:rFonts w:ascii="Consolas" w:hAnsi="Consolas" w:eastAsia="Consolas"/>
                <w:color w:val="E8EEF2"/>
                <w:sz w:val="18"/>
              </w:rPr>
              <w:t>cv2.waitKey(0)</w:t>
            </w:r>
          </w:p>
          <w:p>
            <w:pPr>
              <w:spacing w:after="0"/>
            </w:pPr>
            <w:r>
              <w:rPr>
                <w:rFonts w:ascii="Consolas" w:hAnsi="Consolas" w:eastAsia="Consolas"/>
                <w:color w:val="E8EEF2"/>
                <w:sz w:val="18"/>
              </w:rPr>
              <w:t>cv2.destroyAllWindows()                                    # 모든 열린 윈도우 닫기</w:t>
            </w:r>
          </w:p>
        </w:tc>
      </w:tr>
    </w:tbl>
    <w:p>
      <w:pPr>
        <w:spacing w:after="40"/>
      </w:pPr>
    </w:p>
    <w:p>
      <w:pPr>
        <w:spacing w:after="120"/>
      </w:pPr>
      <w:r>
        <w:rPr>
          <w:b w:val="0"/>
          <w:sz w:val="21"/>
        </w:rPr>
        <w:t xml:space="preserve">(실습 파일 주석의 "GBR 순으로 해야한다"는 </w:t>
      </w:r>
      <w:r>
        <w:rPr>
          <w:b/>
          <w:color w:val="5B3E96"/>
          <w:sz w:val="21"/>
        </w:rPr>
        <w:t>BGR</w:t>
      </w:r>
      <w:r>
        <w:rPr>
          <w:b w:val="0"/>
          <w:sz w:val="21"/>
        </w:rPr>
        <w:t>의 오기다. 아래 퀴즈 정리 참고.)</w:t>
      </w:r>
    </w:p>
    <w:p>
      <w:pPr>
        <w:spacing w:after="120"/>
      </w:pPr>
      <w:r>
        <w:rPr>
          <w:b w:val="0"/>
          <w:sz w:val="21"/>
        </w:rPr>
        <w:t>〈설명〉</w:t>
      </w:r>
    </w:p>
    <w:p>
      <w:pPr>
        <w:pStyle w:val="ListNumber"/>
        <w:spacing w:after="60"/>
      </w:pPr>
      <w:r>
        <w:rPr>
          <w:b w:val="0"/>
          <w:sz w:val="21"/>
        </w:rPr>
        <w:t xml:space="preserve">4행은 색상을 3원소 튜플로 선언한다. </w:t>
      </w:r>
      <w:r>
        <w:rPr>
          <w:b/>
          <w:color w:val="5B3E96"/>
          <w:sz w:val="21"/>
        </w:rPr>
        <w:t>각 원소는 순서대로 파란색, 녹색, 빨간색(BGR)</w:t>
      </w:r>
      <w:r>
        <w:rPr>
          <w:b w:val="0"/>
          <w:sz w:val="21"/>
        </w:rPr>
        <w:t xml:space="preserve"> 이다. 따라서 파랑 (255, 0, 0), 녹색 (0, 255, 0), 빨강 (0, 0, 255).</w:t>
      </w:r>
    </w:p>
    <w:p>
      <w:pPr>
        <w:pStyle w:val="ListNumber"/>
        <w:spacing w:after="60"/>
      </w:pPr>
      <w:r>
        <w:rPr>
          <w:b w:val="0"/>
          <w:sz w:val="21"/>
        </w:rPr>
        <w:t xml:space="preserve">5행은 400행, 600열 크기의 </w:t>
      </w:r>
      <w:r>
        <w:rPr>
          <w:b/>
          <w:color w:val="5B3E96"/>
          <w:sz w:val="21"/>
        </w:rPr>
        <w:t>3채널</w:t>
      </w:r>
      <w:r>
        <w:rPr>
          <w:b w:val="0"/>
          <w:sz w:val="21"/>
        </w:rPr>
        <w:t xml:space="preserve"> np.uint8 행렬을 생성한다.</w:t>
      </w:r>
    </w:p>
    <w:p>
      <w:pPr>
        <w:pStyle w:val="ListNumber"/>
        <w:spacing w:after="60"/>
      </w:pPr>
      <w:r>
        <w:rPr>
          <w:b w:val="0"/>
          <w:sz w:val="21"/>
        </w:rPr>
        <w:t>6행은 모든 화소를 흰색으로 지정한다. 3원소 모두 255면 흰색이다.</w:t>
      </w:r>
    </w:p>
    <w:p>
      <w:pPr>
        <w:pStyle w:val="ListNumber"/>
        <w:spacing w:after="60"/>
      </w:pPr>
      <w:r>
        <w:rPr>
          <w:b w:val="0"/>
          <w:sz w:val="21"/>
        </w:rPr>
        <w:t xml:space="preserve">8, 9행은 좌표를 튜플로 선언한다. </w:t>
      </w:r>
      <w:r>
        <w:rPr>
          <w:b/>
          <w:color w:val="5B3E96"/>
          <w:sz w:val="21"/>
        </w:rPr>
        <w:t>그리기에 쓰이는 좌표와 크기는 정수형만 가능하다.</w:t>
      </w:r>
    </w:p>
    <w:p>
      <w:pPr>
        <w:pStyle w:val="ListNumber"/>
        <w:spacing w:after="60"/>
      </w:pPr>
      <w:r>
        <w:rPr>
          <w:b w:val="0"/>
          <w:sz w:val="21"/>
        </w:rPr>
        <w:t xml:space="preserve">10행에서 사각형은 </w:t>
      </w:r>
      <w:r>
        <w:rPr>
          <w:b/>
          <w:color w:val="5B3E96"/>
          <w:sz w:val="21"/>
        </w:rPr>
        <w:t>시작 좌표, 너비, 높이를 4원소 튜플(x, y, w, h)</w:t>
      </w:r>
      <w:r>
        <w:rPr>
          <w:b w:val="0"/>
          <w:sz w:val="21"/>
        </w:rPr>
        <w:t xml:space="preserve"> 로 선언한다. </w:t>
      </w:r>
      <w:r>
        <w:rPr>
          <w:rFonts w:ascii="Consolas" w:hAnsi="Consolas" w:eastAsia="Consolas"/>
          <w:color w:val="8A3A20"/>
          <w:sz w:val="21"/>
        </w:rPr>
        <w:t>roi</w:t>
      </w:r>
      <w:r>
        <w:rPr>
          <w:b w:val="0"/>
          <w:sz w:val="21"/>
        </w:rPr>
        <w:t>는 Region of Interest(관심 영역)의 약자다.</w:t>
      </w:r>
    </w:p>
    <w:p>
      <w:pPr>
        <w:pStyle w:val="ListNumber"/>
        <w:spacing w:after="60"/>
      </w:pPr>
      <w:r>
        <w:rPr>
          <w:b w:val="0"/>
          <w:sz w:val="21"/>
        </w:rPr>
        <w:t xml:space="preserve">13행은 pt1(50, 50)에서 pt2(250, 150)까지 빨간색 직선을 그린다. </w:t>
      </w:r>
      <w:r>
        <w:rPr>
          <w:b/>
          <w:color w:val="5B3E96"/>
          <w:sz w:val="21"/>
        </w:rPr>
        <w:t>다섯 번째 인수인 두께(thickness)를 지정하지 않으면 1화소</w:t>
      </w:r>
      <w:r>
        <w:rPr>
          <w:b w:val="0"/>
          <w:sz w:val="21"/>
        </w:rPr>
        <w:t>로 그린다.</w:t>
      </w:r>
    </w:p>
    <w:p>
      <w:pPr>
        <w:pStyle w:val="ListNumber"/>
        <w:spacing w:after="60"/>
      </w:pPr>
      <w:r>
        <w:rPr>
          <w:b w:val="0"/>
          <w:sz w:val="21"/>
        </w:rPr>
        <w:t>14행은 pt3(400, 150)에서 pt4(500, 50)까지 녹색 선을 두께 3으로 그린다. 계단 현상을 감소한 선(LINE_AA)이라 부드럽다.</w:t>
      </w:r>
    </w:p>
    <w:p>
      <w:pPr>
        <w:pStyle w:val="ListNumber"/>
        <w:spacing w:after="60"/>
      </w:pPr>
      <w:r>
        <w:rPr>
          <w:b w:val="0"/>
          <w:sz w:val="21"/>
        </w:rPr>
        <w:t>17행은 직선을 그렸던 좌표(pt1, pt2) 그대로 두께 3의 파란색 사각형을 4방향 연결선으로 그린다.</w:t>
      </w:r>
    </w:p>
    <w:p>
      <w:pPr>
        <w:pStyle w:val="ListNumber"/>
        <w:spacing w:after="60"/>
      </w:pPr>
      <w:r>
        <w:rPr>
          <w:b w:val="0"/>
          <w:sz w:val="21"/>
        </w:rPr>
        <w:t>18행은 roi 튜플로 시작좌표 (50, 200)에서 200×100 크기의 빨간색 사각형을 8방향 연결선으로 그린다.</w:t>
      </w:r>
    </w:p>
    <w:p>
      <w:pPr>
        <w:pStyle w:val="ListNumber"/>
        <w:spacing w:after="60"/>
      </w:pPr>
      <w:r>
        <w:rPr>
          <w:b w:val="0"/>
          <w:sz w:val="21"/>
        </w:rPr>
        <w:t xml:space="preserve">19행은 4원소 튜플 (400, 200, 100, 100)로 녹색 사각형을 그린다. </w:t>
      </w:r>
      <w:r>
        <w:rPr>
          <w:b/>
          <w:color w:val="5B3E96"/>
          <w:sz w:val="21"/>
        </w:rPr>
        <w:t>두께를 `cv2.FILLED`로 지정하면 내부를 채운다</w:t>
      </w:r>
      <w:r>
        <w:rPr>
          <w:b w:val="0"/>
          <w:sz w:val="21"/>
        </w:rPr>
        <w:t>(</w:t>
      </w:r>
      <w:r>
        <w:rPr>
          <w:rFonts w:ascii="Consolas" w:hAnsi="Consolas" w:eastAsia="Consolas"/>
          <w:color w:val="8A3A20"/>
          <w:sz w:val="21"/>
        </w:rPr>
        <w:t>cv2.FILLED</w:t>
      </w:r>
      <w:r>
        <w:rPr>
          <w:b w:val="0"/>
          <w:sz w:val="21"/>
        </w:rPr>
        <w:t>는 −1, OpenCV 5.0.0에서 확인함).</w:t>
      </w:r>
    </w:p>
    <w:p>
      <w:pPr>
        <w:spacing w:after="120"/>
      </w:pPr>
      <w:r>
        <w:rPr>
          <w:b w:val="0"/>
          <w:sz w:val="21"/>
        </w:rPr>
        <w:t>〈실행결과〉 'Line &amp; Rectangle' 창(흰 바탕 600×400). 왼쪽 위에 파란 사각형과 그 대각선인 빨간 직선, 오른쪽 위에 녹색 안티앨리어스 직선, 왼쪽 아래에 빨간 사각형 roi(50, 200, 200, 100), 오른쪽 아래에 녹색으로 채워진 사각형.</w:t>
      </w:r>
    </w:p>
    <w:tbl>
      <w:tblPr>
        <w:tblW w:type="auto" w:w="0"/>
        <w:tblLook w:firstColumn="1" w:firstRow="1" w:lastColumn="0" w:lastRow="0" w:noHBand="0" w:noVBand="1" w:val="04A0"/>
      </w:tblPr>
      <w:tblGrid>
        <w:gridCol w:w="9746"/>
      </w:tblGrid>
      <w:tr>
        <w:tc>
          <w:tcPr>
            <w:tcW w:type="dxa" w:w="9746"/>
            <w:shd w:val="clear" w:fill="F6EFD9"/>
          </w:tcPr>
          <w:p>
            <w:pPr>
              <w:spacing w:after="40"/>
            </w:pPr>
            <w:r/>
            <w:r>
              <w:rPr>
                <w:b/>
                <w:color w:val="5B3E96"/>
                <w:sz w:val="20"/>
              </w:rPr>
              <w:t>수업 퀴즈 — BGR vs RGB</w:t>
            </w:r>
            <w:r>
              <w:rPr>
                <w:b w:val="0"/>
                <w:sz w:val="20"/>
              </w:rPr>
              <w:t xml:space="preserve"> (실습 파일 07번 주석)</w:t>
            </w:r>
          </w:p>
          <w:p>
            <w:pPr>
              <w:spacing w:after="40"/>
            </w:pPr>
            <w:r>
              <w:rPr>
                <w:b w:val="0"/>
                <w:sz w:val="20"/>
              </w:rPr>
              <w:t xml:space="preserve">- Q1. </w:t>
            </w:r>
            <w:r>
              <w:rPr>
                <w:rFonts w:ascii="Consolas" w:hAnsi="Consolas" w:eastAsia="Consolas"/>
                <w:color w:val="8A3A20"/>
                <w:sz w:val="20"/>
              </w:rPr>
              <w:t>blue, green, red</w:t>
            </w:r>
            <w:r>
              <w:rPr>
                <w:b w:val="0"/>
                <w:sz w:val="20"/>
              </w:rPr>
              <w:t xml:space="preserve">를 </w:t>
            </w:r>
            <w:r>
              <w:rPr>
                <w:rFonts w:ascii="Consolas" w:hAnsi="Consolas" w:eastAsia="Consolas"/>
                <w:color w:val="8A3A20"/>
                <w:sz w:val="20"/>
              </w:rPr>
              <w:t>red, green, blue</w:t>
            </w:r>
            <w:r>
              <w:rPr>
                <w:b w:val="0"/>
                <w:sz w:val="20"/>
              </w:rPr>
              <w:t xml:space="preserve"> 순서로 바꾸면 어떻게 될까? → </w:t>
            </w:r>
            <w:r>
              <w:rPr>
                <w:b/>
                <w:color w:val="5B3E96"/>
                <w:sz w:val="20"/>
              </w:rPr>
              <w:t>OpenCV는 컬러를 BGR로 나타낸다.</w:t>
            </w:r>
            <w:r>
              <w:rPr>
                <w:b w:val="0"/>
                <w:sz w:val="20"/>
              </w:rPr>
              <w:t xml:space="preserve"> 그래서 이름만 바꿔 RGB 순으로 값을 주면 </w:t>
            </w:r>
            <w:r>
              <w:rPr>
                <w:b/>
                <w:color w:val="5B3E96"/>
                <w:sz w:val="20"/>
              </w:rPr>
              <w:t>빨강과 파랑이 서로 바뀌어</w:t>
            </w:r>
            <w:r>
              <w:rPr>
                <w:b w:val="0"/>
                <w:sz w:val="20"/>
              </w:rPr>
              <w:t xml:space="preserve"> 이상하게 나온다. (</w:t>
            </w:r>
            <w:r>
              <w:rPr>
                <w:rFonts w:ascii="Consolas" w:hAnsi="Consolas" w:eastAsia="Consolas"/>
                <w:color w:val="8A3A20"/>
                <w:sz w:val="20"/>
              </w:rPr>
              <w:t>(0, 0, 255)</w:t>
            </w:r>
            <w:r>
              <w:rPr>
                <w:b w:val="0"/>
                <w:sz w:val="20"/>
              </w:rPr>
              <w:t>를 OpenCV는 빨강으로 읽는 것을 확인함.)</w:t>
            </w:r>
          </w:p>
          <w:p>
            <w:pPr>
              <w:spacing w:after="40"/>
            </w:pPr>
            <w:r>
              <w:rPr>
                <w:b w:val="0"/>
                <w:sz w:val="20"/>
              </w:rPr>
              <w:t xml:space="preserve">- Q2. 그럼 매트플롯립(matplotlib)에서 BGR 행렬을 그대로 그리면? → </w:t>
            </w:r>
            <w:r>
              <w:rPr>
                <w:b/>
                <w:color w:val="5B3E96"/>
                <w:sz w:val="20"/>
              </w:rPr>
              <w:t>색이 뒤바뀐다.</w:t>
            </w:r>
            <w:r>
              <w:rPr>
                <w:b w:val="0"/>
                <w:sz w:val="20"/>
              </w:rPr>
              <w:t xml:space="preserve"> matplotlib는 </w:t>
            </w:r>
            <w:r>
              <w:rPr>
                <w:b/>
                <w:color w:val="5B3E96"/>
                <w:sz w:val="20"/>
              </w:rPr>
              <w:t>RGB 순</w:t>
            </w:r>
            <w:r>
              <w:rPr>
                <w:b w:val="0"/>
                <w:sz w:val="20"/>
              </w:rPr>
              <w:t xml:space="preserve">으로 해석하기 때문이다. 그래서 4.6절 예제에서는 </w:t>
            </w:r>
            <w:r>
              <w:rPr>
                <w:rFonts w:ascii="Consolas" w:hAnsi="Consolas" w:eastAsia="Consolas"/>
                <w:color w:val="8A3A20"/>
                <w:sz w:val="20"/>
              </w:rPr>
              <w:t>cv2.cvtColor(image, cv2.COLOR_BGR2RGB)</w:t>
            </w:r>
            <w:r>
              <w:rPr>
                <w:b w:val="0"/>
                <w:sz w:val="20"/>
              </w:rPr>
              <w:t>로 바꿔서 넘긴다.</w:t>
            </w:r>
          </w:p>
          <w:p>
            <w:pPr>
              <w:spacing w:after="40"/>
            </w:pPr>
            <w:r>
              <w:rPr>
                <w:b w:val="0"/>
                <w:sz w:val="20"/>
              </w:rPr>
              <w:t xml:space="preserve">- (정리자 메모: 교재 p.148은 이를 "원래 색의 </w:t>
            </w:r>
            <w:r>
              <w:rPr>
                <w:b/>
                <w:color w:val="5B3E96"/>
                <w:sz w:val="20"/>
              </w:rPr>
              <w:t>보색</w:t>
            </w:r>
            <w:r>
              <w:rPr>
                <w:b w:val="0"/>
                <w:sz w:val="20"/>
              </w:rPr>
              <w:t xml:space="preserve">"이라 표현하지만, 실제로 바뀌는 것은 </w:t>
            </w:r>
            <w:r>
              <w:rPr>
                <w:b/>
                <w:color w:val="5B3E96"/>
                <w:sz w:val="20"/>
              </w:rPr>
              <w:t>빨강↔파랑 두 채널의 자리</w:t>
            </w:r>
            <w:r>
              <w:rPr>
                <w:b w:val="0"/>
                <w:sz w:val="20"/>
              </w:rPr>
              <w:t>이고 녹색 성분은 그대로다. 엄밀한 의미의 보색(255−값)과는 다르다.)</w:t>
            </w:r>
          </w:p>
        </w:tc>
      </w:tr>
    </w:tbl>
    <w:p>
      <w:pPr>
        <w:spacing w:after="40"/>
      </w:pPr>
    </w:p>
    <w:p>
      <w:pPr>
        <w:spacing w:after="100" w:before="200"/>
      </w:pPr>
      <w:r>
        <w:rPr>
          <w:b/>
          <w:color w:val="1E2228"/>
          <w:sz w:val="24"/>
        </w:rPr>
        <w:t>4.3.2 글자 쓰기 (교재 p.110~113)</w:t>
      </w:r>
    </w:p>
    <w:p>
      <w:pPr>
        <w:pStyle w:val="ListBullet"/>
        <w:spacing w:after="60"/>
      </w:pPr>
      <w:r>
        <w:rPr>
          <w:b w:val="0"/>
          <w:sz w:val="21"/>
        </w:rPr>
        <w:t xml:space="preserve">행렬의 특정 위치에 글자를 써서 영상으로 표시할 때 </w:t>
      </w:r>
      <w:r>
        <w:rPr>
          <w:rFonts w:ascii="Consolas" w:hAnsi="Consolas" w:eastAsia="Consolas"/>
          <w:color w:val="8A3A20"/>
          <w:sz w:val="21"/>
        </w:rPr>
        <w:t>cv2.putText()</w:t>
      </w:r>
      <w:r>
        <w:rPr>
          <w:b w:val="0"/>
          <w:sz w:val="21"/>
        </w:rPr>
        <w:t xml:space="preserve">를 쓴다. </w:t>
      </w:r>
      <w:r>
        <w:rPr>
          <w:b/>
          <w:color w:val="5B3E96"/>
          <w:sz w:val="21"/>
        </w:rPr>
        <w:t>표시 문자열의 시작 좌표는 문자열의 좌하단</w:t>
      </w:r>
      <w:r>
        <w:rPr>
          <w:b w:val="0"/>
          <w:sz w:val="21"/>
        </w:rPr>
        <w:t>임에 유의한다.</w:t>
      </w:r>
    </w:p>
    <w:tbl>
      <w:tblPr>
        <w:tblStyle w:val="TableGrid"/>
        <w:tblW w:type="auto" w:w="0"/>
        <w:jc w:val="center"/>
        <w:tblLook w:firstColumn="1" w:firstRow="1" w:lastColumn="0" w:lastRow="0" w:noHBand="0" w:noVBand="1" w:val="04A0"/>
      </w:tblPr>
      <w:tblGrid>
        <w:gridCol w:w="4873"/>
        <w:gridCol w:w="4873"/>
      </w:tblGrid>
      <w:tr>
        <w:tc>
          <w:tcPr>
            <w:tcW w:type="dxa" w:w="4873"/>
            <w:shd w:val="clear" w:fill="5B3E96"/>
          </w:tcPr>
          <w:p>
            <w:r/>
            <w:r>
              <w:rPr>
                <w:b/>
                <w:color w:val="FFFFFF"/>
                <w:sz w:val="19"/>
              </w:rPr>
              <w:t>함수 형식</w:t>
            </w:r>
          </w:p>
        </w:tc>
        <w:tc>
          <w:tcPr>
            <w:tcW w:type="dxa" w:w="4873"/>
            <w:shd w:val="clear" w:fill="5B3E96"/>
          </w:tcPr>
          <w:p>
            <w:r/>
            <w:r>
              <w:rPr>
                <w:b/>
                <w:color w:val="FFFFFF"/>
                <w:sz w:val="19"/>
              </w:rPr>
              <w:t>설명</w:t>
            </w:r>
          </w:p>
        </w:tc>
      </w:tr>
      <w:tr>
        <w:tc>
          <w:tcPr>
            <w:tcW w:type="dxa" w:w="4873"/>
          </w:tcPr>
          <w:p>
            <w:r/>
            <w:r>
              <w:rPr>
                <w:rFonts w:ascii="Consolas" w:hAnsi="Consolas" w:eastAsia="Consolas"/>
                <w:color w:val="8A3A20"/>
                <w:sz w:val="19"/>
              </w:rPr>
              <w:t>cv2.putText(img, text, org, fontFace, fontScale, color[, thickness[, lineType[, bottomLeftOrigin]]]) → img</w:t>
            </w:r>
          </w:p>
        </w:tc>
        <w:tc>
          <w:tcPr>
            <w:tcW w:type="dxa" w:w="4873"/>
          </w:tcPr>
          <w:p>
            <w:r/>
            <w:r>
              <w:rPr>
                <w:b w:val="0"/>
                <w:sz w:val="19"/>
              </w:rPr>
              <w:t>text 문자열을 org 좌표에 color 색상으로 그린다</w:t>
            </w:r>
          </w:p>
        </w:tc>
      </w:tr>
    </w:tbl>
    <w:p>
      <w:pPr>
        <w:spacing w:after="40"/>
      </w:pPr>
    </w:p>
    <w:tbl>
      <w:tblPr>
        <w:tblStyle w:val="TableGrid"/>
        <w:tblW w:type="auto" w:w="0"/>
        <w:jc w:val="center"/>
        <w:tblLook w:firstColumn="1" w:firstRow="1" w:lastColumn="0" w:lastRow="0" w:noHBand="0" w:noVBand="1" w:val="04A0"/>
      </w:tblPr>
      <w:tblGrid>
        <w:gridCol w:w="4873"/>
        <w:gridCol w:w="4873"/>
      </w:tblGrid>
      <w:tr>
        <w:tc>
          <w:tcPr>
            <w:tcW w:type="dxa" w:w="4873"/>
            <w:shd w:val="clear" w:fill="5B3E96"/>
          </w:tcPr>
          <w:p>
            <w:r/>
            <w:r>
              <w:rPr>
                <w:b/>
                <w:color w:val="FFFFFF"/>
                <w:sz w:val="19"/>
              </w:rPr>
              <w:t>인수</w:t>
            </w:r>
          </w:p>
        </w:tc>
        <w:tc>
          <w:tcPr>
            <w:tcW w:type="dxa" w:w="4873"/>
            <w:shd w:val="clear" w:fill="5B3E96"/>
          </w:tcPr>
          <w:p>
            <w:r/>
            <w:r>
              <w:rPr>
                <w:b/>
                <w:color w:val="FFFFFF"/>
                <w:sz w:val="19"/>
              </w:rPr>
              <w:t>내용</w:t>
            </w:r>
          </w:p>
        </w:tc>
      </w:tr>
      <w:tr>
        <w:tc>
          <w:tcPr>
            <w:tcW w:type="dxa" w:w="4873"/>
          </w:tcPr>
          <w:p>
            <w:r/>
            <w:r>
              <w:rPr>
                <w:b w:val="0"/>
                <w:sz w:val="19"/>
              </w:rPr>
              <w:t>img</w:t>
            </w:r>
          </w:p>
        </w:tc>
        <w:tc>
          <w:tcPr>
            <w:tcW w:type="dxa" w:w="4873"/>
          </w:tcPr>
          <w:p>
            <w:r/>
            <w:r>
              <w:rPr>
                <w:b w:val="0"/>
                <w:sz w:val="19"/>
              </w:rPr>
              <w:t>문자열을 작성할 대상 행렬(영상)</w:t>
            </w:r>
          </w:p>
        </w:tc>
      </w:tr>
      <w:tr>
        <w:tc>
          <w:tcPr>
            <w:tcW w:type="dxa" w:w="4873"/>
          </w:tcPr>
          <w:p>
            <w:r/>
            <w:r>
              <w:rPr>
                <w:b w:val="0"/>
                <w:sz w:val="19"/>
              </w:rPr>
              <w:t>text</w:t>
            </w:r>
          </w:p>
        </w:tc>
        <w:tc>
          <w:tcPr>
            <w:tcW w:type="dxa" w:w="4873"/>
          </w:tcPr>
          <w:p>
            <w:r/>
            <w:r>
              <w:rPr>
                <w:b w:val="0"/>
                <w:sz w:val="19"/>
              </w:rPr>
              <w:t>작성할 문자열</w:t>
            </w:r>
          </w:p>
        </w:tc>
      </w:tr>
      <w:tr>
        <w:tc>
          <w:tcPr>
            <w:tcW w:type="dxa" w:w="4873"/>
          </w:tcPr>
          <w:p>
            <w:r/>
            <w:r>
              <w:rPr>
                <w:b w:val="0"/>
                <w:sz w:val="19"/>
              </w:rPr>
              <w:t>org</w:t>
            </w:r>
          </w:p>
        </w:tc>
        <w:tc>
          <w:tcPr>
            <w:tcW w:type="dxa" w:w="4873"/>
          </w:tcPr>
          <w:p>
            <w:r/>
            <w:r>
              <w:rPr>
                <w:b w:val="0"/>
                <w:sz w:val="19"/>
              </w:rPr>
              <w:t xml:space="preserve">문자열의 시작 좌표, </w:t>
            </w:r>
            <w:r>
              <w:rPr>
                <w:b/>
                <w:color w:val="5B3E96"/>
                <w:sz w:val="19"/>
              </w:rPr>
              <w:t>문자열에서 가장 왼쪽 하단</w:t>
            </w:r>
          </w:p>
        </w:tc>
      </w:tr>
      <w:tr>
        <w:tc>
          <w:tcPr>
            <w:tcW w:type="dxa" w:w="4873"/>
          </w:tcPr>
          <w:p>
            <w:r/>
            <w:r>
              <w:rPr>
                <w:b w:val="0"/>
                <w:sz w:val="19"/>
              </w:rPr>
              <w:t>fontFace</w:t>
            </w:r>
          </w:p>
        </w:tc>
        <w:tc>
          <w:tcPr>
            <w:tcW w:type="dxa" w:w="4873"/>
          </w:tcPr>
          <w:p>
            <w:r/>
            <w:r>
              <w:rPr>
                <w:b w:val="0"/>
                <w:sz w:val="19"/>
              </w:rPr>
              <w:t>문자열의 폰트</w:t>
            </w:r>
          </w:p>
        </w:tc>
      </w:tr>
      <w:tr>
        <w:tc>
          <w:tcPr>
            <w:tcW w:type="dxa" w:w="4873"/>
          </w:tcPr>
          <w:p>
            <w:r/>
            <w:r>
              <w:rPr>
                <w:b w:val="0"/>
                <w:sz w:val="19"/>
              </w:rPr>
              <w:t>fontScale</w:t>
            </w:r>
          </w:p>
        </w:tc>
        <w:tc>
          <w:tcPr>
            <w:tcW w:type="dxa" w:w="4873"/>
          </w:tcPr>
          <w:p>
            <w:r/>
            <w:r>
              <w:rPr>
                <w:b w:val="0"/>
                <w:sz w:val="19"/>
              </w:rPr>
              <w:t>글자 크기 확대 비율</w:t>
            </w:r>
          </w:p>
        </w:tc>
      </w:tr>
      <w:tr>
        <w:tc>
          <w:tcPr>
            <w:tcW w:type="dxa" w:w="4873"/>
          </w:tcPr>
          <w:p>
            <w:r/>
            <w:r>
              <w:rPr>
                <w:b w:val="0"/>
                <w:sz w:val="19"/>
              </w:rPr>
              <w:t>color</w:t>
            </w:r>
          </w:p>
        </w:tc>
        <w:tc>
          <w:tcPr>
            <w:tcW w:type="dxa" w:w="4873"/>
          </w:tcPr>
          <w:p>
            <w:r/>
            <w:r>
              <w:rPr>
                <w:b w:val="0"/>
                <w:sz w:val="19"/>
              </w:rPr>
              <w:t>글자의 색상</w:t>
            </w:r>
          </w:p>
        </w:tc>
      </w:tr>
      <w:tr>
        <w:tc>
          <w:tcPr>
            <w:tcW w:type="dxa" w:w="4873"/>
          </w:tcPr>
          <w:p>
            <w:r/>
            <w:r>
              <w:rPr>
                <w:b w:val="0"/>
                <w:sz w:val="19"/>
              </w:rPr>
              <w:t>thickness</w:t>
            </w:r>
          </w:p>
        </w:tc>
        <w:tc>
          <w:tcPr>
            <w:tcW w:type="dxa" w:w="4873"/>
          </w:tcPr>
          <w:p>
            <w:r/>
            <w:r>
              <w:rPr>
                <w:b w:val="0"/>
                <w:sz w:val="19"/>
              </w:rPr>
              <w:t>글자의 굵기</w:t>
            </w:r>
          </w:p>
        </w:tc>
      </w:tr>
      <w:tr>
        <w:tc>
          <w:tcPr>
            <w:tcW w:type="dxa" w:w="4873"/>
          </w:tcPr>
          <w:p>
            <w:r/>
            <w:r>
              <w:rPr>
                <w:b w:val="0"/>
                <w:sz w:val="19"/>
              </w:rPr>
              <w:t>lineType</w:t>
            </w:r>
          </w:p>
        </w:tc>
        <w:tc>
          <w:tcPr>
            <w:tcW w:type="dxa" w:w="4873"/>
          </w:tcPr>
          <w:p>
            <w:r/>
            <w:r>
              <w:rPr>
                <w:b w:val="0"/>
                <w:sz w:val="19"/>
              </w:rPr>
              <w:t>글자 선의 형태</w:t>
            </w:r>
          </w:p>
        </w:tc>
      </w:tr>
      <w:tr>
        <w:tc>
          <w:tcPr>
            <w:tcW w:type="dxa" w:w="4873"/>
          </w:tcPr>
          <w:p>
            <w:r/>
            <w:r>
              <w:rPr>
                <w:b w:val="0"/>
                <w:sz w:val="19"/>
              </w:rPr>
              <w:t>bottomLeftOrigin</w:t>
            </w:r>
          </w:p>
        </w:tc>
        <w:tc>
          <w:tcPr>
            <w:tcW w:type="dxa" w:w="4873"/>
          </w:tcPr>
          <w:p>
            <w:r/>
            <w:r>
              <w:rPr>
                <w:b w:val="0"/>
                <w:sz w:val="19"/>
              </w:rPr>
              <w:t>영상의 원점 좌표 설정(True − 좌하단, False − 좌상단)</w:t>
            </w:r>
          </w:p>
        </w:tc>
      </w:tr>
    </w:tbl>
    <w:p>
      <w:pPr>
        <w:spacing w:after="40"/>
      </w:pPr>
    </w:p>
    <w:p>
      <w:pPr>
        <w:spacing w:after="120"/>
      </w:pPr>
      <w:r>
        <w:rPr>
          <w:b w:val="0"/>
          <w:sz w:val="21"/>
        </w:rPr>
        <w:t>(교재 p.111 표기 오타: 인수명이 "thichness", "lineTpye"로 인쇄됨 → thickness, lineType)</w:t>
      </w:r>
    </w:p>
    <w:p>
      <w:pPr>
        <w:pStyle w:val="ListBullet"/>
        <w:spacing w:after="60"/>
      </w:pPr>
      <w:r>
        <w:rPr>
          <w:b/>
          <w:color w:val="5B3E96"/>
          <w:sz w:val="21"/>
        </w:rPr>
        <w:t>세리프(Serif)</w:t>
      </w:r>
      <w:r>
        <w:rPr>
          <w:b w:val="0"/>
          <w:sz w:val="21"/>
        </w:rPr>
        <w:t xml:space="preserve"> 는 글자의 획 끝에 낚시 바늘처럼 날카롭게 튀어나온 부분이다. 세리프 폰트는 </w:t>
      </w:r>
      <w:r>
        <w:rPr>
          <w:b/>
          <w:color w:val="5B3E96"/>
          <w:sz w:val="21"/>
        </w:rPr>
        <w:t>명조체·궁서체</w:t>
      </w:r>
      <w:r>
        <w:rPr>
          <w:b w:val="0"/>
          <w:sz w:val="21"/>
        </w:rPr>
        <w:t xml:space="preserve">, </w:t>
      </w:r>
      <w:r>
        <w:rPr>
          <w:b/>
          <w:color w:val="5B3E96"/>
          <w:sz w:val="21"/>
        </w:rPr>
        <w:t>산세리프(Sans-serif)</w:t>
      </w:r>
      <w:r>
        <w:rPr>
          <w:b w:val="0"/>
          <w:sz w:val="21"/>
        </w:rPr>
        <w:t xml:space="preserve"> 폰트는 장식선이 없는 </w:t>
      </w:r>
      <w:r>
        <w:rPr>
          <w:b/>
          <w:color w:val="5B3E96"/>
          <w:sz w:val="21"/>
        </w:rPr>
        <w:t>고딕체·돋움체</w:t>
      </w:r>
      <w:r>
        <w:rPr>
          <w:b w:val="0"/>
          <w:sz w:val="21"/>
        </w:rPr>
        <w:t>에 해당한다. (교재 p.111 / 슬라이드 p.30)</w:t>
      </w:r>
    </w:p>
    <w:p>
      <w:pPr>
        <w:spacing w:after="120"/>
      </w:pPr>
      <w:r>
        <w:rPr>
          <w:b w:val="0"/>
          <w:sz w:val="21"/>
        </w:rPr>
        <w:t>〈표 4.3.1〉 문자열의 폰트(fontFace) 옵션</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5B3E96"/>
          </w:tcPr>
          <w:p>
            <w:r/>
            <w:r>
              <w:rPr>
                <w:b/>
                <w:color w:val="FFFFFF"/>
                <w:sz w:val="19"/>
              </w:rPr>
              <w:t>옵션</w:t>
            </w:r>
          </w:p>
        </w:tc>
        <w:tc>
          <w:tcPr>
            <w:tcW w:type="dxa" w:w="3249"/>
            <w:shd w:val="clear" w:fill="5B3E96"/>
          </w:tcPr>
          <w:p>
            <w:r/>
            <w:r>
              <w:rPr>
                <w:b/>
                <w:color w:val="FFFFFF"/>
                <w:sz w:val="19"/>
              </w:rPr>
              <w:t>값</w:t>
            </w:r>
          </w:p>
        </w:tc>
        <w:tc>
          <w:tcPr>
            <w:tcW w:type="dxa" w:w="3249"/>
            <w:shd w:val="clear" w:fill="5B3E96"/>
          </w:tcPr>
          <w:p>
            <w:r/>
            <w:r>
              <w:rPr>
                <w:b/>
                <w:color w:val="FFFFFF"/>
                <w:sz w:val="19"/>
              </w:rPr>
              <w:t>설명</w:t>
            </w:r>
          </w:p>
        </w:tc>
      </w:tr>
      <w:tr>
        <w:tc>
          <w:tcPr>
            <w:tcW w:type="dxa" w:w="3249"/>
          </w:tcPr>
          <w:p>
            <w:r/>
            <w:r>
              <w:rPr>
                <w:b w:val="0"/>
                <w:sz w:val="19"/>
              </w:rPr>
              <w:t>cv2.FONT_HERSHEY_SIMPLEX</w:t>
            </w:r>
          </w:p>
        </w:tc>
        <w:tc>
          <w:tcPr>
            <w:tcW w:type="dxa" w:w="3249"/>
          </w:tcPr>
          <w:p>
            <w:r/>
            <w:r>
              <w:rPr>
                <w:b w:val="0"/>
                <w:sz w:val="19"/>
              </w:rPr>
              <w:t>0</w:t>
            </w:r>
          </w:p>
        </w:tc>
        <w:tc>
          <w:tcPr>
            <w:tcW w:type="dxa" w:w="3249"/>
          </w:tcPr>
          <w:p>
            <w:r/>
            <w:r>
              <w:rPr>
                <w:b w:val="0"/>
                <w:sz w:val="19"/>
              </w:rPr>
              <w:t>중간 크기 산세리프 폰트</w:t>
            </w:r>
          </w:p>
        </w:tc>
      </w:tr>
      <w:tr>
        <w:tc>
          <w:tcPr>
            <w:tcW w:type="dxa" w:w="3249"/>
          </w:tcPr>
          <w:p>
            <w:r/>
            <w:r>
              <w:rPr>
                <w:b w:val="0"/>
                <w:sz w:val="19"/>
              </w:rPr>
              <w:t>cv2.FONT_HERSHEY_PLAIN</w:t>
            </w:r>
          </w:p>
        </w:tc>
        <w:tc>
          <w:tcPr>
            <w:tcW w:type="dxa" w:w="3249"/>
          </w:tcPr>
          <w:p>
            <w:r/>
            <w:r>
              <w:rPr>
                <w:b w:val="0"/>
                <w:sz w:val="19"/>
              </w:rPr>
              <w:t>1</w:t>
            </w:r>
          </w:p>
        </w:tc>
        <w:tc>
          <w:tcPr>
            <w:tcW w:type="dxa" w:w="3249"/>
          </w:tcPr>
          <w:p>
            <w:r/>
            <w:r>
              <w:rPr>
                <w:b w:val="0"/>
                <w:sz w:val="19"/>
              </w:rPr>
              <w:t>작은 크기 산세리프 폰트</w:t>
            </w:r>
          </w:p>
        </w:tc>
      </w:tr>
      <w:tr>
        <w:tc>
          <w:tcPr>
            <w:tcW w:type="dxa" w:w="3249"/>
          </w:tcPr>
          <w:p>
            <w:r/>
            <w:r>
              <w:rPr>
                <w:b w:val="0"/>
                <w:sz w:val="19"/>
              </w:rPr>
              <w:t>cv2.FONT_HERSHEY_DUPLEX</w:t>
            </w:r>
          </w:p>
        </w:tc>
        <w:tc>
          <w:tcPr>
            <w:tcW w:type="dxa" w:w="3249"/>
          </w:tcPr>
          <w:p>
            <w:r/>
            <w:r>
              <w:rPr>
                <w:b w:val="0"/>
                <w:sz w:val="19"/>
              </w:rPr>
              <w:t>2</w:t>
            </w:r>
          </w:p>
        </w:tc>
        <w:tc>
          <w:tcPr>
            <w:tcW w:type="dxa" w:w="3249"/>
          </w:tcPr>
          <w:p>
            <w:r/>
            <w:r>
              <w:rPr>
                <w:b w:val="0"/>
                <w:sz w:val="19"/>
              </w:rPr>
              <w:t>2줄 산세리프 폰트</w:t>
            </w:r>
          </w:p>
        </w:tc>
      </w:tr>
      <w:tr>
        <w:tc>
          <w:tcPr>
            <w:tcW w:type="dxa" w:w="3249"/>
          </w:tcPr>
          <w:p>
            <w:r/>
            <w:r>
              <w:rPr>
                <w:b w:val="0"/>
                <w:sz w:val="19"/>
              </w:rPr>
              <w:t>cv2.FONT_HERSHEY_COMPLEX</w:t>
            </w:r>
          </w:p>
        </w:tc>
        <w:tc>
          <w:tcPr>
            <w:tcW w:type="dxa" w:w="3249"/>
          </w:tcPr>
          <w:p>
            <w:r/>
            <w:r>
              <w:rPr>
                <w:b w:val="0"/>
                <w:sz w:val="19"/>
              </w:rPr>
              <w:t>3</w:t>
            </w:r>
          </w:p>
        </w:tc>
        <w:tc>
          <w:tcPr>
            <w:tcW w:type="dxa" w:w="3249"/>
          </w:tcPr>
          <w:p>
            <w:r/>
            <w:r>
              <w:rPr>
                <w:b w:val="0"/>
                <w:sz w:val="19"/>
              </w:rPr>
              <w:t>중간 크기 세리프 폰트</w:t>
            </w:r>
          </w:p>
        </w:tc>
      </w:tr>
      <w:tr>
        <w:tc>
          <w:tcPr>
            <w:tcW w:type="dxa" w:w="3249"/>
          </w:tcPr>
          <w:p>
            <w:r/>
            <w:r>
              <w:rPr>
                <w:b w:val="0"/>
                <w:sz w:val="19"/>
              </w:rPr>
              <w:t>cv2.FONT_HERSHEY_TRIPLEX</w:t>
            </w:r>
          </w:p>
        </w:tc>
        <w:tc>
          <w:tcPr>
            <w:tcW w:type="dxa" w:w="3249"/>
          </w:tcPr>
          <w:p>
            <w:r/>
            <w:r>
              <w:rPr>
                <w:b w:val="0"/>
                <w:sz w:val="19"/>
              </w:rPr>
              <w:t>4</w:t>
            </w:r>
          </w:p>
        </w:tc>
        <w:tc>
          <w:tcPr>
            <w:tcW w:type="dxa" w:w="3249"/>
          </w:tcPr>
          <w:p>
            <w:r/>
            <w:r>
              <w:rPr>
                <w:b w:val="0"/>
                <w:sz w:val="19"/>
              </w:rPr>
              <w:t>3줄 세리프 폰트</w:t>
            </w:r>
          </w:p>
        </w:tc>
      </w:tr>
      <w:tr>
        <w:tc>
          <w:tcPr>
            <w:tcW w:type="dxa" w:w="3249"/>
          </w:tcPr>
          <w:p>
            <w:r/>
            <w:r>
              <w:rPr>
                <w:b w:val="0"/>
                <w:sz w:val="19"/>
              </w:rPr>
              <w:t>cv2.FONT_HERSHEY_COMPLEX_SMALL</w:t>
            </w:r>
          </w:p>
        </w:tc>
        <w:tc>
          <w:tcPr>
            <w:tcW w:type="dxa" w:w="3249"/>
          </w:tcPr>
          <w:p>
            <w:r/>
            <w:r>
              <w:rPr>
                <w:b w:val="0"/>
                <w:sz w:val="19"/>
              </w:rPr>
              <w:t>5</w:t>
            </w:r>
          </w:p>
        </w:tc>
        <w:tc>
          <w:tcPr>
            <w:tcW w:type="dxa" w:w="3249"/>
          </w:tcPr>
          <w:p>
            <w:r/>
            <w:r>
              <w:rPr>
                <w:b w:val="0"/>
                <w:sz w:val="19"/>
              </w:rPr>
              <w:t>COMPLEX 보다 작은 크기</w:t>
            </w:r>
          </w:p>
        </w:tc>
      </w:tr>
      <w:tr>
        <w:tc>
          <w:tcPr>
            <w:tcW w:type="dxa" w:w="3249"/>
          </w:tcPr>
          <w:p>
            <w:r/>
            <w:r>
              <w:rPr>
                <w:b w:val="0"/>
                <w:sz w:val="19"/>
              </w:rPr>
              <w:t>cv2.FONT_HERSHEY_SCRIPT_SIMPLEX</w:t>
            </w:r>
          </w:p>
        </w:tc>
        <w:tc>
          <w:tcPr>
            <w:tcW w:type="dxa" w:w="3249"/>
          </w:tcPr>
          <w:p>
            <w:r/>
            <w:r>
              <w:rPr>
                <w:b w:val="0"/>
                <w:sz w:val="19"/>
              </w:rPr>
              <w:t>6</w:t>
            </w:r>
          </w:p>
        </w:tc>
        <w:tc>
          <w:tcPr>
            <w:tcW w:type="dxa" w:w="3249"/>
          </w:tcPr>
          <w:p>
            <w:r/>
            <w:r>
              <w:rPr>
                <w:b w:val="0"/>
                <w:sz w:val="19"/>
              </w:rPr>
              <w:t>필기체 스타일 폰트</w:t>
            </w:r>
          </w:p>
        </w:tc>
      </w:tr>
      <w:tr>
        <w:tc>
          <w:tcPr>
            <w:tcW w:type="dxa" w:w="3249"/>
          </w:tcPr>
          <w:p>
            <w:r/>
            <w:r>
              <w:rPr>
                <w:b w:val="0"/>
                <w:sz w:val="19"/>
              </w:rPr>
              <w:t>cv2.FONT_HERSHEY_SCRIPT_COMPLEX</w:t>
            </w:r>
          </w:p>
        </w:tc>
        <w:tc>
          <w:tcPr>
            <w:tcW w:type="dxa" w:w="3249"/>
          </w:tcPr>
          <w:p>
            <w:r/>
            <w:r>
              <w:rPr>
                <w:b w:val="0"/>
                <w:sz w:val="19"/>
              </w:rPr>
              <w:t>7</w:t>
            </w:r>
          </w:p>
        </w:tc>
        <w:tc>
          <w:tcPr>
            <w:tcW w:type="dxa" w:w="3249"/>
          </w:tcPr>
          <w:p>
            <w:r/>
            <w:r>
              <w:rPr>
                <w:b w:val="0"/>
                <w:sz w:val="19"/>
              </w:rPr>
              <w:t>복잡한 필기체 스타일</w:t>
            </w:r>
          </w:p>
        </w:tc>
      </w:tr>
      <w:tr>
        <w:tc>
          <w:tcPr>
            <w:tcW w:type="dxa" w:w="3249"/>
          </w:tcPr>
          <w:p>
            <w:r/>
            <w:r>
              <w:rPr>
                <w:b w:val="0"/>
                <w:sz w:val="19"/>
              </w:rPr>
              <w:t>cv2.FONT_ITALIC</w:t>
            </w:r>
          </w:p>
        </w:tc>
        <w:tc>
          <w:tcPr>
            <w:tcW w:type="dxa" w:w="3249"/>
          </w:tcPr>
          <w:p>
            <w:r/>
            <w:r>
              <w:rPr>
                <w:b w:val="0"/>
                <w:sz w:val="19"/>
              </w:rPr>
              <w:t>16</w:t>
            </w:r>
          </w:p>
        </w:tc>
        <w:tc>
          <w:tcPr>
            <w:tcW w:type="dxa" w:w="3249"/>
          </w:tcPr>
          <w:p>
            <w:r/>
            <w:r>
              <w:rPr>
                <w:b w:val="0"/>
                <w:sz w:val="19"/>
              </w:rPr>
              <w:t xml:space="preserve">이탤릭체를 위한 </w:t>
            </w:r>
            <w:r>
              <w:rPr>
                <w:b/>
                <w:color w:val="5B3E96"/>
                <w:sz w:val="19"/>
              </w:rPr>
              <w:t>플래그</w:t>
            </w:r>
          </w:p>
        </w:tc>
      </w:tr>
    </w:tbl>
    <w:p>
      <w:pPr>
        <w:spacing w:after="40"/>
      </w:pPr>
    </w:p>
    <w:p>
      <w:pPr>
        <w:pStyle w:val="ListBullet"/>
        <w:spacing w:after="60"/>
      </w:pPr>
      <w:r>
        <w:rPr>
          <w:rFonts w:ascii="Consolas" w:hAnsi="Consolas" w:eastAsia="Consolas"/>
          <w:color w:val="8A3A20"/>
          <w:sz w:val="21"/>
        </w:rPr>
        <w:t>cv2.FONT_ITALIC</w:t>
      </w:r>
      <w:r>
        <w:rPr>
          <w:b w:val="0"/>
          <w:sz w:val="21"/>
        </w:rPr>
        <w:t xml:space="preserve">은 단독 폰트가 아니라 플래그라서 </w:t>
      </w:r>
      <w:r>
        <w:rPr>
          <w:b/>
          <w:color w:val="5B3E96"/>
          <w:sz w:val="21"/>
        </w:rPr>
        <w:t>비트 OR(`|`)로 다른 폰트와 결합</w:t>
      </w:r>
      <w:r>
        <w:rPr>
          <w:b w:val="0"/>
          <w:sz w:val="21"/>
        </w:rPr>
        <w:t>해 쓴다. (SCRIPT_COMPLEX 7, FONT_ITALIC 16을 OpenCV 5.0.0에서 확인함.)</w:t>
      </w:r>
    </w:p>
    <w:p>
      <w:pPr>
        <w:pStyle w:val="ListBullet"/>
        <w:spacing w:after="60"/>
      </w:pPr>
      <w:r>
        <w:rPr>
          <w:b w:val="0"/>
          <w:sz w:val="21"/>
        </w:rPr>
        <w:t xml:space="preserve">〈그림 4.3.2〉(교재 p.110): </w:t>
      </w:r>
      <w:r>
        <w:rPr>
          <w:rFonts w:ascii="Consolas" w:hAnsi="Consolas" w:eastAsia="Consolas"/>
          <w:color w:val="8A3A20"/>
          <w:sz w:val="21"/>
        </w:rPr>
        <w:t>cv2.putText(image, "DUPLEX", pt1, cv2.FONT_HERSHEY_DUPLEX, 2, (128, 128, 0))</w:t>
      </w:r>
      <w:r>
        <w:rPr>
          <w:b w:val="0"/>
          <w:sz w:val="21"/>
        </w:rPr>
        <w:t xml:space="preserve"> / </w:t>
      </w:r>
      <w:r>
        <w:rPr>
          <w:rFonts w:ascii="Consolas" w:hAnsi="Consolas" w:eastAsia="Consolas"/>
          <w:color w:val="8A3A20"/>
          <w:sz w:val="21"/>
        </w:rPr>
        <w:t>cv2.putText(image, "TRIPLEX", pt2, cv2.FONT_HERSHEY_TRIPLEX, 3, (221, 160, 221))</w:t>
      </w:r>
      <w:r>
        <w:rPr>
          <w:b w:val="0"/>
          <w:sz w:val="21"/>
        </w:rPr>
        <w:t xml:space="preserve"> 두 줄에 말풍선이 붙어 표시 문자열·폰트 상수·확대 비율·색상·시작좌표를 가리킨다. (교재 p.110 표기 오타: 본문은 〈그림 4.3.2〉인데 캡션은 〈그림 4.2.2〉로 인쇄됨.)</w:t>
      </w:r>
    </w:p>
    <w:p>
      <w:pPr>
        <w:spacing w:after="100" w:before="200"/>
      </w:pPr>
      <w:r>
        <w:rPr>
          <w:b/>
          <w:color w:val="1E2228"/>
          <w:sz w:val="24"/>
        </w:rPr>
        <w:t>예제 4.3.2 글자 쓰기 — 08.put_text.py (교재 p.112~113)</w:t>
      </w:r>
    </w:p>
    <w:tbl>
      <w:tblPr>
        <w:tblW w:type="auto" w:w="0"/>
        <w:tblLook w:firstColumn="1" w:firstRow="1" w:lastColumn="0" w:lastRow="0" w:noHBand="0" w:noVBand="1" w:val="04A0"/>
      </w:tblPr>
      <w:tblGrid>
        <w:gridCol w:w="9746"/>
      </w:tblGrid>
      <w:tr>
        <w:tc>
          <w:tcPr>
            <w:tcW w:type="dxa" w:w="9746"/>
            <w:shd w:val="clear" w:fill="1B1430"/>
          </w:tcPr>
          <w:p>
            <w:pPr>
              <w:spacing w:after="0"/>
            </w:pPr>
            <w:r/>
            <w:r>
              <w:rPr>
                <w:rFonts w:ascii="Consolas" w:hAnsi="Consolas" w:eastAsia="Consolas"/>
                <w:color w:val="E8EEF2"/>
                <w:sz w:val="18"/>
              </w:rPr>
              <w:t>import numpy as np</w:t>
            </w:r>
          </w:p>
          <w:p>
            <w:pPr>
              <w:spacing w:after="0"/>
            </w:pPr>
            <w:r>
              <w:rPr>
                <w:rFonts w:ascii="Consolas" w:hAnsi="Consolas" w:eastAsia="Consolas"/>
                <w:color w:val="E8EEF2"/>
                <w:sz w:val="18"/>
              </w:rPr>
              <w:t>import cv2</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olive, violet, brown = (128, 128, 0), (221, 160, 221), (42, 42, 165)   # 색상 지정</w:t>
            </w:r>
          </w:p>
          <w:p>
            <w:pPr>
              <w:spacing w:after="0"/>
            </w:pPr>
            <w:r>
              <w:rPr>
                <w:rFonts w:ascii="Consolas" w:hAnsi="Consolas" w:eastAsia="Consolas"/>
                <w:color w:val="E8EEF2"/>
                <w:sz w:val="18"/>
              </w:rPr>
              <w:t>pt1, pt2 =  (50, 230), (50, 310)                         # 문자열 위치 좌표</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image = np.zeros((350, 500, 3), np.uint8)</w:t>
            </w:r>
          </w:p>
          <w:p>
            <w:pPr>
              <w:spacing w:after="0"/>
            </w:pPr>
            <w:r>
              <w:rPr>
                <w:rFonts w:ascii="Consolas" w:hAnsi="Consolas" w:eastAsia="Consolas"/>
                <w:color w:val="E8EEF2"/>
                <w:sz w:val="18"/>
              </w:rPr>
              <w:t>image.fill(255)</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cv2.putText(image, 'SIMPLEX', (50, 50), cv2.FONT_HERSHEY_SIMPLEX, 2, brown)</w:t>
            </w:r>
          </w:p>
          <w:p>
            <w:pPr>
              <w:spacing w:after="0"/>
            </w:pPr>
            <w:r>
              <w:rPr>
                <w:rFonts w:ascii="Consolas" w:hAnsi="Consolas" w:eastAsia="Consolas"/>
                <w:color w:val="E8EEF2"/>
                <w:sz w:val="18"/>
              </w:rPr>
              <w:t>cv2.putText(image, 'DUPLEX', (50, 130), cv2.FONT_HERSHEY_DUPLEX, 3, olive)</w:t>
            </w:r>
          </w:p>
          <w:p>
            <w:pPr>
              <w:spacing w:after="0"/>
            </w:pPr>
            <w:r>
              <w:rPr>
                <w:rFonts w:ascii="Consolas" w:hAnsi="Consolas" w:eastAsia="Consolas"/>
                <w:color w:val="E8EEF2"/>
                <w:sz w:val="18"/>
              </w:rPr>
              <w:t>cv2.putText(image, 'TRIPLEX', pt1, cv2.FONT_HERSHEY_TRIPLEX, 2, violet)</w:t>
            </w:r>
          </w:p>
          <w:p>
            <w:pPr>
              <w:spacing w:after="0"/>
            </w:pPr>
            <w:r>
              <w:rPr>
                <w:rFonts w:ascii="Consolas" w:hAnsi="Consolas" w:eastAsia="Consolas"/>
                <w:color w:val="E8EEF2"/>
                <w:sz w:val="18"/>
              </w:rPr>
              <w:t>fontFace = cv2.FONT_HERSHEY_PLAIN | cv2.FONT_ITALIC     # 글자체 상수</w:t>
            </w:r>
          </w:p>
          <w:p>
            <w:pPr>
              <w:spacing w:after="0"/>
            </w:pPr>
            <w:r>
              <w:rPr>
                <w:rFonts w:ascii="Consolas" w:hAnsi="Consolas" w:eastAsia="Consolas"/>
                <w:color w:val="E8EEF2"/>
                <w:sz w:val="18"/>
              </w:rPr>
              <w:t>cv2.putText(image, 'ITALIC', pt2, fontFace, 4, violet)</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cv2.imshow('Put Text', image)                            # 윈도우 이름 지정 및 영상 표시</w:t>
            </w:r>
          </w:p>
          <w:p>
            <w:pPr>
              <w:spacing w:after="0"/>
            </w:pPr>
            <w:r>
              <w:rPr>
                <w:rFonts w:ascii="Consolas" w:hAnsi="Consolas" w:eastAsia="Consolas"/>
                <w:color w:val="E8EEF2"/>
                <w:sz w:val="18"/>
              </w:rPr>
              <w:t>cv2.waitKey(0)                                           # 키이벤트 대기</w:t>
            </w:r>
          </w:p>
        </w:tc>
      </w:tr>
    </w:tbl>
    <w:p>
      <w:pPr>
        <w:spacing w:after="40"/>
      </w:pPr>
    </w:p>
    <w:p>
      <w:pPr>
        <w:spacing w:after="120"/>
      </w:pPr>
      <w:r>
        <w:rPr>
          <w:b w:val="0"/>
          <w:sz w:val="21"/>
        </w:rPr>
        <w:t>(교재 p.112 표기 오타: 13행 주석 "글차체" → 글자체)</w:t>
      </w:r>
    </w:p>
    <w:p>
      <w:pPr>
        <w:spacing w:after="120"/>
      </w:pPr>
      <w:r>
        <w:rPr>
          <w:b w:val="0"/>
          <w:sz w:val="21"/>
        </w:rPr>
        <w:t>〈설명〉</w:t>
      </w:r>
    </w:p>
    <w:p>
      <w:pPr>
        <w:pStyle w:val="ListNumber"/>
        <w:spacing w:after="60"/>
      </w:pPr>
      <w:r>
        <w:rPr>
          <w:b w:val="0"/>
          <w:sz w:val="21"/>
        </w:rPr>
        <w:t>4행은 글자에 사용할 색상을 3원소 튜플로 선언한다. (교재 p.112 설명 ①은 앞 예제 문장인 "직선과 사각형 그리는데 사용할 색상"을 그대로 재사용했다.)</w:t>
      </w:r>
    </w:p>
    <w:p>
      <w:pPr>
        <w:pStyle w:val="ListNumber"/>
        <w:spacing w:after="60"/>
      </w:pPr>
      <w:r>
        <w:rPr>
          <w:b w:val="0"/>
          <w:sz w:val="21"/>
        </w:rPr>
        <w:t xml:space="preserve">7, 8행은 3채널 정수형(uint8) 행렬을 생성하고 </w:t>
      </w:r>
      <w:r>
        <w:rPr>
          <w:rFonts w:ascii="Consolas" w:hAnsi="Consolas" w:eastAsia="Consolas"/>
          <w:color w:val="8A3A20"/>
          <w:sz w:val="21"/>
        </w:rPr>
        <w:t>fill()</w:t>
      </w:r>
      <w:r>
        <w:rPr>
          <w:b w:val="0"/>
          <w:sz w:val="21"/>
        </w:rPr>
        <w:t xml:space="preserve"> 함수로 흰색(255)으로 지정한다.</w:t>
      </w:r>
    </w:p>
    <w:p>
      <w:pPr>
        <w:pStyle w:val="ListNumber"/>
        <w:spacing w:after="60"/>
      </w:pPr>
      <w:r>
        <w:rPr>
          <w:b w:val="0"/>
          <w:sz w:val="21"/>
        </w:rPr>
        <w:t xml:space="preserve">10행은 (50, 50) 좌표에서 "SIMPLEX" 문자열을 표시한다. 폰트는 중간 크기 산세리프이고, 글자 크기는 기본값의 </w:t>
      </w:r>
      <w:r>
        <w:rPr>
          <w:b/>
          <w:color w:val="5B3E96"/>
          <w:sz w:val="21"/>
        </w:rPr>
        <w:t>2배 확대</w:t>
      </w:r>
      <w:r>
        <w:rPr>
          <w:b w:val="0"/>
          <w:sz w:val="21"/>
        </w:rPr>
        <w:t>다.</w:t>
      </w:r>
    </w:p>
    <w:p>
      <w:pPr>
        <w:pStyle w:val="ListNumber"/>
        <w:spacing w:after="60"/>
      </w:pPr>
      <w:r>
        <w:rPr>
          <w:b w:val="0"/>
          <w:sz w:val="21"/>
        </w:rPr>
        <w:t xml:space="preserve">11행은 (50, 130) 위치에서 "DUPLEX"를 2줄 산세리프체로 </w:t>
      </w:r>
      <w:r>
        <w:rPr>
          <w:b/>
          <w:color w:val="5B3E96"/>
          <w:sz w:val="21"/>
        </w:rPr>
        <w:t>3배</w:t>
      </w:r>
      <w:r>
        <w:rPr>
          <w:b w:val="0"/>
          <w:sz w:val="21"/>
        </w:rPr>
        <w:t xml:space="preserve"> 확대해 표시한다. (교재 p.112 설명 ④는 "pt1(50, 130)"·"2배"라 적었으나 코드는 좌표 직접 지정·3배다.)</w:t>
      </w:r>
    </w:p>
    <w:p>
      <w:pPr>
        <w:pStyle w:val="ListNumber"/>
        <w:spacing w:after="60"/>
      </w:pPr>
      <w:r>
        <w:rPr>
          <w:b w:val="0"/>
          <w:sz w:val="21"/>
        </w:rPr>
        <w:t xml:space="preserve">12행은 pt1(50, 230) 위치에서 "TRIPLEX"를 3줄 세리프체로 </w:t>
      </w:r>
      <w:r>
        <w:rPr>
          <w:b/>
          <w:color w:val="5B3E96"/>
          <w:sz w:val="21"/>
        </w:rPr>
        <w:t>2배</w:t>
      </w:r>
      <w:r>
        <w:rPr>
          <w:b w:val="0"/>
          <w:sz w:val="21"/>
        </w:rPr>
        <w:t xml:space="preserve"> 확대해 표시한다. (교재 설명 ⑤는 "pt2(50, 230)"·3배로 어긋난다.)</w:t>
      </w:r>
    </w:p>
    <w:p>
      <w:pPr>
        <w:pStyle w:val="ListNumber"/>
        <w:spacing w:after="60"/>
      </w:pPr>
      <w:r>
        <w:rPr>
          <w:b w:val="0"/>
          <w:sz w:val="21"/>
        </w:rPr>
        <w:t>13행은 작은 크기 산세리프체와 이탤릭체를 결합한 폰트 상수를 fontFace에 저장한다.</w:t>
      </w:r>
    </w:p>
    <w:p>
      <w:pPr>
        <w:pStyle w:val="ListNumber"/>
        <w:spacing w:after="60"/>
      </w:pPr>
      <w:r>
        <w:rPr>
          <w:b w:val="0"/>
          <w:sz w:val="21"/>
        </w:rPr>
        <w:t>14행은 pt2(50, 310) 위치에서 "ITALIC"을 fontFace로 4배 확대해 표시한다. (교재 설명 ⑦은 "pt3(50, 310)"으로 적었다.)</w:t>
      </w:r>
    </w:p>
    <w:p>
      <w:pPr>
        <w:spacing w:after="120"/>
      </w:pPr>
      <w:r>
        <w:rPr>
          <w:b w:val="0"/>
          <w:sz w:val="21"/>
        </w:rPr>
        <w:t xml:space="preserve">〈실행결과〉 'Put Text' 창(흰 바탕 500×350)에 위에서부터 갈색 "SIMPLEX", 올리브색 "DUPLEX", 보라색 "TRIPLEX", 보라색 이탤릭 "ITALIC"이 표시된다. </w:t>
      </w:r>
      <w:r>
        <w:rPr>
          <w:b/>
          <w:color w:val="5B3E96"/>
          <w:sz w:val="21"/>
        </w:rPr>
        <w:t>각 말풍선이 글자의 왼쪽 아래를 가리킨다</w:t>
      </w:r>
      <w:r>
        <w:rPr>
          <w:b w:val="0"/>
          <w:sz w:val="21"/>
        </w:rPr>
        <w:t xml:space="preserve"> — 시작 좌표가 좌하단임을 보여 준다. (교재 p.113 그림 말풍선의 좌표 pt1(50, 200)·pt3(50, 260)은 코드의 (50, 230)·(50, 310)과 다르게 인쇄되어 있다.)</w:t>
      </w:r>
    </w:p>
    <w:p>
      <w:pPr>
        <w:spacing w:after="100" w:before="200"/>
      </w:pPr>
      <w:r>
        <w:rPr>
          <w:b/>
          <w:color w:val="1E2228"/>
          <w:sz w:val="24"/>
        </w:rPr>
        <w:t>4.3.3 원 그리기 (교재 p.113~115)</w:t>
      </w:r>
    </w:p>
    <w:p>
      <w:pPr>
        <w:pStyle w:val="ListBullet"/>
        <w:spacing w:after="60"/>
      </w:pPr>
      <w:r>
        <w:rPr>
          <w:b w:val="0"/>
          <w:sz w:val="21"/>
        </w:rPr>
        <w:t xml:space="preserve">원의 </w:t>
      </w:r>
      <w:r>
        <w:rPr>
          <w:b/>
          <w:color w:val="5B3E96"/>
          <w:sz w:val="21"/>
        </w:rPr>
        <w:t>중심 좌표(center), 반지름(radius), 선의 색상(color)</w:t>
      </w:r>
      <w:r>
        <w:rPr>
          <w:b w:val="0"/>
          <w:sz w:val="21"/>
        </w:rPr>
        <w:t xml:space="preserve"> 은 반드시 지정해야 하고, 나머지 인수는 지정하지 않으면 기본값이 설정된다.</w:t>
      </w:r>
    </w:p>
    <w:tbl>
      <w:tblPr>
        <w:tblStyle w:val="TableGrid"/>
        <w:tblW w:type="auto" w:w="0"/>
        <w:jc w:val="center"/>
        <w:tblLook w:firstColumn="1" w:firstRow="1" w:lastColumn="0" w:lastRow="0" w:noHBand="0" w:noVBand="1" w:val="04A0"/>
      </w:tblPr>
      <w:tblGrid>
        <w:gridCol w:w="4873"/>
        <w:gridCol w:w="4873"/>
      </w:tblGrid>
      <w:tr>
        <w:tc>
          <w:tcPr>
            <w:tcW w:type="dxa" w:w="4873"/>
            <w:shd w:val="clear" w:fill="5B3E96"/>
          </w:tcPr>
          <w:p>
            <w:r/>
            <w:r>
              <w:rPr>
                <w:b/>
                <w:color w:val="FFFFFF"/>
                <w:sz w:val="19"/>
              </w:rPr>
              <w:t>함수 형식</w:t>
            </w:r>
          </w:p>
        </w:tc>
        <w:tc>
          <w:tcPr>
            <w:tcW w:type="dxa" w:w="4873"/>
            <w:shd w:val="clear" w:fill="5B3E96"/>
          </w:tcPr>
          <w:p>
            <w:r/>
            <w:r>
              <w:rPr>
                <w:b/>
                <w:color w:val="FFFFFF"/>
                <w:sz w:val="19"/>
              </w:rPr>
              <w:t>설명</w:t>
            </w:r>
          </w:p>
        </w:tc>
      </w:tr>
      <w:tr>
        <w:tc>
          <w:tcPr>
            <w:tcW w:type="dxa" w:w="4873"/>
          </w:tcPr>
          <w:p>
            <w:r/>
            <w:r>
              <w:rPr>
                <w:rFonts w:ascii="Consolas" w:hAnsi="Consolas" w:eastAsia="Consolas"/>
                <w:color w:val="8A3A20"/>
                <w:sz w:val="19"/>
              </w:rPr>
              <w:t>cv2.circle(img, center, radius, color[, thickness[, lineType[, shift]]]) → img</w:t>
            </w:r>
          </w:p>
        </w:tc>
        <w:tc>
          <w:tcPr>
            <w:tcW w:type="dxa" w:w="4873"/>
          </w:tcPr>
          <w:p>
            <w:r/>
            <w:r>
              <w:rPr>
                <w:b w:val="0"/>
                <w:sz w:val="19"/>
              </w:rPr>
              <w:t>center를 중심으로 radius 반지름의 원을 그린다</w:t>
            </w:r>
          </w:p>
        </w:tc>
      </w:tr>
    </w:tbl>
    <w:p>
      <w:pPr>
        <w:spacing w:after="40"/>
      </w:pPr>
    </w:p>
    <w:tbl>
      <w:tblPr>
        <w:tblStyle w:val="TableGrid"/>
        <w:tblW w:type="auto" w:w="0"/>
        <w:jc w:val="center"/>
        <w:tblLook w:firstColumn="1" w:firstRow="1" w:lastColumn="0" w:lastRow="0" w:noHBand="0" w:noVBand="1" w:val="04A0"/>
      </w:tblPr>
      <w:tblGrid>
        <w:gridCol w:w="4873"/>
        <w:gridCol w:w="4873"/>
      </w:tblGrid>
      <w:tr>
        <w:tc>
          <w:tcPr>
            <w:tcW w:type="dxa" w:w="4873"/>
            <w:shd w:val="clear" w:fill="5B3E96"/>
          </w:tcPr>
          <w:p>
            <w:r/>
            <w:r>
              <w:rPr>
                <w:b/>
                <w:color w:val="FFFFFF"/>
                <w:sz w:val="19"/>
              </w:rPr>
              <w:t>인수</w:t>
            </w:r>
          </w:p>
        </w:tc>
        <w:tc>
          <w:tcPr>
            <w:tcW w:type="dxa" w:w="4873"/>
            <w:shd w:val="clear" w:fill="5B3E96"/>
          </w:tcPr>
          <w:p>
            <w:r/>
            <w:r>
              <w:rPr>
                <w:b/>
                <w:color w:val="FFFFFF"/>
                <w:sz w:val="19"/>
              </w:rPr>
              <w:t>내용</w:t>
            </w:r>
          </w:p>
        </w:tc>
      </w:tr>
      <w:tr>
        <w:tc>
          <w:tcPr>
            <w:tcW w:type="dxa" w:w="4873"/>
          </w:tcPr>
          <w:p>
            <w:r/>
            <w:r>
              <w:rPr>
                <w:b w:val="0"/>
                <w:sz w:val="19"/>
              </w:rPr>
              <w:t>img</w:t>
            </w:r>
          </w:p>
        </w:tc>
        <w:tc>
          <w:tcPr>
            <w:tcW w:type="dxa" w:w="4873"/>
          </w:tcPr>
          <w:p>
            <w:r/>
            <w:r>
              <w:rPr>
                <w:b w:val="0"/>
                <w:sz w:val="19"/>
              </w:rPr>
              <w:t>원을 그릴 대상 행렬(영상)</w:t>
            </w:r>
          </w:p>
        </w:tc>
      </w:tr>
      <w:tr>
        <w:tc>
          <w:tcPr>
            <w:tcW w:type="dxa" w:w="4873"/>
          </w:tcPr>
          <w:p>
            <w:r/>
            <w:r>
              <w:rPr>
                <w:b w:val="0"/>
                <w:sz w:val="19"/>
              </w:rPr>
              <w:t>center</w:t>
            </w:r>
          </w:p>
        </w:tc>
        <w:tc>
          <w:tcPr>
            <w:tcW w:type="dxa" w:w="4873"/>
          </w:tcPr>
          <w:p>
            <w:r/>
            <w:r>
              <w:rPr>
                <w:b w:val="0"/>
                <w:sz w:val="19"/>
              </w:rPr>
              <w:t>원의 중심 좌표</w:t>
            </w:r>
          </w:p>
        </w:tc>
      </w:tr>
      <w:tr>
        <w:tc>
          <w:tcPr>
            <w:tcW w:type="dxa" w:w="4873"/>
          </w:tcPr>
          <w:p>
            <w:r/>
            <w:r>
              <w:rPr>
                <w:b w:val="0"/>
                <w:sz w:val="19"/>
              </w:rPr>
              <w:t>radius</w:t>
            </w:r>
          </w:p>
        </w:tc>
        <w:tc>
          <w:tcPr>
            <w:tcW w:type="dxa" w:w="4873"/>
          </w:tcPr>
          <w:p>
            <w:r/>
            <w:r>
              <w:rPr>
                <w:b w:val="0"/>
                <w:sz w:val="19"/>
              </w:rPr>
              <w:t>원의 반지름</w:t>
            </w:r>
          </w:p>
        </w:tc>
      </w:tr>
      <w:tr>
        <w:tc>
          <w:tcPr>
            <w:tcW w:type="dxa" w:w="4873"/>
          </w:tcPr>
          <w:p>
            <w:r/>
            <w:r>
              <w:rPr>
                <w:b w:val="0"/>
                <w:sz w:val="19"/>
              </w:rPr>
              <w:t>color</w:t>
            </w:r>
          </w:p>
        </w:tc>
        <w:tc>
          <w:tcPr>
            <w:tcW w:type="dxa" w:w="4873"/>
          </w:tcPr>
          <w:p>
            <w:r/>
            <w:r>
              <w:rPr>
                <w:b w:val="0"/>
                <w:sz w:val="19"/>
              </w:rPr>
              <w:t>선의 색상</w:t>
            </w:r>
          </w:p>
        </w:tc>
      </w:tr>
      <w:tr>
        <w:tc>
          <w:tcPr>
            <w:tcW w:type="dxa" w:w="4873"/>
          </w:tcPr>
          <w:p>
            <w:r/>
            <w:r>
              <w:rPr>
                <w:b w:val="0"/>
                <w:sz w:val="19"/>
              </w:rPr>
              <w:t>thickness</w:t>
            </w:r>
          </w:p>
        </w:tc>
        <w:tc>
          <w:tcPr>
            <w:tcW w:type="dxa" w:w="4873"/>
          </w:tcPr>
          <w:p>
            <w:r/>
            <w:r>
              <w:rPr>
                <w:b w:val="0"/>
                <w:sz w:val="19"/>
              </w:rPr>
              <w:t xml:space="preserve">선의 두께 (−1 또는 </w:t>
            </w:r>
            <w:r>
              <w:rPr>
                <w:rFonts w:ascii="Consolas" w:hAnsi="Consolas" w:eastAsia="Consolas"/>
                <w:color w:val="8A3A20"/>
                <w:sz w:val="19"/>
              </w:rPr>
              <w:t>cv2.FILLED</w:t>
            </w:r>
            <w:r>
              <w:rPr>
                <w:b w:val="0"/>
                <w:sz w:val="19"/>
              </w:rPr>
              <w:t>면 내부 채움)</w:t>
            </w:r>
          </w:p>
        </w:tc>
      </w:tr>
      <w:tr>
        <w:tc>
          <w:tcPr>
            <w:tcW w:type="dxa" w:w="4873"/>
          </w:tcPr>
          <w:p>
            <w:r/>
            <w:r>
              <w:rPr>
                <w:b w:val="0"/>
                <w:sz w:val="19"/>
              </w:rPr>
              <w:t>lineType</w:t>
            </w:r>
          </w:p>
        </w:tc>
        <w:tc>
          <w:tcPr>
            <w:tcW w:type="dxa" w:w="4873"/>
          </w:tcPr>
          <w:p>
            <w:r/>
            <w:r>
              <w:rPr>
                <w:b w:val="0"/>
                <w:sz w:val="19"/>
              </w:rPr>
              <w:t xml:space="preserve">선의 형태, </w:t>
            </w:r>
            <w:r>
              <w:rPr>
                <w:rFonts w:ascii="Consolas" w:hAnsi="Consolas" w:eastAsia="Consolas"/>
                <w:color w:val="8A3A20"/>
                <w:sz w:val="19"/>
              </w:rPr>
              <w:t>cv2.line()</w:t>
            </w:r>
            <w:r>
              <w:rPr>
                <w:b w:val="0"/>
                <w:sz w:val="19"/>
              </w:rPr>
              <w:t xml:space="preserve"> 함수의 인수와 동일</w:t>
            </w:r>
          </w:p>
        </w:tc>
      </w:tr>
      <w:tr>
        <w:tc>
          <w:tcPr>
            <w:tcW w:type="dxa" w:w="4873"/>
          </w:tcPr>
          <w:p>
            <w:r/>
            <w:r>
              <w:rPr>
                <w:b w:val="0"/>
                <w:sz w:val="19"/>
              </w:rPr>
              <w:t>shift</w:t>
            </w:r>
          </w:p>
        </w:tc>
        <w:tc>
          <w:tcPr>
            <w:tcW w:type="dxa" w:w="4873"/>
          </w:tcPr>
          <w:p>
            <w:r/>
            <w:r>
              <w:rPr>
                <w:b w:val="0"/>
                <w:sz w:val="19"/>
              </w:rPr>
              <w:t>좌표에 대한 비트 시프트 연산</w:t>
            </w:r>
          </w:p>
        </w:tc>
      </w:tr>
    </w:tbl>
    <w:p>
      <w:pPr>
        <w:spacing w:after="40"/>
      </w:pPr>
    </w:p>
    <w:p>
      <w:pPr>
        <w:spacing w:after="100" w:before="200"/>
      </w:pPr>
      <w:r>
        <w:rPr>
          <w:b/>
          <w:color w:val="1E2228"/>
          <w:sz w:val="24"/>
        </w:rPr>
        <w:t>예제 4.3.3 원 그리기 — 09.draw_circle.py (교재 p.113~115)</w:t>
      </w:r>
    </w:p>
    <w:tbl>
      <w:tblPr>
        <w:tblW w:type="auto" w:w="0"/>
        <w:tblLook w:firstColumn="1" w:firstRow="1" w:lastColumn="0" w:lastRow="0" w:noHBand="0" w:noVBand="1" w:val="04A0"/>
      </w:tblPr>
      <w:tblGrid>
        <w:gridCol w:w="9746"/>
      </w:tblGrid>
      <w:tr>
        <w:tc>
          <w:tcPr>
            <w:tcW w:type="dxa" w:w="9746"/>
            <w:shd w:val="clear" w:fill="1B1430"/>
          </w:tcPr>
          <w:p>
            <w:pPr>
              <w:spacing w:after="0"/>
            </w:pPr>
            <w:r/>
            <w:r>
              <w:rPr>
                <w:rFonts w:ascii="Consolas" w:hAnsi="Consolas" w:eastAsia="Consolas"/>
                <w:color w:val="E8EEF2"/>
                <w:sz w:val="18"/>
              </w:rPr>
              <w:t>import numpy as np</w:t>
            </w:r>
          </w:p>
          <w:p>
            <w:pPr>
              <w:spacing w:after="0"/>
            </w:pPr>
            <w:r>
              <w:rPr>
                <w:rFonts w:ascii="Consolas" w:hAnsi="Consolas" w:eastAsia="Consolas"/>
                <w:color w:val="E8EEF2"/>
                <w:sz w:val="18"/>
              </w:rPr>
              <w:t>import cv2</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orange, blue, cyan = (0, 165, 255), (255, 0, 0), (255, 255, 0)</w:t>
            </w:r>
          </w:p>
          <w:p>
            <w:pPr>
              <w:spacing w:after="0"/>
            </w:pPr>
            <w:r>
              <w:rPr>
                <w:rFonts w:ascii="Consolas" w:hAnsi="Consolas" w:eastAsia="Consolas"/>
                <w:color w:val="E8EEF2"/>
                <w:sz w:val="18"/>
              </w:rPr>
              <w:t>white, black = (255, 255, 255), (0, 0, 0)</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image = np.full((300, 500, 3), white, np.uint8)          # 컬러 영상 생성 및 초기화</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center = (image.shape[1]//2, image.shape[0]//2)          # 영상 중심 좌표 - 역순 구성 / 영상표현에서는 y(1), x(0) 순으로 입력</w:t>
            </w:r>
          </w:p>
          <w:p>
            <w:pPr>
              <w:spacing w:after="0"/>
            </w:pPr>
            <w:r>
              <w:rPr>
                <w:rFonts w:ascii="Consolas" w:hAnsi="Consolas" w:eastAsia="Consolas"/>
                <w:color w:val="E8EEF2"/>
                <w:sz w:val="18"/>
              </w:rPr>
              <w:t>pt1, pt2 = (300, 50), (100, 220)</w:t>
            </w:r>
          </w:p>
          <w:p>
            <w:pPr>
              <w:spacing w:after="0"/>
            </w:pPr>
            <w:r>
              <w:rPr>
                <w:rFonts w:ascii="Consolas" w:hAnsi="Consolas" w:eastAsia="Consolas"/>
                <w:color w:val="E8EEF2"/>
                <w:sz w:val="18"/>
              </w:rPr>
              <w:t>shade = (pt2[0] + 2, pt2[1] + 2)                         # 그림자 좌표</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cv2.circle(image, center, 100, blue)                     # 원 그리기</w:t>
            </w:r>
          </w:p>
          <w:p>
            <w:pPr>
              <w:spacing w:after="0"/>
            </w:pPr>
            <w:r>
              <w:rPr>
                <w:rFonts w:ascii="Consolas" w:hAnsi="Consolas" w:eastAsia="Consolas"/>
                <w:color w:val="E8EEF2"/>
                <w:sz w:val="18"/>
              </w:rPr>
              <w:t>cv2.circle(image, pt1, 50, orange, 2)</w:t>
            </w:r>
          </w:p>
          <w:p>
            <w:pPr>
              <w:spacing w:after="0"/>
            </w:pPr>
            <w:r>
              <w:rPr>
                <w:rFonts w:ascii="Consolas" w:hAnsi="Consolas" w:eastAsia="Consolas"/>
                <w:color w:val="E8EEF2"/>
                <w:sz w:val="18"/>
              </w:rPr>
              <w:t>cv2.circle(image, pt2, 70, cyan, -1)                      # 원 내부 채움</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font = cv2.FONT_HERSHEY_COMPLEX;</w:t>
            </w:r>
          </w:p>
          <w:p>
            <w:pPr>
              <w:spacing w:after="0"/>
            </w:pPr>
            <w:r>
              <w:rPr>
                <w:rFonts w:ascii="Consolas" w:hAnsi="Consolas" w:eastAsia="Consolas"/>
                <w:color w:val="E8EEF2"/>
                <w:sz w:val="18"/>
              </w:rPr>
              <w:t>cv2.putText(image, 'center_blue', center, font, 1.0, blue)</w:t>
            </w:r>
          </w:p>
          <w:p>
            <w:pPr>
              <w:spacing w:after="0"/>
            </w:pPr>
            <w:r>
              <w:rPr>
                <w:rFonts w:ascii="Consolas" w:hAnsi="Consolas" w:eastAsia="Consolas"/>
                <w:color w:val="E8EEF2"/>
                <w:sz w:val="18"/>
              </w:rPr>
              <w:t>cv2.putText(image, 'pt1_orange', pt1, font, 0.8, orange)</w:t>
            </w:r>
          </w:p>
          <w:p>
            <w:pPr>
              <w:spacing w:after="0"/>
            </w:pPr>
            <w:r>
              <w:rPr>
                <w:rFonts w:ascii="Consolas" w:hAnsi="Consolas" w:eastAsia="Consolas"/>
                <w:color w:val="E8EEF2"/>
                <w:sz w:val="18"/>
              </w:rPr>
              <w:t>cv2.putText(image, 'pt2_cyan', shade, font, 1.2, black, 2)    # 그림자 효과</w:t>
            </w:r>
          </w:p>
          <w:p>
            <w:pPr>
              <w:spacing w:after="0"/>
            </w:pPr>
            <w:r>
              <w:rPr>
                <w:rFonts w:ascii="Consolas" w:hAnsi="Consolas" w:eastAsia="Consolas"/>
                <w:color w:val="E8EEF2"/>
                <w:sz w:val="18"/>
              </w:rPr>
              <w:t>cv2.putText(image, 'pt2_cyan', pt2, font, 1.2, cyan, 1)</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cv2.imshow("Draw circles", image)</w:t>
            </w:r>
          </w:p>
          <w:p>
            <w:pPr>
              <w:spacing w:after="0"/>
            </w:pPr>
            <w:r>
              <w:rPr>
                <w:rFonts w:ascii="Consolas" w:hAnsi="Consolas" w:eastAsia="Consolas"/>
                <w:color w:val="E8EEF2"/>
                <w:sz w:val="18"/>
              </w:rPr>
              <w:t>cv2.waitKey(0)</w:t>
            </w:r>
          </w:p>
          <w:p>
            <w:pPr>
              <w:spacing w:after="0"/>
            </w:pPr>
            <w:r>
              <w:rPr>
                <w:rFonts w:ascii="Consolas" w:hAnsi="Consolas" w:eastAsia="Consolas"/>
                <w:color w:val="E8EEF2"/>
                <w:sz w:val="18"/>
              </w:rPr>
              <w:t>cv2.destroyAllWindows()</w:t>
            </w:r>
          </w:p>
        </w:tc>
      </w:tr>
    </w:tbl>
    <w:p>
      <w:pPr>
        <w:spacing w:after="40"/>
      </w:pPr>
    </w:p>
    <w:p>
      <w:pPr>
        <w:spacing w:after="120"/>
      </w:pPr>
      <w:r>
        <w:rPr>
          <w:b w:val="0"/>
          <w:sz w:val="21"/>
        </w:rPr>
        <w:t>〈설명〉</w:t>
      </w:r>
    </w:p>
    <w:p>
      <w:pPr>
        <w:pStyle w:val="ListNumber"/>
        <w:spacing w:after="60"/>
      </w:pPr>
      <w:r>
        <w:rPr>
          <w:rFonts w:ascii="Consolas" w:hAnsi="Consolas" w:eastAsia="Consolas"/>
          <w:color w:val="8A3A20"/>
          <w:sz w:val="21"/>
        </w:rPr>
        <w:t>numpy.full()</w:t>
      </w:r>
      <w:r>
        <w:rPr>
          <w:b w:val="0"/>
          <w:sz w:val="21"/>
        </w:rPr>
        <w:t xml:space="preserve"> 함수로 300행, 500열 크기의 3채널 정수형(uint8) 행렬을 선언하고 white 튜플로 초기화한다. 즉 </w:t>
      </w:r>
      <w:r>
        <w:rPr>
          <w:b/>
          <w:color w:val="5B3E96"/>
          <w:sz w:val="21"/>
        </w:rPr>
        <w:t>컬러 영상을 만들고 배경을 흰색으로</w:t>
      </w:r>
      <w:r>
        <w:rPr>
          <w:b w:val="0"/>
          <w:sz w:val="21"/>
        </w:rPr>
        <w:t xml:space="preserve"> 설정한다.</w:t>
      </w:r>
    </w:p>
    <w:p>
      <w:pPr>
        <w:pStyle w:val="ListNumber"/>
        <w:spacing w:after="60"/>
      </w:pPr>
      <w:r>
        <w:rPr>
          <w:rFonts w:ascii="Consolas" w:hAnsi="Consolas" w:eastAsia="Consolas"/>
          <w:color w:val="8A3A20"/>
          <w:sz w:val="21"/>
        </w:rPr>
        <w:t>center = (image.shape[1]//2, image.shape[0]//2)</w:t>
      </w:r>
      <w:r>
        <w:rPr>
          <w:b w:val="0"/>
          <w:sz w:val="21"/>
        </w:rPr>
        <w:t xml:space="preserve"> — image 행렬의 중심점을 계산한다. </w:t>
      </w:r>
      <w:r>
        <w:rPr>
          <w:b/>
          <w:color w:val="5B3E96"/>
          <w:sz w:val="21"/>
        </w:rPr>
        <w:t>shape는 (행, 열)이고 좌표는 (x, y)라서 순서가 뒤집힌다</w:t>
      </w:r>
      <w:r>
        <w:rPr>
          <w:b w:val="0"/>
          <w:sz w:val="21"/>
        </w:rPr>
        <w:t>(실습 주석의 "역순 구성"). 나눗셈 몫(</w:t>
      </w:r>
      <w:r>
        <w:rPr>
          <w:rFonts w:ascii="Consolas" w:hAnsi="Consolas" w:eastAsia="Consolas"/>
          <w:color w:val="8A3A20"/>
          <w:sz w:val="21"/>
        </w:rPr>
        <w:t>//</w:t>
      </w:r>
      <w:r>
        <w:rPr>
          <w:b w:val="0"/>
          <w:sz w:val="21"/>
        </w:rPr>
        <w:t>) 연산자로 소수점 이하를 없애 정수형 튜플을 만든다. (500×300 영상의 중심이 (250, 150)임을 확인함.)</w:t>
      </w:r>
    </w:p>
    <w:p>
      <w:pPr>
        <w:pStyle w:val="ListNumber"/>
        <w:spacing w:after="60"/>
      </w:pPr>
      <w:r>
        <w:rPr>
          <w:rFonts w:ascii="Consolas" w:hAnsi="Consolas" w:eastAsia="Consolas"/>
          <w:color w:val="8A3A20"/>
          <w:sz w:val="21"/>
        </w:rPr>
        <w:t>shade</w:t>
      </w:r>
      <w:r>
        <w:rPr>
          <w:b w:val="0"/>
          <w:sz w:val="21"/>
        </w:rPr>
        <w:t>는 pt2 좌표보다 2화소씩 오른쪽·아래에 그림자를 넣기 위한 좌표다.</w:t>
      </w:r>
    </w:p>
    <w:p>
      <w:pPr>
        <w:pStyle w:val="ListNumber"/>
        <w:spacing w:after="60"/>
      </w:pPr>
      <w:r>
        <w:rPr>
          <w:rFonts w:ascii="Consolas" w:hAnsi="Consolas" w:eastAsia="Consolas"/>
          <w:color w:val="8A3A20"/>
          <w:sz w:val="21"/>
        </w:rPr>
        <w:t>cv2.circle(image, center, 100, blue)</w:t>
      </w:r>
      <w:r>
        <w:rPr>
          <w:b w:val="0"/>
          <w:sz w:val="21"/>
        </w:rPr>
        <w:t xml:space="preserve"> — 중심에 반지름 100인 파란색 원. </w:t>
      </w:r>
      <w:r>
        <w:rPr>
          <w:b/>
          <w:color w:val="5B3E96"/>
          <w:sz w:val="21"/>
        </w:rPr>
        <w:t>선 두께는 기본값 1</w:t>
      </w:r>
      <w:r>
        <w:rPr>
          <w:b w:val="0"/>
          <w:sz w:val="21"/>
        </w:rPr>
        <w:t>이다. (교재 p.114 표기 오타: "선두께는 기본값인 10이다"로 인쇄됨.)</w:t>
      </w:r>
    </w:p>
    <w:p>
      <w:pPr>
        <w:pStyle w:val="ListNumber"/>
        <w:spacing w:after="60"/>
      </w:pPr>
      <w:r>
        <w:rPr>
          <w:rFonts w:ascii="Consolas" w:hAnsi="Consolas" w:eastAsia="Consolas"/>
          <w:color w:val="8A3A20"/>
          <w:sz w:val="21"/>
        </w:rPr>
        <w:t>cv2.circle(image, pt1, 50, orange, 2)</w:t>
      </w:r>
      <w:r>
        <w:rPr>
          <w:b w:val="0"/>
          <w:sz w:val="21"/>
        </w:rPr>
        <w:t xml:space="preserve"> — pt1(300, 50)을 중심으로 반지름 50, 두께 2의 주황 원.</w:t>
      </w:r>
    </w:p>
    <w:p>
      <w:pPr>
        <w:pStyle w:val="ListNumber"/>
        <w:spacing w:after="60"/>
      </w:pPr>
      <w:r>
        <w:rPr>
          <w:rFonts w:ascii="Consolas" w:hAnsi="Consolas" w:eastAsia="Consolas"/>
          <w:color w:val="8A3A20"/>
          <w:sz w:val="21"/>
        </w:rPr>
        <w:t>cv2.circle(image, pt2, 70, cyan, -1)</w:t>
      </w:r>
      <w:r>
        <w:rPr>
          <w:b w:val="0"/>
          <w:sz w:val="21"/>
        </w:rPr>
        <w:t xml:space="preserve"> — pt2(100, 220)를 중심으로 반지름 70인 원을 </w:t>
      </w:r>
      <w:r>
        <w:rPr>
          <w:b/>
          <w:color w:val="5B3E96"/>
          <w:sz w:val="21"/>
        </w:rPr>
        <w:t>두께 −1(cv2.FILLED)로 지정해 내부를 청록색으로 채운다.</w:t>
      </w:r>
      <w:r>
        <w:rPr>
          <w:b w:val="0"/>
          <w:sz w:val="21"/>
        </w:rPr>
        <w:t xml:space="preserve"> (교재 p.114 설명은 "pt2(350, 220)"으로 인쇄되어 코드와 다르다.)</w:t>
      </w:r>
    </w:p>
    <w:p>
      <w:pPr>
        <w:pStyle w:val="ListNumber"/>
        <w:spacing w:after="60"/>
      </w:pPr>
      <w:r>
        <w:rPr>
          <w:b w:val="0"/>
          <w:sz w:val="21"/>
        </w:rPr>
        <w:t xml:space="preserve">이어지는 </w:t>
      </w:r>
      <w:r>
        <w:rPr>
          <w:rFonts w:ascii="Consolas" w:hAnsi="Consolas" w:eastAsia="Consolas"/>
          <w:color w:val="8A3A20"/>
          <w:sz w:val="21"/>
        </w:rPr>
        <w:t>cv2.putText()</w:t>
      </w:r>
      <w:r>
        <w:rPr>
          <w:b w:val="0"/>
          <w:sz w:val="21"/>
        </w:rPr>
        <w:t xml:space="preserve"> 네 줄은 각 원의 중심 좌표에 그 원을 나타내는 글자를 표시한다.</w:t>
      </w:r>
    </w:p>
    <w:p>
      <w:pPr>
        <w:pStyle w:val="ListNumber"/>
        <w:spacing w:after="60"/>
      </w:pPr>
      <w:r>
        <w:rPr>
          <w:b/>
          <w:color w:val="5B3E96"/>
          <w:sz w:val="21"/>
        </w:rPr>
        <w:t>그림자 글자 효과</w:t>
      </w:r>
      <w:r>
        <w:rPr>
          <w:b w:val="0"/>
          <w:sz w:val="21"/>
        </w:rPr>
        <w:t xml:space="preserve">: shade 좌표(오른쪽·아래로 2화소)에 </w:t>
      </w:r>
      <w:r>
        <w:rPr>
          <w:b/>
          <w:color w:val="5B3E96"/>
          <w:sz w:val="21"/>
        </w:rPr>
        <w:t>검은색으로 같은 글자를 먼저 굵게(2) 출력</w:t>
      </w:r>
      <w:r>
        <w:rPr>
          <w:b w:val="0"/>
          <w:sz w:val="21"/>
        </w:rPr>
        <w:t>하고, 그 위에 원래 좌표에 청록색 글자를 얹으면 입체감이 난다.</w:t>
      </w:r>
    </w:p>
    <w:p>
      <w:pPr>
        <w:spacing w:after="120"/>
      </w:pPr>
      <w:r>
        <w:rPr>
          <w:b w:val="0"/>
          <w:sz w:val="21"/>
        </w:rPr>
        <w:t xml:space="preserve">〈실행결과〉 'Draw circles' 창(흰 바탕 500×300). 가운데 파란 원과 'center_blue', 오른쪽 위 주황 원과 'pt1_orange', 왼쪽 아래 채워진 청록 원과 그림자가 달린 'pt2_cyan'. </w:t>
      </w:r>
      <w:r>
        <w:rPr>
          <w:b/>
          <w:color w:val="5B3E96"/>
          <w:sz w:val="21"/>
        </w:rPr>
        <w:t>나중에 그린 원이 먼저 그린 원 위에 얹어진다.</w:t>
      </w:r>
      <w:r>
        <w:rPr>
          <w:b w:val="0"/>
          <w:sz w:val="21"/>
        </w:rPr>
        <w:t xml:space="preserve"> (슬라이드 p.35의 실행 화면에는 글자가 "pt2_magenta"로 찍혀 있다 — 교재 판(版) 차이로 보인다.)</w:t>
      </w:r>
    </w:p>
    <w:p>
      <w:pPr>
        <w:spacing w:after="100" w:before="200"/>
      </w:pPr>
      <w:r>
        <w:rPr>
          <w:b/>
          <w:color w:val="1E2228"/>
          <w:sz w:val="24"/>
        </w:rPr>
        <w:t>4.3.4 타원 그리기 (교재 p.115~118 / 슬라이드 p.36~42)</w:t>
      </w:r>
    </w:p>
    <w:p>
      <w:pPr>
        <w:pStyle w:val="ListBullet"/>
        <w:spacing w:after="60"/>
      </w:pPr>
      <w:r>
        <w:rPr>
          <w:b w:val="0"/>
          <w:sz w:val="21"/>
        </w:rPr>
        <w:t>타원은 지정할 인수가 조금 복잡하다. 〈그림 4.3.3〉을 보면서 차근차근 따라가면 어렵지 않다.</w:t>
      </w:r>
    </w:p>
    <w:p>
      <w:pPr>
        <w:pStyle w:val="ListBullet"/>
        <w:spacing w:after="60"/>
      </w:pPr>
      <w:r>
        <w:rPr>
          <w:b/>
          <w:color w:val="5B3E96"/>
          <w:sz w:val="21"/>
        </w:rPr>
        <w:t>타원의 크기(axes)= (x축 반지름, y축 반지름)</w:t>
      </w:r>
      <w:r>
        <w:rPr>
          <w:b w:val="0"/>
          <w:sz w:val="21"/>
        </w:rPr>
        <w:t xml:space="preserve"> — </w:t>
      </w:r>
      <w:r>
        <w:rPr>
          <w:b/>
          <w:color w:val="5B3E96"/>
          <w:sz w:val="21"/>
        </w:rPr>
        <w:t>지름이 아니라 반지름</w:t>
      </w:r>
      <w:r>
        <w:rPr>
          <w:b w:val="0"/>
          <w:sz w:val="21"/>
        </w:rPr>
        <w:t>이다. size=(120, 60)이면 가로 240, 세로 120인 타원이 된다.</w:t>
      </w:r>
    </w:p>
    <w:p>
      <w:pPr>
        <w:pStyle w:val="ListBullet"/>
        <w:spacing w:after="60"/>
      </w:pPr>
      <w:r>
        <w:rPr>
          <w:b/>
          <w:color w:val="5B3E96"/>
          <w:sz w:val="21"/>
        </w:rPr>
        <w:t>각도(angle)의 기준 0도는 좌표의 x축인 3시 방향</w:t>
      </w:r>
      <w:r>
        <w:rPr>
          <w:b w:val="0"/>
          <w:sz w:val="21"/>
        </w:rPr>
        <w:t xml:space="preserve">이고, </w:t>
      </w:r>
      <w:r>
        <w:rPr>
          <w:b/>
          <w:color w:val="5B3E96"/>
          <w:sz w:val="21"/>
        </w:rPr>
        <w:t>시계 방향으로 회전하면서 증가</w:t>
      </w:r>
      <w:r>
        <w:rPr>
          <w:b w:val="0"/>
          <w:sz w:val="21"/>
        </w:rPr>
        <w:t>한다. 그래서 6시 방향이 90도, 9시 방향이 180도다(화면 좌표계는 y축이 아래로 향하기 때문). angle은 좌표 x축과 타원 x축이 기울어진 정도다.</w:t>
      </w:r>
    </w:p>
    <w:p>
      <w:pPr>
        <w:pStyle w:val="ListBullet"/>
        <w:spacing w:after="60"/>
      </w:pPr>
      <w:r>
        <w:rPr>
          <w:b/>
          <w:color w:val="5B3E96"/>
          <w:sz w:val="21"/>
        </w:rPr>
        <w:t>호(arc)의 시작 각도(startAngle)·종료 각도(endAngle)</w:t>
      </w:r>
      <w:r>
        <w:rPr>
          <w:b w:val="0"/>
          <w:sz w:val="21"/>
        </w:rPr>
        <w:t xml:space="preserve"> 는 </w:t>
      </w:r>
      <w:r>
        <w:rPr>
          <w:b/>
          <w:color w:val="5B3E96"/>
          <w:sz w:val="21"/>
        </w:rPr>
        <w:t>타원의 x축을 기준</w:t>
      </w:r>
      <w:r>
        <w:rPr>
          <w:b w:val="0"/>
          <w:sz w:val="21"/>
        </w:rPr>
        <w:t>으로 호가 시작·종료하는 위치다. 일반적으로 호는 4사분면에서 시작해 3사분면을 거쳐 종료 각도까지 시계 방향으로 그려진다.</w:t>
      </w:r>
    </w:p>
    <w:p>
      <w:pPr>
        <w:pStyle w:val="ListBullet"/>
        <w:spacing w:after="60"/>
      </w:pPr>
      <w:r>
        <w:rPr>
          <w:b w:val="0"/>
          <w:sz w:val="21"/>
        </w:rPr>
        <w:t xml:space="preserve">30도 기울어진 타원에서 시작 각도가 약 330도, 종료 각도가 약 150도라면 호는 </w:t>
      </w:r>
      <w:r>
        <w:rPr>
          <w:b/>
          <w:color w:val="5B3E96"/>
          <w:sz w:val="21"/>
        </w:rPr>
        <w:t>반시계 방향</w:t>
      </w:r>
      <w:r>
        <w:rPr>
          <w:b w:val="0"/>
          <w:sz w:val="21"/>
        </w:rPr>
        <w:t xml:space="preserve">으로 그려진다. </w:t>
      </w:r>
      <w:r>
        <w:rPr>
          <w:b/>
          <w:color w:val="5B3E96"/>
          <w:sz w:val="21"/>
        </w:rPr>
        <w:t>시계 방향으로 그리려면 시작 각도를 (각도 − 360)으로 음수 값이 되게 계산</w:t>
      </w:r>
      <w:r>
        <w:rPr>
          <w:b w:val="0"/>
          <w:sz w:val="21"/>
        </w:rPr>
        <w:t>하면 된다. (교재 p.115~116)</w:t>
      </w:r>
    </w:p>
    <w:tbl>
      <w:tblPr>
        <w:tblStyle w:val="TableGrid"/>
        <w:tblW w:type="auto" w:w="0"/>
        <w:jc w:val="center"/>
        <w:tblLook w:firstColumn="1" w:firstRow="1" w:lastColumn="0" w:lastRow="0" w:noHBand="0" w:noVBand="1" w:val="04A0"/>
      </w:tblPr>
      <w:tblGrid>
        <w:gridCol w:w="4873"/>
        <w:gridCol w:w="4873"/>
      </w:tblGrid>
      <w:tr>
        <w:tc>
          <w:tcPr>
            <w:tcW w:type="dxa" w:w="4873"/>
            <w:shd w:val="clear" w:fill="5B3E96"/>
          </w:tcPr>
          <w:p>
            <w:r/>
            <w:r>
              <w:rPr>
                <w:b/>
                <w:color w:val="FFFFFF"/>
                <w:sz w:val="19"/>
              </w:rPr>
              <w:t>함수 형식</w:t>
            </w:r>
          </w:p>
        </w:tc>
        <w:tc>
          <w:tcPr>
            <w:tcW w:type="dxa" w:w="4873"/>
            <w:shd w:val="clear" w:fill="5B3E96"/>
          </w:tcPr>
          <w:p>
            <w:r/>
            <w:r>
              <w:rPr>
                <w:b/>
                <w:color w:val="FFFFFF"/>
                <w:sz w:val="19"/>
              </w:rPr>
              <w:t>설명</w:t>
            </w:r>
          </w:p>
        </w:tc>
      </w:tr>
      <w:tr>
        <w:tc>
          <w:tcPr>
            <w:tcW w:type="dxa" w:w="4873"/>
          </w:tcPr>
          <w:p>
            <w:r/>
            <w:r>
              <w:rPr>
                <w:rFonts w:ascii="Consolas" w:hAnsi="Consolas" w:eastAsia="Consolas"/>
                <w:color w:val="8A3A20"/>
                <w:sz w:val="19"/>
              </w:rPr>
              <w:t>cv2.ellipse(img, center, axes, angle, startAngle, endAngle, color[, thickness[, lineType[, shift]]]) → img</w:t>
            </w:r>
          </w:p>
        </w:tc>
        <w:tc>
          <w:tcPr>
            <w:tcW w:type="dxa" w:w="4873"/>
          </w:tcPr>
          <w:p>
            <w:r/>
            <w:r>
              <w:rPr>
                <w:b w:val="0"/>
                <w:sz w:val="19"/>
              </w:rPr>
              <w:t>center를 중심으로 axes 크기의 타원을 그린다</w:t>
            </w:r>
          </w:p>
        </w:tc>
      </w:tr>
    </w:tbl>
    <w:p>
      <w:pPr>
        <w:spacing w:after="40"/>
      </w:pPr>
    </w:p>
    <w:tbl>
      <w:tblPr>
        <w:tblStyle w:val="TableGrid"/>
        <w:tblW w:type="auto" w:w="0"/>
        <w:jc w:val="center"/>
        <w:tblLook w:firstColumn="1" w:firstRow="1" w:lastColumn="0" w:lastRow="0" w:noHBand="0" w:noVBand="1" w:val="04A0"/>
      </w:tblPr>
      <w:tblGrid>
        <w:gridCol w:w="4873"/>
        <w:gridCol w:w="4873"/>
      </w:tblGrid>
      <w:tr>
        <w:tc>
          <w:tcPr>
            <w:tcW w:type="dxa" w:w="4873"/>
            <w:shd w:val="clear" w:fill="5B3E96"/>
          </w:tcPr>
          <w:p>
            <w:r/>
            <w:r>
              <w:rPr>
                <w:b/>
                <w:color w:val="FFFFFF"/>
                <w:sz w:val="19"/>
              </w:rPr>
              <w:t>인수</w:t>
            </w:r>
          </w:p>
        </w:tc>
        <w:tc>
          <w:tcPr>
            <w:tcW w:type="dxa" w:w="4873"/>
            <w:shd w:val="clear" w:fill="5B3E96"/>
          </w:tcPr>
          <w:p>
            <w:r/>
            <w:r>
              <w:rPr>
                <w:b/>
                <w:color w:val="FFFFFF"/>
                <w:sz w:val="19"/>
              </w:rPr>
              <w:t>내용</w:t>
            </w:r>
          </w:p>
        </w:tc>
      </w:tr>
      <w:tr>
        <w:tc>
          <w:tcPr>
            <w:tcW w:type="dxa" w:w="4873"/>
          </w:tcPr>
          <w:p>
            <w:r/>
            <w:r>
              <w:rPr>
                <w:b w:val="0"/>
                <w:sz w:val="19"/>
              </w:rPr>
              <w:t>img</w:t>
            </w:r>
          </w:p>
        </w:tc>
        <w:tc>
          <w:tcPr>
            <w:tcW w:type="dxa" w:w="4873"/>
          </w:tcPr>
          <w:p>
            <w:r/>
            <w:r>
              <w:rPr>
                <w:b w:val="0"/>
                <w:sz w:val="19"/>
              </w:rPr>
              <w:t>그릴 대상 행렬(영상)</w:t>
            </w:r>
          </w:p>
        </w:tc>
      </w:tr>
      <w:tr>
        <w:tc>
          <w:tcPr>
            <w:tcW w:type="dxa" w:w="4873"/>
          </w:tcPr>
          <w:p>
            <w:r/>
            <w:r>
              <w:rPr>
                <w:b w:val="0"/>
                <w:sz w:val="19"/>
              </w:rPr>
              <w:t>center</w:t>
            </w:r>
          </w:p>
        </w:tc>
        <w:tc>
          <w:tcPr>
            <w:tcW w:type="dxa" w:w="4873"/>
          </w:tcPr>
          <w:p>
            <w:r/>
            <w:r>
              <w:rPr>
                <w:b w:val="0"/>
                <w:sz w:val="19"/>
              </w:rPr>
              <w:t>타원의 중심 좌표</w:t>
            </w:r>
          </w:p>
        </w:tc>
      </w:tr>
      <w:tr>
        <w:tc>
          <w:tcPr>
            <w:tcW w:type="dxa" w:w="4873"/>
          </w:tcPr>
          <w:p>
            <w:r/>
            <w:r>
              <w:rPr>
                <w:b w:val="0"/>
                <w:sz w:val="19"/>
              </w:rPr>
              <w:t>axes</w:t>
            </w:r>
          </w:p>
        </w:tc>
        <w:tc>
          <w:tcPr>
            <w:tcW w:type="dxa" w:w="4873"/>
          </w:tcPr>
          <w:p>
            <w:r/>
            <w:r>
              <w:rPr>
                <w:b w:val="0"/>
                <w:sz w:val="19"/>
              </w:rPr>
              <w:t>타원의 절반 크기 (x축 반지름, y축 반지름)</w:t>
            </w:r>
          </w:p>
        </w:tc>
      </w:tr>
      <w:tr>
        <w:tc>
          <w:tcPr>
            <w:tcW w:type="dxa" w:w="4873"/>
          </w:tcPr>
          <w:p>
            <w:r/>
            <w:r>
              <w:rPr>
                <w:b w:val="0"/>
                <w:sz w:val="19"/>
              </w:rPr>
              <w:t>angle</w:t>
            </w:r>
          </w:p>
        </w:tc>
        <w:tc>
          <w:tcPr>
            <w:tcW w:type="dxa" w:w="4873"/>
          </w:tcPr>
          <w:p>
            <w:r/>
            <w:r>
              <w:rPr>
                <w:b w:val="0"/>
                <w:sz w:val="19"/>
              </w:rPr>
              <w:t>타원의 각도 (3시 방향이 0도, 시계방향 회전)</w:t>
            </w:r>
          </w:p>
        </w:tc>
      </w:tr>
      <w:tr>
        <w:tc>
          <w:tcPr>
            <w:tcW w:type="dxa" w:w="4873"/>
          </w:tcPr>
          <w:p>
            <w:r/>
            <w:r>
              <w:rPr>
                <w:b w:val="0"/>
                <w:sz w:val="19"/>
              </w:rPr>
              <w:t>startAngle</w:t>
            </w:r>
          </w:p>
        </w:tc>
        <w:tc>
          <w:tcPr>
            <w:tcW w:type="dxa" w:w="4873"/>
          </w:tcPr>
          <w:p>
            <w:r/>
            <w:r>
              <w:rPr>
                <w:b w:val="0"/>
                <w:sz w:val="19"/>
              </w:rPr>
              <w:t>호의 시작 각도</w:t>
            </w:r>
          </w:p>
        </w:tc>
      </w:tr>
      <w:tr>
        <w:tc>
          <w:tcPr>
            <w:tcW w:type="dxa" w:w="4873"/>
          </w:tcPr>
          <w:p>
            <w:r/>
            <w:r>
              <w:rPr>
                <w:b w:val="0"/>
                <w:sz w:val="19"/>
              </w:rPr>
              <w:t>endAngle</w:t>
            </w:r>
          </w:p>
        </w:tc>
        <w:tc>
          <w:tcPr>
            <w:tcW w:type="dxa" w:w="4873"/>
          </w:tcPr>
          <w:p>
            <w:r/>
            <w:r>
              <w:rPr>
                <w:b w:val="0"/>
                <w:sz w:val="19"/>
              </w:rPr>
              <w:t>호의 종료 각도</w:t>
            </w:r>
          </w:p>
        </w:tc>
      </w:tr>
      <w:tr>
        <w:tc>
          <w:tcPr>
            <w:tcW w:type="dxa" w:w="4873"/>
          </w:tcPr>
          <w:p>
            <w:r/>
            <w:r>
              <w:rPr>
                <w:b w:val="0"/>
                <w:sz w:val="19"/>
              </w:rPr>
              <w:t>color</w:t>
            </w:r>
          </w:p>
        </w:tc>
        <w:tc>
          <w:tcPr>
            <w:tcW w:type="dxa" w:w="4873"/>
          </w:tcPr>
          <w:p>
            <w:r/>
            <w:r>
              <w:rPr>
                <w:b w:val="0"/>
                <w:sz w:val="19"/>
              </w:rPr>
              <w:t>선의 색상</w:t>
            </w:r>
          </w:p>
        </w:tc>
      </w:tr>
      <w:tr>
        <w:tc>
          <w:tcPr>
            <w:tcW w:type="dxa" w:w="4873"/>
          </w:tcPr>
          <w:p>
            <w:r/>
            <w:r>
              <w:rPr>
                <w:b w:val="0"/>
                <w:sz w:val="19"/>
              </w:rPr>
              <w:t>thickness</w:t>
            </w:r>
          </w:p>
        </w:tc>
        <w:tc>
          <w:tcPr>
            <w:tcW w:type="dxa" w:w="4873"/>
          </w:tcPr>
          <w:p>
            <w:r/>
            <w:r>
              <w:rPr>
                <w:b w:val="0"/>
                <w:sz w:val="19"/>
              </w:rPr>
              <w:t>선의 두께</w:t>
            </w:r>
          </w:p>
        </w:tc>
      </w:tr>
      <w:tr>
        <w:tc>
          <w:tcPr>
            <w:tcW w:type="dxa" w:w="4873"/>
          </w:tcPr>
          <w:p>
            <w:r/>
            <w:r>
              <w:rPr>
                <w:b w:val="0"/>
                <w:sz w:val="19"/>
              </w:rPr>
              <w:t>lineType</w:t>
            </w:r>
          </w:p>
        </w:tc>
        <w:tc>
          <w:tcPr>
            <w:tcW w:type="dxa" w:w="4873"/>
          </w:tcPr>
          <w:p>
            <w:r/>
            <w:r>
              <w:rPr>
                <w:b w:val="0"/>
                <w:sz w:val="19"/>
              </w:rPr>
              <w:t>선의 형태</w:t>
            </w:r>
          </w:p>
        </w:tc>
      </w:tr>
      <w:tr>
        <w:tc>
          <w:tcPr>
            <w:tcW w:type="dxa" w:w="4873"/>
          </w:tcPr>
          <w:p>
            <w:r/>
            <w:r>
              <w:rPr>
                <w:b w:val="0"/>
                <w:sz w:val="19"/>
              </w:rPr>
              <w:t>shift</w:t>
            </w:r>
          </w:p>
        </w:tc>
        <w:tc>
          <w:tcPr>
            <w:tcW w:type="dxa" w:w="4873"/>
          </w:tcPr>
          <w:p>
            <w:r/>
            <w:r>
              <w:rPr>
                <w:b w:val="0"/>
                <w:sz w:val="19"/>
              </w:rPr>
              <w:t>좌표에 대한 비트 시프트</w:t>
            </w:r>
          </w:p>
        </w:tc>
      </w:tr>
    </w:tbl>
    <w:p>
      <w:pPr>
        <w:spacing w:after="40"/>
      </w:pPr>
    </w:p>
    <w:p>
      <w:pPr>
        <w:spacing w:after="100" w:before="200"/>
      </w:pPr>
      <w:r>
        <w:rPr>
          <w:b/>
          <w:color w:val="1E2228"/>
          <w:sz w:val="24"/>
        </w:rPr>
        <w:t>예제 4.3.4 타원 및 호 그리기 — 10.draw_ellipse.py (교재 p.117~118)</w:t>
      </w:r>
    </w:p>
    <w:tbl>
      <w:tblPr>
        <w:tblW w:type="auto" w:w="0"/>
        <w:tblLook w:firstColumn="1" w:firstRow="1" w:lastColumn="0" w:lastRow="0" w:noHBand="0" w:noVBand="1" w:val="04A0"/>
      </w:tblPr>
      <w:tblGrid>
        <w:gridCol w:w="9746"/>
      </w:tblGrid>
      <w:tr>
        <w:tc>
          <w:tcPr>
            <w:tcW w:type="dxa" w:w="9746"/>
            <w:shd w:val="clear" w:fill="1B1430"/>
          </w:tcPr>
          <w:p>
            <w:pPr>
              <w:spacing w:after="0"/>
            </w:pPr>
            <w:r/>
            <w:r>
              <w:rPr>
                <w:rFonts w:ascii="Consolas" w:hAnsi="Consolas" w:eastAsia="Consolas"/>
                <w:color w:val="E8EEF2"/>
                <w:sz w:val="18"/>
              </w:rPr>
              <w:t>import numpy as np</w:t>
            </w:r>
          </w:p>
          <w:p>
            <w:pPr>
              <w:spacing w:after="0"/>
            </w:pPr>
            <w:r>
              <w:rPr>
                <w:rFonts w:ascii="Consolas" w:hAnsi="Consolas" w:eastAsia="Consolas"/>
                <w:color w:val="E8EEF2"/>
                <w:sz w:val="18"/>
              </w:rPr>
              <w:t>import cv2</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orange, blue, white = (0, 165, 255), (255, 0, 0), (255,255,255) # 색상 지정</w:t>
            </w:r>
          </w:p>
          <w:p>
            <w:pPr>
              <w:spacing w:after="0"/>
            </w:pPr>
            <w:r>
              <w:rPr>
                <w:rFonts w:ascii="Consolas" w:hAnsi="Consolas" w:eastAsia="Consolas"/>
                <w:color w:val="E8EEF2"/>
                <w:sz w:val="18"/>
              </w:rPr>
              <w:t>image = np.full((300, 700, 3), white, np.uint8)         # 3채널 행렬 생성 및 초기화</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pt1, pt2 = (180, 150), (550, 150)                        # 타원 중심점</w:t>
            </w:r>
          </w:p>
          <w:p>
            <w:pPr>
              <w:spacing w:after="0"/>
            </w:pPr>
            <w:r>
              <w:rPr>
                <w:rFonts w:ascii="Consolas" w:hAnsi="Consolas" w:eastAsia="Consolas"/>
                <w:color w:val="E8EEF2"/>
                <w:sz w:val="18"/>
              </w:rPr>
              <w:t>size = (120, 60)                                         # 타원 크기 - 반지름 값임</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cv2.circle(image, pt1, 1, 0, 2)                          # 타원의 중심점(2화소 원) 표시</w:t>
            </w:r>
          </w:p>
          <w:p>
            <w:pPr>
              <w:spacing w:after="0"/>
            </w:pPr>
            <w:r>
              <w:rPr>
                <w:rFonts w:ascii="Consolas" w:hAnsi="Consolas" w:eastAsia="Consolas"/>
                <w:color w:val="E8EEF2"/>
                <w:sz w:val="18"/>
              </w:rPr>
              <w:t>cv2.circle(image, pt2, 1, 0, 2)</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cv2.ellipse(image, pt1, size,  0, 0, 360, blue, 1)       # 타원 그리기</w:t>
            </w:r>
          </w:p>
          <w:p>
            <w:pPr>
              <w:spacing w:after="0"/>
            </w:pPr>
            <w:r>
              <w:rPr>
                <w:rFonts w:ascii="Consolas" w:hAnsi="Consolas" w:eastAsia="Consolas"/>
                <w:color w:val="E8EEF2"/>
                <w:sz w:val="18"/>
              </w:rPr>
              <w:t>cv2.ellipse(image, pt2, size, 90, 0, 360, blue, 1)</w:t>
            </w:r>
          </w:p>
          <w:p>
            <w:pPr>
              <w:spacing w:after="0"/>
            </w:pPr>
            <w:r>
              <w:rPr>
                <w:rFonts w:ascii="Consolas" w:hAnsi="Consolas" w:eastAsia="Consolas"/>
                <w:color w:val="E8EEF2"/>
                <w:sz w:val="18"/>
              </w:rPr>
              <w:t>cv2.ellipse(image, pt1, size,  0, 30, 270, orange, 4)    # 호 그리기</w:t>
            </w:r>
          </w:p>
          <w:p>
            <w:pPr>
              <w:spacing w:after="0"/>
            </w:pPr>
            <w:r>
              <w:rPr>
                <w:rFonts w:ascii="Consolas" w:hAnsi="Consolas" w:eastAsia="Consolas"/>
                <w:color w:val="E8EEF2"/>
                <w:sz w:val="18"/>
              </w:rPr>
              <w:t>cv2.ellipse(image, pt2, size, 90, -45, 90, orange, 4)</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cv2.imshow("문자열", image)</w:t>
            </w:r>
          </w:p>
          <w:p>
            <w:pPr>
              <w:spacing w:after="0"/>
            </w:pPr>
            <w:r>
              <w:rPr>
                <w:rFonts w:ascii="Consolas" w:hAnsi="Consolas" w:eastAsia="Consolas"/>
                <w:color w:val="E8EEF2"/>
                <w:sz w:val="18"/>
              </w:rPr>
              <w:t>cv2.waitKey()                                            # 키입력 대기</w:t>
            </w:r>
          </w:p>
        </w:tc>
      </w:tr>
    </w:tbl>
    <w:p>
      <w:pPr>
        <w:spacing w:after="40"/>
      </w:pPr>
    </w:p>
    <w:p>
      <w:pPr>
        <w:spacing w:after="120"/>
      </w:pPr>
      <w:r>
        <w:rPr>
          <w:b w:val="0"/>
          <w:sz w:val="21"/>
        </w:rPr>
        <w:t>〈설명〉</w:t>
      </w:r>
    </w:p>
    <w:p>
      <w:pPr>
        <w:pStyle w:val="ListNumber"/>
        <w:spacing w:after="60"/>
      </w:pPr>
      <w:r>
        <w:rPr>
          <w:b w:val="0"/>
          <w:sz w:val="21"/>
        </w:rPr>
        <w:t xml:space="preserve">10, 11행은 타원의 중심에 반지름 1화소, 굵기 2화소인 원을 표시한다. </w:t>
      </w:r>
      <w:r>
        <w:rPr>
          <w:b/>
          <w:color w:val="5B3E96"/>
          <w:sz w:val="21"/>
        </w:rPr>
        <w:t>타원의 각도를 확인하기 위해 중심점을 찍은 것</w:t>
      </w:r>
      <w:r>
        <w:rPr>
          <w:b w:val="0"/>
          <w:sz w:val="21"/>
        </w:rPr>
        <w:t>이다.</w:t>
      </w:r>
    </w:p>
    <w:p>
      <w:pPr>
        <w:pStyle w:val="ListNumber"/>
        <w:spacing w:after="60"/>
      </w:pPr>
      <w:r>
        <w:rPr>
          <w:b w:val="0"/>
          <w:sz w:val="21"/>
        </w:rPr>
        <w:t xml:space="preserve">13행은 pt1(180, 150)에 크기 (120, 60)인 타원을 그린다. 크기가 반지름이라 </w:t>
      </w:r>
      <w:r>
        <w:rPr>
          <w:b/>
          <w:color w:val="5B3E96"/>
          <w:sz w:val="21"/>
        </w:rPr>
        <w:t>가로 240, 세로 120</w:t>
      </w:r>
      <w:r>
        <w:rPr>
          <w:b w:val="0"/>
          <w:sz w:val="21"/>
        </w:rPr>
        <w:t xml:space="preserve"> 타원이다. 타원 각도가 0도라 기본 골격이 눕는다.</w:t>
      </w:r>
    </w:p>
    <w:p>
      <w:pPr>
        <w:pStyle w:val="ListNumber"/>
        <w:spacing w:after="60"/>
      </w:pPr>
      <w:r>
        <w:rPr>
          <w:b w:val="0"/>
          <w:sz w:val="21"/>
        </w:rPr>
        <w:t xml:space="preserve">14행은 pt2(550, 150)에 같은 크기의 타원을 그리되 </w:t>
      </w:r>
      <w:r>
        <w:rPr>
          <w:b/>
          <w:color w:val="5B3E96"/>
          <w:sz w:val="21"/>
        </w:rPr>
        <w:t>타원 각도가 90도</w:t>
      </w:r>
      <w:r>
        <w:rPr>
          <w:b w:val="0"/>
          <w:sz w:val="21"/>
        </w:rPr>
        <w:t>라 세로로 선다.</w:t>
      </w:r>
    </w:p>
    <w:p>
      <w:pPr>
        <w:pStyle w:val="ListNumber"/>
        <w:spacing w:after="60"/>
      </w:pPr>
      <w:r>
        <w:rPr>
          <w:b w:val="0"/>
          <w:sz w:val="21"/>
        </w:rPr>
        <w:t xml:space="preserve">15행은 pt1에서 </w:t>
      </w:r>
      <w:r>
        <w:rPr>
          <w:b/>
          <w:color w:val="5B3E96"/>
          <w:sz w:val="21"/>
        </w:rPr>
        <w:t>30도부터 270도까지</w:t>
      </w:r>
      <w:r>
        <w:rPr>
          <w:b w:val="0"/>
          <w:sz w:val="21"/>
        </w:rPr>
        <w:t xml:space="preserve"> 호를 그린다. (교재 p.117 설명은 "파란색"이라 했지만 코드는 orange다.)</w:t>
      </w:r>
    </w:p>
    <w:p>
      <w:pPr>
        <w:pStyle w:val="ListNumber"/>
        <w:spacing w:after="60"/>
      </w:pPr>
      <w:r>
        <w:rPr>
          <w:b w:val="0"/>
          <w:sz w:val="21"/>
        </w:rPr>
        <w:t xml:space="preserve">16행은 pt2에서 </w:t>
      </w:r>
      <w:r>
        <w:rPr>
          <w:b/>
          <w:color w:val="5B3E96"/>
          <w:sz w:val="21"/>
        </w:rPr>
        <w:t>−45도부터 90도까지</w:t>
      </w:r>
      <w:r>
        <w:rPr>
          <w:b w:val="0"/>
          <w:sz w:val="21"/>
        </w:rPr>
        <w:t xml:space="preserve"> 호를 그린다. 시작 각도가 음수인 경우다.</w:t>
      </w:r>
    </w:p>
    <w:p>
      <w:pPr>
        <w:spacing w:after="120"/>
      </w:pPr>
      <w:r>
        <w:rPr>
          <w:b w:val="0"/>
          <w:sz w:val="21"/>
        </w:rPr>
        <w:t xml:space="preserve">〈실행결과〉 흰 바탕 700×300 창. 왼쪽은 가로로 긴 파란 타원(타원 각도 0)에 주황 호(30도→270도), 오른쪽은 세로로 선 파란 타원(타원 각도 90)에 주황 호(−45도→90도). 타원 중심을 지나는 직선은 </w:t>
      </w:r>
      <w:r>
        <w:rPr>
          <w:b/>
          <w:color w:val="5B3E96"/>
          <w:sz w:val="21"/>
        </w:rPr>
        <w:t>기울기를 확인하려고 임의로 그린 x축</w:t>
      </w:r>
      <w:r>
        <w:rPr>
          <w:b w:val="0"/>
          <w:sz w:val="21"/>
        </w:rPr>
        <w:t xml:space="preserve">이다. (교재 p.118 불일치: 코드의 </w:t>
      </w:r>
      <w:r>
        <w:rPr>
          <w:rFonts w:ascii="Consolas" w:hAnsi="Consolas" w:eastAsia="Consolas"/>
          <w:color w:val="8A3A20"/>
          <w:sz w:val="21"/>
        </w:rPr>
        <w:t>cv2.imshow("문자열", image)</w:t>
      </w:r>
      <w:r>
        <w:rPr>
          <w:b w:val="0"/>
          <w:sz w:val="21"/>
        </w:rPr>
        <w:t xml:space="preserve">와 달리 실행결과 창 제목은 'Draw Eclipse &amp; Arc'로 인쇄되어 있다. 실습 파일명도 </w:t>
      </w:r>
      <w:r>
        <w:rPr>
          <w:rFonts w:ascii="Consolas" w:hAnsi="Consolas" w:eastAsia="Consolas"/>
          <w:color w:val="8A3A20"/>
          <w:sz w:val="21"/>
        </w:rPr>
        <w:t>10.draw_eclipse&amp;Arc.py</w:t>
      </w:r>
      <w:r>
        <w:rPr>
          <w:b w:val="0"/>
          <w:sz w:val="21"/>
        </w:rPr>
        <w:t xml:space="preserve">인데 </w:t>
      </w:r>
      <w:r>
        <w:rPr>
          <w:b/>
          <w:color w:val="5B3E96"/>
          <w:sz w:val="21"/>
        </w:rPr>
        <w:t>ellipse의 철자가 eclipse(일식)로 잘못 쓰인 것</w:t>
      </w:r>
      <w:r>
        <w:rPr>
          <w:b w:val="0"/>
          <w:sz w:val="21"/>
        </w:rPr>
        <w:t>이다.)</w:t>
      </w:r>
    </w:p>
    <w:p>
      <w:pPr>
        <w:spacing w:after="100" w:before="200"/>
      </w:pPr>
      <w:r>
        <w:rPr>
          <w:b/>
          <w:color w:val="1E2228"/>
          <w:sz w:val="24"/>
        </w:rPr>
        <w:t>심화예제 4.3.5 마우스 이벤트 및 그리기 종합 — 11.event_draw.py (교재 p.118~119 / 슬라이드 p.43~44)</w:t>
      </w:r>
    </w:p>
    <w:p>
      <w:pPr>
        <w:pStyle w:val="ListBullet"/>
        <w:spacing w:after="60"/>
      </w:pPr>
      <w:r>
        <w:rPr>
          <w:b w:val="0"/>
          <w:sz w:val="21"/>
        </w:rPr>
        <w:t xml:space="preserve">마우스 </w:t>
      </w:r>
      <w:r>
        <w:rPr>
          <w:b/>
          <w:color w:val="5B3E96"/>
          <w:sz w:val="21"/>
        </w:rPr>
        <w:t>왼쪽 버튼을 두 번 클릭하면 사각형</w:t>
      </w:r>
      <w:r>
        <w:rPr>
          <w:b w:val="0"/>
          <w:sz w:val="21"/>
        </w:rPr>
        <w:t xml:space="preserve">, </w:t>
      </w:r>
      <w:r>
        <w:rPr>
          <w:b/>
          <w:color w:val="5B3E96"/>
          <w:sz w:val="21"/>
        </w:rPr>
        <w:t>오른쪽 버튼을 두 번 클릭하면 원</w:t>
      </w:r>
      <w:r>
        <w:rPr>
          <w:b w:val="0"/>
          <w:sz w:val="21"/>
        </w:rPr>
        <w:t>을 그린다. 처음 클릭하면 시작 좌표를 지정하고, 두 번째 클릭에서 종료 좌표로 그리기를 수행한다.</w:t>
      </w:r>
    </w:p>
    <w:p>
      <w:pPr>
        <w:pStyle w:val="ListBullet"/>
        <w:spacing w:after="60"/>
      </w:pPr>
      <w:r>
        <w:rPr>
          <w:b w:val="0"/>
          <w:sz w:val="21"/>
        </w:rPr>
        <w:t xml:space="preserve">실습 폴더에서는 이 코드가 </w:t>
      </w:r>
      <w:r>
        <w:rPr>
          <w:rFonts w:ascii="Consolas" w:hAnsi="Consolas" w:eastAsia="Consolas"/>
          <w:color w:val="8A3A20"/>
          <w:sz w:val="21"/>
        </w:rPr>
        <w:t>10.draw_eclipse&amp;Arc.py</w:t>
      </w:r>
      <w:r>
        <w:rPr>
          <w:b w:val="0"/>
          <w:sz w:val="21"/>
        </w:rPr>
        <w:t xml:space="preserve"> 파일에 들어 있다(파일명과 내용이 어긋나 있으니 주의).</w:t>
      </w:r>
    </w:p>
    <w:tbl>
      <w:tblPr>
        <w:tblW w:type="auto" w:w="0"/>
        <w:tblLook w:firstColumn="1" w:firstRow="1" w:lastColumn="0" w:lastRow="0" w:noHBand="0" w:noVBand="1" w:val="04A0"/>
      </w:tblPr>
      <w:tblGrid>
        <w:gridCol w:w="9746"/>
      </w:tblGrid>
      <w:tr>
        <w:tc>
          <w:tcPr>
            <w:tcW w:type="dxa" w:w="9746"/>
            <w:shd w:val="clear" w:fill="1B1430"/>
          </w:tcPr>
          <w:p>
            <w:pPr>
              <w:spacing w:after="0"/>
            </w:pPr>
            <w:r/>
            <w:r>
              <w:rPr>
                <w:rFonts w:ascii="Consolas" w:hAnsi="Consolas" w:eastAsia="Consolas"/>
                <w:color w:val="E8EEF2"/>
                <w:sz w:val="18"/>
              </w:rPr>
              <w:t>import numpy as np</w:t>
            </w:r>
          </w:p>
          <w:p>
            <w:pPr>
              <w:spacing w:after="0"/>
            </w:pPr>
            <w:r>
              <w:rPr>
                <w:rFonts w:ascii="Consolas" w:hAnsi="Consolas" w:eastAsia="Consolas"/>
                <w:color w:val="E8EEF2"/>
                <w:sz w:val="18"/>
              </w:rPr>
              <w:t>import cv2</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def onMouse(event, x, y, flags, param):</w:t>
            </w:r>
          </w:p>
          <w:p>
            <w:pPr>
              <w:spacing w:after="0"/>
            </w:pPr>
            <w:r>
              <w:rPr>
                <w:rFonts w:ascii="Consolas" w:hAnsi="Consolas" w:eastAsia="Consolas"/>
                <w:color w:val="E8EEF2"/>
                <w:sz w:val="18"/>
              </w:rPr>
              <w:t xml:space="preserve">    global title, pt</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 xml:space="preserve">    if event == cv2.EVENT_LBUTTONDOWN:</w:t>
            </w:r>
          </w:p>
          <w:p>
            <w:pPr>
              <w:spacing w:after="0"/>
            </w:pPr>
            <w:r>
              <w:rPr>
                <w:rFonts w:ascii="Consolas" w:hAnsi="Consolas" w:eastAsia="Consolas"/>
                <w:color w:val="E8EEF2"/>
                <w:sz w:val="18"/>
              </w:rPr>
              <w:t xml:space="preserve">        if pt[0] &lt; 0: pt = (x, y)</w:t>
            </w:r>
          </w:p>
          <w:p>
            <w:pPr>
              <w:spacing w:after="0"/>
            </w:pPr>
            <w:r>
              <w:rPr>
                <w:rFonts w:ascii="Consolas" w:hAnsi="Consolas" w:eastAsia="Consolas"/>
                <w:color w:val="E8EEF2"/>
                <w:sz w:val="18"/>
              </w:rPr>
              <w:t xml:space="preserve">        else:</w:t>
            </w:r>
          </w:p>
          <w:p>
            <w:pPr>
              <w:spacing w:after="0"/>
            </w:pPr>
            <w:r>
              <w:rPr>
                <w:rFonts w:ascii="Consolas" w:hAnsi="Consolas" w:eastAsia="Consolas"/>
                <w:color w:val="E8EEF2"/>
                <w:sz w:val="18"/>
              </w:rPr>
              <w:t xml:space="preserve">            cv2.rectangle(image, pt, (x, y), (255, 0, 0), 2)   # 파란색 사각형</w:t>
            </w:r>
          </w:p>
          <w:p>
            <w:pPr>
              <w:spacing w:after="0"/>
            </w:pPr>
            <w:r>
              <w:rPr>
                <w:rFonts w:ascii="Consolas" w:hAnsi="Consolas" w:eastAsia="Consolas"/>
                <w:color w:val="E8EEF2"/>
                <w:sz w:val="18"/>
              </w:rPr>
              <w:t xml:space="preserve">            cv2.imshow(title, image)</w:t>
            </w:r>
          </w:p>
          <w:p>
            <w:pPr>
              <w:spacing w:after="0"/>
            </w:pPr>
            <w:r>
              <w:rPr>
                <w:rFonts w:ascii="Consolas" w:hAnsi="Consolas" w:eastAsia="Consolas"/>
                <w:color w:val="E8EEF2"/>
                <w:sz w:val="18"/>
              </w:rPr>
              <w:t xml:space="preserve">            pt = (-1, -1)   # 시작 좌표 초기화</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 xml:space="preserve">    elif event == cv2.EVENT_RBUTTONDOWN:</w:t>
            </w:r>
          </w:p>
          <w:p>
            <w:pPr>
              <w:spacing w:after="0"/>
            </w:pPr>
            <w:r>
              <w:rPr>
                <w:rFonts w:ascii="Consolas" w:hAnsi="Consolas" w:eastAsia="Consolas"/>
                <w:color w:val="E8EEF2"/>
                <w:sz w:val="18"/>
              </w:rPr>
              <w:t xml:space="preserve">        if pt[0] &lt; 0:</w:t>
            </w:r>
          </w:p>
          <w:p>
            <w:pPr>
              <w:spacing w:after="0"/>
            </w:pPr>
            <w:r>
              <w:rPr>
                <w:rFonts w:ascii="Consolas" w:hAnsi="Consolas" w:eastAsia="Consolas"/>
                <w:color w:val="E8EEF2"/>
                <w:sz w:val="18"/>
              </w:rPr>
              <w:t xml:space="preserve">            pt = (x, y)</w:t>
            </w:r>
          </w:p>
          <w:p>
            <w:pPr>
              <w:spacing w:after="0"/>
            </w:pPr>
            <w:r>
              <w:rPr>
                <w:rFonts w:ascii="Consolas" w:hAnsi="Consolas" w:eastAsia="Consolas"/>
                <w:color w:val="E8EEF2"/>
                <w:sz w:val="18"/>
              </w:rPr>
              <w:t xml:space="preserve">        else:</w:t>
            </w:r>
          </w:p>
          <w:p>
            <w:pPr>
              <w:spacing w:after="0"/>
            </w:pPr>
            <w:r>
              <w:rPr>
                <w:rFonts w:ascii="Consolas" w:hAnsi="Consolas" w:eastAsia="Consolas"/>
                <w:color w:val="E8EEF2"/>
                <w:sz w:val="18"/>
              </w:rPr>
              <w:t xml:space="preserve">            dx, dy = pt[0] - x, pt[1] - y   # 두 좌표 간 간격</w:t>
            </w:r>
          </w:p>
          <w:p>
            <w:pPr>
              <w:spacing w:after="0"/>
            </w:pPr>
            <w:r>
              <w:rPr>
                <w:rFonts w:ascii="Consolas" w:hAnsi="Consolas" w:eastAsia="Consolas"/>
                <w:color w:val="E8EEF2"/>
                <w:sz w:val="18"/>
              </w:rPr>
              <w:t xml:space="preserve">            radius = int(np.sqrt(dx * dx + dy * dy))</w:t>
            </w:r>
          </w:p>
          <w:p>
            <w:pPr>
              <w:spacing w:after="0"/>
            </w:pPr>
            <w:r>
              <w:rPr>
                <w:rFonts w:ascii="Consolas" w:hAnsi="Consolas" w:eastAsia="Consolas"/>
                <w:color w:val="E8EEF2"/>
                <w:sz w:val="18"/>
              </w:rPr>
              <w:t xml:space="preserve">            cv2.circle(image, pt, radius, (0, 0, 255), 2)   # 빨간색 원</w:t>
            </w:r>
          </w:p>
          <w:p>
            <w:pPr>
              <w:spacing w:after="0"/>
            </w:pPr>
            <w:r>
              <w:rPr>
                <w:rFonts w:ascii="Consolas" w:hAnsi="Consolas" w:eastAsia="Consolas"/>
                <w:color w:val="E8EEF2"/>
                <w:sz w:val="18"/>
              </w:rPr>
              <w:t xml:space="preserve">            cv2.imshow(title, image)</w:t>
            </w:r>
          </w:p>
          <w:p>
            <w:pPr>
              <w:spacing w:after="0"/>
            </w:pPr>
            <w:r>
              <w:rPr>
                <w:rFonts w:ascii="Consolas" w:hAnsi="Consolas" w:eastAsia="Consolas"/>
                <w:color w:val="E8EEF2"/>
                <w:sz w:val="18"/>
              </w:rPr>
              <w:t xml:space="preserve">            pt = (-1, -1)   # 시작 좌표 초기화</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image = np.full((300, 500, 3), (255, 255, 255), np.uint8)</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pt = (-1, -1)</w:t>
            </w:r>
          </w:p>
          <w:p>
            <w:pPr>
              <w:spacing w:after="0"/>
            </w:pPr>
            <w:r>
              <w:rPr>
                <w:rFonts w:ascii="Consolas" w:hAnsi="Consolas" w:eastAsia="Consolas"/>
                <w:color w:val="E8EEF2"/>
                <w:sz w:val="18"/>
              </w:rPr>
              <w:t>title = "Draw Event"</w:t>
            </w:r>
          </w:p>
          <w:p>
            <w:pPr>
              <w:spacing w:after="0"/>
            </w:pPr>
            <w:r>
              <w:rPr>
                <w:rFonts w:ascii="Consolas" w:hAnsi="Consolas" w:eastAsia="Consolas"/>
                <w:color w:val="E8EEF2"/>
                <w:sz w:val="18"/>
              </w:rPr>
              <w:t>cv2.imshow(title, image)</w:t>
            </w:r>
          </w:p>
          <w:p>
            <w:pPr>
              <w:spacing w:after="0"/>
            </w:pPr>
            <w:r>
              <w:rPr>
                <w:rFonts w:ascii="Consolas" w:hAnsi="Consolas" w:eastAsia="Consolas"/>
                <w:color w:val="E8EEF2"/>
                <w:sz w:val="18"/>
              </w:rPr>
              <w:t>cv2.setMouseCallback(title, onMouse)</w:t>
            </w:r>
          </w:p>
          <w:p>
            <w:pPr>
              <w:spacing w:after="0"/>
            </w:pPr>
            <w:r>
              <w:rPr>
                <w:rFonts w:ascii="Consolas" w:hAnsi="Consolas" w:eastAsia="Consolas"/>
                <w:color w:val="E8EEF2"/>
                <w:sz w:val="18"/>
              </w:rPr>
              <w:t>cv2.waitKey(0)</w:t>
            </w:r>
          </w:p>
        </w:tc>
      </w:tr>
    </w:tbl>
    <w:p>
      <w:pPr>
        <w:spacing w:after="40"/>
      </w:pPr>
    </w:p>
    <w:p>
      <w:pPr>
        <w:spacing w:after="120"/>
      </w:pPr>
      <w:r>
        <w:rPr>
          <w:b w:val="0"/>
          <w:sz w:val="21"/>
        </w:rPr>
        <w:t>〈설명〉</w:t>
      </w:r>
    </w:p>
    <w:p>
      <w:pPr>
        <w:pStyle w:val="ListNumber"/>
        <w:spacing w:after="60"/>
      </w:pPr>
      <w:r>
        <w:rPr>
          <w:rFonts w:ascii="Consolas" w:hAnsi="Consolas" w:eastAsia="Consolas"/>
          <w:color w:val="8A3A20"/>
          <w:sz w:val="21"/>
        </w:rPr>
        <w:t>onMouse()</w:t>
      </w:r>
      <w:r>
        <w:rPr>
          <w:b w:val="0"/>
          <w:sz w:val="21"/>
        </w:rPr>
        <w:t xml:space="preserve">가 마우스 이벤트 콜백의 구현부다. </w:t>
      </w:r>
      <w:r>
        <w:rPr>
          <w:rFonts w:ascii="Consolas" w:hAnsi="Consolas" w:eastAsia="Consolas"/>
          <w:color w:val="8A3A20"/>
          <w:sz w:val="21"/>
        </w:rPr>
        <w:t>global title, pt</w:t>
      </w:r>
      <w:r>
        <w:rPr>
          <w:b w:val="0"/>
          <w:sz w:val="21"/>
        </w:rPr>
        <w:t xml:space="preserve">는 </w:t>
      </w:r>
      <w:r>
        <w:rPr>
          <w:b/>
          <w:color w:val="5B3E96"/>
          <w:sz w:val="21"/>
        </w:rPr>
        <w:t>콜백 호출 사이에 좌표값을 유지</w:t>
      </w:r>
      <w:r>
        <w:rPr>
          <w:b w:val="0"/>
          <w:sz w:val="21"/>
        </w:rPr>
        <w:t>하려고 전역 변수로 선언한 것이다.</w:t>
      </w:r>
    </w:p>
    <w:p>
      <w:pPr>
        <w:pStyle w:val="ListNumber"/>
        <w:spacing w:after="60"/>
      </w:pPr>
      <w:r>
        <w:rPr>
          <w:rFonts w:ascii="Consolas" w:hAnsi="Consolas" w:eastAsia="Consolas"/>
          <w:color w:val="8A3A20"/>
          <w:sz w:val="21"/>
        </w:rPr>
        <w:t>if pt[0] &lt; 0: pt = (x, y)</w:t>
      </w:r>
      <w:r>
        <w:rPr>
          <w:b w:val="0"/>
          <w:sz w:val="21"/>
        </w:rPr>
        <w:t xml:space="preserve"> — pt[0]이 음수면 </w:t>
      </w:r>
      <w:r>
        <w:rPr>
          <w:b/>
          <w:color w:val="5B3E96"/>
          <w:sz w:val="21"/>
        </w:rPr>
        <w:t>첫 번째 클릭</w:t>
      </w:r>
      <w:r>
        <w:rPr>
          <w:b w:val="0"/>
          <w:sz w:val="21"/>
        </w:rPr>
        <w:t>이라는 뜻이므로 현재 좌표를 저장한다.</w:t>
      </w:r>
    </w:p>
    <w:p>
      <w:pPr>
        <w:pStyle w:val="ListNumber"/>
        <w:spacing w:after="60"/>
      </w:pPr>
      <w:r>
        <w:rPr>
          <w:b w:val="0"/>
          <w:sz w:val="21"/>
        </w:rPr>
        <w:t>두 번째 클릭이면 첫 클릭 좌표(pt)에서 현재 좌표까지 사각형을 그린다.</w:t>
      </w:r>
    </w:p>
    <w:p>
      <w:pPr>
        <w:pStyle w:val="ListNumber"/>
        <w:spacing w:after="60"/>
      </w:pPr>
      <w:r>
        <w:rPr>
          <w:b w:val="0"/>
          <w:sz w:val="21"/>
        </w:rPr>
        <w:t xml:space="preserve">그린 뒤에는 </w:t>
      </w:r>
      <w:r>
        <w:rPr>
          <w:rFonts w:ascii="Consolas" w:hAnsi="Consolas" w:eastAsia="Consolas"/>
          <w:color w:val="8A3A20"/>
          <w:sz w:val="21"/>
        </w:rPr>
        <w:t>pt = (-1, -1)</w:t>
      </w:r>
      <w:r>
        <w:rPr>
          <w:b w:val="0"/>
          <w:sz w:val="21"/>
        </w:rPr>
        <w:t xml:space="preserve">로 초기화해서 </w:t>
      </w:r>
      <w:r>
        <w:rPr>
          <w:b/>
          <w:color w:val="5B3E96"/>
          <w:sz w:val="21"/>
        </w:rPr>
        <w:t>다시 처음부터 그릴 수 있게</w:t>
      </w:r>
      <w:r>
        <w:rPr>
          <w:b w:val="0"/>
          <w:sz w:val="21"/>
        </w:rPr>
        <w:t xml:space="preserve"> 한다.</w:t>
      </w:r>
    </w:p>
    <w:p>
      <w:pPr>
        <w:pStyle w:val="ListNumber"/>
        <w:spacing w:after="60"/>
      </w:pPr>
      <w:r>
        <w:rPr>
          <w:b w:val="0"/>
          <w:sz w:val="21"/>
        </w:rPr>
        <w:t xml:space="preserve">오른쪽 버튼에서는 두 좌표의 간격 dx, dy로 </w:t>
      </w:r>
      <w:r>
        <w:rPr>
          <w:b/>
          <w:color w:val="5B3E96"/>
          <w:sz w:val="21"/>
        </w:rPr>
        <w:t>피타고라스 거리를 구해 반지름</w:t>
      </w:r>
      <w:r>
        <w:rPr>
          <w:b w:val="0"/>
          <w:sz w:val="21"/>
        </w:rPr>
        <w:t xml:space="preserve">으로 쓴다: </w:t>
      </w:r>
      <w:r>
        <w:rPr>
          <w:rFonts w:ascii="Consolas" w:hAnsi="Consolas" w:eastAsia="Consolas"/>
          <w:color w:val="8A3A20"/>
          <w:sz w:val="21"/>
        </w:rPr>
        <w:t>radius = int(np.sqrt(dx*dx + dy*dy))</w:t>
      </w:r>
      <w:r>
        <w:rPr>
          <w:b w:val="0"/>
          <w:sz w:val="21"/>
        </w:rPr>
        <w:t xml:space="preserve">. 첫 클릭 좌표가 </w:t>
      </w:r>
      <w:r>
        <w:rPr>
          <w:b/>
          <w:color w:val="5B3E96"/>
          <w:sz w:val="21"/>
        </w:rPr>
        <w:t>원의 중심</w:t>
      </w:r>
      <w:r>
        <w:rPr>
          <w:b w:val="0"/>
          <w:sz w:val="21"/>
        </w:rPr>
        <w:t>이다.</w:t>
      </w:r>
    </w:p>
    <w:p>
      <w:pPr>
        <w:pStyle w:val="ListNumber"/>
        <w:spacing w:after="60"/>
      </w:pPr>
      <w:r>
        <w:rPr>
          <w:rFonts w:ascii="Consolas" w:hAnsi="Consolas" w:eastAsia="Consolas"/>
          <w:color w:val="8A3A20"/>
          <w:sz w:val="21"/>
        </w:rPr>
        <w:t>np.full((300, 500, 3), (255, 255, 255), np.uint8)</w:t>
      </w:r>
      <w:r>
        <w:rPr>
          <w:b w:val="0"/>
          <w:sz w:val="21"/>
        </w:rPr>
        <w:t>은 흰색 3채널(컬러) 영상을 만든다.</w:t>
      </w:r>
    </w:p>
    <w:p>
      <w:pPr>
        <w:spacing w:after="120"/>
      </w:pPr>
      <w:r>
        <w:rPr>
          <w:b w:val="0"/>
          <w:sz w:val="21"/>
        </w:rPr>
        <w:t>〈실행결과〉 'Draw Event' 창(흰 바탕 500×300)에 파란 사각형 두 개와 빨간 원 두 개가 그려진다. (교재 p.119 설명 ⑦은 "20행은 원을 그린다"라고 했으나 원 그리기는 19행이다.)</w:t>
      </w:r>
    </w:p>
    <w:p>
      <w:pPr>
        <w:spacing w:after="100" w:before="200"/>
      </w:pPr>
      <w:r>
        <w:rPr>
          <w:b/>
          <w:color w:val="1E2228"/>
          <w:sz w:val="24"/>
        </w:rPr>
        <w:t xml:space="preserve">심화 예제2 — 두 클릭이 원의 </w:t>
      </w:r>
      <w:r>
        <w:rPr>
          <w:b/>
          <w:color w:val="5B3E96"/>
          <w:sz w:val="24"/>
        </w:rPr>
        <w:t>지름</w:t>
      </w:r>
      <w:r>
        <w:rPr>
          <w:b/>
          <w:color w:val="1E2228"/>
          <w:sz w:val="24"/>
        </w:rPr>
        <w:t>이 되게 고치기 (슬라이드 p.45~46)</w:t>
      </w:r>
    </w:p>
    <w:p>
      <w:pPr>
        <w:pStyle w:val="ListBullet"/>
        <w:spacing w:after="60"/>
      </w:pPr>
      <w:r>
        <w:rPr>
          <w:b w:val="0"/>
          <w:sz w:val="21"/>
        </w:rPr>
        <w:t xml:space="preserve">문제: 위 코드는 첫 클릭이 원의 </w:t>
      </w:r>
      <w:r>
        <w:rPr>
          <w:b/>
          <w:color w:val="5B3E96"/>
          <w:sz w:val="21"/>
        </w:rPr>
        <w:t>중심</w:t>
      </w:r>
      <w:r>
        <w:rPr>
          <w:b w:val="0"/>
          <w:sz w:val="21"/>
        </w:rPr>
        <w:t xml:space="preserve">이다. 이를 고쳐서 </w:t>
      </w:r>
      <w:r>
        <w:rPr>
          <w:b/>
          <w:color w:val="5B3E96"/>
          <w:sz w:val="21"/>
        </w:rPr>
        <w:t>오른쪽 버튼 두 클릭 지점이 원의 지름 양 끝</w:t>
      </w:r>
      <w:r>
        <w:rPr>
          <w:b w:val="0"/>
          <w:sz w:val="21"/>
        </w:rPr>
        <w:t>이 되게 하라. → 중심은 두 점의 중점, 반지름은 두 점 거리의 절반.</w:t>
      </w:r>
    </w:p>
    <w:p>
      <w:pPr>
        <w:pStyle w:val="ListBullet"/>
        <w:spacing w:after="60"/>
      </w:pPr>
      <w:r>
        <w:rPr>
          <w:b w:val="0"/>
          <w:sz w:val="21"/>
        </w:rPr>
        <w:t xml:space="preserve">슬라이드가 제시한 정답(가운데 세 줄은 </w:t>
      </w:r>
      <w:r>
        <w:rPr>
          <w:b/>
          <w:color w:val="5B3E96"/>
          <w:sz w:val="21"/>
        </w:rPr>
        <w:t>같은 결과를 내는 세 가지 표현</w:t>
      </w:r>
      <w:r>
        <w:rPr>
          <w:b w:val="0"/>
          <w:sz w:val="21"/>
        </w:rPr>
        <w:t>을 나란히 보여 준 것이다):</w:t>
      </w:r>
    </w:p>
    <w:tbl>
      <w:tblPr>
        <w:tblW w:type="auto" w:w="0"/>
        <w:tblLook w:firstColumn="1" w:firstRow="1" w:lastColumn="0" w:lastRow="0" w:noHBand="0" w:noVBand="1" w:val="04A0"/>
      </w:tblPr>
      <w:tblGrid>
        <w:gridCol w:w="9746"/>
      </w:tblGrid>
      <w:tr>
        <w:tc>
          <w:tcPr>
            <w:tcW w:type="dxa" w:w="9746"/>
            <w:shd w:val="clear" w:fill="1B1430"/>
          </w:tcPr>
          <w:p>
            <w:pPr>
              <w:spacing w:after="0"/>
            </w:pPr>
            <w:r/>
            <w:r>
              <w:rPr>
                <w:rFonts w:ascii="Consolas" w:hAnsi="Consolas" w:eastAsia="Consolas"/>
                <w:color w:val="E8EEF2"/>
                <w:sz w:val="18"/>
              </w:rPr>
              <w:t>elif event == cv2.EVENT_RBUTTONDOWN:</w:t>
            </w:r>
          </w:p>
          <w:p>
            <w:pPr>
              <w:spacing w:after="0"/>
            </w:pPr>
            <w:r>
              <w:rPr>
                <w:rFonts w:ascii="Consolas" w:hAnsi="Consolas" w:eastAsia="Consolas"/>
                <w:color w:val="E8EEF2"/>
                <w:sz w:val="18"/>
              </w:rPr>
              <w:t xml:space="preserve">    if pt[0] &lt; 0: pt = (x, y)</w:t>
            </w:r>
          </w:p>
          <w:p>
            <w:pPr>
              <w:spacing w:after="0"/>
            </w:pPr>
            <w:r>
              <w:rPr>
                <w:rFonts w:ascii="Consolas" w:hAnsi="Consolas" w:eastAsia="Consolas"/>
                <w:color w:val="E8EEF2"/>
                <w:sz w:val="18"/>
              </w:rPr>
              <w:t xml:space="preserve">    else:</w:t>
            </w:r>
          </w:p>
          <w:p>
            <w:pPr>
              <w:spacing w:after="0"/>
            </w:pPr>
            <w:r>
              <w:rPr>
                <w:rFonts w:ascii="Consolas" w:hAnsi="Consolas" w:eastAsia="Consolas"/>
                <w:color w:val="E8EEF2"/>
                <w:sz w:val="18"/>
              </w:rPr>
              <w:t xml:space="preserve">        dx, dy = x-pt[0],  y-pt[1]</w:t>
            </w:r>
          </w:p>
          <w:p>
            <w:pPr>
              <w:spacing w:after="0"/>
            </w:pPr>
            <w:r>
              <w:rPr>
                <w:rFonts w:ascii="Consolas" w:hAnsi="Consolas" w:eastAsia="Consolas"/>
                <w:color w:val="E8EEF2"/>
                <w:sz w:val="18"/>
              </w:rPr>
              <w:t xml:space="preserve">        center = (pt[0]+dx//2, pt[1]+dy//2)</w:t>
            </w:r>
          </w:p>
          <w:p>
            <w:pPr>
              <w:spacing w:after="0"/>
            </w:pPr>
            <w:r>
              <w:rPr>
                <w:rFonts w:ascii="Consolas" w:hAnsi="Consolas" w:eastAsia="Consolas"/>
                <w:color w:val="E8EEF2"/>
                <w:sz w:val="18"/>
              </w:rPr>
              <w:t xml:space="preserve">        center = (pt[0] + x) // 2, (pt[1] + y) // 2</w:t>
            </w:r>
          </w:p>
          <w:p>
            <w:pPr>
              <w:spacing w:after="0"/>
            </w:pPr>
            <w:r>
              <w:rPr>
                <w:rFonts w:ascii="Consolas" w:hAnsi="Consolas" w:eastAsia="Consolas"/>
                <w:color w:val="E8EEF2"/>
                <w:sz w:val="18"/>
              </w:rPr>
              <w:t xml:space="preserve">        center = np.add(pt, (x,y))//2</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 xml:space="preserve">        radius = int(np.sqrt(dx * dx + dy * dy))//2</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 xml:space="preserve">        cv2.circle(image, center, radius, (0,0,255), 2)</w:t>
            </w:r>
          </w:p>
          <w:p>
            <w:pPr>
              <w:spacing w:after="0"/>
            </w:pPr>
            <w:r>
              <w:rPr>
                <w:rFonts w:ascii="Consolas" w:hAnsi="Consolas" w:eastAsia="Consolas"/>
                <w:color w:val="E8EEF2"/>
                <w:sz w:val="18"/>
              </w:rPr>
              <w:t xml:space="preserve">        cv2.imshow(title, image)</w:t>
            </w:r>
          </w:p>
          <w:p>
            <w:pPr>
              <w:spacing w:after="0"/>
            </w:pPr>
            <w:r>
              <w:rPr>
                <w:rFonts w:ascii="Consolas" w:hAnsi="Consolas" w:eastAsia="Consolas"/>
                <w:color w:val="E8EEF2"/>
                <w:sz w:val="18"/>
              </w:rPr>
              <w:t xml:space="preserve">        pt = (-1, -1)</w:t>
            </w:r>
          </w:p>
        </w:tc>
      </w:tr>
    </w:tbl>
    <w:p>
      <w:pPr>
        <w:spacing w:after="40"/>
      </w:pPr>
    </w:p>
    <w:p>
      <w:pPr>
        <w:pStyle w:val="ListBullet"/>
        <w:spacing w:after="60"/>
      </w:pPr>
      <w:r>
        <w:rPr>
          <w:b w:val="0"/>
          <w:sz w:val="21"/>
        </w:rPr>
        <w:t xml:space="preserve">확인함: 첫 클릭 (100, 50), 두 번째 클릭 (200, 150)일 때 세 표현 모두 중심 (150, 100), 반지름 70을 준다. 세 번째 표현 </w:t>
      </w:r>
      <w:r>
        <w:rPr>
          <w:rFonts w:ascii="Consolas" w:hAnsi="Consolas" w:eastAsia="Consolas"/>
          <w:color w:val="8A3A20"/>
          <w:sz w:val="21"/>
        </w:rPr>
        <w:t>np.add(pt, (x,y))//2</w:t>
      </w:r>
      <w:r>
        <w:rPr>
          <w:b w:val="0"/>
          <w:sz w:val="21"/>
        </w:rPr>
        <w:t xml:space="preserve">는 튜플이 아니라 넘파이 배열을 돌려주는데, </w:t>
      </w:r>
      <w:r>
        <w:rPr>
          <w:b/>
          <w:color w:val="5B3E96"/>
          <w:sz w:val="21"/>
        </w:rPr>
        <w:t>OpenCV 5.0.0의 `cv2.circle()`은 이 배열도 그대로 받아 준다</w:t>
      </w:r>
      <w:r>
        <w:rPr>
          <w:b w:val="0"/>
          <w:sz w:val="21"/>
        </w:rPr>
        <w:t>(버전에 따라 오류가 날 수 있으니 튜플 표현이 안전하다).</w:t>
      </w:r>
    </w:p>
    <w:p>
      <w:pPr>
        <w:pStyle w:val="ListBullet"/>
        <w:spacing w:after="60"/>
      </w:pPr>
      <w:r>
        <w:rPr>
          <w:b w:val="0"/>
          <w:sz w:val="21"/>
        </w:rPr>
        <w:t>dx, dy의 부호가 앞 예제와 반대(</w:t>
      </w:r>
      <w:r>
        <w:rPr>
          <w:rFonts w:ascii="Consolas" w:hAnsi="Consolas" w:eastAsia="Consolas"/>
          <w:color w:val="8A3A20"/>
          <w:sz w:val="21"/>
        </w:rPr>
        <w:t>x-pt[0]</w:t>
      </w:r>
      <w:r>
        <w:rPr>
          <w:b w:val="0"/>
          <w:sz w:val="21"/>
        </w:rPr>
        <w:t>)인 점도 눈여겨볼 것 — 거리만 쓰므로 결과는 같다.</w:t>
      </w:r>
    </w:p>
    <w:p>
      <w:pPr>
        <w:spacing w:after="160" w:before="320"/>
        <w:pBdr>
          <w:bottom w:val="single" w:sz="10" w:color="5B3E96" w:space="4"/>
        </w:pBdr>
      </w:pPr>
      <w:r>
        <w:rPr>
          <w:b/>
          <w:color w:val="5B3E96"/>
          <w:sz w:val="28"/>
        </w:rPr>
        <w:t>4.4 영상파일 처리 (교재 p.120~130 / 슬라이드 p.47~61)</w:t>
      </w:r>
    </w:p>
    <w:p>
      <w:pPr>
        <w:pStyle w:val="ListBullet"/>
        <w:spacing w:after="60"/>
      </w:pPr>
      <w:r>
        <w:rPr>
          <w:b w:val="0"/>
          <w:sz w:val="21"/>
        </w:rPr>
        <w:t xml:space="preserve">영상처리란 </w:t>
      </w:r>
      <w:r>
        <w:rPr>
          <w:b/>
          <w:color w:val="5B3E96"/>
          <w:sz w:val="21"/>
        </w:rPr>
        <w:t>화소값으로 구성된 2차원 배열에 대한 조작</w:t>
      </w:r>
      <w:r>
        <w:rPr>
          <w:b w:val="0"/>
          <w:sz w:val="21"/>
        </w:rPr>
        <w:t xml:space="preserve">이므로 행렬 처리가 중요하다. 그러나 본론은 영상처리다. </w:t>
      </w:r>
      <w:r>
        <w:rPr>
          <w:b/>
          <w:color w:val="5B3E96"/>
          <w:sz w:val="21"/>
        </w:rPr>
        <w:t>영상파일을 읽어 행렬에 저장하고 → 연산 과정을 눈으로 확인하고 → 결과 행렬을 영상파일로 저장</w:t>
      </w:r>
      <w:r>
        <w:rPr>
          <w:b w:val="0"/>
          <w:sz w:val="21"/>
        </w:rPr>
        <w:t>할 수 있어야 한다. (교재 p.120)</w:t>
      </w:r>
    </w:p>
    <w:tbl>
      <w:tblPr>
        <w:tblStyle w:val="TableGrid"/>
        <w:tblW w:type="auto" w:w="0"/>
        <w:jc w:val="center"/>
        <w:tblLook w:firstColumn="1" w:firstRow="1" w:lastColumn="0" w:lastRow="0" w:noHBand="0" w:noVBand="1" w:val="04A0"/>
      </w:tblPr>
      <w:tblGrid>
        <w:gridCol w:w="4873"/>
        <w:gridCol w:w="4873"/>
      </w:tblGrid>
      <w:tr>
        <w:tc>
          <w:tcPr>
            <w:tcW w:type="dxa" w:w="4873"/>
            <w:shd w:val="clear" w:fill="5B3E96"/>
          </w:tcPr>
          <w:p>
            <w:r/>
            <w:r>
              <w:rPr>
                <w:b/>
                <w:color w:val="FFFFFF"/>
                <w:sz w:val="19"/>
              </w:rPr>
              <w:t>함수 형식</w:t>
            </w:r>
          </w:p>
        </w:tc>
        <w:tc>
          <w:tcPr>
            <w:tcW w:type="dxa" w:w="4873"/>
            <w:shd w:val="clear" w:fill="5B3E96"/>
          </w:tcPr>
          <w:p>
            <w:r/>
            <w:r>
              <w:rPr>
                <w:b/>
                <w:color w:val="FFFFFF"/>
                <w:sz w:val="19"/>
              </w:rPr>
              <w:t>설명</w:t>
            </w:r>
          </w:p>
        </w:tc>
      </w:tr>
      <w:tr>
        <w:tc>
          <w:tcPr>
            <w:tcW w:type="dxa" w:w="4873"/>
          </w:tcPr>
          <w:p>
            <w:r/>
            <w:r>
              <w:rPr>
                <w:rFonts w:ascii="Consolas" w:hAnsi="Consolas" w:eastAsia="Consolas"/>
                <w:color w:val="8A3A20"/>
                <w:sz w:val="19"/>
              </w:rPr>
              <w:t>cv2.imread(filename[, flags]) → retval</w:t>
            </w:r>
          </w:p>
        </w:tc>
        <w:tc>
          <w:tcPr>
            <w:tcW w:type="dxa" w:w="4873"/>
          </w:tcPr>
          <w:p>
            <w:r/>
            <w:r>
              <w:rPr>
                <w:b w:val="0"/>
                <w:sz w:val="19"/>
              </w:rPr>
              <w:t>지정한 영상파일로부터 영상을 적재한 후, 행렬로 반환한다</w:t>
            </w:r>
          </w:p>
        </w:tc>
      </w:tr>
      <w:tr>
        <w:tc>
          <w:tcPr>
            <w:tcW w:type="dxa" w:w="4873"/>
          </w:tcPr>
          <w:p>
            <w:r/>
            <w:r>
              <w:rPr>
                <w:rFonts w:ascii="Consolas" w:hAnsi="Consolas" w:eastAsia="Consolas"/>
                <w:color w:val="8A3A20"/>
                <w:sz w:val="19"/>
              </w:rPr>
              <w:t>cv2.imwrite(filename, img[, params]) → retval</w:t>
            </w:r>
          </w:p>
        </w:tc>
        <w:tc>
          <w:tcPr>
            <w:tcW w:type="dxa" w:w="4873"/>
          </w:tcPr>
          <w:p>
            <w:r/>
            <w:r>
              <w:rPr>
                <w:b w:val="0"/>
                <w:sz w:val="19"/>
              </w:rPr>
              <w:t>img 행렬을 지정한 영상파일로 저장한다</w:t>
            </w:r>
          </w:p>
        </w:tc>
      </w:tr>
    </w:tbl>
    <w:p>
      <w:pPr>
        <w:spacing w:after="40"/>
      </w:pPr>
    </w:p>
    <w:tbl>
      <w:tblPr>
        <w:tblStyle w:val="TableGrid"/>
        <w:tblW w:type="auto" w:w="0"/>
        <w:jc w:val="center"/>
        <w:tblLook w:firstColumn="1" w:firstRow="1" w:lastColumn="0" w:lastRow="0" w:noHBand="0" w:noVBand="1" w:val="04A0"/>
      </w:tblPr>
      <w:tblGrid>
        <w:gridCol w:w="4873"/>
        <w:gridCol w:w="4873"/>
      </w:tblGrid>
      <w:tr>
        <w:tc>
          <w:tcPr>
            <w:tcW w:type="dxa" w:w="4873"/>
            <w:shd w:val="clear" w:fill="5B3E96"/>
          </w:tcPr>
          <w:p>
            <w:r/>
            <w:r>
              <w:rPr>
                <w:b/>
                <w:color w:val="FFFFFF"/>
                <w:sz w:val="19"/>
              </w:rPr>
              <w:t>인수</w:t>
            </w:r>
          </w:p>
        </w:tc>
        <w:tc>
          <w:tcPr>
            <w:tcW w:type="dxa" w:w="4873"/>
            <w:shd w:val="clear" w:fill="5B3E96"/>
          </w:tcPr>
          <w:p>
            <w:r/>
            <w:r>
              <w:rPr>
                <w:b/>
                <w:color w:val="FFFFFF"/>
                <w:sz w:val="19"/>
              </w:rPr>
              <w:t>내용</w:t>
            </w:r>
          </w:p>
        </w:tc>
      </w:tr>
      <w:tr>
        <w:tc>
          <w:tcPr>
            <w:tcW w:type="dxa" w:w="4873"/>
          </w:tcPr>
          <w:p>
            <w:r/>
            <w:r>
              <w:rPr>
                <w:b w:val="0"/>
                <w:sz w:val="19"/>
              </w:rPr>
              <w:t>filename (imread)</w:t>
            </w:r>
          </w:p>
        </w:tc>
        <w:tc>
          <w:tcPr>
            <w:tcW w:type="dxa" w:w="4873"/>
          </w:tcPr>
          <w:p>
            <w:r/>
            <w:r>
              <w:rPr>
                <w:b w:val="0"/>
                <w:sz w:val="19"/>
              </w:rPr>
              <w:t>적재할 영상파일 이름(디렉터리 구조 포함)</w:t>
            </w:r>
          </w:p>
        </w:tc>
      </w:tr>
      <w:tr>
        <w:tc>
          <w:tcPr>
            <w:tcW w:type="dxa" w:w="4873"/>
          </w:tcPr>
          <w:p>
            <w:r/>
            <w:r>
              <w:rPr>
                <w:b w:val="0"/>
                <w:sz w:val="19"/>
              </w:rPr>
              <w:t>flags</w:t>
            </w:r>
          </w:p>
        </w:tc>
        <w:tc>
          <w:tcPr>
            <w:tcW w:type="dxa" w:w="4873"/>
          </w:tcPr>
          <w:p>
            <w:r/>
            <w:r>
              <w:rPr>
                <w:b w:val="0"/>
                <w:sz w:val="19"/>
              </w:rPr>
              <w:t xml:space="preserve">적재한 영상을 행렬로 반환할 때 </w:t>
            </w:r>
            <w:r>
              <w:rPr>
                <w:b/>
                <w:color w:val="5B3E96"/>
                <w:sz w:val="19"/>
              </w:rPr>
              <w:t>컬러 타입을 결정하는 상수</w:t>
            </w:r>
          </w:p>
        </w:tc>
      </w:tr>
      <w:tr>
        <w:tc>
          <w:tcPr>
            <w:tcW w:type="dxa" w:w="4873"/>
          </w:tcPr>
          <w:p>
            <w:r/>
            <w:r>
              <w:rPr>
                <w:b w:val="0"/>
                <w:sz w:val="19"/>
              </w:rPr>
              <w:t>filename (imwrite)</w:t>
            </w:r>
          </w:p>
        </w:tc>
        <w:tc>
          <w:tcPr>
            <w:tcW w:type="dxa" w:w="4873"/>
          </w:tcPr>
          <w:p>
            <w:r/>
            <w:r>
              <w:rPr>
                <w:b w:val="0"/>
                <w:sz w:val="19"/>
              </w:rPr>
              <w:t xml:space="preserve">저장할 영상파일 이름, </w:t>
            </w:r>
            <w:r>
              <w:rPr>
                <w:b/>
                <w:color w:val="5B3E96"/>
                <w:sz w:val="19"/>
              </w:rPr>
              <w:t>확장자명에 따라 영상파일 형식 결정</w:t>
            </w:r>
          </w:p>
        </w:tc>
      </w:tr>
      <w:tr>
        <w:tc>
          <w:tcPr>
            <w:tcW w:type="dxa" w:w="4873"/>
          </w:tcPr>
          <w:p>
            <w:r/>
            <w:r>
              <w:rPr>
                <w:b w:val="0"/>
                <w:sz w:val="19"/>
              </w:rPr>
              <w:t>img</w:t>
            </w:r>
          </w:p>
        </w:tc>
        <w:tc>
          <w:tcPr>
            <w:tcW w:type="dxa" w:w="4873"/>
          </w:tcPr>
          <w:p>
            <w:r/>
            <w:r>
              <w:rPr>
                <w:b w:val="0"/>
                <w:sz w:val="19"/>
              </w:rPr>
              <w:t>저장하고자 하는 행렬(영상)</w:t>
            </w:r>
          </w:p>
        </w:tc>
      </w:tr>
      <w:tr>
        <w:tc>
          <w:tcPr>
            <w:tcW w:type="dxa" w:w="4873"/>
          </w:tcPr>
          <w:p>
            <w:r/>
            <w:r>
              <w:rPr>
                <w:b w:val="0"/>
                <w:sz w:val="19"/>
              </w:rPr>
              <w:t>params</w:t>
            </w:r>
          </w:p>
        </w:tc>
        <w:tc>
          <w:tcPr>
            <w:tcW w:type="dxa" w:w="4873"/>
          </w:tcPr>
          <w:p>
            <w:r/>
            <w:r>
              <w:rPr>
                <w:b w:val="0"/>
                <w:sz w:val="19"/>
              </w:rPr>
              <w:t>압축 방식에 사용되는 인수 쌍 (paramId, paramValue)</w:t>
            </w:r>
          </w:p>
        </w:tc>
      </w:tr>
    </w:tbl>
    <w:p>
      <w:pPr>
        <w:spacing w:after="40"/>
      </w:pPr>
    </w:p>
    <w:p>
      <w:pPr>
        <w:spacing w:after="120"/>
      </w:pPr>
      <w:r>
        <w:rPr>
          <w:b w:val="0"/>
          <w:sz w:val="21"/>
        </w:rPr>
        <w:t>〈표 4.4.1〉 행렬의 컬러 타입 결정 상수 (교재 p.120)</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5B3E96"/>
          </w:tcPr>
          <w:p>
            <w:r/>
            <w:r>
              <w:rPr>
                <w:b/>
                <w:color w:val="FFFFFF"/>
                <w:sz w:val="19"/>
              </w:rPr>
              <w:t>옵션</w:t>
            </w:r>
          </w:p>
        </w:tc>
        <w:tc>
          <w:tcPr>
            <w:tcW w:type="dxa" w:w="3249"/>
            <w:shd w:val="clear" w:fill="5B3E96"/>
          </w:tcPr>
          <w:p>
            <w:r/>
            <w:r>
              <w:rPr>
                <w:b/>
                <w:color w:val="FFFFFF"/>
                <w:sz w:val="19"/>
              </w:rPr>
              <w:t>값</w:t>
            </w:r>
          </w:p>
        </w:tc>
        <w:tc>
          <w:tcPr>
            <w:tcW w:type="dxa" w:w="3249"/>
            <w:shd w:val="clear" w:fill="5B3E96"/>
          </w:tcPr>
          <w:p>
            <w:r/>
            <w:r>
              <w:rPr>
                <w:b/>
                <w:color w:val="FFFFFF"/>
                <w:sz w:val="19"/>
              </w:rPr>
              <w:t>설명</w:t>
            </w:r>
          </w:p>
        </w:tc>
      </w:tr>
      <w:tr>
        <w:tc>
          <w:tcPr>
            <w:tcW w:type="dxa" w:w="3249"/>
          </w:tcPr>
          <w:p>
            <w:r/>
            <w:r>
              <w:rPr>
                <w:b w:val="0"/>
                <w:sz w:val="19"/>
              </w:rPr>
              <w:t>cv2.IMREAD_UNCHANGED</w:t>
            </w:r>
          </w:p>
        </w:tc>
        <w:tc>
          <w:tcPr>
            <w:tcW w:type="dxa" w:w="3249"/>
          </w:tcPr>
          <w:p>
            <w:r/>
            <w:r>
              <w:rPr>
                <w:b w:val="0"/>
                <w:sz w:val="19"/>
              </w:rPr>
              <w:t>−1</w:t>
            </w:r>
          </w:p>
        </w:tc>
        <w:tc>
          <w:tcPr>
            <w:tcW w:type="dxa" w:w="3249"/>
          </w:tcPr>
          <w:p>
            <w:r/>
            <w:r>
              <w:rPr>
                <w:b w:val="0"/>
                <w:sz w:val="19"/>
              </w:rPr>
              <w:t>입력 파일에 정의된 타입의 영상을 그대로 반환(알파(alpha) 채널 포함)</w:t>
            </w:r>
          </w:p>
        </w:tc>
      </w:tr>
      <w:tr>
        <w:tc>
          <w:tcPr>
            <w:tcW w:type="dxa" w:w="3249"/>
          </w:tcPr>
          <w:p>
            <w:r/>
            <w:r>
              <w:rPr>
                <w:b w:val="0"/>
                <w:sz w:val="19"/>
              </w:rPr>
              <w:t>cv2.IMREAD_GRAYSCALE</w:t>
            </w:r>
          </w:p>
        </w:tc>
        <w:tc>
          <w:tcPr>
            <w:tcW w:type="dxa" w:w="3249"/>
          </w:tcPr>
          <w:p>
            <w:r/>
            <w:r>
              <w:rPr>
                <w:b w:val="0"/>
                <w:sz w:val="19"/>
              </w:rPr>
              <w:t>0</w:t>
            </w:r>
          </w:p>
        </w:tc>
        <w:tc>
          <w:tcPr>
            <w:tcW w:type="dxa" w:w="3249"/>
          </w:tcPr>
          <w:p>
            <w:r/>
            <w:r>
              <w:rPr>
                <w:b w:val="0"/>
                <w:sz w:val="19"/>
              </w:rPr>
              <w:t>명암도(grayscale) 영상으로 변환하여 반환</w:t>
            </w:r>
          </w:p>
        </w:tc>
      </w:tr>
      <w:tr>
        <w:tc>
          <w:tcPr>
            <w:tcW w:type="dxa" w:w="3249"/>
          </w:tcPr>
          <w:p>
            <w:r/>
            <w:r>
              <w:rPr>
                <w:b w:val="0"/>
                <w:sz w:val="19"/>
              </w:rPr>
              <w:t>cv2.IMREAD_COLOR</w:t>
            </w:r>
          </w:p>
        </w:tc>
        <w:tc>
          <w:tcPr>
            <w:tcW w:type="dxa" w:w="3249"/>
          </w:tcPr>
          <w:p>
            <w:r/>
            <w:r>
              <w:rPr>
                <w:b w:val="0"/>
                <w:sz w:val="19"/>
              </w:rPr>
              <w:t>1</w:t>
            </w:r>
          </w:p>
        </w:tc>
        <w:tc>
          <w:tcPr>
            <w:tcW w:type="dxa" w:w="3249"/>
          </w:tcPr>
          <w:p>
            <w:r/>
            <w:r>
              <w:rPr>
                <w:b w:val="0"/>
                <w:sz w:val="19"/>
              </w:rPr>
              <w:t>컬러 영상으로 변환하여 반환</w:t>
            </w:r>
          </w:p>
        </w:tc>
      </w:tr>
      <w:tr>
        <w:tc>
          <w:tcPr>
            <w:tcW w:type="dxa" w:w="3249"/>
          </w:tcPr>
          <w:p>
            <w:r/>
            <w:r>
              <w:rPr>
                <w:b w:val="0"/>
                <w:sz w:val="19"/>
              </w:rPr>
              <w:t>cv2.IMREAD_ANYDEPTH</w:t>
            </w:r>
          </w:p>
        </w:tc>
        <w:tc>
          <w:tcPr>
            <w:tcW w:type="dxa" w:w="3249"/>
          </w:tcPr>
          <w:p>
            <w:r/>
            <w:r>
              <w:rPr>
                <w:b w:val="0"/>
                <w:sz w:val="19"/>
              </w:rPr>
              <w:t>2</w:t>
            </w:r>
          </w:p>
        </w:tc>
        <w:tc>
          <w:tcPr>
            <w:tcW w:type="dxa" w:w="3249"/>
          </w:tcPr>
          <w:p>
            <w:r/>
            <w:r>
              <w:rPr>
                <w:b w:val="0"/>
                <w:sz w:val="19"/>
              </w:rPr>
              <w:t>입력 파일에 정의된 깊이(depth)에 따라 16비트/32비트 영상으로 변환, 설정되지 않으면 8비트 영상으로 변환</w:t>
            </w:r>
          </w:p>
        </w:tc>
      </w:tr>
      <w:tr>
        <w:tc>
          <w:tcPr>
            <w:tcW w:type="dxa" w:w="3249"/>
          </w:tcPr>
          <w:p>
            <w:r/>
            <w:r>
              <w:rPr>
                <w:b w:val="0"/>
                <w:sz w:val="19"/>
              </w:rPr>
              <w:t>cv2.IMREAD_ANYCOLOR</w:t>
            </w:r>
          </w:p>
        </w:tc>
        <w:tc>
          <w:tcPr>
            <w:tcW w:type="dxa" w:w="3249"/>
          </w:tcPr>
          <w:p>
            <w:r/>
            <w:r>
              <w:rPr>
                <w:b w:val="0"/>
                <w:sz w:val="19"/>
              </w:rPr>
              <w:t>4</w:t>
            </w:r>
          </w:p>
        </w:tc>
        <w:tc>
          <w:tcPr>
            <w:tcW w:type="dxa" w:w="3249"/>
          </w:tcPr>
          <w:p>
            <w:r/>
            <w:r>
              <w:rPr>
                <w:b w:val="0"/>
                <w:sz w:val="19"/>
              </w:rPr>
              <w:t>입력 파일에 정의된 타입의 영상을 반환</w:t>
            </w:r>
          </w:p>
        </w:tc>
      </w:tr>
    </w:tbl>
    <w:p>
      <w:pPr>
        <w:spacing w:after="40"/>
      </w:pPr>
    </w:p>
    <w:p>
      <w:pPr>
        <w:spacing w:after="120"/>
      </w:pPr>
      <w:r>
        <w:rPr>
          <w:b w:val="0"/>
          <w:sz w:val="21"/>
        </w:rPr>
        <w:t>(다섯 상수의 값 −1, 0, 1, 2, 4를 OpenCV 5.0.0에서 확인함.)</w:t>
      </w:r>
    </w:p>
    <w:p>
      <w:pPr>
        <w:spacing w:after="100" w:before="200"/>
      </w:pPr>
      <w:r>
        <w:rPr>
          <w:b/>
          <w:color w:val="1E2228"/>
          <w:sz w:val="24"/>
        </w:rPr>
        <w:t>4.4.1 영상파일 읽기 (교재 p.121~126)</w:t>
      </w:r>
    </w:p>
    <w:p>
      <w:pPr>
        <w:pStyle w:val="ListBullet"/>
        <w:spacing w:after="60"/>
      </w:pPr>
      <w:r>
        <w:rPr>
          <w:b/>
          <w:color w:val="5B3E96"/>
          <w:sz w:val="21"/>
        </w:rPr>
        <w:t>여담(교재 p.121)</w:t>
      </w:r>
      <w:r>
        <w:rPr>
          <w:b w:val="0"/>
          <w:sz w:val="21"/>
        </w:rPr>
        <w:t xml:space="preserve">: 영상처리용 대중적 API가 나오기 전에는 영상파일을 메모리에 적재해 데이터로 바꾸는 것이 결코 쉽지 않았다. 심지어 </w:t>
      </w:r>
      <w:r>
        <w:rPr>
          <w:b/>
          <w:color w:val="5B3E96"/>
          <w:sz w:val="21"/>
        </w:rPr>
        <w:t>화소값을 숫자 그대로 저장하는 RAW 파일</w:t>
      </w:r>
      <w:r>
        <w:rPr>
          <w:b w:val="0"/>
          <w:sz w:val="21"/>
        </w:rPr>
        <w:t>을 쓰는 경우도 많았다.</w:t>
      </w:r>
    </w:p>
    <w:p>
      <w:pPr>
        <w:spacing w:after="100" w:before="200"/>
      </w:pPr>
      <w:r>
        <w:rPr>
          <w:b/>
          <w:color w:val="1E2228"/>
          <w:sz w:val="24"/>
        </w:rPr>
        <w:t>예제 4.4.1 영상파일 읽기1 — 12.read_image1.py (교재 p.121~123)</w:t>
      </w:r>
    </w:p>
    <w:tbl>
      <w:tblPr>
        <w:tblW w:type="auto" w:w="0"/>
        <w:tblLook w:firstColumn="1" w:firstRow="1" w:lastColumn="0" w:lastRow="0" w:noHBand="0" w:noVBand="1" w:val="04A0"/>
      </w:tblPr>
      <w:tblGrid>
        <w:gridCol w:w="9746"/>
      </w:tblGrid>
      <w:tr>
        <w:tc>
          <w:tcPr>
            <w:tcW w:type="dxa" w:w="9746"/>
            <w:shd w:val="clear" w:fill="1B1430"/>
          </w:tcPr>
          <w:p>
            <w:pPr>
              <w:spacing w:after="0"/>
            </w:pPr>
            <w:r/>
            <w:r>
              <w:rPr>
                <w:rFonts w:ascii="Consolas" w:hAnsi="Consolas" w:eastAsia="Consolas"/>
                <w:color w:val="E8EEF2"/>
                <w:sz w:val="18"/>
              </w:rPr>
              <w:t>import cv2</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def print_matInfo(name, image):                          # 행렬 정보 출력 함수</w:t>
            </w:r>
          </w:p>
          <w:p>
            <w:pPr>
              <w:spacing w:after="0"/>
            </w:pPr>
            <w:r>
              <w:rPr>
                <w:rFonts w:ascii="Consolas" w:hAnsi="Consolas" w:eastAsia="Consolas"/>
                <w:color w:val="E8EEF2"/>
                <w:sz w:val="18"/>
              </w:rPr>
              <w:t xml:space="preserve">    if image.dtype == 'uint8':     mat_type = 'CV_8U'</w:t>
            </w:r>
          </w:p>
          <w:p>
            <w:pPr>
              <w:spacing w:after="0"/>
            </w:pPr>
            <w:r>
              <w:rPr>
                <w:rFonts w:ascii="Consolas" w:hAnsi="Consolas" w:eastAsia="Consolas"/>
                <w:color w:val="E8EEF2"/>
                <w:sz w:val="18"/>
              </w:rPr>
              <w:t xml:space="preserve">    elif image.dtype == 'int8':    mat_type = 'CV_8S'</w:t>
            </w:r>
          </w:p>
          <w:p>
            <w:pPr>
              <w:spacing w:after="0"/>
            </w:pPr>
            <w:r>
              <w:rPr>
                <w:rFonts w:ascii="Consolas" w:hAnsi="Consolas" w:eastAsia="Consolas"/>
                <w:color w:val="E8EEF2"/>
                <w:sz w:val="18"/>
              </w:rPr>
              <w:t xml:space="preserve">    elif image.dtype == 'uint16':  mat_type = 'CV_16U'</w:t>
            </w:r>
          </w:p>
          <w:p>
            <w:pPr>
              <w:spacing w:after="0"/>
            </w:pPr>
            <w:r>
              <w:rPr>
                <w:rFonts w:ascii="Consolas" w:hAnsi="Consolas" w:eastAsia="Consolas"/>
                <w:color w:val="E8EEF2"/>
                <w:sz w:val="18"/>
              </w:rPr>
              <w:t xml:space="preserve">    elif image.dtype == 'int16':   mat_type = 'CV_16S'</w:t>
            </w:r>
          </w:p>
          <w:p>
            <w:pPr>
              <w:spacing w:after="0"/>
            </w:pPr>
            <w:r>
              <w:rPr>
                <w:rFonts w:ascii="Consolas" w:hAnsi="Consolas" w:eastAsia="Consolas"/>
                <w:color w:val="E8EEF2"/>
                <w:sz w:val="18"/>
              </w:rPr>
              <w:t xml:space="preserve">    elif image.dtype == 'float32': mat_type = 'CV_32F'</w:t>
            </w:r>
          </w:p>
          <w:p>
            <w:pPr>
              <w:spacing w:after="0"/>
            </w:pPr>
            <w:r>
              <w:rPr>
                <w:rFonts w:ascii="Consolas" w:hAnsi="Consolas" w:eastAsia="Consolas"/>
                <w:color w:val="E8EEF2"/>
                <w:sz w:val="18"/>
              </w:rPr>
              <w:t xml:space="preserve">    elif image.dtype == 'float64': mat_type = 'CV_64F'</w:t>
            </w:r>
          </w:p>
          <w:p>
            <w:pPr>
              <w:spacing w:after="0"/>
            </w:pPr>
            <w:r>
              <w:rPr>
                <w:rFonts w:ascii="Consolas" w:hAnsi="Consolas" w:eastAsia="Consolas"/>
                <w:color w:val="E8EEF2"/>
                <w:sz w:val="18"/>
              </w:rPr>
              <w:t xml:space="preserve">    nchannel = 3 if image.ndim == 3 else 1</w:t>
            </w:r>
          </w:p>
          <w:p>
            <w:pPr>
              <w:spacing w:after="0"/>
            </w:pPr>
            <w:r>
              <w:rPr>
                <w:rFonts w:ascii="Consolas" w:hAnsi="Consolas" w:eastAsia="Consolas"/>
                <w:color w:val="E8EEF2"/>
                <w:sz w:val="18"/>
              </w:rPr>
              <w:t xml:space="preserve"> </w:t>
            </w:r>
          </w:p>
          <w:p>
            <w:pPr>
              <w:spacing w:after="0"/>
            </w:pPr>
            <w:r>
              <w:rPr>
                <w:rFonts w:ascii="Consolas" w:hAnsi="Consolas" w:eastAsia="Consolas"/>
                <w:color w:val="9AB0A5"/>
                <w:sz w:val="18"/>
              </w:rPr>
              <w:t xml:space="preserve">    ## depth, channel 출력</w:t>
            </w:r>
          </w:p>
          <w:p>
            <w:pPr>
              <w:spacing w:after="0"/>
            </w:pPr>
            <w:r>
              <w:rPr>
                <w:rFonts w:ascii="Consolas" w:hAnsi="Consolas" w:eastAsia="Consolas"/>
                <w:color w:val="E8EEF2"/>
                <w:sz w:val="18"/>
              </w:rPr>
              <w:t xml:space="preserve">    print("%12s: depth(%s), channels(%s) -&gt; mat_type(%sC%d)"</w:t>
            </w:r>
          </w:p>
          <w:p>
            <w:pPr>
              <w:spacing w:after="0"/>
            </w:pPr>
            <w:r>
              <w:rPr>
                <w:rFonts w:ascii="Consolas" w:hAnsi="Consolas" w:eastAsia="Consolas"/>
                <w:color w:val="E8EEF2"/>
                <w:sz w:val="18"/>
              </w:rPr>
              <w:t xml:space="preserve">          % (name, image.dtype, nchannel, mat_type,  nchannel))</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title1, title2 = 'gray2gray', 'gray2color'               # 윈도우 이름</w:t>
            </w:r>
          </w:p>
          <w:p>
            <w:pPr>
              <w:spacing w:after="0"/>
            </w:pPr>
            <w:r>
              <w:rPr>
                <w:rFonts w:ascii="Consolas" w:hAnsi="Consolas" w:eastAsia="Consolas"/>
                <w:color w:val="E8EEF2"/>
                <w:sz w:val="18"/>
              </w:rPr>
              <w:t>gray2gray = cv2.imread("images/read_gray.jpg", cv2.IMREAD_GRAYSCALE)   # 명암도</w:t>
            </w:r>
          </w:p>
          <w:p>
            <w:pPr>
              <w:spacing w:after="0"/>
            </w:pPr>
            <w:r>
              <w:rPr>
                <w:rFonts w:ascii="Consolas" w:hAnsi="Consolas" w:eastAsia="Consolas"/>
                <w:color w:val="E8EEF2"/>
                <w:sz w:val="18"/>
              </w:rPr>
              <w:t>gray2color = cv2.imread("images/read_gray.jpg", cv2.IMREAD_COLOR)      # 컬러 영상</w:t>
            </w:r>
          </w:p>
          <w:p>
            <w:pPr>
              <w:spacing w:after="0"/>
            </w:pPr>
            <w:r>
              <w:rPr>
                <w:rFonts w:ascii="Consolas" w:hAnsi="Consolas" w:eastAsia="Consolas"/>
                <w:color w:val="E8EEF2"/>
                <w:sz w:val="18"/>
              </w:rPr>
              <w:t xml:space="preserve"> </w:t>
            </w:r>
          </w:p>
          <w:p>
            <w:pPr>
              <w:spacing w:after="0"/>
            </w:pPr>
            <w:r>
              <w:rPr>
                <w:rFonts w:ascii="Consolas" w:hAnsi="Consolas" w:eastAsia="Consolas"/>
                <w:color w:val="9AB0A5"/>
                <w:sz w:val="18"/>
              </w:rPr>
              <w:t>## 예외처리 –영상파일 읽기 여부 조사</w:t>
            </w:r>
          </w:p>
          <w:p>
            <w:pPr>
              <w:spacing w:after="0"/>
            </w:pPr>
            <w:r>
              <w:rPr>
                <w:rFonts w:ascii="Consolas" w:hAnsi="Consolas" w:eastAsia="Consolas"/>
                <w:color w:val="E8EEF2"/>
                <w:sz w:val="18"/>
              </w:rPr>
              <w:t>if gray2gray is None or gray2color is None :</w:t>
            </w:r>
          </w:p>
          <w:p>
            <w:pPr>
              <w:spacing w:after="0"/>
            </w:pPr>
            <w:r>
              <w:rPr>
                <w:rFonts w:ascii="Consolas" w:hAnsi="Consolas" w:eastAsia="Consolas"/>
                <w:color w:val="E8EEF2"/>
                <w:sz w:val="18"/>
              </w:rPr>
              <w:t xml:space="preserve">    raise Exception("영상파일 읽기 에러")</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print("행렬 좌표 (100, 100) 화소값")</w:t>
            </w:r>
          </w:p>
          <w:p>
            <w:pPr>
              <w:spacing w:after="0"/>
            </w:pPr>
            <w:r>
              <w:rPr>
                <w:rFonts w:ascii="Consolas" w:hAnsi="Consolas" w:eastAsia="Consolas"/>
                <w:color w:val="E8EEF2"/>
                <w:sz w:val="18"/>
              </w:rPr>
              <w:t>print("%s %s" % (title1, gray2gray[100, 100]))           # 행렬 내 한 화소값 표시</w:t>
            </w:r>
          </w:p>
          <w:p>
            <w:pPr>
              <w:spacing w:after="0"/>
            </w:pPr>
            <w:r>
              <w:rPr>
                <w:rFonts w:ascii="Consolas" w:hAnsi="Consolas" w:eastAsia="Consolas"/>
                <w:color w:val="E8EEF2"/>
                <w:sz w:val="18"/>
              </w:rPr>
              <w:t>print("%s %s\n" % (title2, gray2color[100, 100]))</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print_matInfo(title1, gray2gray)                         # 행렬 정보 출력 함수 호출</w:t>
            </w:r>
          </w:p>
          <w:p>
            <w:pPr>
              <w:spacing w:after="0"/>
            </w:pPr>
            <w:r>
              <w:rPr>
                <w:rFonts w:ascii="Consolas" w:hAnsi="Consolas" w:eastAsia="Consolas"/>
                <w:color w:val="E8EEF2"/>
                <w:sz w:val="18"/>
              </w:rPr>
              <w:t>print_matInfo(title2, gray2color)</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cv2.imshow(title1, gray2gray)                            # 행렬 정보를 영상으로 띄우기</w:t>
            </w:r>
          </w:p>
          <w:p>
            <w:pPr>
              <w:spacing w:after="0"/>
            </w:pPr>
            <w:r>
              <w:rPr>
                <w:rFonts w:ascii="Consolas" w:hAnsi="Consolas" w:eastAsia="Consolas"/>
                <w:color w:val="E8EEF2"/>
                <w:sz w:val="18"/>
              </w:rPr>
              <w:t>cv2.imshow(title2, gray2color)</w:t>
            </w:r>
          </w:p>
          <w:p>
            <w:pPr>
              <w:spacing w:after="0"/>
            </w:pPr>
            <w:r>
              <w:rPr>
                <w:rFonts w:ascii="Consolas" w:hAnsi="Consolas" w:eastAsia="Consolas"/>
                <w:color w:val="E8EEF2"/>
                <w:sz w:val="18"/>
              </w:rPr>
              <w:t>cv2.waitKey(0)</w:t>
            </w:r>
          </w:p>
        </w:tc>
      </w:tr>
    </w:tbl>
    <w:p>
      <w:pPr>
        <w:spacing w:after="40"/>
      </w:pPr>
    </w:p>
    <w:p>
      <w:pPr>
        <w:spacing w:after="120"/>
      </w:pPr>
      <w:r>
        <w:rPr>
          <w:b w:val="0"/>
          <w:sz w:val="21"/>
        </w:rPr>
        <w:t>〈설명〉</w:t>
      </w:r>
    </w:p>
    <w:p>
      <w:pPr>
        <w:pStyle w:val="ListNumber"/>
        <w:spacing w:after="60"/>
      </w:pPr>
      <w:r>
        <w:rPr>
          <w:b w:val="0"/>
          <w:sz w:val="21"/>
        </w:rPr>
        <w:t xml:space="preserve">3~14행은 사용자 정의 함수 </w:t>
      </w:r>
      <w:r>
        <w:rPr>
          <w:rFonts w:ascii="Consolas" w:hAnsi="Consolas" w:eastAsia="Consolas"/>
          <w:color w:val="8A3A20"/>
          <w:sz w:val="21"/>
        </w:rPr>
        <w:t>print_matInfo()</w:t>
      </w:r>
      <w:r>
        <w:rPr>
          <w:b w:val="0"/>
          <w:sz w:val="21"/>
        </w:rPr>
        <w:t xml:space="preserve">의 구현부다. 전달된 행렬의 </w:t>
      </w:r>
      <w:r>
        <w:rPr>
          <w:b/>
          <w:color w:val="5B3E96"/>
          <w:sz w:val="21"/>
        </w:rPr>
        <w:t>깊이(depth)와 채널 개수</w:t>
      </w:r>
      <w:r>
        <w:rPr>
          <w:b w:val="0"/>
          <w:sz w:val="21"/>
        </w:rPr>
        <w:t xml:space="preserve">를 출력하고 자료형을 표시한다. dtype 문자열을 OpenCV 자료형에 대응시킨다: uint8→CV_8U, int8→CV_8S, uint16→CV_16U, int16→CV_16S, float32→CV_32F, float64→CV_64F. </w:t>
      </w:r>
      <w:r>
        <w:rPr>
          <w:b/>
          <w:color w:val="5B3E96"/>
          <w:sz w:val="21"/>
        </w:rPr>
        <w:t>`image.ndim == 3`이면 3채널, 아니면 1채널</w:t>
      </w:r>
      <w:r>
        <w:rPr>
          <w:b w:val="0"/>
          <w:sz w:val="21"/>
        </w:rPr>
        <w:t>이다.</w:t>
      </w:r>
    </w:p>
    <w:p>
      <w:pPr>
        <w:pStyle w:val="ListNumber"/>
        <w:spacing w:after="60"/>
      </w:pPr>
      <w:r>
        <w:rPr>
          <w:b w:val="0"/>
          <w:sz w:val="21"/>
        </w:rPr>
        <w:t xml:space="preserve">17행은 'images' 폴더의 명암도 영상파일(read_gray.jpg)을 </w:t>
      </w:r>
      <w:r>
        <w:rPr>
          <w:rFonts w:ascii="Consolas" w:hAnsi="Consolas" w:eastAsia="Consolas"/>
          <w:color w:val="8A3A20"/>
          <w:sz w:val="21"/>
        </w:rPr>
        <w:t>cv2.IMREAD_GRAYSCALE</w:t>
      </w:r>
      <w:r>
        <w:rPr>
          <w:b w:val="0"/>
          <w:sz w:val="21"/>
        </w:rPr>
        <w:t xml:space="preserve">로 읽어 </w:t>
      </w:r>
      <w:r>
        <w:rPr>
          <w:b/>
          <w:color w:val="5B3E96"/>
          <w:sz w:val="21"/>
        </w:rPr>
        <w:t>1채널 uint8형(CV_8UC1)</w:t>
      </w:r>
      <w:r>
        <w:rPr>
          <w:b w:val="0"/>
          <w:sz w:val="21"/>
        </w:rPr>
        <w:t xml:space="preserve"> 행렬을 만든다.</w:t>
      </w:r>
    </w:p>
    <w:p>
      <w:pPr>
        <w:pStyle w:val="ListNumber"/>
        <w:spacing w:after="60"/>
      </w:pPr>
      <w:r>
        <w:rPr>
          <w:b w:val="0"/>
          <w:sz w:val="21"/>
        </w:rPr>
        <w:t xml:space="preserve">18행은 같은 파일을 </w:t>
      </w:r>
      <w:r>
        <w:rPr>
          <w:rFonts w:ascii="Consolas" w:hAnsi="Consolas" w:eastAsia="Consolas"/>
          <w:color w:val="8A3A20"/>
          <w:sz w:val="21"/>
        </w:rPr>
        <w:t>cv2.IMREAD_COLOR</w:t>
      </w:r>
      <w:r>
        <w:rPr>
          <w:b w:val="0"/>
          <w:sz w:val="21"/>
        </w:rPr>
        <w:t xml:space="preserve">로 읽어 </w:t>
      </w:r>
      <w:r>
        <w:rPr>
          <w:b/>
          <w:color w:val="5B3E96"/>
          <w:sz w:val="21"/>
        </w:rPr>
        <w:t>3채널 uint8형(CV_8UC3)</w:t>
      </w:r>
      <w:r>
        <w:rPr>
          <w:b w:val="0"/>
          <w:sz w:val="21"/>
        </w:rPr>
        <w:t xml:space="preserve"> 행렬을 만든다.</w:t>
      </w:r>
    </w:p>
    <w:p>
      <w:pPr>
        <w:pStyle w:val="ListNumber"/>
        <w:spacing w:after="60"/>
      </w:pPr>
      <w:r>
        <w:rPr>
          <w:b w:val="0"/>
          <w:sz w:val="21"/>
        </w:rPr>
        <w:t xml:space="preserve">21, 22행에서 영상파일이 정상적으로 로드되지 않으면 아래 에러를 출력하고 종료한다. 파일이 없거나 파일명을 잘못 적었을 때 </w:t>
      </w:r>
      <w:r>
        <w:rPr>
          <w:b/>
          <w:color w:val="5B3E96"/>
          <w:sz w:val="21"/>
        </w:rPr>
        <w:t>예외처리를 하지 않으면 어디서 에러가 났는지 찾기 어렵다. 반드시 예외처리 코드를 적기를 권장</w:t>
      </w:r>
      <w:r>
        <w:rPr>
          <w:b w:val="0"/>
          <w:sz w:val="21"/>
        </w:rPr>
        <w:t>한다.</w:t>
      </w:r>
    </w:p>
    <w:tbl>
      <w:tblPr>
        <w:tblW w:type="auto" w:w="0"/>
        <w:tblLook w:firstColumn="1" w:firstRow="1" w:lastColumn="0" w:lastRow="0" w:noHBand="0" w:noVBand="1" w:val="04A0"/>
      </w:tblPr>
      <w:tblGrid>
        <w:gridCol w:w="9746"/>
      </w:tblGrid>
      <w:tr>
        <w:tc>
          <w:tcPr>
            <w:tcW w:type="dxa" w:w="9746"/>
            <w:shd w:val="clear" w:fill="F2F0F7"/>
          </w:tcPr>
          <w:p>
            <w:pPr>
              <w:spacing w:after="0"/>
            </w:pPr>
            <w:r/>
            <w:r>
              <w:rPr>
                <w:rFonts w:ascii="Consolas" w:hAnsi="Consolas" w:eastAsia="Consolas"/>
                <w:color w:val="1E2228"/>
                <w:sz w:val="18"/>
              </w:rPr>
              <w:t>C:\Python\python.exe D:/source/chap04/12.read_image1.py</w:t>
            </w:r>
          </w:p>
          <w:p>
            <w:pPr>
              <w:spacing w:after="0"/>
            </w:pPr>
            <w:r>
              <w:rPr>
                <w:rFonts w:ascii="Consolas" w:hAnsi="Consolas" w:eastAsia="Consolas"/>
                <w:color w:val="1E2228"/>
                <w:sz w:val="18"/>
              </w:rPr>
              <w:t>Traceback (most recent call last):</w:t>
            </w:r>
          </w:p>
          <w:p>
            <w:pPr>
              <w:spacing w:after="0"/>
            </w:pPr>
            <w:r>
              <w:rPr>
                <w:rFonts w:ascii="Consolas" w:hAnsi="Consolas" w:eastAsia="Consolas"/>
                <w:color w:val="1E2228"/>
                <w:sz w:val="18"/>
              </w:rPr>
              <w:t xml:space="preserve">  File "D:/source/chap04/12.read_image1.py", line 23, in &lt;module&gt;</w:t>
            </w:r>
          </w:p>
          <w:p>
            <w:pPr>
              <w:spacing w:after="0"/>
            </w:pPr>
            <w:r>
              <w:rPr>
                <w:rFonts w:ascii="Consolas" w:hAnsi="Consolas" w:eastAsia="Consolas"/>
                <w:color w:val="1E2228"/>
                <w:sz w:val="18"/>
              </w:rPr>
              <w:t xml:space="preserve">    raise Exception("영상파일 읽기 에러")</w:t>
            </w:r>
          </w:p>
          <w:p>
            <w:pPr>
              <w:spacing w:after="0"/>
            </w:pPr>
            <w:r>
              <w:rPr>
                <w:rFonts w:ascii="Consolas" w:hAnsi="Consolas" w:eastAsia="Consolas"/>
                <w:color w:val="1E2228"/>
                <w:sz w:val="18"/>
              </w:rPr>
              <w:t>Exception: 영상파일 읽기 에러</w:t>
            </w:r>
          </w:p>
        </w:tc>
      </w:tr>
    </w:tbl>
    <w:p>
      <w:pPr>
        <w:spacing w:after="40"/>
      </w:pPr>
    </w:p>
    <w:p>
      <w:pPr>
        <w:pStyle w:val="ListNumber"/>
        <w:spacing w:after="60"/>
      </w:pPr>
      <w:r>
        <w:rPr>
          <w:b w:val="0"/>
          <w:sz w:val="21"/>
        </w:rPr>
        <w:t>25, 26행은 각 행렬에서 (100, 100) 좌표의 화소값을 윈도우 이름과 함께 출력한다.</w:t>
      </w:r>
    </w:p>
    <w:p>
      <w:pPr>
        <w:pStyle w:val="ListNumber"/>
        <w:spacing w:after="60"/>
      </w:pPr>
      <w:r>
        <w:rPr>
          <w:b w:val="0"/>
          <w:sz w:val="21"/>
        </w:rPr>
        <w:t xml:space="preserve">28, 29행은 </w:t>
      </w:r>
      <w:r>
        <w:rPr>
          <w:rFonts w:ascii="Consolas" w:hAnsi="Consolas" w:eastAsia="Consolas"/>
          <w:color w:val="8A3A20"/>
          <w:sz w:val="21"/>
        </w:rPr>
        <w:t>print_matInfo()</w:t>
      </w:r>
      <w:r>
        <w:rPr>
          <w:b w:val="0"/>
          <w:sz w:val="21"/>
        </w:rPr>
        <w:t>를 호출해 행렬 정보를 출력한다.</w:t>
      </w:r>
    </w:p>
    <w:p>
      <w:pPr>
        <w:spacing w:after="120"/>
      </w:pPr>
      <w:r>
        <w:rPr>
          <w:b w:val="0"/>
          <w:sz w:val="21"/>
        </w:rPr>
        <w:t>〈실행결과〉</w:t>
      </w:r>
    </w:p>
    <w:tbl>
      <w:tblPr>
        <w:tblW w:type="auto" w:w="0"/>
        <w:tblLook w:firstColumn="1" w:firstRow="1" w:lastColumn="0" w:lastRow="0" w:noHBand="0" w:noVBand="1" w:val="04A0"/>
      </w:tblPr>
      <w:tblGrid>
        <w:gridCol w:w="9746"/>
      </w:tblGrid>
      <w:tr>
        <w:tc>
          <w:tcPr>
            <w:tcW w:type="dxa" w:w="9746"/>
            <w:shd w:val="clear" w:fill="F2F0F7"/>
          </w:tcPr>
          <w:p>
            <w:pPr>
              <w:spacing w:after="0"/>
            </w:pPr>
            <w:r/>
            <w:r>
              <w:rPr>
                <w:rFonts w:ascii="Consolas" w:hAnsi="Consolas" w:eastAsia="Consolas"/>
                <w:color w:val="1E2228"/>
                <w:sz w:val="18"/>
              </w:rPr>
              <w:t>C:\Python\python.exe D:/source/chap04/12.read_image1.py</w:t>
            </w:r>
          </w:p>
          <w:p>
            <w:pPr>
              <w:spacing w:after="0"/>
            </w:pPr>
            <w:r>
              <w:rPr>
                <w:rFonts w:ascii="Consolas" w:hAnsi="Consolas" w:eastAsia="Consolas"/>
                <w:color w:val="1E2228"/>
                <w:sz w:val="18"/>
              </w:rPr>
              <w:t>행렬 좌표 (100, 100) 화소값</w:t>
            </w:r>
          </w:p>
          <w:p>
            <w:pPr>
              <w:spacing w:after="0"/>
            </w:pPr>
            <w:r>
              <w:rPr>
                <w:rFonts w:ascii="Consolas" w:hAnsi="Consolas" w:eastAsia="Consolas"/>
                <w:color w:val="1E2228"/>
                <w:sz w:val="18"/>
              </w:rPr>
              <w:t>gray2gray 106</w:t>
            </w:r>
          </w:p>
          <w:p>
            <w:pPr>
              <w:spacing w:after="0"/>
            </w:pPr>
            <w:r>
              <w:rPr>
                <w:rFonts w:ascii="Consolas" w:hAnsi="Consolas" w:eastAsia="Consolas"/>
                <w:color w:val="1E2228"/>
                <w:sz w:val="18"/>
              </w:rPr>
              <w:t>gray2color [106 106 106]</w:t>
            </w:r>
          </w:p>
          <w:p>
            <w:pPr>
              <w:spacing w:after="0"/>
            </w:pPr>
            <w:r>
              <w:rPr>
                <w:rFonts w:ascii="Consolas" w:hAnsi="Consolas" w:eastAsia="Consolas"/>
                <w:color w:val="1E2228"/>
                <w:sz w:val="18"/>
              </w:rPr>
              <w:t xml:space="preserve"> </w:t>
            </w:r>
          </w:p>
          <w:p>
            <w:pPr>
              <w:spacing w:after="0"/>
            </w:pPr>
            <w:r>
              <w:rPr>
                <w:rFonts w:ascii="Consolas" w:hAnsi="Consolas" w:eastAsia="Consolas"/>
                <w:color w:val="1E2228"/>
                <w:sz w:val="18"/>
              </w:rPr>
              <w:t xml:space="preserve">   gray2gray: depth(uint8), channels(1) -&gt; mat_type(CV_8UC1)</w:t>
            </w:r>
          </w:p>
          <w:p>
            <w:pPr>
              <w:spacing w:after="0"/>
            </w:pPr>
            <w:r>
              <w:rPr>
                <w:rFonts w:ascii="Consolas" w:hAnsi="Consolas" w:eastAsia="Consolas"/>
                <w:color w:val="1E2228"/>
                <w:sz w:val="18"/>
              </w:rPr>
              <w:t xml:space="preserve">  gray2color: depth(uint8), channels(3) -&gt; mat_type(CV_8UC3)</w:t>
            </w:r>
          </w:p>
        </w:tc>
      </w:tr>
    </w:tbl>
    <w:p>
      <w:pPr>
        <w:spacing w:after="40"/>
      </w:pPr>
    </w:p>
    <w:p>
      <w:pPr>
        <w:pStyle w:val="ListBullet"/>
        <w:spacing w:after="60"/>
      </w:pPr>
      <w:r>
        <w:rPr>
          <w:rFonts w:ascii="Consolas" w:hAnsi="Consolas" w:eastAsia="Consolas"/>
          <w:color w:val="8A3A20"/>
          <w:sz w:val="21"/>
        </w:rPr>
        <w:t>gray2gray 106</w:t>
      </w:r>
      <w:r>
        <w:rPr>
          <w:b w:val="0"/>
          <w:sz w:val="21"/>
        </w:rPr>
        <w:t xml:space="preserve">은 </w:t>
      </w:r>
      <w:r>
        <w:rPr>
          <w:b/>
          <w:color w:val="5B3E96"/>
          <w:sz w:val="21"/>
        </w:rPr>
        <w:t>명암도 영상의 1채널 화소</w:t>
      </w:r>
      <w:r>
        <w:rPr>
          <w:b w:val="0"/>
          <w:sz w:val="21"/>
        </w:rPr>
        <w:t xml:space="preserve">, </w:t>
      </w:r>
      <w:r>
        <w:rPr>
          <w:rFonts w:ascii="Consolas" w:hAnsi="Consolas" w:eastAsia="Consolas"/>
          <w:color w:val="8A3A20"/>
          <w:sz w:val="21"/>
        </w:rPr>
        <w:t>gray2color [106 106 106]</w:t>
      </w:r>
      <w:r>
        <w:rPr>
          <w:b w:val="0"/>
          <w:sz w:val="21"/>
        </w:rPr>
        <w:t xml:space="preserve">은 </w:t>
      </w:r>
      <w:r>
        <w:rPr>
          <w:b/>
          <w:color w:val="5B3E96"/>
          <w:sz w:val="21"/>
        </w:rPr>
        <w:t>3채널 화소</w:t>
      </w:r>
      <w:r>
        <w:rPr>
          <w:b w:val="0"/>
          <w:sz w:val="21"/>
        </w:rPr>
        <w:t xml:space="preserve">다. 명암도 영상에서 변환했기 때문에 </w:t>
      </w:r>
      <w:r>
        <w:rPr>
          <w:b/>
          <w:color w:val="5B3E96"/>
          <w:sz w:val="21"/>
        </w:rPr>
        <w:t>BGR 세 채널 값이 모두 같고</w:t>
      </w:r>
      <w:r>
        <w:rPr>
          <w:b w:val="0"/>
          <w:sz w:val="21"/>
        </w:rPr>
        <w:t>, 따라서 화면에도 같은 흑백으로 보인다.</w:t>
      </w:r>
    </w:p>
    <w:p>
      <w:pPr>
        <w:spacing w:after="100" w:before="200"/>
      </w:pPr>
      <w:r>
        <w:rPr>
          <w:b/>
          <w:color w:val="1E2228"/>
          <w:sz w:val="24"/>
        </w:rPr>
        <w:t>모듈 만들기 — Common/utils.py (교재 p.123 / 슬라이드 p.52)</w:t>
      </w:r>
    </w:p>
    <w:p>
      <w:pPr>
        <w:pStyle w:val="ListBullet"/>
        <w:spacing w:after="60"/>
      </w:pPr>
      <w:r>
        <w:rPr>
          <w:b w:val="0"/>
          <w:sz w:val="21"/>
        </w:rPr>
        <w:t xml:space="preserve">절차: 프로젝트 </w:t>
      </w:r>
      <w:r>
        <w:rPr>
          <w:b/>
          <w:color w:val="5B3E96"/>
          <w:sz w:val="21"/>
        </w:rPr>
        <w:t>루트 폴더(source)</w:t>
      </w:r>
      <w:r>
        <w:rPr>
          <w:b w:val="0"/>
          <w:sz w:val="21"/>
        </w:rPr>
        <w:t xml:space="preserve"> 에서 마우스 오른쪽 버튼 → </w:t>
      </w:r>
      <w:r>
        <w:rPr>
          <w:b/>
          <w:color w:val="5B3E96"/>
          <w:sz w:val="21"/>
        </w:rPr>
        <w:t>'Common' 폴더 생성</w:t>
      </w:r>
      <w:r>
        <w:rPr>
          <w:b w:val="0"/>
          <w:sz w:val="21"/>
        </w:rPr>
        <w:t xml:space="preserve"> → 그 안에 파이썬 소스 파일 </w:t>
      </w:r>
      <w:r>
        <w:rPr>
          <w:b/>
          <w:color w:val="5B3E96"/>
          <w:sz w:val="21"/>
        </w:rPr>
        <w:t>utils.py</w:t>
      </w:r>
      <w:r>
        <w:rPr>
          <w:b w:val="0"/>
          <w:sz w:val="21"/>
        </w:rPr>
        <w:t xml:space="preserve"> 추가 → 앞서 만든 </w:t>
      </w:r>
      <w:r>
        <w:rPr>
          <w:rFonts w:ascii="Consolas" w:hAnsi="Consolas" w:eastAsia="Consolas"/>
          <w:color w:val="8A3A20"/>
          <w:sz w:val="21"/>
        </w:rPr>
        <w:t>print_matInfo()</w:t>
      </w:r>
      <w:r>
        <w:rPr>
          <w:b w:val="0"/>
          <w:sz w:val="21"/>
        </w:rPr>
        <w:t xml:space="preserve"> 함수를 옮겨 쓴다.</w:t>
      </w:r>
    </w:p>
    <w:p>
      <w:pPr>
        <w:pStyle w:val="ListBullet"/>
        <w:spacing w:after="60"/>
      </w:pPr>
      <w:r>
        <w:rPr>
          <w:b w:val="0"/>
          <w:sz w:val="21"/>
        </w:rPr>
        <w:t xml:space="preserve">루트에 두는 이유: </w:t>
      </w:r>
      <w:r>
        <w:rPr>
          <w:b/>
          <w:color w:val="5B3E96"/>
          <w:sz w:val="21"/>
        </w:rPr>
        <w:t>다른 챕터의 소스 파일들에서도 이 모듈에 쉽게 접근</w:t>
      </w:r>
      <w:r>
        <w:rPr>
          <w:b w:val="0"/>
          <w:sz w:val="21"/>
        </w:rPr>
        <w:t>하기 위해서다.</w:t>
      </w:r>
    </w:p>
    <w:tbl>
      <w:tblPr>
        <w:tblW w:type="auto" w:w="0"/>
        <w:tblLook w:firstColumn="1" w:firstRow="1" w:lastColumn="0" w:lastRow="0" w:noHBand="0" w:noVBand="1" w:val="04A0"/>
      </w:tblPr>
      <w:tblGrid>
        <w:gridCol w:w="9746"/>
      </w:tblGrid>
      <w:tr>
        <w:tc>
          <w:tcPr>
            <w:tcW w:type="dxa" w:w="9746"/>
            <w:shd w:val="clear" w:fill="1B1430"/>
          </w:tcPr>
          <w:p>
            <w:pPr>
              <w:spacing w:after="0"/>
            </w:pPr>
            <w:r/>
            <w:r>
              <w:rPr>
                <w:rFonts w:ascii="Consolas" w:hAnsi="Consolas" w:eastAsia="Consolas"/>
                <w:color w:val="E8EEF2"/>
                <w:sz w:val="18"/>
              </w:rPr>
              <w:t>import numpy as np</w:t>
            </w:r>
          </w:p>
          <w:p>
            <w:pPr>
              <w:spacing w:after="0"/>
            </w:pPr>
            <w:r>
              <w:rPr>
                <w:rFonts w:ascii="Consolas" w:hAnsi="Consolas" w:eastAsia="Consolas"/>
                <w:color w:val="E8EEF2"/>
                <w:sz w:val="18"/>
              </w:rPr>
              <w:t>import cv2, time</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def print_matInfo(name, image):                          # 행렬 정보 출력 함수</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 xml:space="preserve">    if image.dtype == 'uint8':     mat_type = "CV_8U"</w:t>
            </w:r>
          </w:p>
          <w:p>
            <w:pPr>
              <w:spacing w:after="0"/>
            </w:pPr>
            <w:r>
              <w:rPr>
                <w:rFonts w:ascii="Consolas" w:hAnsi="Consolas" w:eastAsia="Consolas"/>
                <w:color w:val="E8EEF2"/>
                <w:sz w:val="18"/>
              </w:rPr>
              <w:t xml:space="preserve">    elif image.dtype == 'int8':    mat_type = "CV_8S"</w:t>
            </w:r>
          </w:p>
          <w:p>
            <w:pPr>
              <w:spacing w:after="0"/>
            </w:pPr>
            <w:r>
              <w:rPr>
                <w:rFonts w:ascii="Consolas" w:hAnsi="Consolas" w:eastAsia="Consolas"/>
                <w:color w:val="E8EEF2"/>
                <w:sz w:val="18"/>
              </w:rPr>
              <w:t xml:space="preserve">    elif image.dtype == 'uint16':  mat_type = "CV_16U"</w:t>
            </w:r>
          </w:p>
          <w:p>
            <w:pPr>
              <w:spacing w:after="0"/>
            </w:pPr>
            <w:r>
              <w:rPr>
                <w:rFonts w:ascii="Consolas" w:hAnsi="Consolas" w:eastAsia="Consolas"/>
                <w:color w:val="E8EEF2"/>
                <w:sz w:val="18"/>
              </w:rPr>
              <w:t xml:space="preserve">    elif image.dtype == 'int16':   mat_type = "CV_16S"</w:t>
            </w:r>
          </w:p>
          <w:p>
            <w:pPr>
              <w:spacing w:after="0"/>
            </w:pPr>
            <w:r>
              <w:rPr>
                <w:rFonts w:ascii="Consolas" w:hAnsi="Consolas" w:eastAsia="Consolas"/>
                <w:color w:val="E8EEF2"/>
                <w:sz w:val="18"/>
              </w:rPr>
              <w:t xml:space="preserve">    elif image.dtype == 'float32': mat_type = "CV_32F"</w:t>
            </w:r>
          </w:p>
          <w:p>
            <w:pPr>
              <w:spacing w:after="0"/>
            </w:pPr>
            <w:r>
              <w:rPr>
                <w:rFonts w:ascii="Consolas" w:hAnsi="Consolas" w:eastAsia="Consolas"/>
                <w:color w:val="E8EEF2"/>
                <w:sz w:val="18"/>
              </w:rPr>
              <w:t xml:space="preserve">    elif image.dtype == 'float64': mat_type = "CV_64F"</w:t>
            </w:r>
          </w:p>
          <w:p>
            <w:pPr>
              <w:spacing w:after="0"/>
            </w:pPr>
            <w:r>
              <w:rPr>
                <w:rFonts w:ascii="Consolas" w:hAnsi="Consolas" w:eastAsia="Consolas"/>
                <w:color w:val="E8EEF2"/>
                <w:sz w:val="18"/>
              </w:rPr>
              <w:t xml:space="preserve">    nchannel = 3 if image.ndim == 3 else 1</w:t>
            </w:r>
          </w:p>
          <w:p>
            <w:pPr>
              <w:spacing w:after="0"/>
            </w:pPr>
            <w:r>
              <w:rPr>
                <w:rFonts w:ascii="Consolas" w:hAnsi="Consolas" w:eastAsia="Consolas"/>
                <w:color w:val="E8EEF2"/>
                <w:sz w:val="18"/>
              </w:rPr>
              <w:t xml:space="preserve"> </w:t>
            </w:r>
          </w:p>
          <w:p>
            <w:pPr>
              <w:spacing w:after="0"/>
            </w:pPr>
            <w:r>
              <w:rPr>
                <w:rFonts w:ascii="Consolas" w:hAnsi="Consolas" w:eastAsia="Consolas"/>
                <w:color w:val="9AB0A5"/>
                <w:sz w:val="18"/>
              </w:rPr>
              <w:t xml:space="preserve">    # depth, channel 출력</w:t>
            </w:r>
          </w:p>
          <w:p>
            <w:pPr>
              <w:spacing w:after="0"/>
            </w:pPr>
            <w:r>
              <w:rPr>
                <w:rFonts w:ascii="Consolas" w:hAnsi="Consolas" w:eastAsia="Consolas"/>
                <w:color w:val="E8EEF2"/>
                <w:sz w:val="18"/>
              </w:rPr>
              <w:t xml:space="preserve">    print("%12s: depth(%s), channels(%s) -&gt; mat_type(%sC%d)"</w:t>
            </w:r>
          </w:p>
          <w:p>
            <w:pPr>
              <w:spacing w:after="0"/>
            </w:pPr>
            <w:r>
              <w:rPr>
                <w:rFonts w:ascii="Consolas" w:hAnsi="Consolas" w:eastAsia="Consolas"/>
                <w:color w:val="E8EEF2"/>
                <w:sz w:val="18"/>
              </w:rPr>
              <w:t xml:space="preserve">          % (name, image.dtype, nchannel, mat_type,  nchannel))</w:t>
            </w:r>
          </w:p>
        </w:tc>
      </w:tr>
    </w:tbl>
    <w:p>
      <w:pPr>
        <w:spacing w:after="40"/>
      </w:pPr>
    </w:p>
    <w:p>
      <w:pPr>
        <w:pStyle w:val="ListBullet"/>
        <w:spacing w:after="60"/>
      </w:pPr>
      <w:r>
        <w:rPr>
          <w:b w:val="0"/>
          <w:sz w:val="21"/>
        </w:rPr>
        <w:t xml:space="preserve">이후 예제에서는 </w:t>
      </w:r>
      <w:r>
        <w:rPr>
          <w:rFonts w:ascii="Consolas" w:hAnsi="Consolas" w:eastAsia="Consolas"/>
          <w:color w:val="8A3A20"/>
          <w:sz w:val="21"/>
        </w:rPr>
        <w:t>from Common.utils import print_matInfo</w:t>
      </w:r>
      <w:r>
        <w:rPr>
          <w:b w:val="0"/>
          <w:sz w:val="21"/>
        </w:rPr>
        <w:t xml:space="preserve">처럼 </w:t>
      </w:r>
      <w:r>
        <w:rPr>
          <w:b/>
          <w:color w:val="5B3E96"/>
          <w:sz w:val="21"/>
        </w:rPr>
        <w:t>폴더명과 파일명을 점(.)으로 구분</w:t>
      </w:r>
      <w:r>
        <w:rPr>
          <w:b w:val="0"/>
          <w:sz w:val="21"/>
        </w:rPr>
        <w:t>해 모듈 위치를 지정하고, import 문으로 가져올 함수를 지정한다.</w:t>
      </w:r>
    </w:p>
    <w:p>
      <w:pPr>
        <w:spacing w:after="100" w:before="200"/>
      </w:pPr>
      <w:r>
        <w:rPr>
          <w:b/>
          <w:color w:val="1E2228"/>
          <w:sz w:val="24"/>
        </w:rPr>
        <w:t>예제 4.4.2 영상파일 읽기(컬러) — 13.read_image2.py (교재 p.124~125)</w:t>
      </w:r>
    </w:p>
    <w:tbl>
      <w:tblPr>
        <w:tblW w:type="auto" w:w="0"/>
        <w:tblLook w:firstColumn="1" w:firstRow="1" w:lastColumn="0" w:lastRow="0" w:noHBand="0" w:noVBand="1" w:val="04A0"/>
      </w:tblPr>
      <w:tblGrid>
        <w:gridCol w:w="9746"/>
      </w:tblGrid>
      <w:tr>
        <w:tc>
          <w:tcPr>
            <w:tcW w:type="dxa" w:w="9746"/>
            <w:shd w:val="clear" w:fill="1B1430"/>
          </w:tcPr>
          <w:p>
            <w:pPr>
              <w:spacing w:after="0"/>
            </w:pPr>
            <w:r/>
            <w:r>
              <w:rPr>
                <w:rFonts w:ascii="Consolas" w:hAnsi="Consolas" w:eastAsia="Consolas"/>
                <w:color w:val="E8EEF2"/>
                <w:sz w:val="18"/>
              </w:rPr>
              <w:t>import cv2</w:t>
            </w:r>
          </w:p>
          <w:p>
            <w:pPr>
              <w:spacing w:after="0"/>
            </w:pPr>
            <w:r>
              <w:rPr>
                <w:rFonts w:ascii="Consolas" w:hAnsi="Consolas" w:eastAsia="Consolas"/>
                <w:color w:val="E8EEF2"/>
                <w:sz w:val="18"/>
              </w:rPr>
              <w:t>from Common.utils import print_matInfo                   # 행렬 정보 출력 함수 임포트</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title1, title2 = 'color2gray', 'color2color'</w:t>
            </w:r>
          </w:p>
          <w:p>
            <w:pPr>
              <w:spacing w:after="0"/>
            </w:pPr>
            <w:r>
              <w:rPr>
                <w:rFonts w:ascii="Consolas" w:hAnsi="Consolas" w:eastAsia="Consolas"/>
                <w:color w:val="E8EEF2"/>
                <w:sz w:val="18"/>
              </w:rPr>
              <w:t>color2gray = cv2.imread("images/read_color.jpg", cv2.IMREAD_GRAYSCALE)</w:t>
            </w:r>
          </w:p>
          <w:p>
            <w:pPr>
              <w:spacing w:after="0"/>
            </w:pPr>
            <w:r>
              <w:rPr>
                <w:rFonts w:ascii="Consolas" w:hAnsi="Consolas" w:eastAsia="Consolas"/>
                <w:color w:val="E8EEF2"/>
                <w:sz w:val="18"/>
              </w:rPr>
              <w:t>color2color = cv2.imread("images/read_color.jpg", cv2.IMREAD_COLOR)</w:t>
            </w:r>
          </w:p>
          <w:p>
            <w:pPr>
              <w:spacing w:after="0"/>
            </w:pPr>
            <w:r>
              <w:rPr>
                <w:rFonts w:ascii="Consolas" w:hAnsi="Consolas" w:eastAsia="Consolas"/>
                <w:color w:val="E8EEF2"/>
                <w:sz w:val="18"/>
              </w:rPr>
              <w:t>if color2gray is None or color2color is None:            # 예외처리</w:t>
            </w:r>
          </w:p>
          <w:p>
            <w:pPr>
              <w:spacing w:after="0"/>
            </w:pPr>
            <w:r>
              <w:rPr>
                <w:rFonts w:ascii="Consolas" w:hAnsi="Consolas" w:eastAsia="Consolas"/>
                <w:color w:val="E8EEF2"/>
                <w:sz w:val="18"/>
              </w:rPr>
              <w:t xml:space="preserve">    raise Exception("영상파일 읽기 에러")</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print("행렬 좌표(100, 100) 화소값")</w:t>
            </w:r>
          </w:p>
          <w:p>
            <w:pPr>
              <w:spacing w:after="0"/>
            </w:pPr>
            <w:r>
              <w:rPr>
                <w:rFonts w:ascii="Consolas" w:hAnsi="Consolas" w:eastAsia="Consolas"/>
                <w:color w:val="E8EEF2"/>
                <w:sz w:val="18"/>
              </w:rPr>
              <w:t>print("%s %s" % (title1, color2gray[100, 100]))          # 한 화소값 표시</w:t>
            </w:r>
          </w:p>
          <w:p>
            <w:pPr>
              <w:spacing w:after="0"/>
            </w:pPr>
            <w:r>
              <w:rPr>
                <w:rFonts w:ascii="Consolas" w:hAnsi="Consolas" w:eastAsia="Consolas"/>
                <w:color w:val="E8EEF2"/>
                <w:sz w:val="18"/>
              </w:rPr>
              <w:t>print("%s %s\n" % (title2, color2color[100, 100]))</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print_matInfo(title1, color2gray)                        # 행렬 정보 출력</w:t>
            </w:r>
          </w:p>
          <w:p>
            <w:pPr>
              <w:spacing w:after="0"/>
            </w:pPr>
            <w:r>
              <w:rPr>
                <w:rFonts w:ascii="Consolas" w:hAnsi="Consolas" w:eastAsia="Consolas"/>
                <w:color w:val="E8EEF2"/>
                <w:sz w:val="18"/>
              </w:rPr>
              <w:t>print_matInfo(title2, color2color)</w:t>
            </w:r>
          </w:p>
          <w:p>
            <w:pPr>
              <w:spacing w:after="0"/>
            </w:pPr>
            <w:r>
              <w:rPr>
                <w:rFonts w:ascii="Consolas" w:hAnsi="Consolas" w:eastAsia="Consolas"/>
                <w:color w:val="E8EEF2"/>
                <w:sz w:val="18"/>
              </w:rPr>
              <w:t>cv2.imshow(title1, color2gray)                           # 행렬 정보 영상으로 띄우기</w:t>
            </w:r>
          </w:p>
          <w:p>
            <w:pPr>
              <w:spacing w:after="0"/>
            </w:pPr>
            <w:r>
              <w:rPr>
                <w:rFonts w:ascii="Consolas" w:hAnsi="Consolas" w:eastAsia="Consolas"/>
                <w:color w:val="E8EEF2"/>
                <w:sz w:val="18"/>
              </w:rPr>
              <w:t>cv2.imshow(title2, color2color)</w:t>
            </w:r>
          </w:p>
          <w:p>
            <w:pPr>
              <w:spacing w:after="0"/>
            </w:pPr>
            <w:r>
              <w:rPr>
                <w:rFonts w:ascii="Consolas" w:hAnsi="Consolas" w:eastAsia="Consolas"/>
                <w:color w:val="E8EEF2"/>
                <w:sz w:val="18"/>
              </w:rPr>
              <w:t>cv2.waitKey(0)</w:t>
            </w:r>
          </w:p>
        </w:tc>
      </w:tr>
    </w:tbl>
    <w:p>
      <w:pPr>
        <w:spacing w:after="40"/>
      </w:pPr>
    </w:p>
    <w:p>
      <w:pPr>
        <w:spacing w:after="120"/>
      </w:pPr>
      <w:r>
        <w:rPr>
          <w:b w:val="0"/>
          <w:sz w:val="21"/>
        </w:rPr>
        <w:t>〈설명〉</w:t>
      </w:r>
    </w:p>
    <w:p>
      <w:pPr>
        <w:pStyle w:val="ListNumber"/>
        <w:spacing w:after="60"/>
      </w:pPr>
      <w:r>
        <w:rPr>
          <w:b w:val="0"/>
          <w:sz w:val="21"/>
        </w:rPr>
        <w:t xml:space="preserve">2행은 소스 재사용을 위해 저자가 미리 만든 </w:t>
      </w:r>
      <w:r>
        <w:rPr>
          <w:rFonts w:ascii="Consolas" w:hAnsi="Consolas" w:eastAsia="Consolas"/>
          <w:color w:val="8A3A20"/>
          <w:sz w:val="21"/>
        </w:rPr>
        <w:t>Common.utils</w:t>
      </w:r>
      <w:r>
        <w:rPr>
          <w:b w:val="0"/>
          <w:sz w:val="21"/>
        </w:rPr>
        <w:t xml:space="preserve"> 모듈의 </w:t>
      </w:r>
      <w:r>
        <w:rPr>
          <w:rFonts w:ascii="Consolas" w:hAnsi="Consolas" w:eastAsia="Consolas"/>
          <w:color w:val="8A3A20"/>
          <w:sz w:val="21"/>
        </w:rPr>
        <w:t>print_matInfo()</w:t>
      </w:r>
      <w:r>
        <w:rPr>
          <w:b w:val="0"/>
          <w:sz w:val="21"/>
        </w:rPr>
        <w:t xml:space="preserve"> 함수를 임포트한다.</w:t>
      </w:r>
    </w:p>
    <w:p>
      <w:pPr>
        <w:pStyle w:val="ListNumber"/>
        <w:spacing w:after="60"/>
      </w:pPr>
      <w:r>
        <w:rPr>
          <w:b w:val="0"/>
          <w:sz w:val="21"/>
        </w:rPr>
        <w:t xml:space="preserve">5, 6행은 </w:t>
      </w:r>
      <w:r>
        <w:rPr>
          <w:b/>
          <w:color w:val="5B3E96"/>
          <w:sz w:val="21"/>
        </w:rPr>
        <w:t>컬러</w:t>
      </w:r>
      <w:r>
        <w:rPr>
          <w:b w:val="0"/>
          <w:sz w:val="21"/>
        </w:rPr>
        <w:t xml:space="preserve"> 영상파일(read_color.jpg)을 </w:t>
      </w:r>
      <w:r>
        <w:rPr>
          <w:rFonts w:ascii="Consolas" w:hAnsi="Consolas" w:eastAsia="Consolas"/>
          <w:color w:val="8A3A20"/>
          <w:sz w:val="21"/>
        </w:rPr>
        <w:t>cv2.IMREAD_GRAYSCALE</w:t>
      </w:r>
      <w:r>
        <w:rPr>
          <w:b w:val="0"/>
          <w:sz w:val="21"/>
        </w:rPr>
        <w:t>·</w:t>
      </w:r>
      <w:r>
        <w:rPr>
          <w:rFonts w:ascii="Consolas" w:hAnsi="Consolas" w:eastAsia="Consolas"/>
          <w:color w:val="8A3A20"/>
          <w:sz w:val="21"/>
        </w:rPr>
        <w:t>cv2.IMREAD_COLOR</w:t>
      </w:r>
      <w:r>
        <w:rPr>
          <w:b w:val="0"/>
          <w:sz w:val="21"/>
        </w:rPr>
        <w:t xml:space="preserve"> 옵션으로 각각 적재한다. color2gray는 1채널(CV_8UC1), color2color는 3채널(CV_8UC3)이다. (교재 p.124 표기 오타: 설명에 "cv2.IMAGE_GRAYSCALE"로 인쇄됨 → IMREAD_GRAYSCALE)</w:t>
      </w:r>
    </w:p>
    <w:p>
      <w:pPr>
        <w:pStyle w:val="ListNumber"/>
        <w:spacing w:after="60"/>
      </w:pPr>
      <w:r>
        <w:rPr>
          <w:b w:val="0"/>
          <w:sz w:val="21"/>
        </w:rPr>
        <w:t>11, 12행은 (100, 100) 화소값을 출력하고, 14, 15행은 행렬 정보를 출력한다.</w:t>
      </w:r>
    </w:p>
    <w:p>
      <w:pPr>
        <w:spacing w:after="120"/>
      </w:pPr>
      <w:r>
        <w:rPr>
          <w:b w:val="0"/>
          <w:sz w:val="21"/>
        </w:rPr>
        <w:t>〈실행결과〉</w:t>
      </w:r>
    </w:p>
    <w:tbl>
      <w:tblPr>
        <w:tblW w:type="auto" w:w="0"/>
        <w:tblLook w:firstColumn="1" w:firstRow="1" w:lastColumn="0" w:lastRow="0" w:noHBand="0" w:noVBand="1" w:val="04A0"/>
      </w:tblPr>
      <w:tblGrid>
        <w:gridCol w:w="9746"/>
      </w:tblGrid>
      <w:tr>
        <w:tc>
          <w:tcPr>
            <w:tcW w:type="dxa" w:w="9746"/>
            <w:shd w:val="clear" w:fill="F2F0F7"/>
          </w:tcPr>
          <w:p>
            <w:pPr>
              <w:spacing w:after="0"/>
            </w:pPr>
            <w:r/>
            <w:r>
              <w:rPr>
                <w:rFonts w:ascii="Consolas" w:hAnsi="Consolas" w:eastAsia="Consolas"/>
                <w:color w:val="1E2228"/>
                <w:sz w:val="18"/>
              </w:rPr>
              <w:t>C:\Python\python.exe D:/source/chap04/13.read_image2.py</w:t>
            </w:r>
          </w:p>
          <w:p>
            <w:pPr>
              <w:spacing w:after="0"/>
            </w:pPr>
            <w:r>
              <w:rPr>
                <w:rFonts w:ascii="Consolas" w:hAnsi="Consolas" w:eastAsia="Consolas"/>
                <w:color w:val="1E2228"/>
                <w:sz w:val="18"/>
              </w:rPr>
              <w:t>행렬 좌표 (100, 100) 화소값</w:t>
            </w:r>
          </w:p>
          <w:p>
            <w:pPr>
              <w:spacing w:after="0"/>
            </w:pPr>
            <w:r>
              <w:rPr>
                <w:rFonts w:ascii="Consolas" w:hAnsi="Consolas" w:eastAsia="Consolas"/>
                <w:color w:val="1E2228"/>
                <w:sz w:val="18"/>
              </w:rPr>
              <w:t>color2gray 137</w:t>
            </w:r>
          </w:p>
          <w:p>
            <w:pPr>
              <w:spacing w:after="0"/>
            </w:pPr>
            <w:r>
              <w:rPr>
                <w:rFonts w:ascii="Consolas" w:hAnsi="Consolas" w:eastAsia="Consolas"/>
                <w:color w:val="1E2228"/>
                <w:sz w:val="18"/>
              </w:rPr>
              <w:t>color2color [197 145  98]</w:t>
            </w:r>
          </w:p>
          <w:p>
            <w:pPr>
              <w:spacing w:after="0"/>
            </w:pPr>
            <w:r>
              <w:rPr>
                <w:rFonts w:ascii="Consolas" w:hAnsi="Consolas" w:eastAsia="Consolas"/>
                <w:color w:val="1E2228"/>
                <w:sz w:val="18"/>
              </w:rPr>
              <w:t xml:space="preserve"> </w:t>
            </w:r>
          </w:p>
          <w:p>
            <w:pPr>
              <w:spacing w:after="0"/>
            </w:pPr>
            <w:r>
              <w:rPr>
                <w:rFonts w:ascii="Consolas" w:hAnsi="Consolas" w:eastAsia="Consolas"/>
                <w:color w:val="1E2228"/>
                <w:sz w:val="18"/>
              </w:rPr>
              <w:t xml:space="preserve">  color2gray: depth(uint8), channels(1) -&gt; mat_type(CV_8UC1)</w:t>
            </w:r>
          </w:p>
          <w:p>
            <w:pPr>
              <w:spacing w:after="0"/>
            </w:pPr>
            <w:r>
              <w:rPr>
                <w:rFonts w:ascii="Consolas" w:hAnsi="Consolas" w:eastAsia="Consolas"/>
                <w:color w:val="1E2228"/>
                <w:sz w:val="18"/>
              </w:rPr>
              <w:t xml:space="preserve"> color2color: depth(uint8), channels(3) -&gt; mat_type(CV_8UC3)</w:t>
            </w:r>
          </w:p>
        </w:tc>
      </w:tr>
    </w:tbl>
    <w:p>
      <w:pPr>
        <w:spacing w:after="40"/>
      </w:pPr>
    </w:p>
    <w:p>
      <w:pPr>
        <w:pStyle w:val="ListBullet"/>
        <w:spacing w:after="60"/>
      </w:pPr>
      <w:r>
        <w:rPr>
          <w:b/>
          <w:color w:val="5B3E96"/>
          <w:sz w:val="21"/>
        </w:rPr>
        <w:t>컬러 영상도 명암도 타입으로 읽으면 1채널 영상</w:t>
      </w:r>
      <w:r>
        <w:rPr>
          <w:b w:val="0"/>
          <w:sz w:val="21"/>
        </w:rPr>
        <w:t xml:space="preserve">(137)이 되고, 컬러로 읽으면 </w:t>
      </w:r>
      <w:r>
        <w:rPr>
          <w:b/>
          <w:color w:val="5B3E96"/>
          <w:sz w:val="21"/>
        </w:rPr>
        <w:t>3채널 화소값 [197 145 98]</w:t>
      </w:r>
      <w:r>
        <w:rPr>
          <w:b w:val="0"/>
          <w:sz w:val="21"/>
        </w:rPr>
        <w:t>(B, G, R 순)이 된다.</w:t>
      </w:r>
    </w:p>
    <w:p>
      <w:pPr>
        <w:spacing w:after="100" w:before="200"/>
      </w:pPr>
      <w:r>
        <w:rPr>
          <w:b/>
          <w:color w:val="1E2228"/>
          <w:sz w:val="24"/>
        </w:rPr>
        <w:t>예제 4.4.3 영상파일 읽기 — 14.read_image3.py (교재 p.125~126)</w:t>
      </w:r>
    </w:p>
    <w:p>
      <w:pPr>
        <w:pStyle w:val="ListBullet"/>
        <w:spacing w:after="60"/>
      </w:pPr>
      <w:r>
        <w:rPr>
          <w:b w:val="0"/>
          <w:sz w:val="21"/>
        </w:rPr>
        <w:t xml:space="preserve">JPG 포맷은 16비트 이상을 지원하지 않기 때문에 </w:t>
      </w:r>
      <w:r>
        <w:rPr>
          <w:b/>
          <w:color w:val="5B3E96"/>
          <w:sz w:val="21"/>
        </w:rPr>
        <w:t>TIF 포맷</w:t>
      </w:r>
      <w:r>
        <w:rPr>
          <w:b w:val="0"/>
          <w:sz w:val="21"/>
        </w:rPr>
        <w:t xml:space="preserve"> 파일을 사용한다.</w:t>
      </w:r>
    </w:p>
    <w:tbl>
      <w:tblPr>
        <w:tblW w:type="auto" w:w="0"/>
        <w:tblLook w:firstColumn="1" w:firstRow="1" w:lastColumn="0" w:lastRow="0" w:noHBand="0" w:noVBand="1" w:val="04A0"/>
      </w:tblPr>
      <w:tblGrid>
        <w:gridCol w:w="9746"/>
      </w:tblGrid>
      <w:tr>
        <w:tc>
          <w:tcPr>
            <w:tcW w:type="dxa" w:w="9746"/>
            <w:shd w:val="clear" w:fill="1B1430"/>
          </w:tcPr>
          <w:p>
            <w:pPr>
              <w:spacing w:after="0"/>
            </w:pPr>
            <w:r/>
            <w:r>
              <w:rPr>
                <w:rFonts w:ascii="Consolas" w:hAnsi="Consolas" w:eastAsia="Consolas"/>
                <w:color w:val="E8EEF2"/>
                <w:sz w:val="18"/>
              </w:rPr>
              <w:t>import cv2</w:t>
            </w:r>
          </w:p>
          <w:p>
            <w:pPr>
              <w:spacing w:after="0"/>
            </w:pPr>
            <w:r>
              <w:rPr>
                <w:rFonts w:ascii="Consolas" w:hAnsi="Consolas" w:eastAsia="Consolas"/>
                <w:color w:val="E8EEF2"/>
                <w:sz w:val="18"/>
              </w:rPr>
              <w:t>from Common.utils import print_matInfo                   # 행렬 정보 출력 함수 임포트</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title1, title2 = '16bit unchanged', '32bit unchanged'   # 윈도우 이름</w:t>
            </w:r>
          </w:p>
          <w:p>
            <w:pPr>
              <w:spacing w:after="0"/>
            </w:pPr>
            <w:r>
              <w:rPr>
                <w:rFonts w:ascii="Consolas" w:hAnsi="Consolas" w:eastAsia="Consolas"/>
                <w:color w:val="E8EEF2"/>
                <w:sz w:val="18"/>
              </w:rPr>
              <w:t>color2unchanged1 = cv2.imread("images/read_16.tif", cv2.IMREAD_UNCHANGED)</w:t>
            </w:r>
          </w:p>
          <w:p>
            <w:pPr>
              <w:spacing w:after="0"/>
            </w:pPr>
            <w:r>
              <w:rPr>
                <w:rFonts w:ascii="Consolas" w:hAnsi="Consolas" w:eastAsia="Consolas"/>
                <w:color w:val="E8EEF2"/>
                <w:sz w:val="18"/>
              </w:rPr>
              <w:t>color2unchanged2 = cv2.imread("images/read_32.tif", cv2.IMREAD_UNCHANGED)</w:t>
            </w:r>
          </w:p>
          <w:p>
            <w:pPr>
              <w:spacing w:after="0"/>
            </w:pPr>
            <w:r>
              <w:rPr>
                <w:rFonts w:ascii="Consolas" w:hAnsi="Consolas" w:eastAsia="Consolas"/>
                <w:color w:val="E8EEF2"/>
                <w:sz w:val="18"/>
              </w:rPr>
              <w:t>if color2unchanged1 is None or color2unchanged2 is None: # 영상파일 예외처리</w:t>
            </w:r>
          </w:p>
          <w:p>
            <w:pPr>
              <w:spacing w:after="0"/>
            </w:pPr>
            <w:r>
              <w:rPr>
                <w:rFonts w:ascii="Consolas" w:hAnsi="Consolas" w:eastAsia="Consolas"/>
                <w:color w:val="E8EEF2"/>
                <w:sz w:val="18"/>
              </w:rPr>
              <w:t xml:space="preserve">    raise Exception("영상파일 읽기 에러")</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print("16/32비트 영상 행렬 좌표(10, 10) 화소값")</w:t>
            </w:r>
          </w:p>
          <w:p>
            <w:pPr>
              <w:spacing w:after="0"/>
            </w:pPr>
            <w:r>
              <w:rPr>
                <w:rFonts w:ascii="Consolas" w:hAnsi="Consolas" w:eastAsia="Consolas"/>
                <w:color w:val="E8EEF2"/>
                <w:sz w:val="18"/>
              </w:rPr>
              <w:t>print(title1, '원소 자료형 ', type(color2unchanged1[10][10][0]))   # 원소 자료형</w:t>
            </w:r>
          </w:p>
          <w:p>
            <w:pPr>
              <w:spacing w:after="0"/>
            </w:pPr>
            <w:r>
              <w:rPr>
                <w:rFonts w:ascii="Consolas" w:hAnsi="Consolas" w:eastAsia="Consolas"/>
                <w:color w:val="E8EEF2"/>
                <w:sz w:val="18"/>
              </w:rPr>
              <w:t>print(title1, '화소값(3원소) ', color2unchanged1[10, 10] )         # 한 화소 값 표시</w:t>
            </w:r>
          </w:p>
          <w:p>
            <w:pPr>
              <w:spacing w:after="0"/>
            </w:pPr>
            <w:r>
              <w:rPr>
                <w:rFonts w:ascii="Consolas" w:hAnsi="Consolas" w:eastAsia="Consolas"/>
                <w:color w:val="E8EEF2"/>
                <w:sz w:val="18"/>
              </w:rPr>
              <w:t>print(title2, '원소 자료형 ', type(color2unchanged2[10][10][0]))</w:t>
            </w:r>
          </w:p>
          <w:p>
            <w:pPr>
              <w:spacing w:after="0"/>
            </w:pPr>
            <w:r>
              <w:rPr>
                <w:rFonts w:ascii="Consolas" w:hAnsi="Consolas" w:eastAsia="Consolas"/>
                <w:color w:val="E8EEF2"/>
                <w:sz w:val="18"/>
              </w:rPr>
              <w:t>print(title2, '화소값(3원소) ', color2unchanged2[10, 10] )</w:t>
            </w:r>
          </w:p>
          <w:p>
            <w:pPr>
              <w:spacing w:after="0"/>
            </w:pPr>
            <w:r>
              <w:rPr>
                <w:rFonts w:ascii="Consolas" w:hAnsi="Consolas" w:eastAsia="Consolas"/>
                <w:color w:val="E8EEF2"/>
                <w:sz w:val="18"/>
              </w:rPr>
              <w:t>print()</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print_matInfo(title1, color2unchanged1)                  # 행렬 정보 출력</w:t>
            </w:r>
          </w:p>
          <w:p>
            <w:pPr>
              <w:spacing w:after="0"/>
            </w:pPr>
            <w:r>
              <w:rPr>
                <w:rFonts w:ascii="Consolas" w:hAnsi="Consolas" w:eastAsia="Consolas"/>
                <w:color w:val="E8EEF2"/>
                <w:sz w:val="18"/>
              </w:rPr>
              <w:t>print_matInfo(title2, color2unchanged2)</w:t>
            </w:r>
          </w:p>
          <w:p>
            <w:pPr>
              <w:spacing w:after="0"/>
            </w:pPr>
            <w:r>
              <w:rPr>
                <w:rFonts w:ascii="Consolas" w:hAnsi="Consolas" w:eastAsia="Consolas"/>
                <w:color w:val="E8EEF2"/>
                <w:sz w:val="18"/>
              </w:rPr>
              <w:t>cv2.imshow(title1, color2unchanged1)                     # 16비트 정수형 행렬 영상 표시</w:t>
            </w:r>
          </w:p>
          <w:p>
            <w:pPr>
              <w:spacing w:after="0"/>
            </w:pPr>
            <w:r>
              <w:rPr>
                <w:rFonts w:ascii="Consolas" w:hAnsi="Consolas" w:eastAsia="Consolas"/>
                <w:color w:val="E8EEF2"/>
                <w:sz w:val="18"/>
              </w:rPr>
              <w:t>cv2.imshow(title2, color2unchanged2)                     # 정수형 변환 후 표시</w:t>
            </w:r>
          </w:p>
          <w:p>
            <w:pPr>
              <w:spacing w:after="0"/>
            </w:pPr>
            <w:r>
              <w:rPr>
                <w:rFonts w:ascii="Consolas" w:hAnsi="Consolas" w:eastAsia="Consolas"/>
                <w:color w:val="E8EEF2"/>
                <w:sz w:val="18"/>
              </w:rPr>
              <w:t>cv2.waitKey(0)</w:t>
            </w:r>
          </w:p>
        </w:tc>
      </w:tr>
    </w:tbl>
    <w:p>
      <w:pPr>
        <w:spacing w:after="40"/>
      </w:pPr>
    </w:p>
    <w:p>
      <w:pPr>
        <w:spacing w:after="120"/>
      </w:pPr>
      <w:r>
        <w:rPr>
          <w:b w:val="0"/>
          <w:sz w:val="21"/>
        </w:rPr>
        <w:t>〈설명〉</w:t>
      </w:r>
    </w:p>
    <w:p>
      <w:pPr>
        <w:pStyle w:val="ListNumber"/>
        <w:spacing w:after="60"/>
      </w:pPr>
      <w:r>
        <w:rPr>
          <w:b w:val="0"/>
          <w:sz w:val="21"/>
        </w:rPr>
        <w:t xml:space="preserve">5행은 16비트 깊이 영상(read_16.tif)을 </w:t>
      </w:r>
      <w:r>
        <w:rPr>
          <w:rFonts w:ascii="Consolas" w:hAnsi="Consolas" w:eastAsia="Consolas"/>
          <w:color w:val="8A3A20"/>
          <w:sz w:val="21"/>
        </w:rPr>
        <w:t>cv2.IMREAD_UNCHANGED</w:t>
      </w:r>
      <w:r>
        <w:rPr>
          <w:b w:val="0"/>
          <w:sz w:val="21"/>
        </w:rPr>
        <w:t xml:space="preserve">로 적재한다. 저장된 형식 그대로 읽기 때문에 </w:t>
      </w:r>
      <w:r>
        <w:rPr>
          <w:b/>
          <w:color w:val="5B3E96"/>
          <w:sz w:val="21"/>
        </w:rPr>
        <w:t>3채널 numpy.uint16형(CV_16UC3)</w:t>
      </w:r>
      <w:r>
        <w:rPr>
          <w:b w:val="0"/>
          <w:sz w:val="21"/>
        </w:rPr>
        <w:t xml:space="preserve"> 행렬이 만들어진다. (교재 p.126 표기 오타: 설명의 "cv2.IMAGE_UNCHANGED" → IMREAD_UNCHANGED)</w:t>
      </w:r>
    </w:p>
    <w:p>
      <w:pPr>
        <w:pStyle w:val="ListNumber"/>
        <w:spacing w:after="60"/>
      </w:pPr>
      <w:r>
        <w:rPr>
          <w:b w:val="0"/>
          <w:sz w:val="21"/>
        </w:rPr>
        <w:t xml:space="preserve">6행은 32비트 깊이 영상(read_32.tif)을 같은 옵션으로 적재해 </w:t>
      </w:r>
      <w:r>
        <w:rPr>
          <w:b/>
          <w:color w:val="5B3E96"/>
          <w:sz w:val="21"/>
        </w:rPr>
        <w:t>3채널 numpy.float32형(CV_32FC3)</w:t>
      </w:r>
      <w:r>
        <w:rPr>
          <w:b w:val="0"/>
          <w:sz w:val="21"/>
        </w:rPr>
        <w:t xml:space="preserve"> 행렬을 만든다.</w:t>
      </w:r>
    </w:p>
    <w:p>
      <w:pPr>
        <w:pStyle w:val="ListNumber"/>
        <w:spacing w:after="60"/>
      </w:pPr>
      <w:r>
        <w:rPr>
          <w:b w:val="0"/>
          <w:sz w:val="21"/>
        </w:rPr>
        <w:t xml:space="preserve">11행에서 16비트 영상의 원소 자료형은 </w:t>
      </w:r>
      <w:r>
        <w:rPr>
          <w:b/>
          <w:color w:val="5B3E96"/>
          <w:sz w:val="21"/>
        </w:rPr>
        <w:t>numpy.uint16</w:t>
      </w:r>
      <w:r>
        <w:rPr>
          <w:b w:val="0"/>
          <w:sz w:val="21"/>
        </w:rPr>
        <w:t>이다. (교재 p.126 설명 ③은 float32라 적었지만 실행결과는 uint16이다.)</w:t>
      </w:r>
    </w:p>
    <w:p>
      <w:pPr>
        <w:pStyle w:val="ListNumber"/>
        <w:spacing w:after="60"/>
      </w:pPr>
      <w:r>
        <w:rPr>
          <w:b w:val="0"/>
          <w:sz w:val="21"/>
        </w:rPr>
        <w:t xml:space="preserve">12행: 컬러 영상은 화소 하나가 3원소이므로 값 3개가 출력된다. </w:t>
      </w:r>
      <w:r>
        <w:rPr>
          <w:b/>
          <w:color w:val="5B3E96"/>
          <w:sz w:val="21"/>
        </w:rPr>
        <w:t>부호 없는 16비트(uint16)는 0~65,535</w:t>
      </w:r>
      <w:r>
        <w:rPr>
          <w:b w:val="0"/>
          <w:sz w:val="21"/>
        </w:rPr>
        <w:t xml:space="preserve"> 범위다.</w:t>
      </w:r>
    </w:p>
    <w:p>
      <w:pPr>
        <w:pStyle w:val="ListNumber"/>
        <w:spacing w:after="60"/>
      </w:pPr>
      <w:r>
        <w:rPr>
          <w:b w:val="0"/>
          <w:sz w:val="21"/>
        </w:rPr>
        <w:t xml:space="preserve">13행: 32비트 float 영상은 </w:t>
      </w:r>
      <w:r>
        <w:rPr>
          <w:b/>
          <w:color w:val="5B3E96"/>
          <w:sz w:val="21"/>
        </w:rPr>
        <w:t>0~1 범위</w:t>
      </w:r>
      <w:r>
        <w:rPr>
          <w:b w:val="0"/>
          <w:sz w:val="21"/>
        </w:rPr>
        <w:t xml:space="preserve">를 갖는다. 즉 </w:t>
      </w:r>
      <w:r>
        <w:rPr>
          <w:b/>
          <w:color w:val="5B3E96"/>
          <w:sz w:val="21"/>
        </w:rPr>
        <w:t>검은색이 0, 흰색이 1</w:t>
      </w:r>
      <w:r>
        <w:rPr>
          <w:b w:val="0"/>
          <w:sz w:val="21"/>
        </w:rPr>
        <w:t>이다.</w:t>
      </w:r>
    </w:p>
    <w:p>
      <w:pPr>
        <w:pStyle w:val="ListNumber"/>
        <w:spacing w:after="60"/>
      </w:pPr>
      <w:r>
        <w:rPr>
          <w:b w:val="0"/>
          <w:sz w:val="21"/>
        </w:rPr>
        <w:t xml:space="preserve">19행: 16비트 정수 행렬을 영상으로 표시하면 0~65535 범위를 </w:t>
      </w:r>
      <w:r>
        <w:rPr>
          <w:b/>
          <w:color w:val="5B3E96"/>
          <w:sz w:val="21"/>
        </w:rPr>
        <w:t>0~255로 자동 스케일</w:t>
      </w:r>
      <w:r>
        <w:rPr>
          <w:b w:val="0"/>
          <w:sz w:val="21"/>
        </w:rPr>
        <w:t>해서 보여 준다.</w:t>
      </w:r>
    </w:p>
    <w:p>
      <w:pPr>
        <w:pStyle w:val="ListNumber"/>
        <w:spacing w:after="60"/>
      </w:pPr>
      <w:r>
        <w:rPr>
          <w:b w:val="0"/>
          <w:sz w:val="21"/>
        </w:rPr>
        <w:t>20행: 32비트 실수 행렬은 0~1 범위 원소값을 검은색~흰색으로 표현해 준다.</w:t>
      </w:r>
    </w:p>
    <w:p>
      <w:pPr>
        <w:spacing w:after="120"/>
      </w:pPr>
      <w:r>
        <w:rPr>
          <w:b w:val="0"/>
          <w:sz w:val="21"/>
        </w:rPr>
        <w:t>〈실행결과〉</w:t>
      </w:r>
    </w:p>
    <w:tbl>
      <w:tblPr>
        <w:tblW w:type="auto" w:w="0"/>
        <w:tblLook w:firstColumn="1" w:firstRow="1" w:lastColumn="0" w:lastRow="0" w:noHBand="0" w:noVBand="1" w:val="04A0"/>
      </w:tblPr>
      <w:tblGrid>
        <w:gridCol w:w="9746"/>
      </w:tblGrid>
      <w:tr>
        <w:tc>
          <w:tcPr>
            <w:tcW w:type="dxa" w:w="9746"/>
            <w:shd w:val="clear" w:fill="F2F0F7"/>
          </w:tcPr>
          <w:p>
            <w:pPr>
              <w:spacing w:after="0"/>
            </w:pPr>
            <w:r/>
            <w:r>
              <w:rPr>
                <w:rFonts w:ascii="Consolas" w:hAnsi="Consolas" w:eastAsia="Consolas"/>
                <w:color w:val="1E2228"/>
                <w:sz w:val="18"/>
              </w:rPr>
              <w:t>C:\Python\python.exe D:/source/chap04/14.read_image3.py</w:t>
            </w:r>
          </w:p>
          <w:p>
            <w:pPr>
              <w:spacing w:after="0"/>
            </w:pPr>
            <w:r>
              <w:rPr>
                <w:rFonts w:ascii="Consolas" w:hAnsi="Consolas" w:eastAsia="Consolas"/>
                <w:color w:val="1E2228"/>
                <w:sz w:val="18"/>
              </w:rPr>
              <w:t>16/32비트 영상 행렬 좌표 (10, 10) 화소값</w:t>
            </w:r>
          </w:p>
          <w:p>
            <w:pPr>
              <w:spacing w:after="0"/>
            </w:pPr>
            <w:r>
              <w:rPr>
                <w:rFonts w:ascii="Consolas" w:hAnsi="Consolas" w:eastAsia="Consolas"/>
                <w:color w:val="1E2228"/>
                <w:sz w:val="18"/>
              </w:rPr>
              <w:t>16bit unchanged 원소 자료형  &lt;class 'numpy.uint16'&gt;</w:t>
            </w:r>
          </w:p>
          <w:p>
            <w:pPr>
              <w:spacing w:after="0"/>
            </w:pPr>
            <w:r>
              <w:rPr>
                <w:rFonts w:ascii="Consolas" w:hAnsi="Consolas" w:eastAsia="Consolas"/>
                <w:color w:val="1E2228"/>
                <w:sz w:val="18"/>
              </w:rPr>
              <w:t>16bit unchanged 화소값(3원소)  [48573 34438 23387]</w:t>
            </w:r>
          </w:p>
          <w:p>
            <w:pPr>
              <w:spacing w:after="0"/>
            </w:pPr>
            <w:r>
              <w:rPr>
                <w:rFonts w:ascii="Consolas" w:hAnsi="Consolas" w:eastAsia="Consolas"/>
                <w:color w:val="1E2228"/>
                <w:sz w:val="18"/>
              </w:rPr>
              <w:t>32bit unchanged 원소 자료형  &lt;class 'numpy.float32'&gt;</w:t>
            </w:r>
          </w:p>
          <w:p>
            <w:pPr>
              <w:spacing w:after="0"/>
            </w:pPr>
            <w:r>
              <w:rPr>
                <w:rFonts w:ascii="Consolas" w:hAnsi="Consolas" w:eastAsia="Consolas"/>
                <w:color w:val="1E2228"/>
                <w:sz w:val="18"/>
              </w:rPr>
              <w:t>32bit unchanged 화소값(3원소)  [0.7456989  0.52237624 0.36376417]</w:t>
            </w:r>
          </w:p>
          <w:p>
            <w:pPr>
              <w:spacing w:after="0"/>
            </w:pPr>
            <w:r>
              <w:rPr>
                <w:rFonts w:ascii="Consolas" w:hAnsi="Consolas" w:eastAsia="Consolas"/>
                <w:color w:val="1E2228"/>
                <w:sz w:val="18"/>
              </w:rPr>
              <w:t xml:space="preserve"> </w:t>
            </w:r>
          </w:p>
          <w:p>
            <w:pPr>
              <w:spacing w:after="0"/>
            </w:pPr>
            <w:r>
              <w:rPr>
                <w:rFonts w:ascii="Consolas" w:hAnsi="Consolas" w:eastAsia="Consolas"/>
                <w:color w:val="1E2228"/>
                <w:sz w:val="18"/>
              </w:rPr>
              <w:t>16bit unchanged: depth(uint16), channels(3) -&gt; mat_type(CV_16UC3)</w:t>
            </w:r>
          </w:p>
          <w:p>
            <w:pPr>
              <w:spacing w:after="0"/>
            </w:pPr>
            <w:r>
              <w:rPr>
                <w:rFonts w:ascii="Consolas" w:hAnsi="Consolas" w:eastAsia="Consolas"/>
                <w:color w:val="1E2228"/>
                <w:sz w:val="18"/>
              </w:rPr>
              <w:t>32bit unchanged: depth(float32), channels(3) -&gt; mat_type(CV_32FC3)</w:t>
            </w:r>
          </w:p>
        </w:tc>
      </w:tr>
    </w:tbl>
    <w:p>
      <w:pPr>
        <w:spacing w:after="40"/>
      </w:pPr>
    </w:p>
    <w:p>
      <w:pPr>
        <w:spacing w:after="100" w:before="200"/>
      </w:pPr>
      <w:r>
        <w:rPr>
          <w:b/>
          <w:color w:val="1E2228"/>
          <w:sz w:val="24"/>
        </w:rPr>
        <w:t>4.4.2 행렬을 영상파일로 저장 (교재 p.126~130)</w:t>
      </w:r>
    </w:p>
    <w:p>
      <w:pPr>
        <w:pStyle w:val="ListBullet"/>
        <w:spacing w:after="60"/>
      </w:pPr>
      <w:r>
        <w:rPr>
          <w:rFonts w:ascii="Consolas" w:hAnsi="Consolas" w:eastAsia="Consolas"/>
          <w:color w:val="8A3A20"/>
          <w:sz w:val="21"/>
        </w:rPr>
        <w:t>cv2.imwrite()</w:t>
      </w:r>
      <w:r>
        <w:rPr>
          <w:b w:val="0"/>
          <w:sz w:val="21"/>
        </w:rPr>
        <w:t xml:space="preserve">는 </w:t>
      </w:r>
      <w:r>
        <w:rPr>
          <w:b/>
          <w:color w:val="5B3E96"/>
          <w:sz w:val="21"/>
        </w:rPr>
        <w:t>파일명의 확장자에 따라 JPG, BMP, PNG, TIF, PPM</w:t>
      </w:r>
      <w:r>
        <w:rPr>
          <w:b w:val="0"/>
          <w:sz w:val="21"/>
        </w:rPr>
        <w:t xml:space="preserve"> 등으로 저장한다. params 인수로 </w:t>
      </w:r>
      <w:r>
        <w:rPr>
          <w:b/>
          <w:color w:val="5B3E96"/>
          <w:sz w:val="21"/>
        </w:rPr>
        <w:t>JPG의 화질이나 PNG의 압축률</w:t>
      </w:r>
      <w:r>
        <w:rPr>
          <w:b w:val="0"/>
          <w:sz w:val="21"/>
        </w:rPr>
        <w:t>도 설정할 수 있다. 여기서 기본값은 params를 설정하지 않았을 때 자동으로 지정되는 값이다.</w:t>
      </w:r>
    </w:p>
    <w:p>
      <w:pPr>
        <w:spacing w:after="120"/>
      </w:pPr>
      <w:r>
        <w:rPr>
          <w:b w:val="0"/>
          <w:sz w:val="21"/>
        </w:rPr>
        <w:t>〈표 4.4.3〉 압축 방식에 사용되는 params 인수 튜플 (paramId, paramValue) (교재 p.127)</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5B3E96"/>
          </w:tcPr>
          <w:p>
            <w:r/>
            <w:r>
              <w:rPr>
                <w:b/>
                <w:color w:val="FFFFFF"/>
                <w:sz w:val="19"/>
              </w:rPr>
              <w:t>paramId</w:t>
            </w:r>
          </w:p>
        </w:tc>
        <w:tc>
          <w:tcPr>
            <w:tcW w:type="dxa" w:w="3249"/>
            <w:shd w:val="clear" w:fill="5B3E96"/>
          </w:tcPr>
          <w:p>
            <w:r/>
            <w:r>
              <w:rPr>
                <w:b/>
                <w:color w:val="FFFFFF"/>
                <w:sz w:val="19"/>
              </w:rPr>
              <w:t>paramValue (기본값)</w:t>
            </w:r>
          </w:p>
        </w:tc>
        <w:tc>
          <w:tcPr>
            <w:tcW w:type="dxa" w:w="3249"/>
            <w:shd w:val="clear" w:fill="5B3E96"/>
          </w:tcPr>
          <w:p>
            <w:r/>
            <w:r>
              <w:rPr>
                <w:b/>
                <w:color w:val="FFFFFF"/>
                <w:sz w:val="19"/>
              </w:rPr>
              <w:t>설명</w:t>
            </w:r>
          </w:p>
        </w:tc>
      </w:tr>
      <w:tr>
        <w:tc>
          <w:tcPr>
            <w:tcW w:type="dxa" w:w="3249"/>
          </w:tcPr>
          <w:p>
            <w:r/>
            <w:r>
              <w:rPr>
                <w:b w:val="0"/>
                <w:sz w:val="19"/>
              </w:rPr>
              <w:t>cv2.IMWRITE_JPEG_QUALITY</w:t>
            </w:r>
          </w:p>
        </w:tc>
        <w:tc>
          <w:tcPr>
            <w:tcW w:type="dxa" w:w="3249"/>
          </w:tcPr>
          <w:p>
            <w:r/>
            <w:r>
              <w:rPr>
                <w:b w:val="0"/>
                <w:sz w:val="19"/>
              </w:rPr>
              <w:t>0~100 (95)</w:t>
            </w:r>
          </w:p>
        </w:tc>
        <w:tc>
          <w:tcPr>
            <w:tcW w:type="dxa" w:w="3249"/>
          </w:tcPr>
          <w:p>
            <w:r/>
            <w:r>
              <w:rPr>
                <w:b w:val="0"/>
                <w:sz w:val="19"/>
              </w:rPr>
              <w:t>JPG 파일 화질, 높은 값일수록 화질 좋음</w:t>
            </w:r>
          </w:p>
        </w:tc>
      </w:tr>
      <w:tr>
        <w:tc>
          <w:tcPr>
            <w:tcW w:type="dxa" w:w="3249"/>
          </w:tcPr>
          <w:p>
            <w:r/>
            <w:r>
              <w:rPr>
                <w:b w:val="0"/>
                <w:sz w:val="19"/>
              </w:rPr>
              <w:t>cv2.IMWRITE_PNG_COMPRESSION</w:t>
            </w:r>
          </w:p>
        </w:tc>
        <w:tc>
          <w:tcPr>
            <w:tcW w:type="dxa" w:w="3249"/>
          </w:tcPr>
          <w:p>
            <w:r/>
            <w:r>
              <w:rPr>
                <w:b w:val="0"/>
                <w:sz w:val="19"/>
              </w:rPr>
              <w:t>0~9 (3)</w:t>
            </w:r>
          </w:p>
        </w:tc>
        <w:tc>
          <w:tcPr>
            <w:tcW w:type="dxa" w:w="3249"/>
          </w:tcPr>
          <w:p>
            <w:r/>
            <w:r>
              <w:rPr>
                <w:b w:val="0"/>
                <w:sz w:val="19"/>
              </w:rPr>
              <w:t>PNG 파일 압축 레벨, 높은 값일수록 용량은 적어지고 압축 시간이 길어짐</w:t>
            </w:r>
          </w:p>
        </w:tc>
      </w:tr>
      <w:tr>
        <w:tc>
          <w:tcPr>
            <w:tcW w:type="dxa" w:w="3249"/>
          </w:tcPr>
          <w:p>
            <w:r/>
            <w:r>
              <w:rPr>
                <w:b w:val="0"/>
                <w:sz w:val="19"/>
              </w:rPr>
              <w:t>cv2.IMWRITE_PXM_BINARY</w:t>
            </w:r>
          </w:p>
        </w:tc>
        <w:tc>
          <w:tcPr>
            <w:tcW w:type="dxa" w:w="3249"/>
          </w:tcPr>
          <w:p>
            <w:r/>
            <w:r>
              <w:rPr>
                <w:b w:val="0"/>
                <w:sz w:val="19"/>
              </w:rPr>
              <w:t>0 or 1 (1)</w:t>
            </w:r>
          </w:p>
        </w:tc>
        <w:tc>
          <w:tcPr>
            <w:tcW w:type="dxa" w:w="3249"/>
          </w:tcPr>
          <w:p>
            <w:r/>
            <w:r>
              <w:rPr>
                <w:b w:val="0"/>
                <w:sz w:val="19"/>
              </w:rPr>
              <w:t>PPM, PGM 파일의 이진 포맷 설정</w:t>
            </w:r>
          </w:p>
        </w:tc>
      </w:tr>
    </w:tbl>
    <w:p>
      <w:pPr>
        <w:spacing w:after="40"/>
      </w:pPr>
    </w:p>
    <w:p>
      <w:pPr>
        <w:spacing w:after="100" w:before="200"/>
      </w:pPr>
      <w:r>
        <w:rPr>
          <w:b/>
          <w:color w:val="1E2228"/>
          <w:sz w:val="24"/>
        </w:rPr>
        <w:t>예제 4.4.3 행렬 영상 저장1 — 15.write_image1.py (교재 p.127~128)</w:t>
      </w:r>
    </w:p>
    <w:tbl>
      <w:tblPr>
        <w:tblW w:type="auto" w:w="0"/>
        <w:tblLook w:firstColumn="1" w:firstRow="1" w:lastColumn="0" w:lastRow="0" w:noHBand="0" w:noVBand="1" w:val="04A0"/>
      </w:tblPr>
      <w:tblGrid>
        <w:gridCol w:w="9746"/>
      </w:tblGrid>
      <w:tr>
        <w:tc>
          <w:tcPr>
            <w:tcW w:type="dxa" w:w="9746"/>
            <w:shd w:val="clear" w:fill="1B1430"/>
          </w:tcPr>
          <w:p>
            <w:pPr>
              <w:spacing w:after="0"/>
            </w:pPr>
            <w:r/>
            <w:r>
              <w:rPr>
                <w:rFonts w:ascii="Consolas" w:hAnsi="Consolas" w:eastAsia="Consolas"/>
                <w:color w:val="E8EEF2"/>
                <w:sz w:val="18"/>
              </w:rPr>
              <w:t>import cv2</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image = cv2.imread("images/read_color.jpg", cv2.IMREAD_COLOR)</w:t>
            </w:r>
          </w:p>
          <w:p>
            <w:pPr>
              <w:spacing w:after="0"/>
            </w:pPr>
            <w:r>
              <w:rPr>
                <w:rFonts w:ascii="Consolas" w:hAnsi="Consolas" w:eastAsia="Consolas"/>
                <w:color w:val="E8EEF2"/>
                <w:sz w:val="18"/>
              </w:rPr>
              <w:t>if image is None: raise Exception("영상파일 읽기 에러")               # 예외처리</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params_jpg = (cv2.IMWRITE_JPEG_QUALITY, 10)                          # JPEG 화질 설정</w:t>
            </w:r>
          </w:p>
          <w:p>
            <w:pPr>
              <w:spacing w:after="0"/>
            </w:pPr>
            <w:r>
              <w:rPr>
                <w:rFonts w:ascii="Consolas" w:hAnsi="Consolas" w:eastAsia="Consolas"/>
                <w:color w:val="E8EEF2"/>
                <w:sz w:val="18"/>
              </w:rPr>
              <w:t>params_png = [cv2.IMWRITE_PNG_COMPRESSION, 9]                        # PNG 압축 레벨 설정</w:t>
            </w:r>
          </w:p>
          <w:p>
            <w:pPr>
              <w:spacing w:after="0"/>
            </w:pPr>
            <w:r>
              <w:rPr>
                <w:rFonts w:ascii="Consolas" w:hAnsi="Consolas" w:eastAsia="Consolas"/>
                <w:color w:val="E8EEF2"/>
                <w:sz w:val="18"/>
              </w:rPr>
              <w:t xml:space="preserve"> </w:t>
            </w:r>
          </w:p>
          <w:p>
            <w:pPr>
              <w:spacing w:after="0"/>
            </w:pPr>
            <w:r>
              <w:rPr>
                <w:rFonts w:ascii="Consolas" w:hAnsi="Consolas" w:eastAsia="Consolas"/>
                <w:color w:val="9AB0A5"/>
                <w:sz w:val="18"/>
              </w:rPr>
              <w:t>## 행렬을 영상파일로 저장</w:t>
            </w:r>
          </w:p>
          <w:p>
            <w:pPr>
              <w:spacing w:after="0"/>
            </w:pPr>
            <w:r>
              <w:rPr>
                <w:rFonts w:ascii="Consolas" w:hAnsi="Consolas" w:eastAsia="Consolas"/>
                <w:color w:val="E8EEF2"/>
                <w:sz w:val="18"/>
              </w:rPr>
              <w:t>cv2.imwrite("images/write_test1.jpg", image)                         # 디폴트는 95</w:t>
            </w:r>
          </w:p>
          <w:p>
            <w:pPr>
              <w:spacing w:after="0"/>
            </w:pPr>
            <w:r>
              <w:rPr>
                <w:rFonts w:ascii="Consolas" w:hAnsi="Consolas" w:eastAsia="Consolas"/>
                <w:color w:val="E8EEF2"/>
                <w:sz w:val="18"/>
              </w:rPr>
              <w:t>cv2.imwrite("images/write_test2.jpg", image, params_jpg)             # 지정한 화질로 저장</w:t>
            </w:r>
          </w:p>
          <w:p>
            <w:pPr>
              <w:spacing w:after="0"/>
            </w:pPr>
            <w:r>
              <w:rPr>
                <w:rFonts w:ascii="Consolas" w:hAnsi="Consolas" w:eastAsia="Consolas"/>
                <w:color w:val="E8EEF2"/>
                <w:sz w:val="18"/>
              </w:rPr>
              <w:t>cv2.imwrite("images/write_test3.png", image, params_png)</w:t>
            </w:r>
          </w:p>
          <w:p>
            <w:pPr>
              <w:spacing w:after="0"/>
            </w:pPr>
            <w:r>
              <w:rPr>
                <w:rFonts w:ascii="Consolas" w:hAnsi="Consolas" w:eastAsia="Consolas"/>
                <w:color w:val="E8EEF2"/>
                <w:sz w:val="18"/>
              </w:rPr>
              <w:t>cv2.imwrite("images/write_test4.bmp", image)                         # BMP 파일로 저장</w:t>
            </w:r>
          </w:p>
          <w:p>
            <w:pPr>
              <w:spacing w:after="0"/>
            </w:pPr>
            <w:r>
              <w:rPr>
                <w:rFonts w:ascii="Consolas" w:hAnsi="Consolas" w:eastAsia="Consolas"/>
                <w:color w:val="E8EEF2"/>
                <w:sz w:val="18"/>
              </w:rPr>
              <w:t>print("저장 완료")</w:t>
            </w:r>
          </w:p>
        </w:tc>
      </w:tr>
    </w:tbl>
    <w:p>
      <w:pPr>
        <w:spacing w:after="40"/>
      </w:pPr>
    </w:p>
    <w:p>
      <w:pPr>
        <w:spacing w:after="120"/>
      </w:pPr>
      <w:r>
        <w:rPr>
          <w:b w:val="0"/>
          <w:sz w:val="21"/>
        </w:rPr>
        <w:t xml:space="preserve">(교재 p.127 표기 오타: 13행 경로가 </w:t>
      </w:r>
      <w:r>
        <w:rPr>
          <w:rFonts w:ascii="Consolas" w:hAnsi="Consolas" w:eastAsia="Consolas"/>
          <w:color w:val="8A3A20"/>
          <w:sz w:val="21"/>
        </w:rPr>
        <w:t>"iamges/write_test4.bmp"</w:t>
      </w:r>
      <w:r>
        <w:rPr>
          <w:b w:val="0"/>
          <w:sz w:val="21"/>
        </w:rPr>
        <w:t xml:space="preserve">로 인쇄됨 → images. 또 이 예제의 번호가 앞의 14.read_image3.py와 </w:t>
      </w:r>
      <w:r>
        <w:rPr>
          <w:b/>
          <w:color w:val="5B3E96"/>
          <w:sz w:val="21"/>
        </w:rPr>
        <w:t>똑같이 "예제 4.4.3"</w:t>
      </w:r>
      <w:r>
        <w:rPr>
          <w:b w:val="0"/>
          <w:sz w:val="21"/>
        </w:rPr>
        <w:t xml:space="preserve"> 으로 매겨져 있다.)</w:t>
      </w:r>
    </w:p>
    <w:p>
      <w:pPr>
        <w:spacing w:after="120"/>
      </w:pPr>
      <w:r>
        <w:rPr>
          <w:b w:val="0"/>
          <w:sz w:val="21"/>
        </w:rPr>
        <w:t>〈설명〉</w:t>
      </w:r>
    </w:p>
    <w:p>
      <w:pPr>
        <w:pStyle w:val="ListNumber"/>
        <w:spacing w:after="60"/>
      </w:pPr>
      <w:r>
        <w:rPr>
          <w:b w:val="0"/>
          <w:sz w:val="21"/>
        </w:rPr>
        <w:t>3~4행은 영상파일을 컬러로 읽고 예외처리를 한다.</w:t>
      </w:r>
    </w:p>
    <w:p>
      <w:pPr>
        <w:pStyle w:val="ListNumber"/>
        <w:spacing w:after="60"/>
      </w:pPr>
      <w:r>
        <w:rPr>
          <w:b w:val="0"/>
          <w:sz w:val="21"/>
        </w:rPr>
        <w:t xml:space="preserve">6, 7행은 저장 옵션을 지정한다. </w:t>
      </w:r>
      <w:r>
        <w:rPr>
          <w:b/>
          <w:color w:val="5B3E96"/>
          <w:sz w:val="21"/>
        </w:rPr>
        <w:t>튜플 `( )` 로도 리스트 `[ ]` 로도 구성할 수 있다.</w:t>
      </w:r>
    </w:p>
    <w:p>
      <w:pPr>
        <w:pStyle w:val="ListNumber"/>
        <w:spacing w:after="60"/>
      </w:pPr>
      <w:r>
        <w:rPr>
          <w:b w:val="0"/>
          <w:sz w:val="21"/>
        </w:rPr>
        <w:t xml:space="preserve">6행의 10은 </w:t>
      </w:r>
      <w:r>
        <w:rPr>
          <w:b/>
          <w:color w:val="5B3E96"/>
          <w:sz w:val="21"/>
        </w:rPr>
        <w:t>JPEG 화질</w:t>
      </w:r>
      <w:r>
        <w:rPr>
          <w:b w:val="0"/>
          <w:sz w:val="21"/>
        </w:rPr>
        <w:t>이다. 0~100 사이 값으로 높을수록 화질이 좋은 대신 파일 용량이 커진다.</w:t>
      </w:r>
    </w:p>
    <w:p>
      <w:pPr>
        <w:pStyle w:val="ListNumber"/>
        <w:spacing w:after="60"/>
      </w:pPr>
      <w:r>
        <w:rPr>
          <w:b w:val="0"/>
          <w:sz w:val="21"/>
        </w:rPr>
        <w:t xml:space="preserve">7행의 9는 </w:t>
      </w:r>
      <w:r>
        <w:rPr>
          <w:b/>
          <w:color w:val="5B3E96"/>
          <w:sz w:val="21"/>
        </w:rPr>
        <w:t>PNG 압축 레벨</w:t>
      </w:r>
      <w:r>
        <w:rPr>
          <w:b w:val="0"/>
          <w:sz w:val="21"/>
        </w:rPr>
        <w:t xml:space="preserve">(0~9)이다. 레벨이 높을수록 용량이 작아지는 대신 압축 시간이 길어지며, </w:t>
      </w:r>
      <w:r>
        <w:rPr>
          <w:b/>
          <w:color w:val="5B3E96"/>
          <w:sz w:val="21"/>
        </w:rPr>
        <w:t>무손실 압축이라 화질 손상은 없다.</w:t>
      </w:r>
    </w:p>
    <w:p>
      <w:pPr>
        <w:pStyle w:val="ListNumber"/>
        <w:spacing w:after="60"/>
      </w:pPr>
      <w:r>
        <w:rPr>
          <w:b w:val="0"/>
          <w:sz w:val="21"/>
        </w:rPr>
        <w:t xml:space="preserve">10행은 압축 방법을 지정하지 않았으므로 </w:t>
      </w:r>
      <w:r>
        <w:rPr>
          <w:b/>
          <w:color w:val="5B3E96"/>
          <w:sz w:val="21"/>
        </w:rPr>
        <w:t>기본값 95</w:t>
      </w:r>
      <w:r>
        <w:rPr>
          <w:b w:val="0"/>
          <w:sz w:val="21"/>
        </w:rPr>
        <w:t>의 화질로 JPG 저장한다.</w:t>
      </w:r>
    </w:p>
    <w:p>
      <w:pPr>
        <w:pStyle w:val="ListNumber"/>
        <w:spacing w:after="60"/>
      </w:pPr>
      <w:r>
        <w:rPr>
          <w:b w:val="0"/>
          <w:sz w:val="21"/>
        </w:rPr>
        <w:t>11행은 화질 10으로 저장하므로 write_test1.jpg보다 용량이 훨씬 작다.</w:t>
      </w:r>
    </w:p>
    <w:p>
      <w:pPr>
        <w:pStyle w:val="ListNumber"/>
        <w:spacing w:after="60"/>
      </w:pPr>
      <w:r>
        <w:rPr>
          <w:b w:val="0"/>
          <w:sz w:val="21"/>
        </w:rPr>
        <w:t xml:space="preserve">12행은 압축 레벨 9의 PNG로, 13행은 확장자에 따라 </w:t>
      </w:r>
      <w:r>
        <w:rPr>
          <w:b/>
          <w:color w:val="5B3E96"/>
          <w:sz w:val="21"/>
        </w:rPr>
        <w:t>비트맵(BMP)</w:t>
      </w:r>
      <w:r>
        <w:rPr>
          <w:b w:val="0"/>
          <w:sz w:val="21"/>
        </w:rPr>
        <w:t xml:space="preserve"> 으로 저장한다.</w:t>
      </w:r>
    </w:p>
    <w:p>
      <w:pPr>
        <w:spacing w:after="120"/>
      </w:pPr>
      <w:r>
        <w:rPr>
          <w:b w:val="0"/>
          <w:sz w:val="21"/>
        </w:rPr>
        <w:t xml:space="preserve">〈실행결과〉 images 폴더에 write_test1.jpg, write_test2.jpg, write_test3.png, write_test4.bmp 네 개가 생긴다(4개 합계 588KB). 슬라이드 p.59의 손글씨 용량 표기는 </w:t>
      </w:r>
      <w:r>
        <w:rPr>
          <w:b/>
          <w:color w:val="5B3E96"/>
          <w:sz w:val="21"/>
        </w:rPr>
        <w:t>JPG 기본 51kB / JPG 화질 10은 6kB / PNG 압축 9는 171kB / BMP 352kB</w:t>
      </w:r>
      <w:r>
        <w:rPr>
          <w:b w:val="0"/>
          <w:sz w:val="21"/>
        </w:rPr>
        <w:t xml:space="preserve"> — 압축을 세게 준 JPG가 가장 작고 무압축 BMP가 가장 크다.</w:t>
      </w:r>
    </w:p>
    <w:p>
      <w:pPr>
        <w:spacing w:after="100" w:before="200"/>
      </w:pPr>
      <w:r>
        <w:rPr>
          <w:b/>
          <w:color w:val="1E2228"/>
          <w:sz w:val="24"/>
        </w:rPr>
        <w:t>심화예제 4.4.4 행렬 영상 저장2 — 16.write_image2.py (교재 p.128~130)</w:t>
      </w:r>
    </w:p>
    <w:p>
      <w:pPr>
        <w:pStyle w:val="ListBullet"/>
        <w:spacing w:after="60"/>
      </w:pPr>
      <w:r>
        <w:rPr>
          <w:b w:val="0"/>
          <w:sz w:val="21"/>
        </w:rPr>
        <w:t xml:space="preserve">8비트 영상을 읽어서 </w:t>
      </w:r>
      <w:r>
        <w:rPr>
          <w:b/>
          <w:color w:val="5B3E96"/>
          <w:sz w:val="21"/>
        </w:rPr>
        <w:t>16비트와 32비트 영상 포맷으로 저장</w:t>
      </w:r>
      <w:r>
        <w:rPr>
          <w:b w:val="0"/>
          <w:sz w:val="21"/>
        </w:rPr>
        <w:t>한다.</w:t>
      </w:r>
    </w:p>
    <w:tbl>
      <w:tblPr>
        <w:tblW w:type="auto" w:w="0"/>
        <w:tblLook w:firstColumn="1" w:firstRow="1" w:lastColumn="0" w:lastRow="0" w:noHBand="0" w:noVBand="1" w:val="04A0"/>
      </w:tblPr>
      <w:tblGrid>
        <w:gridCol w:w="9746"/>
      </w:tblGrid>
      <w:tr>
        <w:tc>
          <w:tcPr>
            <w:tcW w:type="dxa" w:w="9746"/>
            <w:shd w:val="clear" w:fill="1B1430"/>
          </w:tcPr>
          <w:p>
            <w:pPr>
              <w:spacing w:after="0"/>
            </w:pPr>
            <w:r/>
            <w:r>
              <w:rPr>
                <w:rFonts w:ascii="Consolas" w:hAnsi="Consolas" w:eastAsia="Consolas"/>
                <w:color w:val="E8EEF2"/>
                <w:sz w:val="18"/>
              </w:rPr>
              <w:t>import numpy as np</w:t>
            </w:r>
          </w:p>
          <w:p>
            <w:pPr>
              <w:spacing w:after="0"/>
            </w:pPr>
            <w:r>
              <w:rPr>
                <w:rFonts w:ascii="Consolas" w:hAnsi="Consolas" w:eastAsia="Consolas"/>
                <w:color w:val="E8EEF2"/>
                <w:sz w:val="18"/>
              </w:rPr>
              <w:t>import cv2</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image8 = cv2.imread("images/read_color.jpg", cv2.IMREAD_COLOR)</w:t>
            </w:r>
          </w:p>
          <w:p>
            <w:pPr>
              <w:spacing w:after="0"/>
            </w:pPr>
            <w:r>
              <w:rPr>
                <w:rFonts w:ascii="Consolas" w:hAnsi="Consolas" w:eastAsia="Consolas"/>
                <w:color w:val="E8EEF2"/>
                <w:sz w:val="18"/>
              </w:rPr>
              <w:t>if image8 is None: raise Exception("영상파일 읽기 에러")              # 영상파일 예외처리</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image16 = np.uint16(image8 * (65535/255))         # 형변환 및 화소 스케일 조정</w:t>
            </w:r>
          </w:p>
          <w:p>
            <w:pPr>
              <w:spacing w:after="0"/>
            </w:pPr>
            <w:r>
              <w:rPr>
                <w:rFonts w:ascii="Consolas" w:hAnsi="Consolas" w:eastAsia="Consolas"/>
                <w:color w:val="E8EEF2"/>
                <w:sz w:val="18"/>
              </w:rPr>
              <w:t>image32 = np.float32(image8 * (1/255))</w:t>
            </w:r>
          </w:p>
          <w:p>
            <w:pPr>
              <w:spacing w:after="0"/>
            </w:pPr>
            <w:r>
              <w:rPr>
                <w:rFonts w:ascii="Consolas" w:hAnsi="Consolas" w:eastAsia="Consolas"/>
                <w:color w:val="E8EEF2"/>
                <w:sz w:val="18"/>
              </w:rPr>
              <w:t xml:space="preserve"> </w:t>
            </w:r>
          </w:p>
          <w:p>
            <w:pPr>
              <w:spacing w:after="0"/>
            </w:pPr>
            <w:r>
              <w:rPr>
                <w:rFonts w:ascii="Consolas" w:hAnsi="Consolas" w:eastAsia="Consolas"/>
                <w:color w:val="9AB0A5"/>
                <w:sz w:val="18"/>
              </w:rPr>
              <w:t>## 화소값 확인 - 관심 영역((10, 10) 위치에서 2행, 3열) 출력</w:t>
            </w:r>
          </w:p>
          <w:p>
            <w:pPr>
              <w:spacing w:after="0"/>
            </w:pPr>
            <w:r>
              <w:rPr>
                <w:rFonts w:ascii="Consolas" w:hAnsi="Consolas" w:eastAsia="Consolas"/>
                <w:color w:val="E8EEF2"/>
                <w:sz w:val="18"/>
              </w:rPr>
              <w:t>print("image8 행렬의 일부\n %s\n"  % image8[10:12, 10:13])</w:t>
            </w:r>
          </w:p>
          <w:p>
            <w:pPr>
              <w:spacing w:after="0"/>
            </w:pPr>
            <w:r>
              <w:rPr>
                <w:rFonts w:ascii="Consolas" w:hAnsi="Consolas" w:eastAsia="Consolas"/>
                <w:color w:val="E8EEF2"/>
                <w:sz w:val="18"/>
              </w:rPr>
              <w:t>print("image16 행렬의 일부\n %s\n" % image16[10:12, 10:13])</w:t>
            </w:r>
          </w:p>
          <w:p>
            <w:pPr>
              <w:spacing w:after="0"/>
            </w:pPr>
            <w:r>
              <w:rPr>
                <w:rFonts w:ascii="Consolas" w:hAnsi="Consolas" w:eastAsia="Consolas"/>
                <w:color w:val="E8EEF2"/>
                <w:sz w:val="18"/>
              </w:rPr>
              <w:t>print("image32 행렬의 일부\n %s\n" % image32[10:12, 10:13])</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cv2.imwrite('images/write_test_16.tif', image16)                    # 16비트 행렬 저장</w:t>
            </w:r>
          </w:p>
          <w:p>
            <w:pPr>
              <w:spacing w:after="0"/>
            </w:pPr>
            <w:r>
              <w:rPr>
                <w:rFonts w:ascii="Consolas" w:hAnsi="Consolas" w:eastAsia="Consolas"/>
                <w:color w:val="E8EEF2"/>
                <w:sz w:val="18"/>
              </w:rPr>
              <w:t>cv2.imwrite('images/write_test_32.tif', image32)                    # 32비트 행렬 저장</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cv2.imshow('image16', image16)          # 영상 표시</w:t>
            </w:r>
          </w:p>
          <w:p>
            <w:pPr>
              <w:spacing w:after="0"/>
            </w:pPr>
            <w:r>
              <w:rPr>
                <w:rFonts w:ascii="Consolas" w:hAnsi="Consolas" w:eastAsia="Consolas"/>
                <w:color w:val="E8EEF2"/>
                <w:sz w:val="18"/>
              </w:rPr>
              <w:t>cv2.imshow('image32', (image32*255).astype('uint8'))</w:t>
            </w:r>
          </w:p>
          <w:p>
            <w:pPr>
              <w:spacing w:after="0"/>
            </w:pPr>
            <w:r>
              <w:rPr>
                <w:rFonts w:ascii="Consolas" w:hAnsi="Consolas" w:eastAsia="Consolas"/>
                <w:color w:val="E8EEF2"/>
                <w:sz w:val="18"/>
              </w:rPr>
              <w:t>cv2.waitKey(0)</w:t>
            </w:r>
          </w:p>
        </w:tc>
      </w:tr>
    </w:tbl>
    <w:p>
      <w:pPr>
        <w:spacing w:after="40"/>
      </w:pPr>
    </w:p>
    <w:p>
      <w:pPr>
        <w:spacing w:after="120"/>
      </w:pPr>
      <w:r>
        <w:rPr>
          <w:b w:val="0"/>
          <w:sz w:val="21"/>
        </w:rPr>
        <w:t>(교재 p.129 표기 오타: 16행 주석 "32비트 행렬 저정" → 저장)</w:t>
      </w:r>
    </w:p>
    <w:p>
      <w:pPr>
        <w:spacing w:after="120"/>
      </w:pPr>
      <w:r>
        <w:rPr>
          <w:b w:val="0"/>
          <w:sz w:val="21"/>
        </w:rPr>
        <w:t>〈설명〉</w:t>
      </w:r>
    </w:p>
    <w:p>
      <w:pPr>
        <w:pStyle w:val="ListNumber"/>
        <w:spacing w:after="60"/>
      </w:pPr>
      <w:r>
        <w:rPr>
          <w:b w:val="0"/>
          <w:sz w:val="21"/>
        </w:rPr>
        <w:t xml:space="preserve">7행은 uint8형 행렬을 </w:t>
      </w:r>
      <w:r>
        <w:rPr>
          <w:b/>
          <w:color w:val="5B3E96"/>
          <w:sz w:val="21"/>
        </w:rPr>
        <w:t>uint16(CV_16U)</w:t>
      </w:r>
      <w:r>
        <w:rPr>
          <w:b w:val="0"/>
          <w:sz w:val="21"/>
        </w:rPr>
        <w:t xml:space="preserve"> 형으로 변환한다. </w:t>
      </w:r>
      <w:r>
        <w:rPr>
          <w:rFonts w:ascii="Consolas" w:hAnsi="Consolas" w:eastAsia="Consolas"/>
          <w:color w:val="8A3A20"/>
          <w:sz w:val="21"/>
        </w:rPr>
        <w:t>(65535/255)</w:t>
      </w:r>
      <w:r>
        <w:rPr>
          <w:b w:val="0"/>
          <w:sz w:val="21"/>
        </w:rPr>
        <w:t xml:space="preserve">는 8비트 화소값 범위를 16비트(0~65535)에 맞게 </w:t>
      </w:r>
      <w:r>
        <w:rPr>
          <w:b/>
          <w:color w:val="5B3E96"/>
          <w:sz w:val="21"/>
        </w:rPr>
        <w:t>스케일 변경</w:t>
      </w:r>
      <w:r>
        <w:rPr>
          <w:b w:val="0"/>
          <w:sz w:val="21"/>
        </w:rPr>
        <w:t>한 것이다.</w:t>
      </w:r>
    </w:p>
    <w:p>
      <w:pPr>
        <w:pStyle w:val="ListNumber"/>
        <w:spacing w:after="60"/>
      </w:pPr>
      <w:r>
        <w:rPr>
          <w:b w:val="0"/>
          <w:sz w:val="21"/>
        </w:rPr>
        <w:t xml:space="preserve">8행은 uint8형을 </w:t>
      </w:r>
      <w:r>
        <w:rPr>
          <w:b/>
          <w:color w:val="5B3E96"/>
          <w:sz w:val="21"/>
        </w:rPr>
        <w:t>float32(CV_32F)</w:t>
      </w:r>
      <w:r>
        <w:rPr>
          <w:b w:val="0"/>
          <w:sz w:val="21"/>
        </w:rPr>
        <w:t xml:space="preserve"> 로 변환한다. </w:t>
      </w:r>
      <w:r>
        <w:rPr>
          <w:rFonts w:ascii="Consolas" w:hAnsi="Consolas" w:eastAsia="Consolas"/>
          <w:color w:val="8A3A20"/>
          <w:sz w:val="21"/>
        </w:rPr>
        <w:t>(1/255)</w:t>
      </w:r>
      <w:r>
        <w:rPr>
          <w:b w:val="0"/>
          <w:sz w:val="21"/>
        </w:rPr>
        <w:t>로 0~1 범위로 스케일을 바꾼다.</w:t>
      </w:r>
    </w:p>
    <w:p>
      <w:pPr>
        <w:pStyle w:val="ListNumber"/>
        <w:spacing w:after="60"/>
      </w:pPr>
      <w:r>
        <w:rPr>
          <w:b w:val="0"/>
          <w:sz w:val="21"/>
        </w:rPr>
        <w:t xml:space="preserve">11~13행은 세 행렬의 일부를 </w:t>
      </w:r>
      <w:r>
        <w:rPr>
          <w:b/>
          <w:color w:val="5B3E96"/>
          <w:sz w:val="21"/>
        </w:rPr>
        <w:t>관심 영역 `[10:12, 10:13]`(2행 3열)</w:t>
      </w:r>
      <w:r>
        <w:rPr>
          <w:b w:val="0"/>
          <w:sz w:val="21"/>
        </w:rPr>
        <w:t xml:space="preserve"> 으로 출력한다.</w:t>
      </w:r>
    </w:p>
    <w:p>
      <w:pPr>
        <w:pStyle w:val="ListNumber"/>
        <w:spacing w:after="60"/>
      </w:pPr>
      <w:r>
        <w:rPr>
          <w:b w:val="0"/>
          <w:sz w:val="21"/>
        </w:rPr>
        <w:t>15, 16행은 각각 16비트·32비트 TIF 포맷으로 저장한다.</w:t>
      </w:r>
    </w:p>
    <w:p>
      <w:pPr>
        <w:pStyle w:val="ListNumber"/>
        <w:spacing w:after="60"/>
      </w:pPr>
      <w:r>
        <w:rPr>
          <w:b w:val="0"/>
          <w:sz w:val="21"/>
        </w:rPr>
        <w:t xml:space="preserve">18행에서 image16은 0~65,535 범위지만 </w:t>
      </w:r>
      <w:r>
        <w:rPr>
          <w:b/>
          <w:color w:val="5B3E96"/>
          <w:sz w:val="21"/>
        </w:rPr>
        <w:t>윈도우에 표시하면 자동으로 스케일이 맞춰진다.</w:t>
      </w:r>
    </w:p>
    <w:p>
      <w:pPr>
        <w:pStyle w:val="ListNumber"/>
        <w:spacing w:after="60"/>
      </w:pPr>
      <w:r>
        <w:rPr>
          <w:b w:val="0"/>
          <w:sz w:val="21"/>
        </w:rPr>
        <w:t xml:space="preserve">19행에서 </w:t>
      </w:r>
      <w:r>
        <w:rPr>
          <w:b/>
          <w:color w:val="5B3E96"/>
          <w:sz w:val="21"/>
        </w:rPr>
        <w:t>실수 행렬은 정수(uint8)형으로 변환해야 밝기가 맞게 표시된다</w:t>
      </w:r>
      <w:r>
        <w:rPr>
          <w:b w:val="0"/>
          <w:sz w:val="21"/>
        </w:rPr>
        <w:t xml:space="preserve"> — </w:t>
      </w:r>
      <w:r>
        <w:rPr>
          <w:rFonts w:ascii="Consolas" w:hAnsi="Consolas" w:eastAsia="Consolas"/>
          <w:color w:val="8A3A20"/>
          <w:sz w:val="21"/>
        </w:rPr>
        <w:t>(image32*255).astype('uint8')</w:t>
      </w:r>
      <w:r>
        <w:rPr>
          <w:b w:val="0"/>
          <w:sz w:val="21"/>
        </w:rPr>
        <w:t>.</w:t>
      </w:r>
    </w:p>
    <w:p>
      <w:pPr>
        <w:spacing w:after="120"/>
      </w:pPr>
      <w:r>
        <w:rPr>
          <w:b w:val="0"/>
          <w:sz w:val="21"/>
        </w:rPr>
        <w:t>〈실행결과〉</w:t>
      </w:r>
    </w:p>
    <w:tbl>
      <w:tblPr>
        <w:tblW w:type="auto" w:w="0"/>
        <w:tblLook w:firstColumn="1" w:firstRow="1" w:lastColumn="0" w:lastRow="0" w:noHBand="0" w:noVBand="1" w:val="04A0"/>
      </w:tblPr>
      <w:tblGrid>
        <w:gridCol w:w="9746"/>
      </w:tblGrid>
      <w:tr>
        <w:tc>
          <w:tcPr>
            <w:tcW w:type="dxa" w:w="9746"/>
            <w:shd w:val="clear" w:fill="F2F0F7"/>
          </w:tcPr>
          <w:p>
            <w:pPr>
              <w:spacing w:after="0"/>
            </w:pPr>
            <w:r/>
            <w:r>
              <w:rPr>
                <w:rFonts w:ascii="Consolas" w:hAnsi="Consolas" w:eastAsia="Consolas"/>
                <w:color w:val="1E2228"/>
                <w:sz w:val="18"/>
              </w:rPr>
              <w:t>C:\Python\python.exe D:/source/chap04/16.write_image2.py</w:t>
            </w:r>
          </w:p>
          <w:p>
            <w:pPr>
              <w:spacing w:after="0"/>
            </w:pPr>
            <w:r>
              <w:rPr>
                <w:rFonts w:ascii="Consolas" w:hAnsi="Consolas" w:eastAsia="Consolas"/>
                <w:color w:val="1E2228"/>
                <w:sz w:val="18"/>
              </w:rPr>
              <w:t>image8 행렬의 일부</w:t>
            </w:r>
          </w:p>
          <w:p>
            <w:pPr>
              <w:spacing w:after="0"/>
            </w:pPr>
            <w:r>
              <w:rPr>
                <w:rFonts w:ascii="Consolas" w:hAnsi="Consolas" w:eastAsia="Consolas"/>
                <w:color w:val="1E2228"/>
                <w:sz w:val="18"/>
              </w:rPr>
              <w:t xml:space="preserve"> [[[189 134  91]</w:t>
            </w:r>
          </w:p>
          <w:p>
            <w:pPr>
              <w:spacing w:after="0"/>
            </w:pPr>
            <w:r>
              <w:rPr>
                <w:rFonts w:ascii="Consolas" w:hAnsi="Consolas" w:eastAsia="Consolas"/>
                <w:color w:val="1E2228"/>
                <w:sz w:val="18"/>
              </w:rPr>
              <w:t xml:space="preserve">  [189 134  91]</w:t>
            </w:r>
          </w:p>
          <w:p>
            <w:pPr>
              <w:spacing w:after="0"/>
            </w:pPr>
            <w:r>
              <w:rPr>
                <w:rFonts w:ascii="Consolas" w:hAnsi="Consolas" w:eastAsia="Consolas"/>
                <w:color w:val="1E2228"/>
                <w:sz w:val="18"/>
              </w:rPr>
              <w:t xml:space="preserve">  [189 134  91]]</w:t>
            </w:r>
          </w:p>
          <w:p>
            <w:pPr>
              <w:spacing w:after="0"/>
            </w:pPr>
            <w:r>
              <w:rPr>
                <w:rFonts w:ascii="Consolas" w:hAnsi="Consolas" w:eastAsia="Consolas"/>
                <w:color w:val="1E2228"/>
                <w:sz w:val="18"/>
              </w:rPr>
              <w:t xml:space="preserve"> </w:t>
            </w:r>
          </w:p>
          <w:p>
            <w:pPr>
              <w:spacing w:after="0"/>
            </w:pPr>
            <w:r>
              <w:rPr>
                <w:rFonts w:ascii="Consolas" w:hAnsi="Consolas" w:eastAsia="Consolas"/>
                <w:color w:val="1E2228"/>
                <w:sz w:val="18"/>
              </w:rPr>
              <w:t xml:space="preserve"> [[189 134  91]</w:t>
            </w:r>
          </w:p>
          <w:p>
            <w:pPr>
              <w:spacing w:after="0"/>
            </w:pPr>
            <w:r>
              <w:rPr>
                <w:rFonts w:ascii="Consolas" w:hAnsi="Consolas" w:eastAsia="Consolas"/>
                <w:color w:val="1E2228"/>
                <w:sz w:val="18"/>
              </w:rPr>
              <w:t xml:space="preserve">  [189 134  91]</w:t>
            </w:r>
          </w:p>
          <w:p>
            <w:pPr>
              <w:spacing w:after="0"/>
            </w:pPr>
            <w:r>
              <w:rPr>
                <w:rFonts w:ascii="Consolas" w:hAnsi="Consolas" w:eastAsia="Consolas"/>
                <w:color w:val="1E2228"/>
                <w:sz w:val="18"/>
              </w:rPr>
              <w:t xml:space="preserve">  [189 134  91]]]</w:t>
            </w:r>
          </w:p>
          <w:p>
            <w:pPr>
              <w:spacing w:after="0"/>
            </w:pPr>
            <w:r>
              <w:rPr>
                <w:rFonts w:ascii="Consolas" w:hAnsi="Consolas" w:eastAsia="Consolas"/>
                <w:color w:val="1E2228"/>
                <w:sz w:val="18"/>
              </w:rPr>
              <w:t xml:space="preserve"> </w:t>
            </w:r>
          </w:p>
          <w:p>
            <w:pPr>
              <w:spacing w:after="0"/>
            </w:pPr>
            <w:r>
              <w:rPr>
                <w:rFonts w:ascii="Consolas" w:hAnsi="Consolas" w:eastAsia="Consolas"/>
                <w:color w:val="1E2228"/>
                <w:sz w:val="18"/>
              </w:rPr>
              <w:t>image16 행렬의 일부</w:t>
            </w:r>
          </w:p>
          <w:p>
            <w:pPr>
              <w:spacing w:after="0"/>
            </w:pPr>
            <w:r>
              <w:rPr>
                <w:rFonts w:ascii="Consolas" w:hAnsi="Consolas" w:eastAsia="Consolas"/>
                <w:color w:val="1E2228"/>
                <w:sz w:val="18"/>
              </w:rPr>
              <w:t xml:space="preserve"> [[[48573 34438 23387]</w:t>
            </w:r>
          </w:p>
          <w:p>
            <w:pPr>
              <w:spacing w:after="0"/>
            </w:pPr>
            <w:r>
              <w:rPr>
                <w:rFonts w:ascii="Consolas" w:hAnsi="Consolas" w:eastAsia="Consolas"/>
                <w:color w:val="1E2228"/>
                <w:sz w:val="18"/>
              </w:rPr>
              <w:t xml:space="preserve">  [48573 34438 23387]</w:t>
            </w:r>
          </w:p>
          <w:p>
            <w:pPr>
              <w:spacing w:after="0"/>
            </w:pPr>
            <w:r>
              <w:rPr>
                <w:rFonts w:ascii="Consolas" w:hAnsi="Consolas" w:eastAsia="Consolas"/>
                <w:color w:val="1E2228"/>
                <w:sz w:val="18"/>
              </w:rPr>
              <w:t xml:space="preserve">  [48573 34438 23387]]</w:t>
            </w:r>
          </w:p>
          <w:p>
            <w:pPr>
              <w:spacing w:after="0"/>
            </w:pPr>
            <w:r>
              <w:rPr>
                <w:rFonts w:ascii="Consolas" w:hAnsi="Consolas" w:eastAsia="Consolas"/>
                <w:color w:val="1E2228"/>
                <w:sz w:val="18"/>
              </w:rPr>
              <w:t xml:space="preserve"> </w:t>
            </w:r>
          </w:p>
          <w:p>
            <w:pPr>
              <w:spacing w:after="0"/>
            </w:pPr>
            <w:r>
              <w:rPr>
                <w:rFonts w:ascii="Consolas" w:hAnsi="Consolas" w:eastAsia="Consolas"/>
                <w:color w:val="1E2228"/>
                <w:sz w:val="18"/>
              </w:rPr>
              <w:t xml:space="preserve"> [[48573 34438 23387]</w:t>
            </w:r>
          </w:p>
          <w:p>
            <w:pPr>
              <w:spacing w:after="0"/>
            </w:pPr>
            <w:r>
              <w:rPr>
                <w:rFonts w:ascii="Consolas" w:hAnsi="Consolas" w:eastAsia="Consolas"/>
                <w:color w:val="1E2228"/>
                <w:sz w:val="18"/>
              </w:rPr>
              <w:t xml:space="preserve">  [48573 34438 23387]</w:t>
            </w:r>
          </w:p>
          <w:p>
            <w:pPr>
              <w:spacing w:after="0"/>
            </w:pPr>
            <w:r>
              <w:rPr>
                <w:rFonts w:ascii="Consolas" w:hAnsi="Consolas" w:eastAsia="Consolas"/>
                <w:color w:val="1E2228"/>
                <w:sz w:val="18"/>
              </w:rPr>
              <w:t xml:space="preserve">  [48573 34438 23387]]]</w:t>
            </w:r>
          </w:p>
          <w:p>
            <w:pPr>
              <w:spacing w:after="0"/>
            </w:pPr>
            <w:r>
              <w:rPr>
                <w:rFonts w:ascii="Consolas" w:hAnsi="Consolas" w:eastAsia="Consolas"/>
                <w:color w:val="1E2228"/>
                <w:sz w:val="18"/>
              </w:rPr>
              <w:t xml:space="preserve"> </w:t>
            </w:r>
          </w:p>
          <w:p>
            <w:pPr>
              <w:spacing w:after="0"/>
            </w:pPr>
            <w:r>
              <w:rPr>
                <w:rFonts w:ascii="Consolas" w:hAnsi="Consolas" w:eastAsia="Consolas"/>
                <w:color w:val="1E2228"/>
                <w:sz w:val="18"/>
              </w:rPr>
              <w:t>image32 행렬의 일부</w:t>
            </w:r>
          </w:p>
          <w:p>
            <w:pPr>
              <w:spacing w:after="0"/>
            </w:pPr>
            <w:r>
              <w:rPr>
                <w:rFonts w:ascii="Consolas" w:hAnsi="Consolas" w:eastAsia="Consolas"/>
                <w:color w:val="1E2228"/>
                <w:sz w:val="18"/>
              </w:rPr>
              <w:t xml:space="preserve"> [[[0.7411765  0.5254902  0.35686275]</w:t>
            </w:r>
          </w:p>
          <w:p>
            <w:pPr>
              <w:spacing w:after="0"/>
            </w:pPr>
            <w:r>
              <w:rPr>
                <w:rFonts w:ascii="Consolas" w:hAnsi="Consolas" w:eastAsia="Consolas"/>
                <w:color w:val="1E2228"/>
                <w:sz w:val="18"/>
              </w:rPr>
              <w:t xml:space="preserve">  [0.7411765  0.5254902  0.35686275]</w:t>
            </w:r>
          </w:p>
          <w:p>
            <w:pPr>
              <w:spacing w:after="0"/>
            </w:pPr>
            <w:r>
              <w:rPr>
                <w:rFonts w:ascii="Consolas" w:hAnsi="Consolas" w:eastAsia="Consolas"/>
                <w:color w:val="1E2228"/>
                <w:sz w:val="18"/>
              </w:rPr>
              <w:t xml:space="preserve">  [0.7411765  0.5254902  0.35686275]]</w:t>
            </w:r>
          </w:p>
          <w:p>
            <w:pPr>
              <w:spacing w:after="0"/>
            </w:pPr>
            <w:r>
              <w:rPr>
                <w:rFonts w:ascii="Consolas" w:hAnsi="Consolas" w:eastAsia="Consolas"/>
                <w:color w:val="1E2228"/>
                <w:sz w:val="18"/>
              </w:rPr>
              <w:t xml:space="preserve"> </w:t>
            </w:r>
          </w:p>
          <w:p>
            <w:pPr>
              <w:spacing w:after="0"/>
            </w:pPr>
            <w:r>
              <w:rPr>
                <w:rFonts w:ascii="Consolas" w:hAnsi="Consolas" w:eastAsia="Consolas"/>
                <w:color w:val="1E2228"/>
                <w:sz w:val="18"/>
              </w:rPr>
              <w:t xml:space="preserve"> [[0.7411765  0.5254902  0.35686275]</w:t>
            </w:r>
          </w:p>
          <w:p>
            <w:pPr>
              <w:spacing w:after="0"/>
            </w:pPr>
            <w:r>
              <w:rPr>
                <w:rFonts w:ascii="Consolas" w:hAnsi="Consolas" w:eastAsia="Consolas"/>
                <w:color w:val="1E2228"/>
                <w:sz w:val="18"/>
              </w:rPr>
              <w:t xml:space="preserve">  [0.7411765  0.5254902  0.35686275]</w:t>
            </w:r>
          </w:p>
          <w:p>
            <w:pPr>
              <w:spacing w:after="0"/>
            </w:pPr>
            <w:r>
              <w:rPr>
                <w:rFonts w:ascii="Consolas" w:hAnsi="Consolas" w:eastAsia="Consolas"/>
                <w:color w:val="1E2228"/>
                <w:sz w:val="18"/>
              </w:rPr>
              <w:t xml:space="preserve">  [0.7411765  0.5254902  0.35686275]]]</w:t>
            </w:r>
          </w:p>
        </w:tc>
      </w:tr>
    </w:tbl>
    <w:p>
      <w:pPr>
        <w:spacing w:after="40"/>
      </w:pPr>
    </w:p>
    <w:p>
      <w:pPr>
        <w:pStyle w:val="ListBullet"/>
        <w:spacing w:after="60"/>
      </w:pPr>
      <w:r>
        <w:rPr>
          <w:b w:val="0"/>
          <w:sz w:val="21"/>
        </w:rPr>
        <w:t xml:space="preserve">말풍선: </w:t>
      </w:r>
      <w:r>
        <w:rPr>
          <w:rFonts w:ascii="Consolas" w:hAnsi="Consolas" w:eastAsia="Consolas"/>
          <w:color w:val="8A3A20"/>
          <w:sz w:val="21"/>
        </w:rPr>
        <w:t>[189 134 91]</w:t>
      </w:r>
      <w:r>
        <w:rPr>
          <w:b w:val="0"/>
          <w:sz w:val="21"/>
        </w:rPr>
        <w:t xml:space="preserve"> 한 줄이 </w:t>
      </w:r>
      <w:r>
        <w:rPr>
          <w:b/>
          <w:color w:val="5B3E96"/>
          <w:sz w:val="21"/>
        </w:rPr>
        <w:t>한 화소(3채널이라 원소 3개)</w:t>
      </w:r>
      <w:r>
        <w:rPr>
          <w:b w:val="0"/>
          <w:sz w:val="21"/>
        </w:rPr>
        <w:t xml:space="preserve">, 세 줄 묶음이 </w:t>
      </w:r>
      <w:r>
        <w:rPr>
          <w:b/>
          <w:color w:val="5B3E96"/>
          <w:sz w:val="21"/>
        </w:rPr>
        <w:t>행 하나</w:t>
      </w:r>
      <w:r>
        <w:rPr>
          <w:b w:val="0"/>
          <w:sz w:val="21"/>
        </w:rPr>
        <w:t>다. 관심 영역이 2행 3열이라 화소 3개짜리 줄이 두 묶음 나온다.</w:t>
      </w:r>
    </w:p>
    <w:p>
      <w:pPr>
        <w:pStyle w:val="ListBullet"/>
        <w:spacing w:after="60"/>
      </w:pPr>
      <w:r>
        <w:rPr>
          <w:b w:val="0"/>
          <w:sz w:val="21"/>
        </w:rPr>
        <w:t xml:space="preserve">확인함: </w:t>
      </w:r>
      <w:r>
        <w:rPr>
          <w:rFonts w:ascii="Consolas" w:hAnsi="Consolas" w:eastAsia="Consolas"/>
          <w:color w:val="8A3A20"/>
          <w:sz w:val="21"/>
        </w:rPr>
        <w:t>np.uint16(189 * (65535/255))</w:t>
      </w:r>
      <w:r>
        <w:rPr>
          <w:b w:val="0"/>
          <w:sz w:val="21"/>
        </w:rPr>
        <w:t xml:space="preserve"> = 48573, </w:t>
      </w:r>
      <w:r>
        <w:rPr>
          <w:rFonts w:ascii="Consolas" w:hAnsi="Consolas" w:eastAsia="Consolas"/>
          <w:color w:val="8A3A20"/>
          <w:sz w:val="21"/>
        </w:rPr>
        <w:t>np.float32(189/255)</w:t>
      </w:r>
      <w:r>
        <w:rPr>
          <w:b w:val="0"/>
          <w:sz w:val="21"/>
        </w:rPr>
        <w:t xml:space="preserve"> = 0.7411765로 교재 출력과 같다. (교재 p.125의 read_16.tif 화소값과 같은 값이라, 그 파일도 이 방식으로 만들어졌음을 알 수 있다.)</w:t>
      </w:r>
    </w:p>
    <w:p>
      <w:pPr>
        <w:spacing w:after="160" w:before="320"/>
        <w:pBdr>
          <w:bottom w:val="single" w:sz="10" w:color="5B3E96" w:space="4"/>
        </w:pBdr>
      </w:pPr>
      <w:r>
        <w:rPr>
          <w:b/>
          <w:color w:val="5B3E96"/>
          <w:sz w:val="28"/>
        </w:rPr>
        <w:t>4.5 비디오 처리 (교재 p.130~144 / 슬라이드 p.62~80)</w:t>
      </w:r>
    </w:p>
    <w:p>
      <w:pPr>
        <w:pStyle w:val="ListBullet"/>
        <w:spacing w:after="60"/>
      </w:pPr>
      <w:r>
        <w:rPr>
          <w:b/>
          <w:color w:val="5B3E96"/>
          <w:sz w:val="21"/>
        </w:rPr>
        <w:t>여담(교재 p.130)</w:t>
      </w:r>
      <w:r>
        <w:rPr>
          <w:b w:val="0"/>
          <w:sz w:val="21"/>
        </w:rPr>
        <w:t xml:space="preserve">: 어디선가(?) 내려받은 영화 파일의 용량을 확인해 본 적이 있는가? 약 2시간짜리 영화가 작게는 700MB, 많게는 30GB를 넘기도 한다. 같은 해상도·시간인데 용량이 제각각인 이유는 </w:t>
      </w:r>
      <w:r>
        <w:rPr>
          <w:b/>
          <w:color w:val="5B3E96"/>
          <w:sz w:val="21"/>
        </w:rPr>
        <w:t>압축 코덱(codec)</w:t>
      </w:r>
      <w:r>
        <w:rPr>
          <w:b w:val="0"/>
          <w:sz w:val="21"/>
        </w:rPr>
        <w:t xml:space="preserve"> 때문이다. 비디오는 </w:t>
      </w:r>
      <w:r>
        <w:rPr>
          <w:b/>
          <w:color w:val="5B3E96"/>
          <w:sz w:val="21"/>
        </w:rPr>
        <w:t>초당 약 30 프레임</w:t>
      </w:r>
      <w:r>
        <w:rPr>
          <w:b w:val="0"/>
          <w:sz w:val="21"/>
        </w:rPr>
        <w:t>의 영상을 연속 저장하므로 본질적으로 용량이 크다.</w:t>
      </w:r>
    </w:p>
    <w:p>
      <w:pPr>
        <w:pStyle w:val="ListBullet"/>
        <w:spacing w:after="60"/>
      </w:pPr>
      <w:r>
        <w:rPr>
          <w:b/>
          <w:color w:val="5B3E96"/>
          <w:sz w:val="21"/>
        </w:rPr>
        <w:t>코덱 = 코더(coder, 압축) + 디코더(decoder, 압축 해제)</w:t>
      </w:r>
      <w:r>
        <w:rPr>
          <w:b w:val="0"/>
          <w:sz w:val="21"/>
        </w:rPr>
        <w:t xml:space="preserve"> 의 합성어. 비디오 파일에서 프레임을 받아 영상처리를 하려면 먼저 포맷에 맞는 코덱으로 압축을 풀어야 하는데, 다행히 OpenCV가 API로 제공한다.</w:t>
      </w:r>
    </w:p>
    <w:p>
      <w:pPr>
        <w:pStyle w:val="ListBullet"/>
        <w:spacing w:after="60"/>
      </w:pPr>
      <w:r>
        <w:rPr>
          <w:b/>
          <w:color w:val="5B3E96"/>
          <w:sz w:val="21"/>
        </w:rPr>
        <w:t>`cv2.VideoCapture`</w:t>
      </w:r>
      <w:r>
        <w:rPr>
          <w:b w:val="0"/>
          <w:sz w:val="21"/>
        </w:rPr>
        <w:t xml:space="preserve"> 클래스로 카메라·동영상 파일에서 프레임을 읽고, </w:t>
      </w:r>
      <w:r>
        <w:rPr>
          <w:b/>
          <w:color w:val="5B3E96"/>
          <w:sz w:val="21"/>
        </w:rPr>
        <w:t>`cv2.VideoWriter`</w:t>
      </w:r>
      <w:r>
        <w:rPr>
          <w:b w:val="0"/>
          <w:sz w:val="21"/>
        </w:rPr>
        <w:t xml:space="preserve"> 클래스로 행렬을 동영상 파일로 저장한다.</w:t>
      </w:r>
    </w:p>
    <w:p>
      <w:pPr>
        <w:spacing w:after="120"/>
      </w:pPr>
      <w:r>
        <w:rPr>
          <w:b w:val="0"/>
          <w:sz w:val="21"/>
        </w:rPr>
        <w:t>〈VideoCapture 클래스 함수 설명〉 (교재 p.131~132)</w:t>
      </w:r>
    </w:p>
    <w:tbl>
      <w:tblPr>
        <w:tblStyle w:val="TableGrid"/>
        <w:tblW w:type="auto" w:w="0"/>
        <w:jc w:val="center"/>
        <w:tblLook w:firstColumn="1" w:firstRow="1" w:lastColumn="0" w:lastRow="0" w:noHBand="0" w:noVBand="1" w:val="04A0"/>
      </w:tblPr>
      <w:tblGrid>
        <w:gridCol w:w="4873"/>
        <w:gridCol w:w="4873"/>
      </w:tblGrid>
      <w:tr>
        <w:tc>
          <w:tcPr>
            <w:tcW w:type="dxa" w:w="4873"/>
            <w:shd w:val="clear" w:fill="5B3E96"/>
          </w:tcPr>
          <w:p>
            <w:r/>
            <w:r>
              <w:rPr>
                <w:b/>
                <w:color w:val="FFFFFF"/>
                <w:sz w:val="19"/>
              </w:rPr>
              <w:t>함수 형식</w:t>
            </w:r>
          </w:p>
        </w:tc>
        <w:tc>
          <w:tcPr>
            <w:tcW w:type="dxa" w:w="4873"/>
            <w:shd w:val="clear" w:fill="5B3E96"/>
          </w:tcPr>
          <w:p>
            <w:r/>
            <w:r>
              <w:rPr>
                <w:b/>
                <w:color w:val="FFFFFF"/>
                <w:sz w:val="19"/>
              </w:rPr>
              <w:t>설명</w:t>
            </w:r>
          </w:p>
        </w:tc>
      </w:tr>
      <w:tr>
        <w:tc>
          <w:tcPr>
            <w:tcW w:type="dxa" w:w="4873"/>
          </w:tcPr>
          <w:p>
            <w:r/>
            <w:r>
              <w:rPr>
                <w:rFonts w:ascii="Consolas" w:hAnsi="Consolas" w:eastAsia="Consolas"/>
                <w:color w:val="8A3A20"/>
                <w:sz w:val="19"/>
              </w:rPr>
              <w:t>cv2.VideoCapture() → &lt;VideoCapture object&gt;</w:t>
            </w:r>
            <w:r>
              <w:rPr>
                <w:b w:val="0"/>
                <w:sz w:val="19"/>
              </w:rPr>
              <w:t xml:space="preserve"> / </w:t>
            </w:r>
            <w:r>
              <w:rPr>
                <w:rFonts w:ascii="Consolas" w:hAnsi="Consolas" w:eastAsia="Consolas"/>
                <w:color w:val="8A3A20"/>
                <w:sz w:val="19"/>
              </w:rPr>
              <w:t>cv2.VideoCapture(filename)</w:t>
            </w:r>
            <w:r>
              <w:rPr>
                <w:b w:val="0"/>
                <w:sz w:val="19"/>
              </w:rPr>
              <w:t xml:space="preserve"> / </w:t>
            </w:r>
            <w:r>
              <w:rPr>
                <w:rFonts w:ascii="Consolas" w:hAnsi="Consolas" w:eastAsia="Consolas"/>
                <w:color w:val="8A3A20"/>
                <w:sz w:val="19"/>
              </w:rPr>
              <w:t>cv2.VideoCapture(device)</w:t>
            </w:r>
          </w:p>
        </w:tc>
        <w:tc>
          <w:tcPr>
            <w:tcW w:type="dxa" w:w="4873"/>
          </w:tcPr>
          <w:p>
            <w:r/>
            <w:r>
              <w:rPr>
                <w:b w:val="0"/>
                <w:sz w:val="19"/>
              </w:rPr>
              <w:t>생성자, 3가지 객체 선언 방법을 지원한다</w:t>
            </w:r>
          </w:p>
        </w:tc>
      </w:tr>
      <w:tr>
        <w:tc>
          <w:tcPr>
            <w:tcW w:type="dxa" w:w="4873"/>
          </w:tcPr>
          <w:p>
            <w:r/>
            <w:r>
              <w:rPr>
                <w:rFonts w:ascii="Consolas" w:hAnsi="Consolas" w:eastAsia="Consolas"/>
                <w:color w:val="8A3A20"/>
                <w:sz w:val="19"/>
              </w:rPr>
              <w:t>cv2.VideoCapture.open(filename) → retval</w:t>
            </w:r>
            <w:r>
              <w:rPr>
                <w:b w:val="0"/>
                <w:sz w:val="19"/>
              </w:rPr>
              <w:t xml:space="preserve"> / </w:t>
            </w:r>
            <w:r>
              <w:rPr>
                <w:rFonts w:ascii="Consolas" w:hAnsi="Consolas" w:eastAsia="Consolas"/>
                <w:color w:val="8A3A20"/>
                <w:sz w:val="19"/>
              </w:rPr>
              <w:t>cv2.VideoCapture.open(device) → retval</w:t>
            </w:r>
          </w:p>
        </w:tc>
        <w:tc>
          <w:tcPr>
            <w:tcW w:type="dxa" w:w="4873"/>
          </w:tcPr>
          <w:p>
            <w:r/>
            <w:r>
              <w:rPr>
                <w:b w:val="0"/>
                <w:sz w:val="19"/>
              </w:rPr>
              <w:t>동영상 캡처를 위한 동영상 파일 혹은 캡처 장치를 개방한다</w:t>
            </w:r>
          </w:p>
        </w:tc>
      </w:tr>
      <w:tr>
        <w:tc>
          <w:tcPr>
            <w:tcW w:type="dxa" w:w="4873"/>
          </w:tcPr>
          <w:p>
            <w:r/>
            <w:r>
              <w:rPr>
                <w:rFonts w:ascii="Consolas" w:hAnsi="Consolas" w:eastAsia="Consolas"/>
                <w:color w:val="8A3A20"/>
                <w:sz w:val="19"/>
              </w:rPr>
              <w:t>cv2.VideoCapture.isOpened() → retval</w:t>
            </w:r>
          </w:p>
        </w:tc>
        <w:tc>
          <w:tcPr>
            <w:tcW w:type="dxa" w:w="4873"/>
          </w:tcPr>
          <w:p>
            <w:r/>
            <w:r>
              <w:rPr>
                <w:b w:val="0"/>
                <w:sz w:val="19"/>
              </w:rPr>
              <w:t>캡처 장치의 연결 여부를 반환한다</w:t>
            </w:r>
          </w:p>
        </w:tc>
      </w:tr>
      <w:tr>
        <w:tc>
          <w:tcPr>
            <w:tcW w:type="dxa" w:w="4873"/>
          </w:tcPr>
          <w:p>
            <w:r/>
            <w:r>
              <w:rPr>
                <w:rFonts w:ascii="Consolas" w:hAnsi="Consolas" w:eastAsia="Consolas"/>
                <w:color w:val="8A3A20"/>
                <w:sz w:val="19"/>
              </w:rPr>
              <w:t>cv2.VideoCapture.release() → None</w:t>
            </w:r>
          </w:p>
        </w:tc>
        <w:tc>
          <w:tcPr>
            <w:tcW w:type="dxa" w:w="4873"/>
          </w:tcPr>
          <w:p>
            <w:r/>
            <w:r>
              <w:rPr>
                <w:b w:val="0"/>
                <w:sz w:val="19"/>
              </w:rPr>
              <w:t>동영상 파일이나 캡처 장치를 해제한다(소멸자가 자동 호출하므로 명시하지 않아도 된다)</w:t>
            </w:r>
          </w:p>
        </w:tc>
      </w:tr>
      <w:tr>
        <w:tc>
          <w:tcPr>
            <w:tcW w:type="dxa" w:w="4873"/>
          </w:tcPr>
          <w:p>
            <w:r/>
            <w:r>
              <w:rPr>
                <w:rFonts w:ascii="Consolas" w:hAnsi="Consolas" w:eastAsia="Consolas"/>
                <w:color w:val="8A3A20"/>
                <w:sz w:val="19"/>
              </w:rPr>
              <w:t>cv2.VideoCapture.get(propId) → retval</w:t>
            </w:r>
          </w:p>
        </w:tc>
        <w:tc>
          <w:tcPr>
            <w:tcW w:type="dxa" w:w="4873"/>
          </w:tcPr>
          <w:p>
            <w:r/>
            <w:r>
              <w:rPr>
                <w:b w:val="0"/>
                <w:sz w:val="19"/>
              </w:rPr>
              <w:t xml:space="preserve">속성 식별자로 지정된 속성의 값을 반환한다. </w:t>
            </w:r>
            <w:r>
              <w:rPr>
                <w:b/>
                <w:color w:val="5B3E96"/>
                <w:sz w:val="19"/>
              </w:rPr>
              <w:t>캡처 장치가 제공하지 않는 속성은 0을 반환</w:t>
            </w:r>
          </w:p>
        </w:tc>
      </w:tr>
      <w:tr>
        <w:tc>
          <w:tcPr>
            <w:tcW w:type="dxa" w:w="4873"/>
          </w:tcPr>
          <w:p>
            <w:r/>
            <w:r>
              <w:rPr>
                <w:rFonts w:ascii="Consolas" w:hAnsi="Consolas" w:eastAsia="Consolas"/>
                <w:color w:val="8A3A20"/>
                <w:sz w:val="19"/>
              </w:rPr>
              <w:t>cv2.VideoCapture.set(propId, value) → retval</w:t>
            </w:r>
          </w:p>
        </w:tc>
        <w:tc>
          <w:tcPr>
            <w:tcW w:type="dxa" w:w="4873"/>
          </w:tcPr>
          <w:p>
            <w:r/>
            <w:r>
              <w:rPr>
                <w:b w:val="0"/>
                <w:sz w:val="19"/>
              </w:rPr>
              <w:t>지정된 속성 식별자로 속성을 설정한다</w:t>
            </w:r>
          </w:p>
        </w:tc>
      </w:tr>
      <w:tr>
        <w:tc>
          <w:tcPr>
            <w:tcW w:type="dxa" w:w="4873"/>
          </w:tcPr>
          <w:p>
            <w:r/>
            <w:r>
              <w:rPr>
                <w:rFonts w:ascii="Consolas" w:hAnsi="Consolas" w:eastAsia="Consolas"/>
                <w:color w:val="8A3A20"/>
                <w:sz w:val="19"/>
              </w:rPr>
              <w:t>cv2.VideoCapture.grab() → retval</w:t>
            </w:r>
          </w:p>
        </w:tc>
        <w:tc>
          <w:tcPr>
            <w:tcW w:type="dxa" w:w="4873"/>
          </w:tcPr>
          <w:p>
            <w:r/>
            <w:r>
              <w:rPr>
                <w:b w:val="0"/>
                <w:sz w:val="19"/>
              </w:rPr>
              <w:t>캡처 장치나 동영상 파일에서 다음 프레임을 잡는다</w:t>
            </w:r>
          </w:p>
        </w:tc>
      </w:tr>
      <w:tr>
        <w:tc>
          <w:tcPr>
            <w:tcW w:type="dxa" w:w="4873"/>
          </w:tcPr>
          <w:p>
            <w:r/>
            <w:r>
              <w:rPr>
                <w:rFonts w:ascii="Consolas" w:hAnsi="Consolas" w:eastAsia="Consolas"/>
                <w:color w:val="8A3A20"/>
                <w:sz w:val="19"/>
              </w:rPr>
              <w:t>cv2.VideoCapture.retrieve([, image[, flag]]) → retval, image</w:t>
            </w:r>
          </w:p>
        </w:tc>
        <w:tc>
          <w:tcPr>
            <w:tcW w:type="dxa" w:w="4873"/>
          </w:tcPr>
          <w:p>
            <w:r/>
            <w:r>
              <w:rPr>
                <w:b w:val="0"/>
                <w:sz w:val="19"/>
              </w:rPr>
              <w:t>grab()으로 잡은 프레임을 디코드해서 image 행렬로 전달한다</w:t>
            </w:r>
          </w:p>
        </w:tc>
      </w:tr>
      <w:tr>
        <w:tc>
          <w:tcPr>
            <w:tcW w:type="dxa" w:w="4873"/>
          </w:tcPr>
          <w:p>
            <w:r/>
            <w:r>
              <w:rPr>
                <w:rFonts w:ascii="Consolas" w:hAnsi="Consolas" w:eastAsia="Consolas"/>
                <w:color w:val="8A3A20"/>
                <w:sz w:val="19"/>
              </w:rPr>
              <w:t>cv2.VideoCapture.read([image]) → retval, image</w:t>
            </w:r>
          </w:p>
        </w:tc>
        <w:tc>
          <w:tcPr>
            <w:tcW w:type="dxa" w:w="4873"/>
          </w:tcPr>
          <w:p>
            <w:r/>
            <w:r>
              <w:rPr>
                <w:b w:val="0"/>
                <w:sz w:val="19"/>
              </w:rPr>
              <w:t>다음 프레임을 잡아 디코드해서 image 행렬로 전달한다 (</w:t>
            </w:r>
            <w:r>
              <w:rPr>
                <w:b/>
                <w:color w:val="5B3E96"/>
                <w:sz w:val="19"/>
              </w:rPr>
              <w:t>read() = grab() + retrieve()</w:t>
            </w:r>
            <w:r>
              <w:rPr>
                <w:b w:val="0"/>
                <w:sz w:val="19"/>
              </w:rPr>
              <w:t>, 슬라이드 p.63)</w:t>
            </w:r>
          </w:p>
        </w:tc>
      </w:tr>
    </w:tbl>
    <w:p>
      <w:pPr>
        <w:spacing w:after="40"/>
      </w:pPr>
    </w:p>
    <w:tbl>
      <w:tblPr>
        <w:tblStyle w:val="TableGrid"/>
        <w:tblW w:type="auto" w:w="0"/>
        <w:jc w:val="center"/>
        <w:tblLook w:firstColumn="1" w:firstRow="1" w:lastColumn="0" w:lastRow="0" w:noHBand="0" w:noVBand="1" w:val="04A0"/>
      </w:tblPr>
      <w:tblGrid>
        <w:gridCol w:w="4873"/>
        <w:gridCol w:w="4873"/>
      </w:tblGrid>
      <w:tr>
        <w:tc>
          <w:tcPr>
            <w:tcW w:type="dxa" w:w="4873"/>
            <w:shd w:val="clear" w:fill="5B3E96"/>
          </w:tcPr>
          <w:p>
            <w:r/>
            <w:r>
              <w:rPr>
                <w:b/>
                <w:color w:val="FFFFFF"/>
                <w:sz w:val="19"/>
              </w:rPr>
              <w:t>인수</w:t>
            </w:r>
          </w:p>
        </w:tc>
        <w:tc>
          <w:tcPr>
            <w:tcW w:type="dxa" w:w="4873"/>
            <w:shd w:val="clear" w:fill="5B3E96"/>
          </w:tcPr>
          <w:p>
            <w:r/>
            <w:r>
              <w:rPr>
                <w:b/>
                <w:color w:val="FFFFFF"/>
                <w:sz w:val="19"/>
              </w:rPr>
              <w:t>내용</w:t>
            </w:r>
          </w:p>
        </w:tc>
      </w:tr>
      <w:tr>
        <w:tc>
          <w:tcPr>
            <w:tcW w:type="dxa" w:w="4873"/>
          </w:tcPr>
          <w:p>
            <w:r/>
            <w:r>
              <w:rPr>
                <w:b w:val="0"/>
                <w:sz w:val="19"/>
              </w:rPr>
              <w:t>filename</w:t>
            </w:r>
          </w:p>
        </w:tc>
        <w:tc>
          <w:tcPr>
            <w:tcW w:type="dxa" w:w="4873"/>
          </w:tcPr>
          <w:p>
            <w:r/>
            <w:r>
              <w:rPr>
                <w:b w:val="0"/>
                <w:sz w:val="19"/>
              </w:rPr>
              <w:t>개방할 동영상 파일의 이름 혹은 영상 시퀀스</w:t>
            </w:r>
          </w:p>
        </w:tc>
      </w:tr>
      <w:tr>
        <w:tc>
          <w:tcPr>
            <w:tcW w:type="dxa" w:w="4873"/>
          </w:tcPr>
          <w:p>
            <w:r/>
            <w:r>
              <w:rPr>
                <w:b w:val="0"/>
                <w:sz w:val="19"/>
              </w:rPr>
              <w:t>device</w:t>
            </w:r>
          </w:p>
        </w:tc>
        <w:tc>
          <w:tcPr>
            <w:tcW w:type="dxa" w:w="4873"/>
          </w:tcPr>
          <w:p>
            <w:r/>
            <w:r>
              <w:rPr>
                <w:b w:val="0"/>
                <w:sz w:val="19"/>
              </w:rPr>
              <w:t>개방할 동영상 캡처 장치의 ID(</w:t>
            </w:r>
            <w:r>
              <w:rPr>
                <w:b/>
                <w:color w:val="5B3E96"/>
                <w:sz w:val="19"/>
              </w:rPr>
              <w:t>카메라 한 대만 연결되면 0</w:t>
            </w:r>
            <w:r>
              <w:rPr>
                <w:b w:val="0"/>
                <w:sz w:val="19"/>
              </w:rPr>
              <w:t>)</w:t>
            </w:r>
          </w:p>
        </w:tc>
      </w:tr>
      <w:tr>
        <w:tc>
          <w:tcPr>
            <w:tcW w:type="dxa" w:w="4873"/>
          </w:tcPr>
          <w:p>
            <w:r/>
            <w:r>
              <w:rPr>
                <w:b w:val="0"/>
                <w:sz w:val="19"/>
              </w:rPr>
              <w:t>propId</w:t>
            </w:r>
          </w:p>
        </w:tc>
        <w:tc>
          <w:tcPr>
            <w:tcW w:type="dxa" w:w="4873"/>
          </w:tcPr>
          <w:p>
            <w:r/>
            <w:r>
              <w:rPr>
                <w:b w:val="0"/>
                <w:sz w:val="19"/>
              </w:rPr>
              <w:t>속성 식별자 — 〈표 4.5.1〉</w:t>
            </w:r>
          </w:p>
        </w:tc>
      </w:tr>
      <w:tr>
        <w:tc>
          <w:tcPr>
            <w:tcW w:type="dxa" w:w="4873"/>
          </w:tcPr>
          <w:p>
            <w:r/>
            <w:r>
              <w:rPr>
                <w:b w:val="0"/>
                <w:sz w:val="19"/>
              </w:rPr>
              <w:t>value</w:t>
            </w:r>
          </w:p>
        </w:tc>
        <w:tc>
          <w:tcPr>
            <w:tcW w:type="dxa" w:w="4873"/>
          </w:tcPr>
          <w:p>
            <w:r/>
            <w:r>
              <w:rPr>
                <w:b w:val="0"/>
                <w:sz w:val="19"/>
              </w:rPr>
              <w:t>속성 값</w:t>
            </w:r>
          </w:p>
        </w:tc>
      </w:tr>
      <w:tr>
        <w:tc>
          <w:tcPr>
            <w:tcW w:type="dxa" w:w="4873"/>
          </w:tcPr>
          <w:p>
            <w:r/>
            <w:r>
              <w:rPr>
                <w:b w:val="0"/>
                <w:sz w:val="19"/>
              </w:rPr>
              <w:t>image</w:t>
            </w:r>
          </w:p>
        </w:tc>
        <w:tc>
          <w:tcPr>
            <w:tcW w:type="dxa" w:w="4873"/>
          </w:tcPr>
          <w:p>
            <w:r/>
            <w:r>
              <w:rPr>
                <w:b w:val="0"/>
                <w:sz w:val="19"/>
              </w:rPr>
              <w:t>잡은 프레임이 저장되는 행렬</w:t>
            </w:r>
          </w:p>
        </w:tc>
      </w:tr>
      <w:tr>
        <w:tc>
          <w:tcPr>
            <w:tcW w:type="dxa" w:w="4873"/>
          </w:tcPr>
          <w:p>
            <w:r/>
            <w:r>
              <w:rPr>
                <w:b w:val="0"/>
                <w:sz w:val="19"/>
              </w:rPr>
              <w:t>flag</w:t>
            </w:r>
          </w:p>
        </w:tc>
        <w:tc>
          <w:tcPr>
            <w:tcW w:type="dxa" w:w="4873"/>
          </w:tcPr>
          <w:p>
            <w:r/>
            <w:r>
              <w:rPr>
                <w:b w:val="0"/>
                <w:sz w:val="19"/>
              </w:rPr>
              <w:t>프레임 인덱스</w:t>
            </w:r>
          </w:p>
        </w:tc>
      </w:tr>
    </w:tbl>
    <w:p>
      <w:pPr>
        <w:spacing w:after="40"/>
      </w:pPr>
    </w:p>
    <w:p>
      <w:pPr>
        <w:spacing w:after="120"/>
      </w:pPr>
      <w:r>
        <w:rPr>
          <w:b w:val="0"/>
          <w:sz w:val="21"/>
        </w:rPr>
        <w:t>〈VideoWriter 클래스 설명〉 (교재 p.132)</w:t>
      </w:r>
    </w:p>
    <w:tbl>
      <w:tblPr>
        <w:tblStyle w:val="TableGrid"/>
        <w:tblW w:type="auto" w:w="0"/>
        <w:jc w:val="center"/>
        <w:tblLook w:firstColumn="1" w:firstRow="1" w:lastColumn="0" w:lastRow="0" w:noHBand="0" w:noVBand="1" w:val="04A0"/>
      </w:tblPr>
      <w:tblGrid>
        <w:gridCol w:w="4873"/>
        <w:gridCol w:w="4873"/>
      </w:tblGrid>
      <w:tr>
        <w:tc>
          <w:tcPr>
            <w:tcW w:type="dxa" w:w="4873"/>
            <w:shd w:val="clear" w:fill="5B3E96"/>
          </w:tcPr>
          <w:p>
            <w:r/>
            <w:r>
              <w:rPr>
                <w:b/>
                <w:color w:val="FFFFFF"/>
                <w:sz w:val="19"/>
              </w:rPr>
              <w:t>함수 형식</w:t>
            </w:r>
          </w:p>
        </w:tc>
        <w:tc>
          <w:tcPr>
            <w:tcW w:type="dxa" w:w="4873"/>
            <w:shd w:val="clear" w:fill="5B3E96"/>
          </w:tcPr>
          <w:p>
            <w:r/>
            <w:r>
              <w:rPr>
                <w:b/>
                <w:color w:val="FFFFFF"/>
                <w:sz w:val="19"/>
              </w:rPr>
              <w:t>설명</w:t>
            </w:r>
          </w:p>
        </w:tc>
      </w:tr>
      <w:tr>
        <w:tc>
          <w:tcPr>
            <w:tcW w:type="dxa" w:w="4873"/>
          </w:tcPr>
          <w:p>
            <w:r/>
            <w:r>
              <w:rPr>
                <w:rFonts w:ascii="Consolas" w:hAnsi="Consolas" w:eastAsia="Consolas"/>
                <w:color w:val="8A3A20"/>
                <w:sz w:val="19"/>
              </w:rPr>
              <w:t>cv2.VideoWriter([filename, fourcc, fps, frameSize[, isColor]]) → &lt;VideoWriter object&gt;</w:t>
            </w:r>
          </w:p>
        </w:tc>
        <w:tc>
          <w:tcPr>
            <w:tcW w:type="dxa" w:w="4873"/>
          </w:tcPr>
          <w:p>
            <w:r/>
            <w:r>
              <w:rPr>
                <w:b w:val="0"/>
                <w:sz w:val="19"/>
              </w:rPr>
              <w:t>생성자</w:t>
            </w:r>
          </w:p>
        </w:tc>
      </w:tr>
      <w:tr>
        <w:tc>
          <w:tcPr>
            <w:tcW w:type="dxa" w:w="4873"/>
          </w:tcPr>
          <w:p>
            <w:r/>
            <w:r>
              <w:rPr>
                <w:rFonts w:ascii="Consolas" w:hAnsi="Consolas" w:eastAsia="Consolas"/>
                <w:color w:val="8A3A20"/>
                <w:sz w:val="19"/>
              </w:rPr>
              <w:t>cv2.VideoWriter.open(filename, fourcc, fps, frameSize[, isColor]) → retval</w:t>
            </w:r>
          </w:p>
        </w:tc>
        <w:tc>
          <w:tcPr>
            <w:tcW w:type="dxa" w:w="4873"/>
          </w:tcPr>
          <w:p>
            <w:r/>
            <w:r>
              <w:rPr>
                <w:b w:val="0"/>
                <w:sz w:val="19"/>
              </w:rPr>
              <w:t>영상을 동영상 파일의 프레임으로 저장하기 위해 동영상 파일을 개방한다. 인수는 생성자와 동일</w:t>
            </w:r>
          </w:p>
        </w:tc>
      </w:tr>
      <w:tr>
        <w:tc>
          <w:tcPr>
            <w:tcW w:type="dxa" w:w="4873"/>
          </w:tcPr>
          <w:p>
            <w:r/>
            <w:r>
              <w:rPr>
                <w:rFonts w:ascii="Consolas" w:hAnsi="Consolas" w:eastAsia="Consolas"/>
                <w:color w:val="8A3A20"/>
                <w:sz w:val="19"/>
              </w:rPr>
              <w:t>cv2.VideoWriter.isOpened() → retval</w:t>
            </w:r>
          </w:p>
        </w:tc>
        <w:tc>
          <w:tcPr>
            <w:tcW w:type="dxa" w:w="4873"/>
          </w:tcPr>
          <w:p>
            <w:r/>
            <w:r>
              <w:rPr>
                <w:b w:val="0"/>
                <w:sz w:val="19"/>
              </w:rPr>
              <w:t>동영상 파일 저장을 위해 객체의 개방 여부를 확인한다</w:t>
            </w:r>
          </w:p>
        </w:tc>
      </w:tr>
      <w:tr>
        <w:tc>
          <w:tcPr>
            <w:tcW w:type="dxa" w:w="4873"/>
          </w:tcPr>
          <w:p>
            <w:r/>
            <w:r>
              <w:rPr>
                <w:rFonts w:ascii="Consolas" w:hAnsi="Consolas" w:eastAsia="Consolas"/>
                <w:color w:val="8A3A20"/>
                <w:sz w:val="19"/>
              </w:rPr>
              <w:t>cv2.VideoWriter.write(image) → None</w:t>
            </w:r>
          </w:p>
        </w:tc>
        <w:tc>
          <w:tcPr>
            <w:tcW w:type="dxa" w:w="4873"/>
          </w:tcPr>
          <w:p>
            <w:r/>
            <w:r>
              <w:rPr>
                <w:b w:val="0"/>
                <w:sz w:val="19"/>
              </w:rPr>
              <w:t>image 프레임을 파일로 저장한다</w:t>
            </w:r>
          </w:p>
        </w:tc>
      </w:tr>
    </w:tbl>
    <w:p>
      <w:pPr>
        <w:spacing w:after="40"/>
      </w:pPr>
    </w:p>
    <w:tbl>
      <w:tblPr>
        <w:tblStyle w:val="TableGrid"/>
        <w:tblW w:type="auto" w:w="0"/>
        <w:jc w:val="center"/>
        <w:tblLook w:firstColumn="1" w:firstRow="1" w:lastColumn="0" w:lastRow="0" w:noHBand="0" w:noVBand="1" w:val="04A0"/>
      </w:tblPr>
      <w:tblGrid>
        <w:gridCol w:w="4873"/>
        <w:gridCol w:w="4873"/>
      </w:tblGrid>
      <w:tr>
        <w:tc>
          <w:tcPr>
            <w:tcW w:type="dxa" w:w="4873"/>
            <w:shd w:val="clear" w:fill="5B3E96"/>
          </w:tcPr>
          <w:p>
            <w:r/>
            <w:r>
              <w:rPr>
                <w:b/>
                <w:color w:val="FFFFFF"/>
                <w:sz w:val="19"/>
              </w:rPr>
              <w:t>인수</w:t>
            </w:r>
          </w:p>
        </w:tc>
        <w:tc>
          <w:tcPr>
            <w:tcW w:type="dxa" w:w="4873"/>
            <w:shd w:val="clear" w:fill="5B3E96"/>
          </w:tcPr>
          <w:p>
            <w:r/>
            <w:r>
              <w:rPr>
                <w:b/>
                <w:color w:val="FFFFFF"/>
                <w:sz w:val="19"/>
              </w:rPr>
              <w:t>내용</w:t>
            </w:r>
          </w:p>
        </w:tc>
      </w:tr>
      <w:tr>
        <w:tc>
          <w:tcPr>
            <w:tcW w:type="dxa" w:w="4873"/>
          </w:tcPr>
          <w:p>
            <w:r/>
            <w:r>
              <w:rPr>
                <w:b w:val="0"/>
                <w:sz w:val="19"/>
              </w:rPr>
              <w:t>filename</w:t>
            </w:r>
          </w:p>
        </w:tc>
        <w:tc>
          <w:tcPr>
            <w:tcW w:type="dxa" w:w="4873"/>
          </w:tcPr>
          <w:p>
            <w:r/>
            <w:r>
              <w:rPr>
                <w:b w:val="0"/>
                <w:sz w:val="19"/>
              </w:rPr>
              <w:t>출력 동영상 파일의 이름</w:t>
            </w:r>
          </w:p>
        </w:tc>
      </w:tr>
      <w:tr>
        <w:tc>
          <w:tcPr>
            <w:tcW w:type="dxa" w:w="4873"/>
          </w:tcPr>
          <w:p>
            <w:r/>
            <w:r>
              <w:rPr>
                <w:b w:val="0"/>
                <w:sz w:val="19"/>
              </w:rPr>
              <w:t>fourcc</w:t>
            </w:r>
          </w:p>
        </w:tc>
        <w:tc>
          <w:tcPr>
            <w:tcW w:type="dxa" w:w="4873"/>
          </w:tcPr>
          <w:p>
            <w:r/>
            <w:r>
              <w:rPr>
                <w:b w:val="0"/>
                <w:sz w:val="19"/>
              </w:rPr>
              <w:t xml:space="preserve">프레임 압축에 사용되는 </w:t>
            </w:r>
            <w:r>
              <w:rPr>
                <w:b/>
                <w:color w:val="5B3E96"/>
                <w:sz w:val="19"/>
              </w:rPr>
              <w:t>코덱의 4-문자</w:t>
            </w:r>
          </w:p>
        </w:tc>
      </w:tr>
      <w:tr>
        <w:tc>
          <w:tcPr>
            <w:tcW w:type="dxa" w:w="4873"/>
          </w:tcPr>
          <w:p>
            <w:r/>
            <w:r>
              <w:rPr>
                <w:b w:val="0"/>
                <w:sz w:val="19"/>
              </w:rPr>
              <w:t>fps</w:t>
            </w:r>
          </w:p>
        </w:tc>
        <w:tc>
          <w:tcPr>
            <w:tcW w:type="dxa" w:w="4873"/>
          </w:tcPr>
          <w:p>
            <w:r/>
            <w:r>
              <w:rPr>
                <w:b w:val="0"/>
                <w:sz w:val="19"/>
              </w:rPr>
              <w:t>생성된 동영상 프레임들의 프레임률(초당 프레임수)</w:t>
            </w:r>
          </w:p>
        </w:tc>
      </w:tr>
      <w:tr>
        <w:tc>
          <w:tcPr>
            <w:tcW w:type="dxa" w:w="4873"/>
          </w:tcPr>
          <w:p>
            <w:r/>
            <w:r>
              <w:rPr>
                <w:b w:val="0"/>
                <w:sz w:val="19"/>
              </w:rPr>
              <w:t>frameSize</w:t>
            </w:r>
          </w:p>
        </w:tc>
        <w:tc>
          <w:tcPr>
            <w:tcW w:type="dxa" w:w="4873"/>
          </w:tcPr>
          <w:p>
            <w:r/>
            <w:r>
              <w:rPr>
                <w:b w:val="0"/>
                <w:sz w:val="19"/>
              </w:rPr>
              <w:t>동영상 프레임의 크기(가로×세로)</w:t>
            </w:r>
          </w:p>
        </w:tc>
      </w:tr>
      <w:tr>
        <w:tc>
          <w:tcPr>
            <w:tcW w:type="dxa" w:w="4873"/>
          </w:tcPr>
          <w:p>
            <w:r/>
            <w:r>
              <w:rPr>
                <w:b w:val="0"/>
                <w:sz w:val="19"/>
              </w:rPr>
              <w:t>isColor</w:t>
            </w:r>
          </w:p>
        </w:tc>
        <w:tc>
          <w:tcPr>
            <w:tcW w:type="dxa" w:w="4873"/>
          </w:tcPr>
          <w:p>
            <w:r/>
            <w:r>
              <w:rPr>
                <w:b w:val="0"/>
                <w:sz w:val="19"/>
              </w:rPr>
              <w:t>True면 컬러 프레임으로, False면 명암도 프레임으로 인코딩</w:t>
            </w:r>
          </w:p>
        </w:tc>
      </w:tr>
    </w:tbl>
    <w:p>
      <w:pPr>
        <w:spacing w:after="40"/>
      </w:pPr>
    </w:p>
    <w:p>
      <w:pPr>
        <w:spacing w:after="120"/>
      </w:pPr>
      <w:r>
        <w:rPr>
          <w:b w:val="0"/>
          <w:sz w:val="21"/>
        </w:rPr>
        <w:t>〈표 4.5.1〉 카메라의 주요 속성 식별자 (교재 p.132~133)</w:t>
      </w:r>
    </w:p>
    <w:tbl>
      <w:tblPr>
        <w:tblStyle w:val="TableGrid"/>
        <w:tblW w:type="auto" w:w="0"/>
        <w:jc w:val="center"/>
        <w:tblLook w:firstColumn="1" w:firstRow="1" w:lastColumn="0" w:lastRow="0" w:noHBand="0" w:noVBand="1" w:val="04A0"/>
      </w:tblPr>
      <w:tblGrid>
        <w:gridCol w:w="4873"/>
        <w:gridCol w:w="4873"/>
      </w:tblGrid>
      <w:tr>
        <w:tc>
          <w:tcPr>
            <w:tcW w:type="dxa" w:w="4873"/>
            <w:shd w:val="clear" w:fill="5B3E96"/>
          </w:tcPr>
          <w:p>
            <w:r/>
            <w:r>
              <w:rPr>
                <w:b/>
                <w:color w:val="FFFFFF"/>
                <w:sz w:val="19"/>
              </w:rPr>
              <w:t>속성 상수</w:t>
            </w:r>
          </w:p>
        </w:tc>
        <w:tc>
          <w:tcPr>
            <w:tcW w:type="dxa" w:w="4873"/>
            <w:shd w:val="clear" w:fill="5B3E96"/>
          </w:tcPr>
          <w:p>
            <w:r/>
            <w:r>
              <w:rPr>
                <w:b/>
                <w:color w:val="FFFFFF"/>
                <w:sz w:val="19"/>
              </w:rPr>
              <w:t>설명</w:t>
            </w:r>
          </w:p>
        </w:tc>
      </w:tr>
      <w:tr>
        <w:tc>
          <w:tcPr>
            <w:tcW w:type="dxa" w:w="4873"/>
          </w:tcPr>
          <w:p>
            <w:r/>
            <w:r>
              <w:rPr>
                <w:b w:val="0"/>
                <w:sz w:val="19"/>
              </w:rPr>
              <w:t>cv2.CAP_PROP_POS_MSEC</w:t>
            </w:r>
          </w:p>
        </w:tc>
        <w:tc>
          <w:tcPr>
            <w:tcW w:type="dxa" w:w="4873"/>
          </w:tcPr>
          <w:p>
            <w:r/>
            <w:r>
              <w:rPr>
                <w:b w:val="0"/>
                <w:sz w:val="19"/>
              </w:rPr>
              <w:t>동영상 파일의 현재 위치인 밀리초(millisecond)</w:t>
            </w:r>
          </w:p>
        </w:tc>
      </w:tr>
      <w:tr>
        <w:tc>
          <w:tcPr>
            <w:tcW w:type="dxa" w:w="4873"/>
          </w:tcPr>
          <w:p>
            <w:r/>
            <w:r>
              <w:rPr>
                <w:b w:val="0"/>
                <w:sz w:val="19"/>
              </w:rPr>
              <w:t>cv2.CAP_PROP_POS_FRAMES</w:t>
            </w:r>
          </w:p>
        </w:tc>
        <w:tc>
          <w:tcPr>
            <w:tcW w:type="dxa" w:w="4873"/>
          </w:tcPr>
          <w:p>
            <w:r/>
            <w:r>
              <w:rPr>
                <w:b w:val="0"/>
                <w:sz w:val="19"/>
              </w:rPr>
              <w:t>캡처되는 프레임의 번호</w:t>
            </w:r>
          </w:p>
        </w:tc>
      </w:tr>
      <w:tr>
        <w:tc>
          <w:tcPr>
            <w:tcW w:type="dxa" w:w="4873"/>
          </w:tcPr>
          <w:p>
            <w:r/>
            <w:r>
              <w:rPr>
                <w:b w:val="0"/>
                <w:sz w:val="19"/>
              </w:rPr>
              <w:t>cv2.CAP_PROP_POS_AVI_RATIO</w:t>
            </w:r>
          </w:p>
        </w:tc>
        <w:tc>
          <w:tcPr>
            <w:tcW w:type="dxa" w:w="4873"/>
          </w:tcPr>
          <w:p>
            <w:r/>
            <w:r>
              <w:rPr>
                <w:b w:val="0"/>
                <w:sz w:val="19"/>
              </w:rPr>
              <w:t>동영상 파일의 상대적 위치 (0 − 시작, 1 − 끝)</w:t>
            </w:r>
          </w:p>
        </w:tc>
      </w:tr>
      <w:tr>
        <w:tc>
          <w:tcPr>
            <w:tcW w:type="dxa" w:w="4873"/>
          </w:tcPr>
          <w:p>
            <w:r/>
            <w:r>
              <w:rPr>
                <w:b w:val="0"/>
                <w:sz w:val="19"/>
              </w:rPr>
              <w:t>cv2.CAP_PROP_FRAME_WIDTH</w:t>
            </w:r>
          </w:p>
        </w:tc>
        <w:tc>
          <w:tcPr>
            <w:tcW w:type="dxa" w:w="4873"/>
          </w:tcPr>
          <w:p>
            <w:r/>
            <w:r>
              <w:rPr>
                <w:b w:val="0"/>
                <w:sz w:val="19"/>
              </w:rPr>
              <w:t>프레임의 너비</w:t>
            </w:r>
          </w:p>
        </w:tc>
      </w:tr>
      <w:tr>
        <w:tc>
          <w:tcPr>
            <w:tcW w:type="dxa" w:w="4873"/>
          </w:tcPr>
          <w:p>
            <w:r/>
            <w:r>
              <w:rPr>
                <w:b w:val="0"/>
                <w:sz w:val="19"/>
              </w:rPr>
              <w:t>cv2.CAP_PROP_FRAME_HEIGHT</w:t>
            </w:r>
          </w:p>
        </w:tc>
        <w:tc>
          <w:tcPr>
            <w:tcW w:type="dxa" w:w="4873"/>
          </w:tcPr>
          <w:p>
            <w:r/>
            <w:r>
              <w:rPr>
                <w:b w:val="0"/>
                <w:sz w:val="19"/>
              </w:rPr>
              <w:t>프레임의 높이</w:t>
            </w:r>
          </w:p>
        </w:tc>
      </w:tr>
      <w:tr>
        <w:tc>
          <w:tcPr>
            <w:tcW w:type="dxa" w:w="4873"/>
          </w:tcPr>
          <w:p>
            <w:r/>
            <w:r>
              <w:rPr>
                <w:b w:val="0"/>
                <w:sz w:val="19"/>
              </w:rPr>
              <w:t>cv2.CAP_PROP_FPS</w:t>
            </w:r>
          </w:p>
        </w:tc>
        <w:tc>
          <w:tcPr>
            <w:tcW w:type="dxa" w:w="4873"/>
          </w:tcPr>
          <w:p>
            <w:r/>
            <w:r>
              <w:rPr>
                <w:b w:val="0"/>
                <w:sz w:val="19"/>
              </w:rPr>
              <w:t>초당 프레임 수</w:t>
            </w:r>
          </w:p>
        </w:tc>
      </w:tr>
      <w:tr>
        <w:tc>
          <w:tcPr>
            <w:tcW w:type="dxa" w:w="4873"/>
          </w:tcPr>
          <w:p>
            <w:r/>
            <w:r>
              <w:rPr>
                <w:b w:val="0"/>
                <w:sz w:val="19"/>
              </w:rPr>
              <w:t>cv2.CAP_PROP_FOURCC</w:t>
            </w:r>
          </w:p>
        </w:tc>
        <w:tc>
          <w:tcPr>
            <w:tcW w:type="dxa" w:w="4873"/>
          </w:tcPr>
          <w:p>
            <w:r/>
            <w:r>
              <w:rPr>
                <w:b w:val="0"/>
                <w:sz w:val="19"/>
              </w:rPr>
              <w:t>코덱의 4문자</w:t>
            </w:r>
          </w:p>
        </w:tc>
      </w:tr>
      <w:tr>
        <w:tc>
          <w:tcPr>
            <w:tcW w:type="dxa" w:w="4873"/>
          </w:tcPr>
          <w:p>
            <w:r/>
            <w:r>
              <w:rPr>
                <w:b w:val="0"/>
                <w:sz w:val="19"/>
              </w:rPr>
              <w:t>cv2.CAP_PROP_FRAME_COUNT</w:t>
            </w:r>
          </w:p>
        </w:tc>
        <w:tc>
          <w:tcPr>
            <w:tcW w:type="dxa" w:w="4873"/>
          </w:tcPr>
          <w:p>
            <w:r/>
            <w:r>
              <w:rPr>
                <w:b w:val="0"/>
                <w:sz w:val="19"/>
              </w:rPr>
              <w:t>동영상 파일의 총 프레임 수</w:t>
            </w:r>
          </w:p>
        </w:tc>
      </w:tr>
      <w:tr>
        <w:tc>
          <w:tcPr>
            <w:tcW w:type="dxa" w:w="4873"/>
          </w:tcPr>
          <w:p>
            <w:r/>
            <w:r>
              <w:rPr>
                <w:b w:val="0"/>
                <w:sz w:val="19"/>
              </w:rPr>
              <w:t>cv2.CAP_PROP_FORMAT</w:t>
            </w:r>
          </w:p>
        </w:tc>
        <w:tc>
          <w:tcPr>
            <w:tcW w:type="dxa" w:w="4873"/>
          </w:tcPr>
          <w:p>
            <w:r/>
            <w:r>
              <w:rPr>
                <w:rFonts w:ascii="Consolas" w:hAnsi="Consolas" w:eastAsia="Consolas"/>
                <w:color w:val="8A3A20"/>
                <w:sz w:val="19"/>
              </w:rPr>
              <w:t>cv2.VideoCapture.retrieve()</w:t>
            </w:r>
            <w:r>
              <w:rPr>
                <w:b w:val="0"/>
                <w:sz w:val="19"/>
              </w:rPr>
              <w:t>가 반환하는 행렬 포맷 (교재 p.133 표기 오타: "VideoCatpure")</w:t>
            </w:r>
          </w:p>
        </w:tc>
      </w:tr>
      <w:tr>
        <w:tc>
          <w:tcPr>
            <w:tcW w:type="dxa" w:w="4873"/>
          </w:tcPr>
          <w:p>
            <w:r/>
            <w:r>
              <w:rPr>
                <w:b w:val="0"/>
                <w:sz w:val="19"/>
              </w:rPr>
              <w:t>cv2.CAP_PROP_BRIGHTNESS</w:t>
            </w:r>
          </w:p>
        </w:tc>
        <w:tc>
          <w:tcPr>
            <w:tcW w:type="dxa" w:w="4873"/>
          </w:tcPr>
          <w:p>
            <w:r/>
            <w:r>
              <w:rPr>
                <w:b w:val="0"/>
                <w:sz w:val="19"/>
              </w:rPr>
              <w:t>카메라에서 영상의 밝기</w:t>
            </w:r>
          </w:p>
        </w:tc>
      </w:tr>
      <w:tr>
        <w:tc>
          <w:tcPr>
            <w:tcW w:type="dxa" w:w="4873"/>
          </w:tcPr>
          <w:p>
            <w:r/>
            <w:r>
              <w:rPr>
                <w:b w:val="0"/>
                <w:sz w:val="19"/>
              </w:rPr>
              <w:t>cv2.CAP_PROP_CONTRAST</w:t>
            </w:r>
          </w:p>
        </w:tc>
        <w:tc>
          <w:tcPr>
            <w:tcW w:type="dxa" w:w="4873"/>
          </w:tcPr>
          <w:p>
            <w:r/>
            <w:r>
              <w:rPr>
                <w:b w:val="0"/>
                <w:sz w:val="19"/>
              </w:rPr>
              <w:t>카메라에서 영상의 대비</w:t>
            </w:r>
          </w:p>
        </w:tc>
      </w:tr>
      <w:tr>
        <w:tc>
          <w:tcPr>
            <w:tcW w:type="dxa" w:w="4873"/>
          </w:tcPr>
          <w:p>
            <w:r/>
            <w:r>
              <w:rPr>
                <w:b w:val="0"/>
                <w:sz w:val="19"/>
              </w:rPr>
              <w:t>cv2.CAP_PROP_SATURATION</w:t>
            </w:r>
          </w:p>
        </w:tc>
        <w:tc>
          <w:tcPr>
            <w:tcW w:type="dxa" w:w="4873"/>
          </w:tcPr>
          <w:p>
            <w:r/>
            <w:r>
              <w:rPr>
                <w:b w:val="0"/>
                <w:sz w:val="19"/>
              </w:rPr>
              <w:t>카메라에서 영상의 포화도</w:t>
            </w:r>
          </w:p>
        </w:tc>
      </w:tr>
      <w:tr>
        <w:tc>
          <w:tcPr>
            <w:tcW w:type="dxa" w:w="4873"/>
          </w:tcPr>
          <w:p>
            <w:r/>
            <w:r>
              <w:rPr>
                <w:b w:val="0"/>
                <w:sz w:val="19"/>
              </w:rPr>
              <w:t>cv2.CAP_PROP_HUE</w:t>
            </w:r>
          </w:p>
        </w:tc>
        <w:tc>
          <w:tcPr>
            <w:tcW w:type="dxa" w:w="4873"/>
          </w:tcPr>
          <w:p>
            <w:r/>
            <w:r>
              <w:rPr>
                <w:b w:val="0"/>
                <w:sz w:val="19"/>
              </w:rPr>
              <w:t>카메라에서 영상의 색상</w:t>
            </w:r>
          </w:p>
        </w:tc>
      </w:tr>
      <w:tr>
        <w:tc>
          <w:tcPr>
            <w:tcW w:type="dxa" w:w="4873"/>
          </w:tcPr>
          <w:p>
            <w:r/>
            <w:r>
              <w:rPr>
                <w:b w:val="0"/>
                <w:sz w:val="19"/>
              </w:rPr>
              <w:t>cv2.CAP_PROP_GAIN</w:t>
            </w:r>
          </w:p>
        </w:tc>
        <w:tc>
          <w:tcPr>
            <w:tcW w:type="dxa" w:w="4873"/>
          </w:tcPr>
          <w:p>
            <w:r/>
            <w:r>
              <w:rPr>
                <w:b w:val="0"/>
                <w:sz w:val="19"/>
              </w:rPr>
              <w:t>카메라에서 영상의 Gain</w:t>
            </w:r>
          </w:p>
        </w:tc>
      </w:tr>
      <w:tr>
        <w:tc>
          <w:tcPr>
            <w:tcW w:type="dxa" w:w="4873"/>
          </w:tcPr>
          <w:p>
            <w:r/>
            <w:r>
              <w:rPr>
                <w:b w:val="0"/>
                <w:sz w:val="19"/>
              </w:rPr>
              <w:t>cv2.CAP_PROP_EXPOSURE</w:t>
            </w:r>
          </w:p>
        </w:tc>
        <w:tc>
          <w:tcPr>
            <w:tcW w:type="dxa" w:w="4873"/>
          </w:tcPr>
          <w:p>
            <w:r/>
            <w:r>
              <w:rPr>
                <w:b w:val="0"/>
                <w:sz w:val="19"/>
              </w:rPr>
              <w:t>카메라에서 노출</w:t>
            </w:r>
          </w:p>
        </w:tc>
      </w:tr>
      <w:tr>
        <w:tc>
          <w:tcPr>
            <w:tcW w:type="dxa" w:w="4873"/>
          </w:tcPr>
          <w:p>
            <w:r/>
            <w:r>
              <w:rPr>
                <w:b w:val="0"/>
                <w:sz w:val="19"/>
              </w:rPr>
              <w:t>cv2.CAP_PROP_AUTOFOCUS</w:t>
            </w:r>
          </w:p>
        </w:tc>
        <w:tc>
          <w:tcPr>
            <w:tcW w:type="dxa" w:w="4873"/>
          </w:tcPr>
          <w:p>
            <w:r/>
            <w:r>
              <w:rPr>
                <w:b w:val="0"/>
                <w:sz w:val="19"/>
              </w:rPr>
              <w:t>자동 초점 조절</w:t>
            </w:r>
          </w:p>
        </w:tc>
      </w:tr>
    </w:tbl>
    <w:p>
      <w:pPr>
        <w:spacing w:after="40"/>
      </w:pPr>
    </w:p>
    <w:p>
      <w:pPr>
        <w:pStyle w:val="ListBullet"/>
        <w:spacing w:after="60"/>
      </w:pPr>
      <w:r>
        <w:rPr>
          <w:b w:val="0"/>
          <w:sz w:val="21"/>
        </w:rPr>
        <w:t xml:space="preserve">표에는 없지만 예제에서 </w:t>
      </w:r>
      <w:r>
        <w:rPr>
          <w:b/>
          <w:color w:val="5B3E96"/>
          <w:sz w:val="21"/>
        </w:rPr>
        <w:t>`cv2.CAP_PROP_ZOOM`(줌)</w:t>
      </w:r>
      <w:r>
        <w:rPr>
          <w:b w:val="0"/>
          <w:sz w:val="21"/>
        </w:rPr>
        <w:t xml:space="preserve"> 과 </w:t>
      </w:r>
      <w:r>
        <w:rPr>
          <w:b/>
          <w:color w:val="5B3E96"/>
          <w:sz w:val="21"/>
        </w:rPr>
        <w:t>`cv2.CAP_PROP_FOCUS`(초점)</w:t>
      </w:r>
      <w:r>
        <w:rPr>
          <w:b w:val="0"/>
          <w:sz w:val="21"/>
        </w:rPr>
        <w:t xml:space="preserve"> 도 쓴다(두 상수 모두 OpenCV 5.0.0에 있는 것을 확인함).</w:t>
      </w:r>
    </w:p>
    <w:p>
      <w:pPr>
        <w:spacing w:after="120"/>
      </w:pPr>
      <w:r>
        <w:rPr>
          <w:b w:val="0"/>
          <w:sz w:val="21"/>
        </w:rPr>
        <w:t>〈표 4.5.2〉 주요 코덱 문자 (교재 p.133~134)</w:t>
      </w:r>
    </w:p>
    <w:tbl>
      <w:tblPr>
        <w:tblStyle w:val="TableGrid"/>
        <w:tblW w:type="auto" w:w="0"/>
        <w:jc w:val="center"/>
        <w:tblLook w:firstColumn="1" w:firstRow="1" w:lastColumn="0" w:lastRow="0" w:noHBand="0" w:noVBand="1" w:val="04A0"/>
      </w:tblPr>
      <w:tblGrid>
        <w:gridCol w:w="4873"/>
        <w:gridCol w:w="4873"/>
      </w:tblGrid>
      <w:tr>
        <w:tc>
          <w:tcPr>
            <w:tcW w:type="dxa" w:w="4873"/>
            <w:shd w:val="clear" w:fill="5B3E96"/>
          </w:tcPr>
          <w:p>
            <w:r/>
            <w:r>
              <w:rPr>
                <w:b/>
                <w:color w:val="FFFFFF"/>
                <w:sz w:val="19"/>
              </w:rPr>
              <w:t>코덱 문자</w:t>
            </w:r>
          </w:p>
        </w:tc>
        <w:tc>
          <w:tcPr>
            <w:tcW w:type="dxa" w:w="4873"/>
            <w:shd w:val="clear" w:fill="5B3E96"/>
          </w:tcPr>
          <w:p>
            <w:r/>
            <w:r>
              <w:rPr>
                <w:b/>
                <w:color w:val="FFFFFF"/>
                <w:sz w:val="19"/>
              </w:rPr>
              <w:t>설명</w:t>
            </w:r>
          </w:p>
        </w:tc>
      </w:tr>
      <w:tr>
        <w:tc>
          <w:tcPr>
            <w:tcW w:type="dxa" w:w="4873"/>
          </w:tcPr>
          <w:p>
            <w:r/>
            <w:r>
              <w:rPr>
                <w:rFonts w:ascii="Consolas" w:hAnsi="Consolas" w:eastAsia="Consolas"/>
                <w:color w:val="8A3A20"/>
                <w:sz w:val="19"/>
              </w:rPr>
              <w:t>cv2.VideoWriter_fourcc('D', 'I', 'V', '4')</w:t>
            </w:r>
            <w:r>
              <w:rPr>
                <w:b w:val="0"/>
                <w:sz w:val="19"/>
              </w:rPr>
              <w:t xml:space="preserve"> = </w:t>
            </w:r>
            <w:r>
              <w:rPr>
                <w:rFonts w:ascii="Consolas" w:hAnsi="Consolas" w:eastAsia="Consolas"/>
                <w:color w:val="8A3A20"/>
                <w:sz w:val="19"/>
              </w:rPr>
              <w:t>cv2.VideoWriter_fourcc(*'DIV4')</w:t>
            </w:r>
          </w:p>
        </w:tc>
        <w:tc>
          <w:tcPr>
            <w:tcW w:type="dxa" w:w="4873"/>
          </w:tcPr>
          <w:p>
            <w:r/>
            <w:r>
              <w:rPr>
                <w:b w:val="0"/>
                <w:sz w:val="19"/>
              </w:rPr>
              <w:t>DivX MPEG-4</w:t>
            </w:r>
          </w:p>
        </w:tc>
      </w:tr>
      <w:tr>
        <w:tc>
          <w:tcPr>
            <w:tcW w:type="dxa" w:w="4873"/>
          </w:tcPr>
          <w:p>
            <w:r/>
            <w:r>
              <w:rPr>
                <w:rFonts w:ascii="Consolas" w:hAnsi="Consolas" w:eastAsia="Consolas"/>
                <w:color w:val="8A3A20"/>
                <w:sz w:val="19"/>
              </w:rPr>
              <w:t>cv2.VideoWriter_fourcc(*'DIV5')</w:t>
            </w:r>
          </w:p>
        </w:tc>
        <w:tc>
          <w:tcPr>
            <w:tcW w:type="dxa" w:w="4873"/>
          </w:tcPr>
          <w:p>
            <w:r/>
            <w:r>
              <w:rPr>
                <w:b w:val="0"/>
                <w:sz w:val="19"/>
              </w:rPr>
              <w:t>Div5</w:t>
            </w:r>
          </w:p>
        </w:tc>
      </w:tr>
      <w:tr>
        <w:tc>
          <w:tcPr>
            <w:tcW w:type="dxa" w:w="4873"/>
          </w:tcPr>
          <w:p>
            <w:r/>
            <w:r>
              <w:rPr>
                <w:rFonts w:ascii="Consolas" w:hAnsi="Consolas" w:eastAsia="Consolas"/>
                <w:color w:val="8A3A20"/>
                <w:sz w:val="19"/>
              </w:rPr>
              <w:t>cv2.VideoWriter_fourcc(*'DIVX')</w:t>
            </w:r>
          </w:p>
        </w:tc>
        <w:tc>
          <w:tcPr>
            <w:tcW w:type="dxa" w:w="4873"/>
          </w:tcPr>
          <w:p>
            <w:r/>
            <w:r>
              <w:rPr>
                <w:b w:val="0"/>
                <w:sz w:val="19"/>
              </w:rPr>
              <w:t>DivX</w:t>
            </w:r>
          </w:p>
        </w:tc>
      </w:tr>
      <w:tr>
        <w:tc>
          <w:tcPr>
            <w:tcW w:type="dxa" w:w="4873"/>
          </w:tcPr>
          <w:p>
            <w:r/>
            <w:r>
              <w:rPr>
                <w:rFonts w:ascii="Consolas" w:hAnsi="Consolas" w:eastAsia="Consolas"/>
                <w:color w:val="8A3A20"/>
                <w:sz w:val="19"/>
              </w:rPr>
              <w:t>cv2.VideoWriter_fourcc(*'DX50')</w:t>
            </w:r>
          </w:p>
        </w:tc>
        <w:tc>
          <w:tcPr>
            <w:tcW w:type="dxa" w:w="4873"/>
          </w:tcPr>
          <w:p>
            <w:r/>
            <w:r>
              <w:rPr>
                <w:b w:val="0"/>
                <w:sz w:val="19"/>
              </w:rPr>
              <w:t>DivX MPEG-4</w:t>
            </w:r>
          </w:p>
        </w:tc>
      </w:tr>
      <w:tr>
        <w:tc>
          <w:tcPr>
            <w:tcW w:type="dxa" w:w="4873"/>
          </w:tcPr>
          <w:p>
            <w:r/>
            <w:r>
              <w:rPr>
                <w:rFonts w:ascii="Consolas" w:hAnsi="Consolas" w:eastAsia="Consolas"/>
                <w:color w:val="8A3A20"/>
                <w:sz w:val="19"/>
              </w:rPr>
              <w:t>cv2.VideoWriter_fourcc(*'FMP4')</w:t>
            </w:r>
          </w:p>
        </w:tc>
        <w:tc>
          <w:tcPr>
            <w:tcW w:type="dxa" w:w="4873"/>
          </w:tcPr>
          <w:p>
            <w:r/>
            <w:r>
              <w:rPr>
                <w:b w:val="0"/>
                <w:sz w:val="19"/>
              </w:rPr>
              <w:t>FFMpeg</w:t>
            </w:r>
          </w:p>
        </w:tc>
      </w:tr>
      <w:tr>
        <w:tc>
          <w:tcPr>
            <w:tcW w:type="dxa" w:w="4873"/>
          </w:tcPr>
          <w:p>
            <w:r/>
            <w:r>
              <w:rPr>
                <w:rFonts w:ascii="Consolas" w:hAnsi="Consolas" w:eastAsia="Consolas"/>
                <w:color w:val="8A3A20"/>
                <w:sz w:val="19"/>
              </w:rPr>
              <w:t>cv2.VideoWriter_fourcc(*'IYUV')</w:t>
            </w:r>
          </w:p>
        </w:tc>
        <w:tc>
          <w:tcPr>
            <w:tcW w:type="dxa" w:w="4873"/>
          </w:tcPr>
          <w:p>
            <w:r/>
            <w:r>
              <w:rPr>
                <w:b w:val="0"/>
                <w:sz w:val="19"/>
              </w:rPr>
              <w:t>IYUV</w:t>
            </w:r>
          </w:p>
        </w:tc>
      </w:tr>
      <w:tr>
        <w:tc>
          <w:tcPr>
            <w:tcW w:type="dxa" w:w="4873"/>
          </w:tcPr>
          <w:p>
            <w:r/>
            <w:r>
              <w:rPr>
                <w:rFonts w:ascii="Consolas" w:hAnsi="Consolas" w:eastAsia="Consolas"/>
                <w:color w:val="8A3A20"/>
                <w:sz w:val="19"/>
              </w:rPr>
              <w:t>cv2.VideoWriter_fourcc(*'MJPG')</w:t>
            </w:r>
          </w:p>
        </w:tc>
        <w:tc>
          <w:tcPr>
            <w:tcW w:type="dxa" w:w="4873"/>
          </w:tcPr>
          <w:p>
            <w:r/>
            <w:r>
              <w:rPr>
                <w:b w:val="0"/>
                <w:sz w:val="19"/>
              </w:rPr>
              <w:t>Motion JPEG codec</w:t>
            </w:r>
          </w:p>
        </w:tc>
      </w:tr>
      <w:tr>
        <w:tc>
          <w:tcPr>
            <w:tcW w:type="dxa" w:w="4873"/>
          </w:tcPr>
          <w:p>
            <w:r/>
            <w:r>
              <w:rPr>
                <w:rFonts w:ascii="Consolas" w:hAnsi="Consolas" w:eastAsia="Consolas"/>
                <w:color w:val="8A3A20"/>
                <w:sz w:val="19"/>
              </w:rPr>
              <w:t>cv2.VideoWriter_fourcc(*'MP42')</w:t>
            </w:r>
          </w:p>
        </w:tc>
        <w:tc>
          <w:tcPr>
            <w:tcW w:type="dxa" w:w="4873"/>
          </w:tcPr>
          <w:p>
            <w:r/>
            <w:r>
              <w:rPr>
                <w:b w:val="0"/>
                <w:sz w:val="19"/>
              </w:rPr>
              <w:t>MPEG4 v2</w:t>
            </w:r>
          </w:p>
        </w:tc>
      </w:tr>
      <w:tr>
        <w:tc>
          <w:tcPr>
            <w:tcW w:type="dxa" w:w="4873"/>
          </w:tcPr>
          <w:p>
            <w:r/>
            <w:r>
              <w:rPr>
                <w:rFonts w:ascii="Consolas" w:hAnsi="Consolas" w:eastAsia="Consolas"/>
                <w:color w:val="8A3A20"/>
                <w:sz w:val="19"/>
              </w:rPr>
              <w:t>cv2.VideoWriter_fourcc(*'MPEG')</w:t>
            </w:r>
          </w:p>
        </w:tc>
        <w:tc>
          <w:tcPr>
            <w:tcW w:type="dxa" w:w="4873"/>
          </w:tcPr>
          <w:p>
            <w:r/>
            <w:r>
              <w:rPr>
                <w:b w:val="0"/>
                <w:sz w:val="19"/>
              </w:rPr>
              <w:t>MPEG codecs</w:t>
            </w:r>
          </w:p>
        </w:tc>
      </w:tr>
      <w:tr>
        <w:tc>
          <w:tcPr>
            <w:tcW w:type="dxa" w:w="4873"/>
          </w:tcPr>
          <w:p>
            <w:r/>
            <w:r>
              <w:rPr>
                <w:rFonts w:ascii="Consolas" w:hAnsi="Consolas" w:eastAsia="Consolas"/>
                <w:color w:val="8A3A20"/>
                <w:sz w:val="19"/>
              </w:rPr>
              <w:t>cv2.VideoWriter_fourcc(*'XVID')</w:t>
            </w:r>
          </w:p>
        </w:tc>
        <w:tc>
          <w:tcPr>
            <w:tcW w:type="dxa" w:w="4873"/>
          </w:tcPr>
          <w:p>
            <w:r/>
            <w:r>
              <w:rPr>
                <w:b w:val="0"/>
                <w:sz w:val="19"/>
              </w:rPr>
              <w:t>XVID codecs</w:t>
            </w:r>
          </w:p>
        </w:tc>
      </w:tr>
      <w:tr>
        <w:tc>
          <w:tcPr>
            <w:tcW w:type="dxa" w:w="4873"/>
          </w:tcPr>
          <w:p>
            <w:r/>
            <w:r>
              <w:rPr>
                <w:rFonts w:ascii="Consolas" w:hAnsi="Consolas" w:eastAsia="Consolas"/>
                <w:color w:val="8A3A20"/>
                <w:sz w:val="19"/>
              </w:rPr>
              <w:t>cv2.VideoWriter_fourcc(*'X264')</w:t>
            </w:r>
          </w:p>
        </w:tc>
        <w:tc>
          <w:tcPr>
            <w:tcW w:type="dxa" w:w="4873"/>
          </w:tcPr>
          <w:p>
            <w:r/>
            <w:r>
              <w:rPr>
                <w:b w:val="0"/>
                <w:sz w:val="19"/>
              </w:rPr>
              <w:t>H.264/AVC codecs</w:t>
            </w:r>
          </w:p>
        </w:tc>
      </w:tr>
      <w:tr>
        <w:tc>
          <w:tcPr>
            <w:tcW w:type="dxa" w:w="4873"/>
          </w:tcPr>
          <w:p>
            <w:r/>
            <w:r>
              <w:rPr>
                <w:b w:val="0"/>
                <w:sz w:val="19"/>
              </w:rPr>
              <w:t>−1</w:t>
            </w:r>
          </w:p>
        </w:tc>
        <w:tc>
          <w:tcPr>
            <w:tcW w:type="dxa" w:w="4873"/>
          </w:tcPr>
          <w:p>
            <w:r/>
            <w:r>
              <w:rPr>
                <w:b w:val="0"/>
                <w:sz w:val="19"/>
              </w:rPr>
              <w:t>코덱 선택 대화상자 띄움</w:t>
            </w:r>
          </w:p>
        </w:tc>
      </w:tr>
    </w:tbl>
    <w:p>
      <w:pPr>
        <w:spacing w:after="40"/>
      </w:pPr>
    </w:p>
    <w:p>
      <w:pPr>
        <w:spacing w:after="120"/>
      </w:pPr>
      <w:r>
        <w:rPr>
          <w:b w:val="0"/>
          <w:sz w:val="21"/>
        </w:rPr>
        <w:t xml:space="preserve">(교재 p.133~134 표기 오타 3가지: 각 행 둘째 줄이 모두 </w:t>
      </w:r>
      <w:r>
        <w:rPr>
          <w:rFonts w:ascii="Consolas" w:hAnsi="Consolas" w:eastAsia="Consolas"/>
          <w:color w:val="8A3A20"/>
          <w:sz w:val="21"/>
        </w:rPr>
        <w:t>cv2.VideoWrite_fourcc</w:t>
      </w:r>
      <w:r>
        <w:rPr>
          <w:b w:val="0"/>
          <w:sz w:val="21"/>
        </w:rPr>
        <w:t xml:space="preserve">(r 빠짐)로 인쇄됨 · IYUV 행이 </w:t>
      </w:r>
      <w:r>
        <w:rPr>
          <w:rFonts w:ascii="Consolas" w:hAnsi="Consolas" w:eastAsia="Consolas"/>
          <w:color w:val="8A3A20"/>
          <w:sz w:val="21"/>
        </w:rPr>
        <w:t>*'TYUV'</w:t>
      </w:r>
      <w:r>
        <w:rPr>
          <w:b w:val="0"/>
          <w:sz w:val="21"/>
        </w:rPr>
        <w:t xml:space="preserve">로 인쇄됨 · MP42 행에 여는 괄호가 빠짐. 위 표에서 모두 바로잡았다. 참고 사이트도 교재는 </w:t>
      </w:r>
      <w:r>
        <w:rPr>
          <w:rFonts w:ascii="Consolas" w:hAnsi="Consolas" w:eastAsia="Consolas"/>
          <w:color w:val="8A3A20"/>
          <w:sz w:val="21"/>
        </w:rPr>
        <w:t>http//www.fourcc.org/codecs.php</w:t>
      </w:r>
      <w:r>
        <w:rPr>
          <w:b w:val="0"/>
          <w:sz w:val="21"/>
        </w:rPr>
        <w:t xml:space="preserve">로 콜론이 빠져 있다 → </w:t>
      </w:r>
      <w:r>
        <w:rPr>
          <w:b/>
          <w:color w:val="5B3E96"/>
          <w:sz w:val="21"/>
        </w:rPr>
        <w:t>https://www.fourcc.org/codecs.php</w:t>
      </w:r>
      <w:r>
        <w:rPr>
          <w:b w:val="0"/>
          <w:sz w:val="21"/>
        </w:rPr>
        <w:t>)</w:t>
      </w:r>
    </w:p>
    <w:p>
      <w:pPr>
        <w:pStyle w:val="ListBullet"/>
        <w:spacing w:after="60"/>
      </w:pPr>
      <w:r>
        <w:rPr>
          <w:b/>
          <w:color w:val="5B3E96"/>
          <w:sz w:val="21"/>
        </w:rPr>
        <w:t>주의</w:t>
      </w:r>
      <w:r>
        <w:rPr>
          <w:b w:val="0"/>
          <w:sz w:val="21"/>
        </w:rPr>
        <w:t xml:space="preserve">: 사용하려는 </w:t>
      </w:r>
      <w:r>
        <w:rPr>
          <w:b/>
          <w:color w:val="5B3E96"/>
          <w:sz w:val="21"/>
        </w:rPr>
        <w:t>코덱이 자신의 컴퓨터에 설치되어 있어야</w:t>
      </w:r>
      <w:r>
        <w:rPr>
          <w:b w:val="0"/>
          <w:sz w:val="21"/>
        </w:rPr>
        <w:t xml:space="preserve"> 동영상을 저장하거나 재생할 수 있다.</w:t>
      </w:r>
    </w:p>
    <w:p>
      <w:pPr>
        <w:pStyle w:val="ListBullet"/>
        <w:spacing w:after="60"/>
      </w:pPr>
      <w:r>
        <w:rPr>
          <w:b w:val="0"/>
          <w:sz w:val="21"/>
        </w:rPr>
        <w:t xml:space="preserve">확인함: </w:t>
      </w:r>
      <w:r>
        <w:rPr>
          <w:rFonts w:ascii="Consolas" w:hAnsi="Consolas" w:eastAsia="Consolas"/>
          <w:color w:val="8A3A20"/>
          <w:sz w:val="21"/>
        </w:rPr>
        <w:t>cv2.VideoWriter_fourcc(*'DX50')</w:t>
      </w:r>
      <w:r>
        <w:rPr>
          <w:b w:val="0"/>
          <w:sz w:val="21"/>
        </w:rPr>
        <w:t xml:space="preserve"> = 808802372, </w:t>
      </w:r>
      <w:r>
        <w:rPr>
          <w:rFonts w:ascii="Consolas" w:hAnsi="Consolas" w:eastAsia="Consolas"/>
          <w:color w:val="8A3A20"/>
          <w:sz w:val="21"/>
        </w:rPr>
        <w:t>(*'DIVX')</w:t>
      </w:r>
      <w:r>
        <w:rPr>
          <w:b w:val="0"/>
          <w:sz w:val="21"/>
        </w:rPr>
        <w:t xml:space="preserve"> = 1482049860 (OpenCV 5.0.0에도 </w:t>
      </w:r>
      <w:r>
        <w:rPr>
          <w:rFonts w:ascii="Consolas" w:hAnsi="Consolas" w:eastAsia="Consolas"/>
          <w:color w:val="8A3A20"/>
          <w:sz w:val="21"/>
        </w:rPr>
        <w:t>cv2.VideoWriter_fourcc</w:t>
      </w:r>
      <w:r>
        <w:rPr>
          <w:b w:val="0"/>
          <w:sz w:val="21"/>
        </w:rPr>
        <w:t>가 그대로 있다).</w:t>
      </w:r>
    </w:p>
    <w:p>
      <w:pPr>
        <w:spacing w:after="100" w:before="200"/>
      </w:pPr>
      <w:r>
        <w:rPr>
          <w:b/>
          <w:color w:val="1E2228"/>
          <w:sz w:val="24"/>
        </w:rPr>
        <w:t>4.5.1 카메라에서 프레임 읽기 (교재 p.134~136)</w:t>
      </w:r>
    </w:p>
    <w:p>
      <w:pPr>
        <w:spacing w:after="100" w:before="200"/>
      </w:pPr>
      <w:r>
        <w:rPr>
          <w:b/>
          <w:color w:val="1E2228"/>
          <w:sz w:val="24"/>
        </w:rPr>
        <w:t>예제 4.5.1 카메라 프레임 읽기 — 17.read_pccamera.py</w:t>
      </w:r>
    </w:p>
    <w:tbl>
      <w:tblPr>
        <w:tblW w:type="auto" w:w="0"/>
        <w:tblLook w:firstColumn="1" w:firstRow="1" w:lastColumn="0" w:lastRow="0" w:noHBand="0" w:noVBand="1" w:val="04A0"/>
      </w:tblPr>
      <w:tblGrid>
        <w:gridCol w:w="9746"/>
      </w:tblGrid>
      <w:tr>
        <w:tc>
          <w:tcPr>
            <w:tcW w:type="dxa" w:w="9746"/>
            <w:shd w:val="clear" w:fill="1B1430"/>
          </w:tcPr>
          <w:p>
            <w:pPr>
              <w:spacing w:after="0"/>
            </w:pPr>
            <w:r/>
            <w:r>
              <w:rPr>
                <w:rFonts w:ascii="Consolas" w:hAnsi="Consolas" w:eastAsia="Consolas"/>
                <w:color w:val="E8EEF2"/>
                <w:sz w:val="18"/>
              </w:rPr>
              <w:t>import cv2</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def put_string(frame, text, pt, value, color=(120, 200, 90) ):   # 문자열 출력 함수</w:t>
            </w:r>
          </w:p>
          <w:p>
            <w:pPr>
              <w:spacing w:after="0"/>
            </w:pPr>
            <w:r>
              <w:rPr>
                <w:rFonts w:ascii="Consolas" w:hAnsi="Consolas" w:eastAsia="Consolas"/>
                <w:color w:val="E8EEF2"/>
                <w:sz w:val="18"/>
              </w:rPr>
              <w:t xml:space="preserve">    text += str(value)</w:t>
            </w:r>
          </w:p>
          <w:p>
            <w:pPr>
              <w:spacing w:after="0"/>
            </w:pPr>
            <w:r>
              <w:rPr>
                <w:rFonts w:ascii="Consolas" w:hAnsi="Consolas" w:eastAsia="Consolas"/>
                <w:color w:val="E8EEF2"/>
                <w:sz w:val="18"/>
              </w:rPr>
              <w:t xml:space="preserve">    shade = (pt[0] + 2, pt[1] + 2)</w:t>
            </w:r>
          </w:p>
          <w:p>
            <w:pPr>
              <w:spacing w:after="0"/>
            </w:pPr>
            <w:r>
              <w:rPr>
                <w:rFonts w:ascii="Consolas" w:hAnsi="Consolas" w:eastAsia="Consolas"/>
                <w:color w:val="E8EEF2"/>
                <w:sz w:val="18"/>
              </w:rPr>
              <w:t xml:space="preserve">    font = cv2.FONT_HERSHEY_SIMPLEX</w:t>
            </w:r>
          </w:p>
          <w:p>
            <w:pPr>
              <w:spacing w:after="0"/>
            </w:pPr>
            <w:r>
              <w:rPr>
                <w:rFonts w:ascii="Consolas" w:hAnsi="Consolas" w:eastAsia="Consolas"/>
                <w:color w:val="E8EEF2"/>
                <w:sz w:val="18"/>
              </w:rPr>
              <w:t xml:space="preserve">    cv2.putText(frame, text, shade, font, 0.7, (0, 0, 0), 2)     # 그림자 효과</w:t>
            </w:r>
          </w:p>
          <w:p>
            <w:pPr>
              <w:spacing w:after="0"/>
            </w:pPr>
            <w:r>
              <w:rPr>
                <w:rFonts w:ascii="Consolas" w:hAnsi="Consolas" w:eastAsia="Consolas"/>
                <w:color w:val="E8EEF2"/>
                <w:sz w:val="18"/>
              </w:rPr>
              <w:t xml:space="preserve">    cv2.putText(frame, text, pt   , font, 0.7, color, 2)         # 글자 적기</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capture = cv2.VideoCapture(0)                                 # 0번 카메라 연결</w:t>
            </w:r>
          </w:p>
          <w:p>
            <w:pPr>
              <w:spacing w:after="0"/>
            </w:pPr>
            <w:r>
              <w:rPr>
                <w:rFonts w:ascii="Consolas" w:hAnsi="Consolas" w:eastAsia="Consolas"/>
                <w:color w:val="E8EEF2"/>
                <w:sz w:val="18"/>
              </w:rPr>
              <w:t>if capture.isOpened() == False:                               # 카메라 연결 예외처리</w:t>
            </w:r>
          </w:p>
          <w:p>
            <w:pPr>
              <w:spacing w:after="0"/>
            </w:pPr>
            <w:r>
              <w:rPr>
                <w:rFonts w:ascii="Consolas" w:hAnsi="Consolas" w:eastAsia="Consolas"/>
                <w:color w:val="E8EEF2"/>
                <w:sz w:val="18"/>
              </w:rPr>
              <w:t xml:space="preserve">    raise Exception("카메라 연결 안됨")</w:t>
            </w:r>
          </w:p>
          <w:p>
            <w:pPr>
              <w:spacing w:after="0"/>
            </w:pPr>
            <w:r>
              <w:rPr>
                <w:rFonts w:ascii="Consolas" w:hAnsi="Consolas" w:eastAsia="Consolas"/>
                <w:color w:val="E8EEF2"/>
                <w:sz w:val="18"/>
              </w:rPr>
              <w:t xml:space="preserve"> </w:t>
            </w:r>
          </w:p>
          <w:p>
            <w:pPr>
              <w:spacing w:after="0"/>
            </w:pPr>
            <w:r>
              <w:rPr>
                <w:rFonts w:ascii="Consolas" w:hAnsi="Consolas" w:eastAsia="Consolas"/>
                <w:color w:val="9AB0A5"/>
                <w:sz w:val="18"/>
              </w:rPr>
              <w:t>## 카메라 속성 획득 및 출력</w:t>
            </w:r>
          </w:p>
          <w:p>
            <w:pPr>
              <w:spacing w:after="0"/>
            </w:pPr>
            <w:r>
              <w:rPr>
                <w:rFonts w:ascii="Consolas" w:hAnsi="Consolas" w:eastAsia="Consolas"/>
                <w:color w:val="E8EEF2"/>
                <w:sz w:val="18"/>
              </w:rPr>
              <w:t>print("너비 %d" % capture.get(cv2.CAP_PROP_FRAME_WIDTH))</w:t>
            </w:r>
          </w:p>
          <w:p>
            <w:pPr>
              <w:spacing w:after="0"/>
            </w:pPr>
            <w:r>
              <w:rPr>
                <w:rFonts w:ascii="Consolas" w:hAnsi="Consolas" w:eastAsia="Consolas"/>
                <w:color w:val="E8EEF2"/>
                <w:sz w:val="18"/>
              </w:rPr>
              <w:t>print("높이 %d" % capture.get(cv2.CAP_PROP_FRAME_HEIGHT))</w:t>
            </w:r>
          </w:p>
          <w:p>
            <w:pPr>
              <w:spacing w:after="0"/>
            </w:pPr>
            <w:r>
              <w:rPr>
                <w:rFonts w:ascii="Consolas" w:hAnsi="Consolas" w:eastAsia="Consolas"/>
                <w:color w:val="E8EEF2"/>
                <w:sz w:val="18"/>
              </w:rPr>
              <w:t>print("노출 %d" % capture.get(cv2.CAP_PROP_EXPOSURE))</w:t>
            </w:r>
          </w:p>
          <w:p>
            <w:pPr>
              <w:spacing w:after="0"/>
            </w:pPr>
            <w:r>
              <w:rPr>
                <w:rFonts w:ascii="Consolas" w:hAnsi="Consolas" w:eastAsia="Consolas"/>
                <w:color w:val="E8EEF2"/>
                <w:sz w:val="18"/>
              </w:rPr>
              <w:t>print("밝기 %d" % capture.get(cv2.CAP_PROP_BRIGHTNESS))</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while True:                                                  # 무한 반복</w:t>
            </w:r>
          </w:p>
          <w:p>
            <w:pPr>
              <w:spacing w:after="0"/>
            </w:pPr>
            <w:r>
              <w:rPr>
                <w:rFonts w:ascii="Consolas" w:hAnsi="Consolas" w:eastAsia="Consolas"/>
                <w:color w:val="E8EEF2"/>
                <w:sz w:val="18"/>
              </w:rPr>
              <w:t xml:space="preserve">    ret, frame = capture.read()                               # 카메라 영상 받기</w:t>
            </w:r>
          </w:p>
          <w:p>
            <w:pPr>
              <w:spacing w:after="0"/>
            </w:pPr>
            <w:r>
              <w:rPr>
                <w:rFonts w:ascii="Consolas" w:hAnsi="Consolas" w:eastAsia="Consolas"/>
                <w:color w:val="E8EEF2"/>
                <w:sz w:val="18"/>
              </w:rPr>
              <w:t xml:space="preserve">    if not ret: break</w:t>
            </w:r>
          </w:p>
          <w:p>
            <w:pPr>
              <w:spacing w:after="0"/>
            </w:pPr>
            <w:r>
              <w:rPr>
                <w:rFonts w:ascii="Consolas" w:hAnsi="Consolas" w:eastAsia="Consolas"/>
                <w:color w:val="E8EEF2"/>
                <w:sz w:val="18"/>
              </w:rPr>
              <w:t xml:space="preserve">    if cv2.waitKey(30) &gt;= 0: break                            # 종료 조건 - 스페이스바 키</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 xml:space="preserve">    exposure = capture.get(cv2.CAP_PROP_EXPOSURE)             # 노출 속성 획득</w:t>
            </w:r>
          </w:p>
          <w:p>
            <w:pPr>
              <w:spacing w:after="0"/>
            </w:pPr>
            <w:r>
              <w:rPr>
                <w:rFonts w:ascii="Consolas" w:hAnsi="Consolas" w:eastAsia="Consolas"/>
                <w:color w:val="E8EEF2"/>
                <w:sz w:val="18"/>
              </w:rPr>
              <w:t xml:space="preserve">    put_string(frame, 'EXPOS: ', (10, 40), exposure)</w:t>
            </w:r>
          </w:p>
          <w:p>
            <w:pPr>
              <w:spacing w:after="0"/>
            </w:pPr>
            <w:r>
              <w:rPr>
                <w:rFonts w:ascii="Consolas" w:hAnsi="Consolas" w:eastAsia="Consolas"/>
                <w:color w:val="E8EEF2"/>
                <w:sz w:val="18"/>
              </w:rPr>
              <w:t xml:space="preserve">    title = "View Frame from Camera"</w:t>
            </w:r>
          </w:p>
          <w:p>
            <w:pPr>
              <w:spacing w:after="0"/>
            </w:pPr>
            <w:r>
              <w:rPr>
                <w:rFonts w:ascii="Consolas" w:hAnsi="Consolas" w:eastAsia="Consolas"/>
                <w:color w:val="E8EEF2"/>
                <w:sz w:val="18"/>
              </w:rPr>
              <w:t xml:space="preserve">    cv2.imshow(title, frame)                                  # 윈도우에 영상 띄우기</w:t>
            </w:r>
          </w:p>
          <w:p>
            <w:pPr>
              <w:spacing w:after="0"/>
            </w:pPr>
            <w:r>
              <w:rPr>
                <w:rFonts w:ascii="Consolas" w:hAnsi="Consolas" w:eastAsia="Consolas"/>
                <w:color w:val="E8EEF2"/>
                <w:sz w:val="18"/>
              </w:rPr>
              <w:t>capture.release()</w:t>
            </w:r>
          </w:p>
        </w:tc>
      </w:tr>
    </w:tbl>
    <w:p>
      <w:pPr>
        <w:spacing w:after="40"/>
      </w:pPr>
    </w:p>
    <w:p>
      <w:pPr>
        <w:spacing w:after="120"/>
      </w:pPr>
      <w:r>
        <w:rPr>
          <w:b w:val="0"/>
          <w:sz w:val="21"/>
        </w:rPr>
        <w:t xml:space="preserve">(교재 p.135 표기 오타: 20행 </w:t>
      </w:r>
      <w:r>
        <w:rPr>
          <w:rFonts w:ascii="Consolas" w:hAnsi="Consolas" w:eastAsia="Consolas"/>
          <w:color w:val="8A3A20"/>
          <w:sz w:val="21"/>
        </w:rPr>
        <w:t>while True</w:t>
      </w:r>
      <w:r>
        <w:rPr>
          <w:b w:val="0"/>
          <w:sz w:val="21"/>
        </w:rPr>
        <w:t xml:space="preserve"> 뒤에 </w:t>
      </w:r>
      <w:r>
        <w:rPr>
          <w:b/>
          <w:color w:val="5B3E96"/>
          <w:sz w:val="21"/>
        </w:rPr>
        <w:t>콜론(:)이 빠져</w:t>
      </w:r>
      <w:r>
        <w:rPr>
          <w:b w:val="0"/>
          <w:sz w:val="21"/>
        </w:rPr>
        <w:t xml:space="preserve"> 인쇄되어 있다. 위 코드에서는 넣었다.)</w:t>
      </w:r>
    </w:p>
    <w:p>
      <w:pPr>
        <w:spacing w:after="120"/>
      </w:pPr>
      <w:r>
        <w:rPr>
          <w:b w:val="0"/>
          <w:sz w:val="21"/>
        </w:rPr>
        <w:t>〈설명〉</w:t>
      </w:r>
    </w:p>
    <w:p>
      <w:pPr>
        <w:pStyle w:val="ListNumber"/>
        <w:spacing w:after="60"/>
      </w:pPr>
      <w:r>
        <w:rPr>
          <w:b w:val="0"/>
          <w:sz w:val="21"/>
        </w:rPr>
        <w:t xml:space="preserve">3~8행 </w:t>
      </w:r>
      <w:r>
        <w:rPr>
          <w:rFonts w:ascii="Consolas" w:hAnsi="Consolas" w:eastAsia="Consolas"/>
          <w:color w:val="8A3A20"/>
          <w:sz w:val="21"/>
        </w:rPr>
        <w:t>put_string()</w:t>
      </w:r>
      <w:r>
        <w:rPr>
          <w:b w:val="0"/>
          <w:sz w:val="21"/>
        </w:rPr>
        <w:t xml:space="preserve"> 함수는 text 문자와 value 숫자를 pt 좌표에 적는다. 같은 문자열을 </w:t>
      </w:r>
      <w:r>
        <w:rPr>
          <w:b/>
          <w:color w:val="5B3E96"/>
          <w:sz w:val="21"/>
        </w:rPr>
        <w:t>본래 위치와 2화소 어긋난 위치에 각각 그려 그림자 효과</w:t>
      </w:r>
      <w:r>
        <w:rPr>
          <w:b w:val="0"/>
          <w:sz w:val="21"/>
        </w:rPr>
        <w:t>를 준다.</w:t>
      </w:r>
    </w:p>
    <w:p>
      <w:pPr>
        <w:pStyle w:val="ListNumber"/>
        <w:spacing w:after="60"/>
      </w:pPr>
      <w:r>
        <w:rPr>
          <w:b w:val="0"/>
          <w:sz w:val="21"/>
        </w:rPr>
        <w:t xml:space="preserve">10행은 </w:t>
      </w:r>
      <w:r>
        <w:rPr>
          <w:rFonts w:ascii="Consolas" w:hAnsi="Consolas" w:eastAsia="Consolas"/>
          <w:color w:val="8A3A20"/>
          <w:sz w:val="21"/>
        </w:rPr>
        <w:t>cv2.VideoCapture</w:t>
      </w:r>
      <w:r>
        <w:rPr>
          <w:b w:val="0"/>
          <w:sz w:val="21"/>
        </w:rPr>
        <w:t xml:space="preserve"> 생성자로 객체를 만들면서 </w:t>
      </w:r>
      <w:r>
        <w:rPr>
          <w:b/>
          <w:color w:val="5B3E96"/>
          <w:sz w:val="21"/>
        </w:rPr>
        <w:t>0번 카메라</w:t>
      </w:r>
      <w:r>
        <w:rPr>
          <w:b w:val="0"/>
          <w:sz w:val="21"/>
        </w:rPr>
        <w:t>를 연결한다. 카메라가 한 대면 번호는 0이다.</w:t>
      </w:r>
    </w:p>
    <w:p>
      <w:pPr>
        <w:pStyle w:val="ListNumber"/>
        <w:spacing w:after="60"/>
      </w:pPr>
      <w:r>
        <w:rPr>
          <w:b w:val="0"/>
          <w:sz w:val="21"/>
        </w:rPr>
        <w:t xml:space="preserve">11, 12행은 </w:t>
      </w:r>
      <w:r>
        <w:rPr>
          <w:rFonts w:ascii="Consolas" w:hAnsi="Consolas" w:eastAsia="Consolas"/>
          <w:color w:val="8A3A20"/>
          <w:sz w:val="21"/>
        </w:rPr>
        <w:t>isOpened()</w:t>
      </w:r>
      <w:r>
        <w:rPr>
          <w:b w:val="0"/>
          <w:sz w:val="21"/>
        </w:rPr>
        <w:t>로 정상 연결을 확인한다. 연결되지 않았다면 아래 메시지를 출력하고 종료한다.</w:t>
      </w:r>
    </w:p>
    <w:tbl>
      <w:tblPr>
        <w:tblW w:type="auto" w:w="0"/>
        <w:tblLook w:firstColumn="1" w:firstRow="1" w:lastColumn="0" w:lastRow="0" w:noHBand="0" w:noVBand="1" w:val="04A0"/>
      </w:tblPr>
      <w:tblGrid>
        <w:gridCol w:w="9746"/>
      </w:tblGrid>
      <w:tr>
        <w:tc>
          <w:tcPr>
            <w:tcW w:type="dxa" w:w="9746"/>
            <w:shd w:val="clear" w:fill="F2F0F7"/>
          </w:tcPr>
          <w:p>
            <w:pPr>
              <w:spacing w:after="0"/>
            </w:pPr>
            <w:r/>
            <w:r>
              <w:rPr>
                <w:rFonts w:ascii="Consolas" w:hAnsi="Consolas" w:eastAsia="Consolas"/>
                <w:color w:val="1E2228"/>
                <w:sz w:val="18"/>
              </w:rPr>
              <w:t>C:\Python\python.exe D:/source/chap04/17.read_pccamera.py</w:t>
            </w:r>
          </w:p>
          <w:p>
            <w:pPr>
              <w:spacing w:after="0"/>
            </w:pPr>
            <w:r>
              <w:rPr>
                <w:rFonts w:ascii="Consolas" w:hAnsi="Consolas" w:eastAsia="Consolas"/>
                <w:color w:val="1E2228"/>
                <w:sz w:val="18"/>
              </w:rPr>
              <w:t>Traceback (most recent call last):</w:t>
            </w:r>
          </w:p>
          <w:p>
            <w:pPr>
              <w:spacing w:after="0"/>
            </w:pPr>
            <w:r>
              <w:rPr>
                <w:rFonts w:ascii="Consolas" w:hAnsi="Consolas" w:eastAsia="Consolas"/>
                <w:color w:val="1E2228"/>
                <w:sz w:val="18"/>
              </w:rPr>
              <w:t xml:space="preserve">  File "D:/source/chap04/17.read_pccamera.py", line 11, in &lt;module&gt;</w:t>
            </w:r>
          </w:p>
          <w:p>
            <w:pPr>
              <w:spacing w:after="0"/>
            </w:pPr>
            <w:r>
              <w:rPr>
                <w:rFonts w:ascii="Consolas" w:hAnsi="Consolas" w:eastAsia="Consolas"/>
                <w:color w:val="1E2228"/>
                <w:sz w:val="18"/>
              </w:rPr>
              <w:t xml:space="preserve">    if capture.isOpened() == False: raise Exception("카메라 연결 안됨")</w:t>
            </w:r>
          </w:p>
          <w:p>
            <w:pPr>
              <w:spacing w:after="0"/>
            </w:pPr>
            <w:r>
              <w:rPr>
                <w:rFonts w:ascii="Consolas" w:hAnsi="Consolas" w:eastAsia="Consolas"/>
                <w:color w:val="1E2228"/>
                <w:sz w:val="18"/>
              </w:rPr>
              <w:t>Exception: 카메라 연결 안됨</w:t>
            </w:r>
          </w:p>
        </w:tc>
      </w:tr>
    </w:tbl>
    <w:p>
      <w:pPr>
        <w:spacing w:after="40"/>
      </w:pPr>
    </w:p>
    <w:p>
      <w:pPr>
        <w:pStyle w:val="ListNumber"/>
        <w:spacing w:after="60"/>
      </w:pPr>
      <w:r>
        <w:rPr>
          <w:b w:val="0"/>
          <w:sz w:val="21"/>
        </w:rPr>
        <w:t xml:space="preserve">15~18행은 </w:t>
      </w:r>
      <w:r>
        <w:rPr>
          <w:rFonts w:ascii="Consolas" w:hAnsi="Consolas" w:eastAsia="Consolas"/>
          <w:color w:val="8A3A20"/>
          <w:sz w:val="21"/>
        </w:rPr>
        <w:t>get()</w:t>
      </w:r>
      <w:r>
        <w:rPr>
          <w:b w:val="0"/>
          <w:sz w:val="21"/>
        </w:rPr>
        <w:t xml:space="preserve"> 메서드로 가져온 </w:t>
      </w:r>
      <w:r>
        <w:rPr>
          <w:b/>
          <w:color w:val="5B3E96"/>
          <w:sz w:val="21"/>
        </w:rPr>
        <w:t>카메라 속성(너비·높이·노출·밝기)</w:t>
      </w:r>
      <w:r>
        <w:rPr>
          <w:b w:val="0"/>
          <w:sz w:val="21"/>
        </w:rPr>
        <w:t xml:space="preserve"> 을 실행창에 출력한다.</w:t>
      </w:r>
    </w:p>
    <w:p>
      <w:pPr>
        <w:pStyle w:val="ListNumber"/>
        <w:spacing w:after="60"/>
      </w:pPr>
      <w:r>
        <w:rPr>
          <w:b w:val="0"/>
          <w:sz w:val="21"/>
        </w:rPr>
        <w:t>20~28행은 카메라에서 받아온 프레임을 무한 반복 처리한다.</w:t>
      </w:r>
    </w:p>
    <w:p>
      <w:pPr>
        <w:pStyle w:val="ListNumber"/>
        <w:spacing w:after="60"/>
      </w:pPr>
      <w:r>
        <w:rPr>
          <w:b w:val="0"/>
          <w:sz w:val="21"/>
        </w:rPr>
        <w:t xml:space="preserve">21행 </w:t>
      </w:r>
      <w:r>
        <w:rPr>
          <w:rFonts w:ascii="Consolas" w:hAnsi="Consolas" w:eastAsia="Consolas"/>
          <w:color w:val="8A3A20"/>
          <w:sz w:val="21"/>
        </w:rPr>
        <w:t>read()</w:t>
      </w:r>
      <w:r>
        <w:rPr>
          <w:b w:val="0"/>
          <w:sz w:val="21"/>
        </w:rPr>
        <w:t xml:space="preserve"> 메서드는 </w:t>
      </w:r>
      <w:r>
        <w:rPr>
          <w:b/>
          <w:color w:val="5B3E96"/>
          <w:sz w:val="21"/>
        </w:rPr>
        <w:t>2원소 튜플 (ret, frame)</w:t>
      </w:r>
      <w:r>
        <w:rPr>
          <w:b w:val="0"/>
          <w:sz w:val="21"/>
        </w:rPr>
        <w:t xml:space="preserve"> 을 반환한다. ret이 True이면 frame에 프레임이 정상적으로 들어 있다.</w:t>
      </w:r>
    </w:p>
    <w:p>
      <w:pPr>
        <w:pStyle w:val="ListNumber"/>
        <w:spacing w:after="60"/>
      </w:pPr>
      <w:r>
        <w:rPr>
          <w:b w:val="0"/>
          <w:sz w:val="21"/>
        </w:rPr>
        <w:t>22행은 프레임을 못 받아오면 종료한다.</w:t>
      </w:r>
    </w:p>
    <w:p>
      <w:pPr>
        <w:pStyle w:val="ListNumber"/>
        <w:spacing w:after="60"/>
      </w:pPr>
      <w:r>
        <w:rPr>
          <w:b w:val="0"/>
          <w:sz w:val="21"/>
        </w:rPr>
        <w:t xml:space="preserve">23행 </w:t>
      </w:r>
      <w:r>
        <w:rPr>
          <w:rFonts w:ascii="Consolas" w:hAnsi="Consolas" w:eastAsia="Consolas"/>
          <w:color w:val="8A3A20"/>
          <w:sz w:val="21"/>
        </w:rPr>
        <w:t>cv2.waitKey(30)</w:t>
      </w:r>
      <w:r>
        <w:rPr>
          <w:b w:val="0"/>
          <w:sz w:val="21"/>
        </w:rPr>
        <w:t xml:space="preserve">은 30ms 동안 키 이벤트를 기다린다. </w:t>
      </w:r>
      <w:r>
        <w:rPr>
          <w:b/>
          <w:color w:val="5B3E96"/>
          <w:sz w:val="21"/>
        </w:rPr>
        <w:t>PC 카메라에서 프레임을 연속으로 받기 위한 지연 시간</w:t>
      </w:r>
      <w:r>
        <w:rPr>
          <w:b w:val="0"/>
          <w:sz w:val="21"/>
        </w:rPr>
        <w:t>이다. 키가 눌리면 종료한다.</w:t>
      </w:r>
    </w:p>
    <w:p>
      <w:pPr>
        <w:pStyle w:val="ListNumber"/>
        <w:spacing w:after="60"/>
      </w:pPr>
      <w:r>
        <w:rPr>
          <w:b w:val="0"/>
          <w:sz w:val="21"/>
        </w:rPr>
        <w:t xml:space="preserve">25행은 </w:t>
      </w:r>
      <w:r>
        <w:rPr>
          <w:b/>
          <w:color w:val="5B3E96"/>
          <w:sz w:val="21"/>
        </w:rPr>
        <w:t>노출 값(exposure value)</w:t>
      </w:r>
      <w:r>
        <w:rPr>
          <w:b w:val="0"/>
          <w:sz w:val="21"/>
        </w:rPr>
        <w:t xml:space="preserve"> 을 가져오고, 26행은 (10, 40) 위치에 그 값을 글자로 얹는다.</w:t>
      </w:r>
    </w:p>
    <w:p>
      <w:pPr>
        <w:spacing w:after="120"/>
      </w:pPr>
      <w:r>
        <w:rPr>
          <w:b w:val="0"/>
          <w:sz w:val="21"/>
        </w:rPr>
        <w:t>〈실행결과〉</w:t>
      </w:r>
    </w:p>
    <w:tbl>
      <w:tblPr>
        <w:tblW w:type="auto" w:w="0"/>
        <w:tblLook w:firstColumn="1" w:firstRow="1" w:lastColumn="0" w:lastRow="0" w:noHBand="0" w:noVBand="1" w:val="04A0"/>
      </w:tblPr>
      <w:tblGrid>
        <w:gridCol w:w="9746"/>
      </w:tblGrid>
      <w:tr>
        <w:tc>
          <w:tcPr>
            <w:tcW w:type="dxa" w:w="9746"/>
            <w:shd w:val="clear" w:fill="F2F0F7"/>
          </w:tcPr>
          <w:p>
            <w:pPr>
              <w:spacing w:after="0"/>
            </w:pPr>
            <w:r/>
            <w:r>
              <w:rPr>
                <w:rFonts w:ascii="Consolas" w:hAnsi="Consolas" w:eastAsia="Consolas"/>
                <w:color w:val="1E2228"/>
                <w:sz w:val="18"/>
              </w:rPr>
              <w:t>C:\Python\python.exe D:/source/chap04/17.read_pccamera.py</w:t>
            </w:r>
          </w:p>
          <w:p>
            <w:pPr>
              <w:spacing w:after="0"/>
            </w:pPr>
            <w:r>
              <w:rPr>
                <w:rFonts w:ascii="Consolas" w:hAnsi="Consolas" w:eastAsia="Consolas"/>
                <w:color w:val="1E2228"/>
                <w:sz w:val="18"/>
              </w:rPr>
              <w:t>너비 640</w:t>
            </w:r>
          </w:p>
          <w:p>
            <w:pPr>
              <w:spacing w:after="0"/>
            </w:pPr>
            <w:r>
              <w:rPr>
                <w:rFonts w:ascii="Consolas" w:hAnsi="Consolas" w:eastAsia="Consolas"/>
                <w:color w:val="1E2228"/>
                <w:sz w:val="18"/>
              </w:rPr>
              <w:t>높이 480</w:t>
            </w:r>
          </w:p>
          <w:p>
            <w:pPr>
              <w:spacing w:after="0"/>
            </w:pPr>
            <w:r>
              <w:rPr>
                <w:rFonts w:ascii="Consolas" w:hAnsi="Consolas" w:eastAsia="Consolas"/>
                <w:color w:val="1E2228"/>
                <w:sz w:val="18"/>
              </w:rPr>
              <w:t>노출 -6</w:t>
            </w:r>
          </w:p>
          <w:p>
            <w:pPr>
              <w:spacing w:after="0"/>
            </w:pPr>
            <w:r>
              <w:rPr>
                <w:rFonts w:ascii="Consolas" w:hAnsi="Consolas" w:eastAsia="Consolas"/>
                <w:color w:val="1E2228"/>
                <w:sz w:val="18"/>
              </w:rPr>
              <w:t>밝기 143</w:t>
            </w:r>
          </w:p>
        </w:tc>
      </w:tr>
    </w:tbl>
    <w:p>
      <w:pPr>
        <w:spacing w:after="40"/>
      </w:pPr>
    </w:p>
    <w:p>
      <w:pPr>
        <w:pStyle w:val="ListBullet"/>
        <w:spacing w:after="60"/>
      </w:pPr>
      <w:r>
        <w:rPr>
          <w:b w:val="0"/>
          <w:sz w:val="21"/>
        </w:rPr>
        <w:t>'View Frame from Camera' 창 왼쪽 위에 초록 글씨 "EXPOS: -6.0"이 얹힌 카메라 영상이 나온다.</w:t>
      </w:r>
    </w:p>
    <w:p>
      <w:pPr>
        <w:spacing w:after="100" w:before="200"/>
      </w:pPr>
      <w:r>
        <w:rPr>
          <w:b/>
          <w:color w:val="1E2228"/>
          <w:sz w:val="24"/>
        </w:rPr>
        <w:t>4.5.2 카메라 속성 설정하기 (교재 p.136~139)</w:t>
      </w:r>
    </w:p>
    <w:p>
      <w:pPr>
        <w:pStyle w:val="ListBullet"/>
        <w:spacing w:after="60"/>
      </w:pPr>
      <w:r>
        <w:rPr>
          <w:b w:val="0"/>
          <w:sz w:val="21"/>
        </w:rPr>
        <w:t xml:space="preserve">카메라 속성을 </w:t>
      </w:r>
      <w:r>
        <w:rPr>
          <w:b/>
          <w:color w:val="5B3E96"/>
          <w:sz w:val="21"/>
        </w:rPr>
        <w:t>읽을 수도, 바꿀 수도</w:t>
      </w:r>
      <w:r>
        <w:rPr>
          <w:b w:val="0"/>
          <w:sz w:val="21"/>
        </w:rPr>
        <w:t xml:space="preserve"> 있다. 프레임 크기(영상 크기), 줌, 밝기·대비, 채도, 화이트 밸런스 등.</w:t>
      </w:r>
    </w:p>
    <w:p>
      <w:pPr>
        <w:pStyle w:val="ListBullet"/>
        <w:spacing w:after="60"/>
      </w:pPr>
      <w:r>
        <w:rPr>
          <w:b/>
          <w:color w:val="5B3E96"/>
          <w:sz w:val="21"/>
        </w:rPr>
        <w:t>카메라의 줌 속성은 광학이 아닌 디지털 방식</w:t>
      </w:r>
      <w:r>
        <w:rPr>
          <w:b w:val="0"/>
          <w:sz w:val="21"/>
        </w:rPr>
        <w:t xml:space="preserve">이다. 따라서 </w:t>
      </w:r>
      <w:r>
        <w:rPr>
          <w:b/>
          <w:color w:val="5B3E96"/>
          <w:sz w:val="21"/>
        </w:rPr>
        <w:t>프레임의 가로·세로 크기를 카메라가 지원하는 최대 크기보다 작게 지정해야</w:t>
      </w:r>
      <w:r>
        <w:rPr>
          <w:b w:val="0"/>
          <w:sz w:val="21"/>
        </w:rPr>
        <w:t xml:space="preserve"> 줌을 활용할 수 있다(저자 카메라는 최대 1280×720이라 400×300으로 지정).</w:t>
      </w:r>
    </w:p>
    <w:p>
      <w:pPr>
        <w:pStyle w:val="ListBullet"/>
        <w:spacing w:after="60"/>
      </w:pPr>
      <w:r>
        <w:rPr>
          <w:b w:val="0"/>
          <w:sz w:val="21"/>
        </w:rPr>
        <w:t xml:space="preserve">앞 절의 </w:t>
      </w:r>
      <w:r>
        <w:rPr>
          <w:rFonts w:ascii="Consolas" w:hAnsi="Consolas" w:eastAsia="Consolas"/>
          <w:color w:val="8A3A20"/>
          <w:sz w:val="21"/>
        </w:rPr>
        <w:t>put_string()</w:t>
      </w:r>
      <w:r>
        <w:rPr>
          <w:b w:val="0"/>
          <w:sz w:val="21"/>
        </w:rPr>
        <w:t xml:space="preserve"> 함수는 재사용을 위해 </w:t>
      </w:r>
      <w:r>
        <w:rPr>
          <w:rFonts w:ascii="Consolas" w:hAnsi="Consolas" w:eastAsia="Consolas"/>
          <w:color w:val="8A3A20"/>
          <w:sz w:val="21"/>
        </w:rPr>
        <w:t>Common.utils</w:t>
      </w:r>
      <w:r>
        <w:rPr>
          <w:b w:val="0"/>
          <w:sz w:val="21"/>
        </w:rPr>
        <w:t xml:space="preserve"> 모듈로 옮겨 쓴다.</w:t>
      </w:r>
    </w:p>
    <w:p>
      <w:pPr>
        <w:spacing w:after="100" w:before="200"/>
      </w:pPr>
      <w:r>
        <w:rPr>
          <w:b/>
          <w:color w:val="1E2228"/>
          <w:sz w:val="24"/>
        </w:rPr>
        <w:t>심화예제 4.5.2 카메라 속성 설정 — 18.set_camera_attr.py (교재 p.137~139)</w:t>
      </w:r>
    </w:p>
    <w:tbl>
      <w:tblPr>
        <w:tblW w:type="auto" w:w="0"/>
        <w:tblLook w:firstColumn="1" w:firstRow="1" w:lastColumn="0" w:lastRow="0" w:noHBand="0" w:noVBand="1" w:val="04A0"/>
      </w:tblPr>
      <w:tblGrid>
        <w:gridCol w:w="9746"/>
      </w:tblGrid>
      <w:tr>
        <w:tc>
          <w:tcPr>
            <w:tcW w:type="dxa" w:w="9746"/>
            <w:shd w:val="clear" w:fill="1B1430"/>
          </w:tcPr>
          <w:p>
            <w:pPr>
              <w:spacing w:after="0"/>
            </w:pPr>
            <w:r/>
            <w:r>
              <w:rPr>
                <w:rFonts w:ascii="Consolas" w:hAnsi="Consolas" w:eastAsia="Consolas"/>
                <w:color w:val="E8EEF2"/>
                <w:sz w:val="18"/>
              </w:rPr>
              <w:t>import cv2</w:t>
            </w:r>
          </w:p>
          <w:p>
            <w:pPr>
              <w:spacing w:after="0"/>
            </w:pPr>
            <w:r>
              <w:rPr>
                <w:rFonts w:ascii="Consolas" w:hAnsi="Consolas" w:eastAsia="Consolas"/>
                <w:color w:val="E8EEF2"/>
                <w:sz w:val="18"/>
              </w:rPr>
              <w:t>from Common.utils import put_string                           # 함수 재사용 위한 임포트</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def zoom_bar(value):                                          # 줌 조절 콜백 함수</w:t>
            </w:r>
          </w:p>
          <w:p>
            <w:pPr>
              <w:spacing w:after="0"/>
            </w:pPr>
            <w:r>
              <w:rPr>
                <w:rFonts w:ascii="Consolas" w:hAnsi="Consolas" w:eastAsia="Consolas"/>
                <w:color w:val="E8EEF2"/>
                <w:sz w:val="18"/>
              </w:rPr>
              <w:t xml:space="preserve">    global capture</w:t>
            </w:r>
          </w:p>
          <w:p>
            <w:pPr>
              <w:spacing w:after="0"/>
            </w:pPr>
            <w:r>
              <w:rPr>
                <w:rFonts w:ascii="Consolas" w:hAnsi="Consolas" w:eastAsia="Consolas"/>
                <w:color w:val="E8EEF2"/>
                <w:sz w:val="18"/>
              </w:rPr>
              <w:t xml:space="preserve">    capture.set(cv2.CAP_PROP_ZOOM, value)                     # 줌 설정</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def focus_bar(value):                                         # 초점조절 콜백 함수</w:t>
            </w:r>
          </w:p>
          <w:p>
            <w:pPr>
              <w:spacing w:after="0"/>
            </w:pPr>
            <w:r>
              <w:rPr>
                <w:rFonts w:ascii="Consolas" w:hAnsi="Consolas" w:eastAsia="Consolas"/>
                <w:color w:val="E8EEF2"/>
                <w:sz w:val="18"/>
              </w:rPr>
              <w:t xml:space="preserve">    global capture</w:t>
            </w:r>
          </w:p>
          <w:p>
            <w:pPr>
              <w:spacing w:after="0"/>
            </w:pPr>
            <w:r>
              <w:rPr>
                <w:rFonts w:ascii="Consolas" w:hAnsi="Consolas" w:eastAsia="Consolas"/>
                <w:color w:val="E8EEF2"/>
                <w:sz w:val="18"/>
              </w:rPr>
              <w:t xml:space="preserve">    capture.set(cv2.CAP_PROP_FOCUS, value)</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capture = cv2.VideoCapture(0)                                 # 0번 카메라 연결</w:t>
            </w:r>
          </w:p>
          <w:p>
            <w:pPr>
              <w:spacing w:after="0"/>
            </w:pPr>
            <w:r>
              <w:rPr>
                <w:rFonts w:ascii="Consolas" w:hAnsi="Consolas" w:eastAsia="Consolas"/>
                <w:color w:val="E8EEF2"/>
                <w:sz w:val="18"/>
              </w:rPr>
              <w:t>if capture.isOpened() == False: raise Exception("카메라 연결 안됨")   # 예외처리</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capture.set(cv2.CAP_PROP_FRAME_WIDTH, 400)                    # 카메라 프레임 너비</w:t>
            </w:r>
          </w:p>
          <w:p>
            <w:pPr>
              <w:spacing w:after="0"/>
            </w:pPr>
            <w:r>
              <w:rPr>
                <w:rFonts w:ascii="Consolas" w:hAnsi="Consolas" w:eastAsia="Consolas"/>
                <w:color w:val="E8EEF2"/>
                <w:sz w:val="18"/>
              </w:rPr>
              <w:t>capture.set(cv2.CAP_PROP_FRAME_HEIGHT, 300)                   # 카메라 프레임 높이</w:t>
            </w:r>
          </w:p>
          <w:p>
            <w:pPr>
              <w:spacing w:after="0"/>
            </w:pPr>
            <w:r>
              <w:rPr>
                <w:rFonts w:ascii="Consolas" w:hAnsi="Consolas" w:eastAsia="Consolas"/>
                <w:color w:val="E8EEF2"/>
                <w:sz w:val="18"/>
              </w:rPr>
              <w:t>capture.set(cv2.CAP_PROP_AUTOFOCUS, 0)                        # 자동초점 중지</w:t>
            </w:r>
          </w:p>
          <w:p>
            <w:pPr>
              <w:spacing w:after="0"/>
            </w:pPr>
            <w:r>
              <w:rPr>
                <w:rFonts w:ascii="Consolas" w:hAnsi="Consolas" w:eastAsia="Consolas"/>
                <w:color w:val="E8EEF2"/>
                <w:sz w:val="18"/>
              </w:rPr>
              <w:t>capture.set(cv2.CAP_PROP_BRIGHTNESS, 100)                     # 프레임 밝기 초기화</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title = "Change Camera Properties"                            # 윈도우 이름 지정</w:t>
            </w:r>
          </w:p>
          <w:p>
            <w:pPr>
              <w:spacing w:after="0"/>
            </w:pPr>
            <w:r>
              <w:rPr>
                <w:rFonts w:ascii="Consolas" w:hAnsi="Consolas" w:eastAsia="Consolas"/>
                <w:color w:val="E8EEF2"/>
                <w:sz w:val="18"/>
              </w:rPr>
              <w:t>cv2.namedWindow(title)                                        # 윈도우 생성</w:t>
            </w:r>
          </w:p>
          <w:p>
            <w:pPr>
              <w:spacing w:after="0"/>
            </w:pPr>
            <w:r>
              <w:rPr>
                <w:rFonts w:ascii="Consolas" w:hAnsi="Consolas" w:eastAsia="Consolas"/>
                <w:color w:val="E8EEF2"/>
                <w:sz w:val="18"/>
              </w:rPr>
              <w:t>cv2.createTrackbar('zoom', title, 0, 10, zoom_bar)            # 줌 트랙바</w:t>
            </w:r>
          </w:p>
          <w:p>
            <w:pPr>
              <w:spacing w:after="0"/>
            </w:pPr>
            <w:r>
              <w:rPr>
                <w:rFonts w:ascii="Consolas" w:hAnsi="Consolas" w:eastAsia="Consolas"/>
                <w:color w:val="E8EEF2"/>
                <w:sz w:val="18"/>
              </w:rPr>
              <w:t>cv2.createTrackbar('focus', title, 0, 40, focus_bar)          # 포커스 트랙바</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while True:</w:t>
            </w:r>
          </w:p>
          <w:p>
            <w:pPr>
              <w:spacing w:after="0"/>
            </w:pPr>
            <w:r>
              <w:rPr>
                <w:rFonts w:ascii="Consolas" w:hAnsi="Consolas" w:eastAsia="Consolas"/>
                <w:color w:val="E8EEF2"/>
                <w:sz w:val="18"/>
              </w:rPr>
              <w:t xml:space="preserve">    ret, frame = capture.read()                               # 카메라 영상 받기</w:t>
            </w:r>
          </w:p>
          <w:p>
            <w:pPr>
              <w:spacing w:after="0"/>
            </w:pPr>
            <w:r>
              <w:rPr>
                <w:rFonts w:ascii="Consolas" w:hAnsi="Consolas" w:eastAsia="Consolas"/>
                <w:color w:val="E8EEF2"/>
                <w:sz w:val="18"/>
              </w:rPr>
              <w:t xml:space="preserve">    if not ret: break</w:t>
            </w:r>
          </w:p>
          <w:p>
            <w:pPr>
              <w:spacing w:after="0"/>
            </w:pPr>
            <w:r>
              <w:rPr>
                <w:rFonts w:ascii="Consolas" w:hAnsi="Consolas" w:eastAsia="Consolas"/>
                <w:color w:val="E8EEF2"/>
                <w:sz w:val="18"/>
              </w:rPr>
              <w:t xml:space="preserve">    if cv2.waitKey(30) &gt;= 0: break</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 xml:space="preserve">    zoom = int(capture.get(cv2.CAP_PROP_ZOOM))                # 카메라 속성 가져오기</w:t>
            </w:r>
          </w:p>
          <w:p>
            <w:pPr>
              <w:spacing w:after="0"/>
            </w:pPr>
            <w:r>
              <w:rPr>
                <w:rFonts w:ascii="Consolas" w:hAnsi="Consolas" w:eastAsia="Consolas"/>
                <w:color w:val="E8EEF2"/>
                <w:sz w:val="18"/>
              </w:rPr>
              <w:t xml:space="preserve">    focus = int(capture.get(cv2.CAP_PROP_FOCUS))</w:t>
            </w:r>
          </w:p>
          <w:p>
            <w:pPr>
              <w:spacing w:after="0"/>
            </w:pPr>
            <w:r>
              <w:rPr>
                <w:rFonts w:ascii="Consolas" w:hAnsi="Consolas" w:eastAsia="Consolas"/>
                <w:color w:val="E8EEF2"/>
                <w:sz w:val="18"/>
              </w:rPr>
              <w:t xml:space="preserve">    put_string(frame, 'zoom : ', (10, 240), zoom)             # 줌 값 표시</w:t>
            </w:r>
          </w:p>
          <w:p>
            <w:pPr>
              <w:spacing w:after="0"/>
            </w:pPr>
            <w:r>
              <w:rPr>
                <w:rFonts w:ascii="Consolas" w:hAnsi="Consolas" w:eastAsia="Consolas"/>
                <w:color w:val="E8EEF2"/>
                <w:sz w:val="18"/>
              </w:rPr>
              <w:t xml:space="preserve">    put_string(frame, 'focus : ', (10, 270), focus)           # 초점 값 표시</w:t>
            </w:r>
          </w:p>
          <w:p>
            <w:pPr>
              <w:spacing w:after="0"/>
            </w:pPr>
            <w:r>
              <w:rPr>
                <w:rFonts w:ascii="Consolas" w:hAnsi="Consolas" w:eastAsia="Consolas"/>
                <w:color w:val="E8EEF2"/>
                <w:sz w:val="18"/>
              </w:rPr>
              <w:t xml:space="preserve">    cv2.imshow(title, frame)</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capture.release()                                             # 비디오 캡쳐 메모리 해제</w:t>
            </w:r>
          </w:p>
        </w:tc>
      </w:tr>
    </w:tbl>
    <w:p>
      <w:pPr>
        <w:spacing w:after="40"/>
      </w:pPr>
    </w:p>
    <w:p>
      <w:pPr>
        <w:spacing w:after="120"/>
      </w:pPr>
      <w:r>
        <w:rPr>
          <w:b w:val="0"/>
          <w:sz w:val="21"/>
        </w:rPr>
        <w:t>〈설명〉</w:t>
      </w:r>
    </w:p>
    <w:p>
      <w:pPr>
        <w:pStyle w:val="ListNumber"/>
        <w:spacing w:after="60"/>
      </w:pPr>
      <w:r>
        <w:rPr>
          <w:b w:val="0"/>
          <w:sz w:val="21"/>
        </w:rPr>
        <w:t xml:space="preserve">2행은 </w:t>
      </w:r>
      <w:r>
        <w:rPr>
          <w:rFonts w:ascii="Consolas" w:hAnsi="Consolas" w:eastAsia="Consolas"/>
          <w:color w:val="8A3A20"/>
          <w:sz w:val="21"/>
        </w:rPr>
        <w:t>Common.utils</w:t>
      </w:r>
      <w:r>
        <w:rPr>
          <w:b w:val="0"/>
          <w:sz w:val="21"/>
        </w:rPr>
        <w:t xml:space="preserve"> 모듈의 </w:t>
      </w:r>
      <w:r>
        <w:rPr>
          <w:rFonts w:ascii="Consolas" w:hAnsi="Consolas" w:eastAsia="Consolas"/>
          <w:color w:val="8A3A20"/>
          <w:sz w:val="21"/>
        </w:rPr>
        <w:t>put_string()</w:t>
      </w:r>
      <w:r>
        <w:rPr>
          <w:b w:val="0"/>
          <w:sz w:val="21"/>
        </w:rPr>
        <w:t xml:space="preserve"> 함수를 임포트한다(앞 예제의 사용자 정의 함수와 동일).</w:t>
      </w:r>
    </w:p>
    <w:p>
      <w:pPr>
        <w:pStyle w:val="ListNumber"/>
        <w:spacing w:after="60"/>
      </w:pPr>
      <w:r>
        <w:rPr>
          <w:b w:val="0"/>
          <w:sz w:val="21"/>
        </w:rPr>
        <w:t xml:space="preserve">4~10행은 트랙바 콜백 함수 </w:t>
      </w:r>
      <w:r>
        <w:rPr>
          <w:rFonts w:ascii="Consolas" w:hAnsi="Consolas" w:eastAsia="Consolas"/>
          <w:color w:val="8A3A20"/>
          <w:sz w:val="21"/>
        </w:rPr>
        <w:t>zoom_bar()</w:t>
      </w:r>
      <w:r>
        <w:rPr>
          <w:b w:val="0"/>
          <w:sz w:val="21"/>
        </w:rPr>
        <w:t xml:space="preserve">와 </w:t>
      </w:r>
      <w:r>
        <w:rPr>
          <w:rFonts w:ascii="Consolas" w:hAnsi="Consolas" w:eastAsia="Consolas"/>
          <w:color w:val="8A3A20"/>
          <w:sz w:val="21"/>
        </w:rPr>
        <w:t>focus_bar()</w:t>
      </w:r>
      <w:r>
        <w:rPr>
          <w:b w:val="0"/>
          <w:sz w:val="21"/>
        </w:rPr>
        <w:t xml:space="preserve">다. 트랙바 이벤트로 바뀐 값을 이용해 </w:t>
      </w:r>
      <w:r>
        <w:rPr>
          <w:b/>
          <w:color w:val="5B3E96"/>
          <w:sz w:val="21"/>
        </w:rPr>
        <w:t>카메라 속성을 변경</w:t>
      </w:r>
      <w:r>
        <w:rPr>
          <w:b w:val="0"/>
          <w:sz w:val="21"/>
        </w:rPr>
        <w:t xml:space="preserve">한다. 콜백 안에서 전역 capture를 쓰려고 </w:t>
      </w:r>
      <w:r>
        <w:rPr>
          <w:rFonts w:ascii="Consolas" w:hAnsi="Consolas" w:eastAsia="Consolas"/>
          <w:color w:val="8A3A20"/>
          <w:sz w:val="21"/>
        </w:rPr>
        <w:t>global capture</w:t>
      </w:r>
      <w:r>
        <w:rPr>
          <w:b w:val="0"/>
          <w:sz w:val="21"/>
        </w:rPr>
        <w:t>를 선언한다.</w:t>
      </w:r>
    </w:p>
    <w:p>
      <w:pPr>
        <w:pStyle w:val="ListNumber"/>
        <w:spacing w:after="60"/>
      </w:pPr>
      <w:r>
        <w:rPr>
          <w:b w:val="0"/>
          <w:sz w:val="21"/>
        </w:rPr>
        <w:t>12, 13행은 카메라 연결을 확인하는 예외처리다.</w:t>
      </w:r>
    </w:p>
    <w:p>
      <w:pPr>
        <w:pStyle w:val="ListNumber"/>
        <w:spacing w:after="60"/>
      </w:pPr>
      <w:r>
        <w:rPr>
          <w:b w:val="0"/>
          <w:sz w:val="21"/>
        </w:rPr>
        <w:t xml:space="preserve">15, 16행은 카메라에서 받아오는 </w:t>
      </w:r>
      <w:r>
        <w:rPr>
          <w:b/>
          <w:color w:val="5B3E96"/>
          <w:sz w:val="21"/>
        </w:rPr>
        <w:t>프레임 크기(400×300)</w:t>
      </w:r>
      <w:r>
        <w:rPr>
          <w:b w:val="0"/>
          <w:sz w:val="21"/>
        </w:rPr>
        <w:t xml:space="preserve"> 를 설정한다.</w:t>
      </w:r>
    </w:p>
    <w:p>
      <w:pPr>
        <w:pStyle w:val="ListNumber"/>
        <w:spacing w:after="60"/>
      </w:pPr>
      <w:r>
        <w:rPr>
          <w:b w:val="0"/>
          <w:sz w:val="21"/>
        </w:rPr>
        <w:t xml:space="preserve">17행은 렌즈 초점을 직접 조절하려고 </w:t>
      </w:r>
      <w:r>
        <w:rPr>
          <w:b/>
          <w:color w:val="5B3E96"/>
          <w:sz w:val="21"/>
        </w:rPr>
        <w:t>자동 초점(autofocusing)을 중지</w:t>
      </w:r>
      <w:r>
        <w:rPr>
          <w:b w:val="0"/>
          <w:sz w:val="21"/>
        </w:rPr>
        <w:t>한다.</w:t>
      </w:r>
    </w:p>
    <w:p>
      <w:pPr>
        <w:pStyle w:val="ListNumber"/>
        <w:spacing w:after="60"/>
      </w:pPr>
      <w:r>
        <w:rPr>
          <w:b w:val="0"/>
          <w:sz w:val="21"/>
        </w:rPr>
        <w:t>18행은 프레임의 기본 밝기값을 설정한다.</w:t>
      </w:r>
    </w:p>
    <w:p>
      <w:pPr>
        <w:pStyle w:val="ListNumber"/>
        <w:spacing w:after="60"/>
      </w:pPr>
      <w:r>
        <w:rPr>
          <w:b w:val="0"/>
          <w:sz w:val="21"/>
        </w:rPr>
        <w:t>22, 23행은 title 창에 "zoom", "focus" 트랙바 2개를 만들고 콜백 함수를 등록한다(범위: zoom 0~10, focus 0~40).</w:t>
      </w:r>
    </w:p>
    <w:p>
      <w:pPr>
        <w:pStyle w:val="ListNumber"/>
        <w:spacing w:after="60"/>
      </w:pPr>
      <w:r>
        <w:rPr>
          <w:b w:val="0"/>
          <w:sz w:val="21"/>
        </w:rPr>
        <w:t xml:space="preserve">25~34행은 반복문으로 프레임을 연속 입력받고, 30, 31행에서 </w:t>
      </w:r>
      <w:r>
        <w:rPr>
          <w:rFonts w:ascii="Consolas" w:hAnsi="Consolas" w:eastAsia="Consolas"/>
          <w:color w:val="8A3A20"/>
          <w:sz w:val="21"/>
        </w:rPr>
        <w:t>get()</w:t>
      </w:r>
      <w:r>
        <w:rPr>
          <w:b w:val="0"/>
          <w:sz w:val="21"/>
        </w:rPr>
        <w:t xml:space="preserve">으로 </w:t>
      </w:r>
      <w:r>
        <w:rPr>
          <w:b/>
          <w:color w:val="5B3E96"/>
          <w:sz w:val="21"/>
        </w:rPr>
        <w:t>현재 줌·초점 값을 읽어</w:t>
      </w:r>
      <w:r>
        <w:rPr>
          <w:b w:val="0"/>
          <w:sz w:val="21"/>
        </w:rPr>
        <w:t xml:space="preserve"> 32, 33행에서 (10, 240)·(10, 270)에 글자로 표시한다.</w:t>
      </w:r>
    </w:p>
    <w:p>
      <w:pPr>
        <w:spacing w:after="120"/>
      </w:pPr>
      <w:r>
        <w:rPr>
          <w:b w:val="0"/>
          <w:sz w:val="21"/>
        </w:rPr>
        <w:t xml:space="preserve">〈실행결과〉 'Change Camera Properties' 창 위에 트랙바 2개. </w:t>
      </w:r>
      <w:r>
        <w:rPr>
          <w:b/>
          <w:color w:val="5B3E96"/>
          <w:sz w:val="21"/>
        </w:rPr>
        <w:t>초점 값이 크면 가까운 곳에, 작으면 먼 거리에 초점</w:t>
      </w:r>
      <w:r>
        <w:rPr>
          <w:b w:val="0"/>
          <w:sz w:val="21"/>
        </w:rPr>
        <w:t xml:space="preserve">이 맞는다(focus 29일 때 가까운 "생능출판" 글자가 또렷, 16일 때는 멀리 있는 "프로그래밍" 글자가 선명). </w:t>
      </w:r>
      <w:r>
        <w:rPr>
          <w:b/>
          <w:color w:val="5B3E96"/>
          <w:sz w:val="21"/>
        </w:rPr>
        <w:t>줌 값을 키우면(zoom 9) 영상이 확대</w:t>
      </w:r>
      <w:r>
        <w:rPr>
          <w:b w:val="0"/>
          <w:sz w:val="21"/>
        </w:rPr>
        <w:t>된다.</w:t>
      </w:r>
    </w:p>
    <w:p>
      <w:pPr>
        <w:spacing w:after="100" w:before="200"/>
      </w:pPr>
      <w:r>
        <w:rPr>
          <w:b/>
          <w:color w:val="1E2228"/>
          <w:sz w:val="24"/>
        </w:rPr>
        <w:t>4.5.3 카메라 프레임을 동영상 파일로 저장 (교재 p.139~142)</w:t>
      </w:r>
    </w:p>
    <w:p>
      <w:pPr>
        <w:pStyle w:val="ListBullet"/>
        <w:spacing w:after="60"/>
      </w:pPr>
      <w:r>
        <w:rPr>
          <w:b w:val="0"/>
          <w:sz w:val="21"/>
        </w:rPr>
        <w:t xml:space="preserve">프로그래밍 과정에서 매번 실시간 카메라 영상으로만 실험하지는 않는다. </w:t>
      </w:r>
      <w:r>
        <w:rPr>
          <w:b/>
          <w:color w:val="5B3E96"/>
          <w:sz w:val="21"/>
        </w:rPr>
        <w:t>저장된 동영상 파일로 실험</w:t>
      </w:r>
      <w:r>
        <w:rPr>
          <w:b w:val="0"/>
          <w:sz w:val="21"/>
        </w:rPr>
        <w:t>하는 경우가 많은데, 별도 캡처 프로그램 없이 OpenCV API로 직접 만들 수 있다.</w:t>
      </w:r>
    </w:p>
    <w:p>
      <w:pPr>
        <w:spacing w:after="100" w:before="200"/>
      </w:pPr>
      <w:r>
        <w:rPr>
          <w:b/>
          <w:color w:val="1E2228"/>
          <w:sz w:val="24"/>
        </w:rPr>
        <w:t>예제 4.5.3 카메라 프레임을 동영상 파일로 저장 — 19.write_camera_frame.py</w:t>
      </w:r>
    </w:p>
    <w:tbl>
      <w:tblPr>
        <w:tblW w:type="auto" w:w="0"/>
        <w:tblLook w:firstColumn="1" w:firstRow="1" w:lastColumn="0" w:lastRow="0" w:noHBand="0" w:noVBand="1" w:val="04A0"/>
      </w:tblPr>
      <w:tblGrid>
        <w:gridCol w:w="9746"/>
      </w:tblGrid>
      <w:tr>
        <w:tc>
          <w:tcPr>
            <w:tcW w:type="dxa" w:w="9746"/>
            <w:shd w:val="clear" w:fill="1B1430"/>
          </w:tcPr>
          <w:p>
            <w:pPr>
              <w:spacing w:after="0"/>
            </w:pPr>
            <w:r/>
            <w:r>
              <w:rPr>
                <w:rFonts w:ascii="Consolas" w:hAnsi="Consolas" w:eastAsia="Consolas"/>
                <w:color w:val="E8EEF2"/>
                <w:sz w:val="18"/>
              </w:rPr>
              <w:t>import cv2</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capture = cv2.VideoCapture(0)                                 # 0번 카메라 연결</w:t>
            </w:r>
          </w:p>
          <w:p>
            <w:pPr>
              <w:spacing w:after="0"/>
            </w:pPr>
            <w:r>
              <w:rPr>
                <w:rFonts w:ascii="Consolas" w:hAnsi="Consolas" w:eastAsia="Consolas"/>
                <w:color w:val="E8EEF2"/>
                <w:sz w:val="18"/>
              </w:rPr>
              <w:t>if capture.isOpened() == False: raise Exception("카메라 연결 안됨")</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fps = 29.97                                                   # 초당 프레임 수</w:t>
            </w:r>
          </w:p>
          <w:p>
            <w:pPr>
              <w:spacing w:after="0"/>
            </w:pPr>
            <w:r>
              <w:rPr>
                <w:rFonts w:ascii="Consolas" w:hAnsi="Consolas" w:eastAsia="Consolas"/>
                <w:color w:val="E8EEF2"/>
                <w:sz w:val="18"/>
              </w:rPr>
              <w:t>delay = round(1000/fps)                                       # 프레임 간 지연 시간</w:t>
            </w:r>
          </w:p>
          <w:p>
            <w:pPr>
              <w:spacing w:after="0"/>
            </w:pPr>
            <w:r>
              <w:rPr>
                <w:rFonts w:ascii="Consolas" w:hAnsi="Consolas" w:eastAsia="Consolas"/>
                <w:color w:val="E8EEF2"/>
                <w:sz w:val="18"/>
              </w:rPr>
              <w:t>size = (640, 360)                                             # 동영상 파일 해상도</w:t>
            </w:r>
          </w:p>
          <w:p>
            <w:pPr>
              <w:spacing w:after="0"/>
            </w:pPr>
            <w:r>
              <w:rPr>
                <w:rFonts w:ascii="Consolas" w:hAnsi="Consolas" w:eastAsia="Consolas"/>
                <w:color w:val="E8EEF2"/>
                <w:sz w:val="18"/>
              </w:rPr>
              <w:t>fourcc = cv2.VideoWriter_fourcc(*'DX50')                      # 압축 코덱 설정</w:t>
            </w:r>
          </w:p>
          <w:p>
            <w:pPr>
              <w:spacing w:after="0"/>
            </w:pPr>
            <w:r>
              <w:rPr>
                <w:rFonts w:ascii="Consolas" w:hAnsi="Consolas" w:eastAsia="Consolas"/>
                <w:color w:val="E8EEF2"/>
                <w:sz w:val="18"/>
              </w:rPr>
              <w:t xml:space="preserve"> </w:t>
            </w:r>
          </w:p>
          <w:p>
            <w:pPr>
              <w:spacing w:after="0"/>
            </w:pPr>
            <w:r>
              <w:rPr>
                <w:rFonts w:ascii="Consolas" w:hAnsi="Consolas" w:eastAsia="Consolas"/>
                <w:color w:val="9AB0A5"/>
                <w:sz w:val="18"/>
              </w:rPr>
              <w:t>## 카메라 속성 실행창에 출력</w:t>
            </w:r>
          </w:p>
          <w:p>
            <w:pPr>
              <w:spacing w:after="0"/>
            </w:pPr>
            <w:r>
              <w:rPr>
                <w:rFonts w:ascii="Consolas" w:hAnsi="Consolas" w:eastAsia="Consolas"/>
                <w:color w:val="E8EEF2"/>
                <w:sz w:val="18"/>
              </w:rPr>
              <w:t>print("width × height: ", size )</w:t>
            </w:r>
          </w:p>
          <w:p>
            <w:pPr>
              <w:spacing w:after="0"/>
            </w:pPr>
            <w:r>
              <w:rPr>
                <w:rFonts w:ascii="Consolas" w:hAnsi="Consolas" w:eastAsia="Consolas"/>
                <w:color w:val="E8EEF2"/>
                <w:sz w:val="18"/>
              </w:rPr>
              <w:t>print("VideoWriterfourcc: %s" % fourcc)</w:t>
            </w:r>
          </w:p>
          <w:p>
            <w:pPr>
              <w:spacing w:after="0"/>
            </w:pPr>
            <w:r>
              <w:rPr>
                <w:rFonts w:ascii="Consolas" w:hAnsi="Consolas" w:eastAsia="Consolas"/>
                <w:color w:val="E8EEF2"/>
                <w:sz w:val="18"/>
              </w:rPr>
              <w:t>print("delay: %2d ms" % delay)</w:t>
            </w:r>
          </w:p>
          <w:p>
            <w:pPr>
              <w:spacing w:after="0"/>
            </w:pPr>
            <w:r>
              <w:rPr>
                <w:rFonts w:ascii="Consolas" w:hAnsi="Consolas" w:eastAsia="Consolas"/>
                <w:color w:val="E8EEF2"/>
                <w:sz w:val="18"/>
              </w:rPr>
              <w:t>print("fps: %.2f" % fps)</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capture.set(cv2.CAP_PROP_ZOOM, 1)                             # 카메라 속성 지정</w:t>
            </w:r>
          </w:p>
          <w:p>
            <w:pPr>
              <w:spacing w:after="0"/>
            </w:pPr>
            <w:r>
              <w:rPr>
                <w:rFonts w:ascii="Consolas" w:hAnsi="Consolas" w:eastAsia="Consolas"/>
                <w:color w:val="E8EEF2"/>
                <w:sz w:val="18"/>
              </w:rPr>
              <w:t>capture.set(cv2.CAP_PROP_FOCUS, 0)</w:t>
            </w:r>
          </w:p>
          <w:p>
            <w:pPr>
              <w:spacing w:after="0"/>
            </w:pPr>
            <w:r>
              <w:rPr>
                <w:rFonts w:ascii="Consolas" w:hAnsi="Consolas" w:eastAsia="Consolas"/>
                <w:color w:val="E8EEF2"/>
                <w:sz w:val="18"/>
              </w:rPr>
              <w:t>capture.set(cv2.CAP_PROP_FRAME_WIDTH, size[0])                # 해상도 설정</w:t>
            </w:r>
          </w:p>
          <w:p>
            <w:pPr>
              <w:spacing w:after="0"/>
            </w:pPr>
            <w:r>
              <w:rPr>
                <w:rFonts w:ascii="Consolas" w:hAnsi="Consolas" w:eastAsia="Consolas"/>
                <w:color w:val="E8EEF2"/>
                <w:sz w:val="18"/>
              </w:rPr>
              <w:t>capture.set(cv2.CAP_PROP_FRAME_HEIGHT, size[1])</w:t>
            </w:r>
          </w:p>
          <w:p>
            <w:pPr>
              <w:spacing w:after="0"/>
            </w:pPr>
            <w:r>
              <w:rPr>
                <w:rFonts w:ascii="Consolas" w:hAnsi="Consolas" w:eastAsia="Consolas"/>
                <w:color w:val="E8EEF2"/>
                <w:sz w:val="18"/>
              </w:rPr>
              <w:t xml:space="preserve"> </w:t>
            </w:r>
          </w:p>
          <w:p>
            <w:pPr>
              <w:spacing w:after="0"/>
            </w:pPr>
            <w:r>
              <w:rPr>
                <w:rFonts w:ascii="Consolas" w:hAnsi="Consolas" w:eastAsia="Consolas"/>
                <w:color w:val="9AB0A5"/>
                <w:sz w:val="18"/>
              </w:rPr>
              <w:t>## 동영상 파일 개방 및 코덱, 해상도 설정</w:t>
            </w:r>
          </w:p>
          <w:p>
            <w:pPr>
              <w:spacing w:after="0"/>
            </w:pPr>
            <w:r>
              <w:rPr>
                <w:rFonts w:ascii="Consolas" w:hAnsi="Consolas" w:eastAsia="Consolas"/>
                <w:color w:val="E8EEF2"/>
                <w:sz w:val="18"/>
              </w:rPr>
              <w:t>writer = cv2.VideoWriter("images/video_file.avi", fourcc, fps, size)</w:t>
            </w:r>
          </w:p>
          <w:p>
            <w:pPr>
              <w:spacing w:after="0"/>
            </w:pPr>
            <w:r>
              <w:rPr>
                <w:rFonts w:ascii="Consolas" w:hAnsi="Consolas" w:eastAsia="Consolas"/>
                <w:color w:val="E8EEF2"/>
                <w:sz w:val="18"/>
              </w:rPr>
              <w:t>if writer.isOpened() == False: raise Exception("동영상 파일 개방 안됨")</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while True:</w:t>
            </w:r>
          </w:p>
          <w:p>
            <w:pPr>
              <w:spacing w:after="0"/>
            </w:pPr>
            <w:r>
              <w:rPr>
                <w:rFonts w:ascii="Consolas" w:hAnsi="Consolas" w:eastAsia="Consolas"/>
                <w:color w:val="E8EEF2"/>
                <w:sz w:val="18"/>
              </w:rPr>
              <w:t xml:space="preserve">    ret, frame = capture.read()                               # 카메라 영상 받기</w:t>
            </w:r>
          </w:p>
          <w:p>
            <w:pPr>
              <w:spacing w:after="0"/>
            </w:pPr>
            <w:r>
              <w:rPr>
                <w:rFonts w:ascii="Consolas" w:hAnsi="Consolas" w:eastAsia="Consolas"/>
                <w:color w:val="E8EEF2"/>
                <w:sz w:val="18"/>
              </w:rPr>
              <w:t xml:space="preserve">    if not ret: break</w:t>
            </w:r>
          </w:p>
          <w:p>
            <w:pPr>
              <w:spacing w:after="0"/>
            </w:pPr>
            <w:r>
              <w:rPr>
                <w:rFonts w:ascii="Consolas" w:hAnsi="Consolas" w:eastAsia="Consolas"/>
                <w:color w:val="E8EEF2"/>
                <w:sz w:val="18"/>
              </w:rPr>
              <w:t xml:space="preserve">    if cv2.waitKey(delay) &gt;= 0: break</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 xml:space="preserve">    writer.write(frame)                                       # 프레임을 동영상으로 저장</w:t>
            </w:r>
          </w:p>
          <w:p>
            <w:pPr>
              <w:spacing w:after="0"/>
            </w:pPr>
            <w:r>
              <w:rPr>
                <w:rFonts w:ascii="Consolas" w:hAnsi="Consolas" w:eastAsia="Consolas"/>
                <w:color w:val="E8EEF2"/>
                <w:sz w:val="18"/>
              </w:rPr>
              <w:t xml:space="preserve">    cv2.imshow("View Frame from Camera", frame)</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writer.release()</w:t>
            </w:r>
          </w:p>
          <w:p>
            <w:pPr>
              <w:spacing w:after="0"/>
            </w:pPr>
            <w:r>
              <w:rPr>
                <w:rFonts w:ascii="Consolas" w:hAnsi="Consolas" w:eastAsia="Consolas"/>
                <w:color w:val="E8EEF2"/>
                <w:sz w:val="18"/>
              </w:rPr>
              <w:t>capture.release()</w:t>
            </w:r>
          </w:p>
        </w:tc>
      </w:tr>
    </w:tbl>
    <w:p>
      <w:pPr>
        <w:spacing w:after="40"/>
      </w:pPr>
    </w:p>
    <w:p>
      <w:pPr>
        <w:spacing w:after="120"/>
      </w:pPr>
      <w:r>
        <w:rPr>
          <w:b w:val="0"/>
          <w:sz w:val="21"/>
        </w:rPr>
        <w:t>〈설명〉</w:t>
      </w:r>
    </w:p>
    <w:p>
      <w:pPr>
        <w:pStyle w:val="ListNumber"/>
        <w:spacing w:after="60"/>
      </w:pPr>
      <w:r>
        <w:rPr>
          <w:b w:val="0"/>
          <w:sz w:val="21"/>
        </w:rPr>
        <w:t xml:space="preserve">3, 4행은 </w:t>
      </w:r>
      <w:r>
        <w:rPr>
          <w:rFonts w:ascii="Consolas" w:hAnsi="Consolas" w:eastAsia="Consolas"/>
          <w:color w:val="8A3A20"/>
          <w:sz w:val="21"/>
        </w:rPr>
        <w:t>isOpened()</w:t>
      </w:r>
      <w:r>
        <w:rPr>
          <w:b w:val="0"/>
          <w:sz w:val="21"/>
        </w:rPr>
        <w:t>로 카메라 연결을 확인하는 예외처리다.</w:t>
      </w:r>
    </w:p>
    <w:p>
      <w:pPr>
        <w:pStyle w:val="ListNumber"/>
        <w:spacing w:after="60"/>
      </w:pPr>
      <w:r>
        <w:rPr>
          <w:b w:val="0"/>
          <w:sz w:val="21"/>
        </w:rPr>
        <w:t xml:space="preserve">6~8행은 동영상 파일의 속성 변수 — </w:t>
      </w:r>
      <w:r>
        <w:rPr>
          <w:b/>
          <w:color w:val="5B3E96"/>
          <w:sz w:val="21"/>
        </w:rPr>
        <w:t>fps 29.97, 프레임 간 지연 시간 `delay = round(1000/fps)` = 33ms, 해상도 (640, 360)</w:t>
      </w:r>
      <w:r>
        <w:rPr>
          <w:b w:val="0"/>
          <w:sz w:val="21"/>
        </w:rPr>
        <w:t>.</w:t>
      </w:r>
    </w:p>
    <w:p>
      <w:pPr>
        <w:pStyle w:val="ListNumber"/>
        <w:spacing w:after="60"/>
      </w:pPr>
      <w:r>
        <w:rPr>
          <w:b w:val="0"/>
          <w:sz w:val="21"/>
        </w:rPr>
        <w:t xml:space="preserve">9행은 압축 코덱을 </w:t>
      </w:r>
      <w:r>
        <w:rPr>
          <w:b/>
          <w:color w:val="5B3E96"/>
          <w:sz w:val="21"/>
        </w:rPr>
        <w:t>DX50(DivX MPEG-4)</w:t>
      </w:r>
      <w:r>
        <w:rPr>
          <w:b w:val="0"/>
          <w:sz w:val="21"/>
        </w:rPr>
        <w:t xml:space="preserve"> 으로 설정한다.</w:t>
      </w:r>
    </w:p>
    <w:p>
      <w:pPr>
        <w:pStyle w:val="ListNumber"/>
        <w:spacing w:after="60"/>
      </w:pPr>
      <w:r>
        <w:rPr>
          <w:b w:val="0"/>
          <w:sz w:val="21"/>
        </w:rPr>
        <w:t>19, 20행은 카메라의 프레임 해상도를 640×360으로 설정한다.</w:t>
      </w:r>
    </w:p>
    <w:p>
      <w:pPr>
        <w:pStyle w:val="ListNumber"/>
        <w:spacing w:after="60"/>
      </w:pPr>
      <w:r>
        <w:rPr>
          <w:b w:val="0"/>
          <w:sz w:val="21"/>
        </w:rPr>
        <w:t xml:space="preserve">23행은 </w:t>
      </w:r>
      <w:r>
        <w:rPr>
          <w:rFonts w:ascii="Consolas" w:hAnsi="Consolas" w:eastAsia="Consolas"/>
          <w:color w:val="8A3A20"/>
          <w:sz w:val="21"/>
        </w:rPr>
        <w:t>cv2.VideoWriter</w:t>
      </w:r>
      <w:r>
        <w:rPr>
          <w:b w:val="0"/>
          <w:sz w:val="21"/>
        </w:rPr>
        <w:t xml:space="preserve">로 "video_file.avi" 파일을 만들면서 </w:t>
      </w:r>
      <w:r>
        <w:rPr>
          <w:b/>
          <w:color w:val="5B3E96"/>
          <w:sz w:val="21"/>
        </w:rPr>
        <w:t>코덱·초당 프레임수·프레임 크기</w:t>
      </w:r>
      <w:r>
        <w:rPr>
          <w:b w:val="0"/>
          <w:sz w:val="21"/>
        </w:rPr>
        <w:t>를 지정한다.</w:t>
      </w:r>
    </w:p>
    <w:p>
      <w:pPr>
        <w:pStyle w:val="ListNumber"/>
        <w:spacing w:after="60"/>
      </w:pPr>
      <w:r>
        <w:rPr>
          <w:b w:val="0"/>
          <w:sz w:val="21"/>
        </w:rPr>
        <w:t>24행은 파일 생성 여부를 확인하는 예외처리다.</w:t>
      </w:r>
    </w:p>
    <w:p>
      <w:pPr>
        <w:pStyle w:val="ListNumber"/>
        <w:spacing w:after="60"/>
      </w:pPr>
      <w:r>
        <w:rPr>
          <w:b w:val="0"/>
          <w:sz w:val="21"/>
        </w:rPr>
        <w:t xml:space="preserve">26~32행은 프레임을 계속 받아 </w:t>
      </w:r>
      <w:r>
        <w:rPr>
          <w:rFonts w:ascii="Consolas" w:hAnsi="Consolas" w:eastAsia="Consolas"/>
          <w:color w:val="8A3A20"/>
          <w:sz w:val="21"/>
        </w:rPr>
        <w:t>writer.write(frame)</w:t>
      </w:r>
      <w:r>
        <w:rPr>
          <w:b w:val="0"/>
          <w:sz w:val="21"/>
        </w:rPr>
        <w:t xml:space="preserve">으로 </w:t>
      </w:r>
      <w:r>
        <w:rPr>
          <w:b/>
          <w:color w:val="5B3E96"/>
          <w:sz w:val="21"/>
        </w:rPr>
        <w:t>동영상 파일에 저장</w:t>
      </w:r>
      <w:r>
        <w:rPr>
          <w:b w:val="0"/>
          <w:sz w:val="21"/>
        </w:rPr>
        <w:t xml:space="preserve">하고 창에도 표시한다. 끝나면 writer와 capture를 모두 </w:t>
      </w:r>
      <w:r>
        <w:rPr>
          <w:rFonts w:ascii="Consolas" w:hAnsi="Consolas" w:eastAsia="Consolas"/>
          <w:color w:val="8A3A20"/>
          <w:sz w:val="21"/>
        </w:rPr>
        <w:t>release()</w:t>
      </w:r>
      <w:r>
        <w:rPr>
          <w:b w:val="0"/>
          <w:sz w:val="21"/>
        </w:rPr>
        <w:t>한다.</w:t>
      </w:r>
    </w:p>
    <w:p>
      <w:pPr>
        <w:pStyle w:val="ListNumber"/>
        <w:spacing w:after="60"/>
      </w:pPr>
      <w:r>
        <w:rPr>
          <w:b w:val="0"/>
          <w:sz w:val="21"/>
        </w:rPr>
        <w:t>(교재 p.140 표기 불일치: 설명 ①~③의 행 번호가 코드보다 한 행씩 밀려 있다.)</w:t>
      </w:r>
    </w:p>
    <w:p>
      <w:pPr>
        <w:spacing w:after="120"/>
      </w:pPr>
      <w:r>
        <w:rPr>
          <w:b w:val="0"/>
          <w:sz w:val="21"/>
        </w:rPr>
        <w:t>〈실행결과〉</w:t>
      </w:r>
    </w:p>
    <w:tbl>
      <w:tblPr>
        <w:tblW w:type="auto" w:w="0"/>
        <w:tblLook w:firstColumn="1" w:firstRow="1" w:lastColumn="0" w:lastRow="0" w:noHBand="0" w:noVBand="1" w:val="04A0"/>
      </w:tblPr>
      <w:tblGrid>
        <w:gridCol w:w="9746"/>
      </w:tblGrid>
      <w:tr>
        <w:tc>
          <w:tcPr>
            <w:tcW w:type="dxa" w:w="9746"/>
            <w:shd w:val="clear" w:fill="F2F0F7"/>
          </w:tcPr>
          <w:p>
            <w:pPr>
              <w:spacing w:after="0"/>
            </w:pPr>
            <w:r/>
            <w:r>
              <w:rPr>
                <w:rFonts w:ascii="Consolas" w:hAnsi="Consolas" w:eastAsia="Consolas"/>
                <w:color w:val="1E2228"/>
                <w:sz w:val="18"/>
              </w:rPr>
              <w:t>C:\Python\python.exe D:/source/chap04/19.write_camera_frame.py</w:t>
            </w:r>
          </w:p>
          <w:p>
            <w:pPr>
              <w:spacing w:after="0"/>
            </w:pPr>
            <w:r>
              <w:rPr>
                <w:rFonts w:ascii="Consolas" w:hAnsi="Consolas" w:eastAsia="Consolas"/>
                <w:color w:val="1E2228"/>
                <w:sz w:val="18"/>
              </w:rPr>
              <w:t>프레임 해상도: (640, 360)</w:t>
            </w:r>
          </w:p>
          <w:p>
            <w:pPr>
              <w:spacing w:after="0"/>
            </w:pPr>
            <w:r>
              <w:rPr>
                <w:rFonts w:ascii="Consolas" w:hAnsi="Consolas" w:eastAsia="Consolas"/>
                <w:color w:val="1E2228"/>
                <w:sz w:val="18"/>
              </w:rPr>
              <w:t>압축코덱 숫자: 808802372</w:t>
            </w:r>
          </w:p>
          <w:p>
            <w:pPr>
              <w:spacing w:after="0"/>
            </w:pPr>
            <w:r>
              <w:rPr>
                <w:rFonts w:ascii="Consolas" w:hAnsi="Consolas" w:eastAsia="Consolas"/>
                <w:color w:val="1E2228"/>
                <w:sz w:val="18"/>
              </w:rPr>
              <w:t>delay: 33 ms</w:t>
            </w:r>
          </w:p>
          <w:p>
            <w:pPr>
              <w:spacing w:after="0"/>
            </w:pPr>
            <w:r>
              <w:rPr>
                <w:rFonts w:ascii="Consolas" w:hAnsi="Consolas" w:eastAsia="Consolas"/>
                <w:color w:val="1E2228"/>
                <w:sz w:val="18"/>
              </w:rPr>
              <w:t>fps: 29.97</w:t>
            </w:r>
          </w:p>
        </w:tc>
      </w:tr>
    </w:tbl>
    <w:p>
      <w:pPr>
        <w:spacing w:after="40"/>
      </w:pPr>
    </w:p>
    <w:p>
      <w:pPr>
        <w:spacing w:after="120"/>
      </w:pPr>
      <w:r>
        <w:rPr>
          <w:b w:val="0"/>
          <w:sz w:val="21"/>
        </w:rPr>
        <w:t xml:space="preserve">(교재 p.140 불일치: 실행결과의 출력 문구 "프레임 해상도:", "압축코덱 숫자:"가 코드 12~13행의 문자열 </w:t>
      </w:r>
      <w:r>
        <w:rPr>
          <w:rFonts w:ascii="Consolas" w:hAnsi="Consolas" w:eastAsia="Consolas"/>
          <w:color w:val="8A3A20"/>
          <w:sz w:val="21"/>
        </w:rPr>
        <w:t>"width × height: "</w:t>
      </w:r>
      <w:r>
        <w:rPr>
          <w:b w:val="0"/>
          <w:sz w:val="21"/>
        </w:rPr>
        <w:t xml:space="preserve">, </w:t>
      </w:r>
      <w:r>
        <w:rPr>
          <w:rFonts w:ascii="Consolas" w:hAnsi="Consolas" w:eastAsia="Consolas"/>
          <w:color w:val="8A3A20"/>
          <w:sz w:val="21"/>
        </w:rPr>
        <w:t>"VideoWriterfourcc: %s"</w:t>
      </w:r>
      <w:r>
        <w:rPr>
          <w:b w:val="0"/>
          <w:sz w:val="21"/>
        </w:rPr>
        <w:t xml:space="preserve">와 다르게 인쇄되어 있다. 압축코덱 숫자 </w:t>
      </w:r>
      <w:r>
        <w:rPr>
          <w:b/>
          <w:color w:val="5B3E96"/>
          <w:sz w:val="21"/>
        </w:rPr>
        <w:t>808802372</w:t>
      </w:r>
      <w:r>
        <w:rPr>
          <w:b w:val="0"/>
          <w:sz w:val="21"/>
        </w:rPr>
        <w:t>는 DX50의 fourcc 값이 맞다 — 확인함.)</w:t>
      </w:r>
    </w:p>
    <w:p>
      <w:pPr>
        <w:pStyle w:val="ListBullet"/>
        <w:spacing w:after="60"/>
      </w:pPr>
      <w:r>
        <w:rPr>
          <w:b w:val="0"/>
          <w:sz w:val="21"/>
        </w:rPr>
        <w:t xml:space="preserve">〈그림 4.5.1〉(교재 p.141): 저장된 video_file.avi를 동영상 플레이어(팟플레이어)로 열어 [재생 정보]를 보면 </w:t>
      </w:r>
      <w:r>
        <w:rPr>
          <w:b/>
          <w:color w:val="5B3E96"/>
          <w:sz w:val="21"/>
        </w:rPr>
        <w:t>비디오 코덱 DX50, 입력 크기 640×360, 기준 FPS 29.97</w:t>
      </w:r>
      <w:r>
        <w:rPr>
          <w:b w:val="0"/>
          <w:sz w:val="21"/>
        </w:rPr>
        <w:t>로 코드에서 지정한 값이 그대로 들어가 있다. 오디오는 "코덱 없음"(영상만 저장했으므로).</w:t>
      </w:r>
    </w:p>
    <w:p>
      <w:pPr>
        <w:spacing w:after="100" w:before="200"/>
      </w:pPr>
      <w:r>
        <w:rPr>
          <w:b/>
          <w:color w:val="1E2228"/>
          <w:sz w:val="24"/>
        </w:rPr>
        <w:t>4.5.4 동영상 파일 읽기 (교재 p.142~144)</w:t>
      </w:r>
    </w:p>
    <w:p>
      <w:pPr>
        <w:spacing w:after="120"/>
      </w:pPr>
      <w:r>
        <w:rPr>
          <w:b w:val="0"/>
          <w:sz w:val="21"/>
        </w:rPr>
        <w:t>〈표 4.5.3〉 프레임 번호에 따른 영상처리 예시 (교재 p.142)</w:t>
      </w:r>
    </w:p>
    <w:tbl>
      <w:tblPr>
        <w:tblStyle w:val="TableGrid"/>
        <w:tblW w:type="auto" w:w="0"/>
        <w:jc w:val="center"/>
        <w:tblLook w:firstColumn="1" w:firstRow="1" w:lastColumn="0" w:lastRow="0" w:noHBand="0" w:noVBand="1" w:val="04A0"/>
      </w:tblPr>
      <w:tblGrid>
        <w:gridCol w:w="4873"/>
        <w:gridCol w:w="4873"/>
      </w:tblGrid>
      <w:tr>
        <w:tc>
          <w:tcPr>
            <w:tcW w:type="dxa" w:w="4873"/>
            <w:shd w:val="clear" w:fill="5B3E96"/>
          </w:tcPr>
          <w:p>
            <w:r/>
            <w:r>
              <w:rPr>
                <w:b/>
                <w:color w:val="FFFFFF"/>
                <w:sz w:val="19"/>
              </w:rPr>
              <w:t>프레임 번호</w:t>
            </w:r>
          </w:p>
        </w:tc>
        <w:tc>
          <w:tcPr>
            <w:tcW w:type="dxa" w:w="4873"/>
            <w:shd w:val="clear" w:fill="5B3E96"/>
          </w:tcPr>
          <w:p>
            <w:r/>
            <w:r>
              <w:rPr>
                <w:b/>
                <w:color w:val="FFFFFF"/>
                <w:sz w:val="19"/>
              </w:rPr>
              <w:t>영상처리</w:t>
            </w:r>
          </w:p>
        </w:tc>
      </w:tr>
      <w:tr>
        <w:tc>
          <w:tcPr>
            <w:tcW w:type="dxa" w:w="4873"/>
          </w:tcPr>
          <w:p>
            <w:r/>
            <w:r>
              <w:rPr>
                <w:b w:val="0"/>
                <w:sz w:val="19"/>
              </w:rPr>
              <w:t>1 ~ 99</w:t>
            </w:r>
          </w:p>
        </w:tc>
        <w:tc>
          <w:tcPr>
            <w:tcW w:type="dxa" w:w="4873"/>
          </w:tcPr>
          <w:p>
            <w:r/>
            <w:r>
              <w:rPr>
                <w:b w:val="0"/>
                <w:sz w:val="19"/>
              </w:rPr>
              <w:t>아무런 영상처리를 적용하지 않음</w:t>
            </w:r>
          </w:p>
        </w:tc>
      </w:tr>
      <w:tr>
        <w:tc>
          <w:tcPr>
            <w:tcW w:type="dxa" w:w="4873"/>
          </w:tcPr>
          <w:p>
            <w:r/>
            <w:r>
              <w:rPr>
                <w:b w:val="0"/>
                <w:sz w:val="19"/>
              </w:rPr>
              <w:t>100 ~ 199</w:t>
            </w:r>
          </w:p>
        </w:tc>
        <w:tc>
          <w:tcPr>
            <w:tcW w:type="dxa" w:w="4873"/>
          </w:tcPr>
          <w:p>
            <w:r/>
            <w:r>
              <w:rPr>
                <w:b w:val="0"/>
                <w:sz w:val="19"/>
              </w:rPr>
              <w:t>프레임별 화소의 파란색 성분에 100을 더해서 영상을 더 푸르게 만듦</w:t>
            </w:r>
          </w:p>
        </w:tc>
      </w:tr>
      <w:tr>
        <w:tc>
          <w:tcPr>
            <w:tcW w:type="dxa" w:w="4873"/>
          </w:tcPr>
          <w:p>
            <w:r/>
            <w:r>
              <w:rPr>
                <w:b w:val="0"/>
                <w:sz w:val="19"/>
              </w:rPr>
              <w:t>200 ~ 299</w:t>
            </w:r>
          </w:p>
        </w:tc>
        <w:tc>
          <w:tcPr>
            <w:tcW w:type="dxa" w:w="4873"/>
          </w:tcPr>
          <w:p>
            <w:r/>
            <w:r>
              <w:rPr>
                <w:b w:val="0"/>
                <w:sz w:val="19"/>
              </w:rPr>
              <w:t>프레임별 화소의 녹색 성분에 100을 더해서 영상을 더 녹색으로 만듦</w:t>
            </w:r>
          </w:p>
        </w:tc>
      </w:tr>
      <w:tr>
        <w:tc>
          <w:tcPr>
            <w:tcW w:type="dxa" w:w="4873"/>
          </w:tcPr>
          <w:p>
            <w:r/>
            <w:r>
              <w:rPr>
                <w:b w:val="0"/>
                <w:sz w:val="19"/>
              </w:rPr>
              <w:t>300 ~ 399</w:t>
            </w:r>
          </w:p>
        </w:tc>
        <w:tc>
          <w:tcPr>
            <w:tcW w:type="dxa" w:w="4873"/>
          </w:tcPr>
          <w:p>
            <w:r/>
            <w:r>
              <w:rPr>
                <w:b w:val="0"/>
                <w:sz w:val="19"/>
              </w:rPr>
              <w:t>프레임별 화소의 빨간색 성분에 100을 더해서 영상을 더 빨갛게 만듦</w:t>
            </w:r>
          </w:p>
        </w:tc>
      </w:tr>
    </w:tbl>
    <w:p>
      <w:pPr>
        <w:spacing w:after="40"/>
      </w:pPr>
    </w:p>
    <w:p>
      <w:pPr>
        <w:spacing w:after="100" w:before="200"/>
      </w:pPr>
      <w:r>
        <w:rPr>
          <w:b/>
          <w:color w:val="1E2228"/>
          <w:sz w:val="24"/>
        </w:rPr>
        <w:t>예제 4.5.4 동영상 파일 읽기 — 20.read_video_file.py</w:t>
      </w:r>
    </w:p>
    <w:tbl>
      <w:tblPr>
        <w:tblW w:type="auto" w:w="0"/>
        <w:tblLook w:firstColumn="1" w:firstRow="1" w:lastColumn="0" w:lastRow="0" w:noHBand="0" w:noVBand="1" w:val="04A0"/>
      </w:tblPr>
      <w:tblGrid>
        <w:gridCol w:w="9746"/>
      </w:tblGrid>
      <w:tr>
        <w:tc>
          <w:tcPr>
            <w:tcW w:type="dxa" w:w="9746"/>
            <w:shd w:val="clear" w:fill="1B1430"/>
          </w:tcPr>
          <w:p>
            <w:pPr>
              <w:spacing w:after="0"/>
            </w:pPr>
            <w:r/>
            <w:r>
              <w:rPr>
                <w:rFonts w:ascii="Consolas" w:hAnsi="Consolas" w:eastAsia="Consolas"/>
                <w:color w:val="E8EEF2"/>
                <w:sz w:val="18"/>
              </w:rPr>
              <w:t>import cv2</w:t>
            </w:r>
          </w:p>
          <w:p>
            <w:pPr>
              <w:spacing w:after="0"/>
            </w:pPr>
            <w:r>
              <w:rPr>
                <w:rFonts w:ascii="Consolas" w:hAnsi="Consolas" w:eastAsia="Consolas"/>
                <w:color w:val="E8EEF2"/>
                <w:sz w:val="18"/>
              </w:rPr>
              <w:t>from Common.utils import put_string                           # 글쓰기 함수 임포트</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capture = cv2.VideoCapture("images/video_file.avi")           # 동영상 파일 개방</w:t>
            </w:r>
          </w:p>
          <w:p>
            <w:pPr>
              <w:spacing w:after="0"/>
            </w:pPr>
            <w:r>
              <w:rPr>
                <w:rFonts w:ascii="Consolas" w:hAnsi="Consolas" w:eastAsia="Consolas"/>
                <w:color w:val="E8EEF2"/>
                <w:sz w:val="18"/>
              </w:rPr>
              <w:t>if not capture.isOpened(): raise Exception("동영상 파일 개방 안됨")   # 예외 처리</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frame_rate = capture.get(cv2.CAP_PROP_FPS)                    # 초당 프레임 수</w:t>
            </w:r>
          </w:p>
          <w:p>
            <w:pPr>
              <w:spacing w:after="0"/>
            </w:pPr>
            <w:r>
              <w:rPr>
                <w:rFonts w:ascii="Consolas" w:hAnsi="Consolas" w:eastAsia="Consolas"/>
                <w:color w:val="E8EEF2"/>
                <w:sz w:val="18"/>
              </w:rPr>
              <w:t>delay = int(1000 / frame_rate)                                # 지연 시간</w:t>
            </w:r>
          </w:p>
          <w:p>
            <w:pPr>
              <w:spacing w:after="0"/>
            </w:pPr>
            <w:r>
              <w:rPr>
                <w:rFonts w:ascii="Consolas" w:hAnsi="Consolas" w:eastAsia="Consolas"/>
                <w:color w:val="E8EEF2"/>
                <w:sz w:val="18"/>
              </w:rPr>
              <w:t>frame_cnt = 0                                                 # 현재 프레임 번호</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while True:</w:t>
            </w:r>
          </w:p>
          <w:p>
            <w:pPr>
              <w:spacing w:after="0"/>
            </w:pPr>
            <w:r>
              <w:rPr>
                <w:rFonts w:ascii="Consolas" w:hAnsi="Consolas" w:eastAsia="Consolas"/>
                <w:color w:val="E8EEF2"/>
                <w:sz w:val="18"/>
              </w:rPr>
              <w:t xml:space="preserve">    ret, frame = capture.read()</w:t>
            </w:r>
          </w:p>
          <w:p>
            <w:pPr>
              <w:spacing w:after="0"/>
            </w:pPr>
            <w:r>
              <w:rPr>
                <w:rFonts w:ascii="Consolas" w:hAnsi="Consolas" w:eastAsia="Consolas"/>
                <w:color w:val="E8EEF2"/>
                <w:sz w:val="18"/>
              </w:rPr>
              <w:t xml:space="preserve">    if not ret or cv2.waitKey(delay) &gt;= 0: break              # 프레임 간 지연 시간 지정</w:t>
            </w:r>
          </w:p>
          <w:p>
            <w:pPr>
              <w:spacing w:after="0"/>
            </w:pPr>
            <w:r>
              <w:rPr>
                <w:rFonts w:ascii="Consolas" w:hAnsi="Consolas" w:eastAsia="Consolas"/>
                <w:color w:val="E8EEF2"/>
                <w:sz w:val="18"/>
              </w:rPr>
              <w:t xml:space="preserve">    blue, green, red = cv2.split(frame)                       # 컬러 영상 채널 분리</w:t>
            </w:r>
          </w:p>
          <w:p>
            <w:pPr>
              <w:spacing w:after="0"/>
            </w:pPr>
            <w:r>
              <w:rPr>
                <w:rFonts w:ascii="Consolas" w:hAnsi="Consolas" w:eastAsia="Consolas"/>
                <w:color w:val="E8EEF2"/>
                <w:sz w:val="18"/>
              </w:rPr>
              <w:t xml:space="preserve">    frame_cnt += 1</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 xml:space="preserve">    if 100 &lt;= frame_cnt &lt; 200: cv2.add(blue, 100, blue)       # blue 채널 밝기 증가</w:t>
            </w:r>
          </w:p>
          <w:p>
            <w:pPr>
              <w:spacing w:after="0"/>
            </w:pPr>
            <w:r>
              <w:rPr>
                <w:rFonts w:ascii="Consolas" w:hAnsi="Consolas" w:eastAsia="Consolas"/>
                <w:color w:val="E8EEF2"/>
                <w:sz w:val="18"/>
              </w:rPr>
              <w:t xml:space="preserve">    elif 200 &lt;= frame_cnt &lt; 300: cv2.add(green, 100, green)   # green 채널 밝기 증가</w:t>
            </w:r>
          </w:p>
          <w:p>
            <w:pPr>
              <w:spacing w:after="0"/>
            </w:pPr>
            <w:r>
              <w:rPr>
                <w:rFonts w:ascii="Consolas" w:hAnsi="Consolas" w:eastAsia="Consolas"/>
                <w:color w:val="E8EEF2"/>
                <w:sz w:val="18"/>
              </w:rPr>
              <w:t xml:space="preserve">    elif 300 &lt;= frame_cnt &lt; 400: cv2.add(red  , 100, red)     # red 채널 밝기 증가</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 xml:space="preserve">    frame = cv2.merge( [blue, green, red] )                   # 단일채널 영상 합성</w:t>
            </w:r>
          </w:p>
          <w:p>
            <w:pPr>
              <w:spacing w:after="0"/>
            </w:pPr>
            <w:r>
              <w:rPr>
                <w:rFonts w:ascii="Consolas" w:hAnsi="Consolas" w:eastAsia="Consolas"/>
                <w:color w:val="E8EEF2"/>
                <w:sz w:val="18"/>
              </w:rPr>
              <w:t xml:space="preserve">    put_string(frame, 'frame_cnt: ', (20, 30), frame_cnt)</w:t>
            </w:r>
          </w:p>
          <w:p>
            <w:pPr>
              <w:spacing w:after="0"/>
            </w:pPr>
            <w:r>
              <w:rPr>
                <w:rFonts w:ascii="Consolas" w:hAnsi="Consolas" w:eastAsia="Consolas"/>
                <w:color w:val="E8EEF2"/>
                <w:sz w:val="18"/>
              </w:rPr>
              <w:t xml:space="preserve">    cv2.imshow("Read Video File", frame)</w:t>
            </w:r>
          </w:p>
          <w:p>
            <w:pPr>
              <w:spacing w:after="0"/>
            </w:pPr>
            <w:r>
              <w:rPr>
                <w:rFonts w:ascii="Consolas" w:hAnsi="Consolas" w:eastAsia="Consolas"/>
                <w:color w:val="E8EEF2"/>
                <w:sz w:val="18"/>
              </w:rPr>
              <w:t>capture.release()</w:t>
            </w:r>
          </w:p>
        </w:tc>
      </w:tr>
    </w:tbl>
    <w:p>
      <w:pPr>
        <w:spacing w:after="40"/>
      </w:pPr>
    </w:p>
    <w:p>
      <w:pPr>
        <w:spacing w:after="120"/>
      </w:pPr>
      <w:r>
        <w:rPr>
          <w:b w:val="0"/>
          <w:sz w:val="21"/>
        </w:rPr>
        <w:t>〈설명〉</w:t>
      </w:r>
    </w:p>
    <w:p>
      <w:pPr>
        <w:pStyle w:val="ListNumber"/>
        <w:spacing w:after="60"/>
      </w:pPr>
      <w:r>
        <w:rPr>
          <w:b w:val="0"/>
          <w:sz w:val="21"/>
        </w:rPr>
        <w:t xml:space="preserve">2행은 프레임 번호를 글자로 표시하려고 </w:t>
      </w:r>
      <w:r>
        <w:rPr>
          <w:rFonts w:ascii="Consolas" w:hAnsi="Consolas" w:eastAsia="Consolas"/>
          <w:color w:val="8A3A20"/>
          <w:sz w:val="21"/>
        </w:rPr>
        <w:t>Common.utils</w:t>
      </w:r>
      <w:r>
        <w:rPr>
          <w:b w:val="0"/>
          <w:sz w:val="21"/>
        </w:rPr>
        <w:t xml:space="preserve">의 </w:t>
      </w:r>
      <w:r>
        <w:rPr>
          <w:rFonts w:ascii="Consolas" w:hAnsi="Consolas" w:eastAsia="Consolas"/>
          <w:color w:val="8A3A20"/>
          <w:sz w:val="21"/>
        </w:rPr>
        <w:t>put_string()</w:t>
      </w:r>
      <w:r>
        <w:rPr>
          <w:b w:val="0"/>
          <w:sz w:val="21"/>
        </w:rPr>
        <w:t>을 임포트한다.</w:t>
      </w:r>
    </w:p>
    <w:p>
      <w:pPr>
        <w:pStyle w:val="ListNumber"/>
        <w:spacing w:after="60"/>
      </w:pPr>
      <w:r>
        <w:rPr>
          <w:b w:val="0"/>
          <w:sz w:val="21"/>
        </w:rPr>
        <w:t xml:space="preserve">4행은 </w:t>
      </w:r>
      <w:r>
        <w:rPr>
          <w:rFonts w:ascii="Consolas" w:hAnsi="Consolas" w:eastAsia="Consolas"/>
          <w:color w:val="8A3A20"/>
          <w:sz w:val="21"/>
        </w:rPr>
        <w:t>cv2.VideoCapture("images/video_file.avi")</w:t>
      </w:r>
      <w:r>
        <w:rPr>
          <w:b w:val="0"/>
          <w:sz w:val="21"/>
        </w:rPr>
        <w:t xml:space="preserve">로 </w:t>
      </w:r>
      <w:r>
        <w:rPr>
          <w:b/>
          <w:color w:val="5B3E96"/>
          <w:sz w:val="21"/>
        </w:rPr>
        <w:t>동영상 파일을 개방</w:t>
      </w:r>
      <w:r>
        <w:rPr>
          <w:b w:val="0"/>
          <w:sz w:val="21"/>
        </w:rPr>
        <w:t>한다.</w:t>
      </w:r>
    </w:p>
    <w:p>
      <w:pPr>
        <w:pStyle w:val="ListNumber"/>
        <w:spacing w:after="60"/>
      </w:pPr>
      <w:r>
        <w:rPr>
          <w:b w:val="0"/>
          <w:sz w:val="21"/>
        </w:rPr>
        <w:t xml:space="preserve">7행은 파일에 지정된 </w:t>
      </w:r>
      <w:r>
        <w:rPr>
          <w:b/>
          <w:color w:val="5B3E96"/>
          <w:sz w:val="21"/>
        </w:rPr>
        <w:t>초당 프레임수(CAP_PROP_FPS)</w:t>
      </w:r>
      <w:r>
        <w:rPr>
          <w:b w:val="0"/>
          <w:sz w:val="21"/>
        </w:rPr>
        <w:t xml:space="preserve"> 를 받아 frame_rate에 저장하고, 8행에서 지연 시간을 계산한다.</w:t>
      </w:r>
    </w:p>
    <w:p>
      <w:pPr>
        <w:pStyle w:val="ListNumber"/>
        <w:spacing w:after="60"/>
      </w:pPr>
      <w:r>
        <w:rPr>
          <w:b w:val="0"/>
          <w:sz w:val="21"/>
        </w:rPr>
        <w:t xml:space="preserve">11~23행은 프레임을 계속 재생한다. 12행 </w:t>
      </w:r>
      <w:r>
        <w:rPr>
          <w:rFonts w:ascii="Consolas" w:hAnsi="Consolas" w:eastAsia="Consolas"/>
          <w:color w:val="8A3A20"/>
          <w:sz w:val="21"/>
        </w:rPr>
        <w:t>read()</w:t>
      </w:r>
      <w:r>
        <w:rPr>
          <w:b w:val="0"/>
          <w:sz w:val="21"/>
        </w:rPr>
        <w:t xml:space="preserve">의 ret이 </w:t>
      </w:r>
      <w:r>
        <w:rPr>
          <w:b/>
          <w:color w:val="5B3E96"/>
          <w:sz w:val="21"/>
        </w:rPr>
        <w:t>False면 더 받을 프레임이 없다는 뜻</w:t>
      </w:r>
      <w:r>
        <w:rPr>
          <w:b w:val="0"/>
          <w:sz w:val="21"/>
        </w:rPr>
        <w:t>이라 종료 조건이 된다.</w:t>
      </w:r>
    </w:p>
    <w:p>
      <w:pPr>
        <w:pStyle w:val="ListNumber"/>
        <w:spacing w:after="60"/>
      </w:pPr>
      <w:r>
        <w:rPr>
          <w:b w:val="0"/>
          <w:sz w:val="21"/>
        </w:rPr>
        <w:t xml:space="preserve">14행은 컬러 영상을 </w:t>
      </w:r>
      <w:r>
        <w:rPr>
          <w:b/>
          <w:color w:val="5B3E96"/>
          <w:sz w:val="21"/>
        </w:rPr>
        <w:t>파란색(Blue)·녹색(Green)·빨간색(Red) 채널로 분리</w:t>
      </w:r>
      <w:r>
        <w:rPr>
          <w:b w:val="0"/>
          <w:sz w:val="21"/>
        </w:rPr>
        <w:t>한다. 각 채널은 단일채널 행렬, 즉 명암도 영상이다. (교재 p.143 표기 오타: 빨간색 옆이 "(Green)"으로 인쇄됨)</w:t>
      </w:r>
    </w:p>
    <w:p>
      <w:pPr>
        <w:pStyle w:val="ListNumber"/>
        <w:spacing w:after="60"/>
      </w:pPr>
      <w:r>
        <w:rPr>
          <w:b w:val="0"/>
          <w:sz w:val="21"/>
        </w:rPr>
        <w:t xml:space="preserve">17~19행은 프레임 번호 100~199·200~299·300~399 구간에서 각각 blue·green·red 행렬의 원소에 100을 더한다. </w:t>
      </w:r>
      <w:r>
        <w:rPr>
          <w:rFonts w:ascii="Consolas" w:hAnsi="Consolas" w:eastAsia="Consolas"/>
          <w:color w:val="8A3A20"/>
          <w:sz w:val="21"/>
        </w:rPr>
        <w:t>cv2.add(blue, 100, blue)</w:t>
      </w:r>
      <w:r>
        <w:rPr>
          <w:b w:val="0"/>
          <w:sz w:val="21"/>
        </w:rPr>
        <w:t xml:space="preserve">처럼 </w:t>
      </w:r>
      <w:r>
        <w:rPr>
          <w:b/>
          <w:color w:val="5B3E96"/>
          <w:sz w:val="21"/>
        </w:rPr>
        <w:t>세 번째 인수에 같은 배열을 주어 제자리(in-place)로 더한다.</w:t>
      </w:r>
    </w:p>
    <w:p>
      <w:pPr>
        <w:pStyle w:val="ListNumber"/>
        <w:spacing w:after="60"/>
      </w:pPr>
      <w:r>
        <w:rPr>
          <w:b w:val="0"/>
          <w:sz w:val="21"/>
        </w:rPr>
        <w:t xml:space="preserve">21행은 세 채널을 </w:t>
      </w:r>
      <w:r>
        <w:rPr>
          <w:rFonts w:ascii="Consolas" w:hAnsi="Consolas" w:eastAsia="Consolas"/>
          <w:color w:val="8A3A20"/>
          <w:sz w:val="21"/>
        </w:rPr>
        <w:t>cv2.merge()</w:t>
      </w:r>
      <w:r>
        <w:rPr>
          <w:b w:val="0"/>
          <w:sz w:val="21"/>
        </w:rPr>
        <w:t>로 묶어 하나의 컬러 영상으로 합친다.</w:t>
      </w:r>
    </w:p>
    <w:p>
      <w:pPr>
        <w:spacing w:after="120"/>
      </w:pPr>
      <w:r>
        <w:rPr>
          <w:b w:val="0"/>
          <w:sz w:val="21"/>
        </w:rPr>
        <w:t xml:space="preserve">〈실행결과〉 'Read Video File' 창 하나에서 </w:t>
      </w:r>
      <w:r>
        <w:rPr>
          <w:b/>
          <w:color w:val="5B3E96"/>
          <w:sz w:val="21"/>
        </w:rPr>
        <w:t>시간에 따라</w:t>
      </w:r>
      <w:r>
        <w:rPr>
          <w:b w:val="0"/>
          <w:sz w:val="21"/>
        </w:rPr>
        <w:t xml:space="preserve"> frame_cnt 65(원본) → 128(전체가 푸르게) → 212(녹색) → 358(붉게)으로 색이 바뀐다. 네 창이 동시에 뜨는 것이 아니다.</w:t>
      </w:r>
    </w:p>
    <w:p>
      <w:pPr>
        <w:spacing w:after="160" w:before="320"/>
        <w:pBdr>
          <w:bottom w:val="single" w:sz="10" w:color="5B3E96" w:space="4"/>
        </w:pBdr>
      </w:pPr>
      <w:r>
        <w:rPr>
          <w:b/>
          <w:color w:val="5B3E96"/>
          <w:sz w:val="28"/>
        </w:rPr>
        <w:t>4.6 Matplotlib 패키지 활용 (교재 p.144~151 / 슬라이드 p.81~92)</w:t>
      </w:r>
    </w:p>
    <w:p>
      <w:pPr>
        <w:pStyle w:val="ListBullet"/>
        <w:spacing w:after="60"/>
      </w:pPr>
      <w:r>
        <w:rPr>
          <w:b/>
          <w:color w:val="5B3E96"/>
          <w:sz w:val="21"/>
        </w:rPr>
        <w:t>Matplotlib</w:t>
      </w:r>
      <w:r>
        <w:rPr>
          <w:b w:val="0"/>
          <w:sz w:val="21"/>
        </w:rPr>
        <w:t xml:space="preserve">는 파이썬에서 데이터를 </w:t>
      </w:r>
      <w:r>
        <w:rPr>
          <w:b/>
          <w:color w:val="5B3E96"/>
          <w:sz w:val="21"/>
        </w:rPr>
        <w:t>차트나 그래프로 그려주는 라이브러리</w:t>
      </w:r>
      <w:r>
        <w:rPr>
          <w:b w:val="0"/>
          <w:sz w:val="21"/>
        </w:rPr>
        <w:t xml:space="preserve">다. 그중 </w:t>
      </w:r>
      <w:r>
        <w:rPr>
          <w:b/>
          <w:color w:val="5B3E96"/>
          <w:sz w:val="21"/>
        </w:rPr>
        <w:t>pyplot 모듈</w:t>
      </w:r>
      <w:r>
        <w:rPr>
          <w:b w:val="0"/>
          <w:sz w:val="21"/>
        </w:rPr>
        <w:t>은 매트랩(MATLAB)의 시각화 명령을 거의 그대로 쓸 수 있는 명령어 집합을 제공한다.</w:t>
      </w:r>
    </w:p>
    <w:p>
      <w:pPr>
        <w:pStyle w:val="ListBullet"/>
        <w:spacing w:after="60"/>
      </w:pPr>
      <w:r>
        <w:rPr>
          <w:b w:val="0"/>
          <w:sz w:val="21"/>
        </w:rPr>
        <w:t xml:space="preserve">넘파이 자료구조를 쉽게 시각화할 수 있어서, </w:t>
      </w:r>
      <w:r>
        <w:rPr>
          <w:b/>
          <w:color w:val="5B3E96"/>
          <w:sz w:val="21"/>
        </w:rPr>
        <w:t>주피터 노트북이나 구글 Colab에서 결과를 확인할 때는 `cv2.imshow()` 대신 Matplotlib를 쓰는 것이 편리</w:t>
      </w:r>
      <w:r>
        <w:rPr>
          <w:b w:val="0"/>
          <w:sz w:val="21"/>
        </w:rPr>
        <w:t>하다.</w:t>
      </w:r>
    </w:p>
    <w:p>
      <w:pPr>
        <w:pStyle w:val="ListBullet"/>
        <w:spacing w:after="60"/>
      </w:pPr>
      <w:r>
        <w:rPr>
          <w:b w:val="0"/>
          <w:sz w:val="21"/>
        </w:rPr>
        <w:t xml:space="preserve">설치(슬라이드 p.82~83): Settings 윈도우 </w:t>
      </w:r>
      <w:r>
        <w:rPr>
          <w:b/>
          <w:color w:val="5B3E96"/>
          <w:sz w:val="21"/>
        </w:rPr>
        <w:t>[Ctrl+Alt+S]</w:t>
      </w:r>
      <w:r>
        <w:rPr>
          <w:b w:val="0"/>
          <w:sz w:val="21"/>
        </w:rPr>
        <w:t xml:space="preserve"> → Python Interpreter → </w:t>
      </w:r>
      <w:r>
        <w:rPr>
          <w:rFonts w:ascii="Consolas" w:hAnsi="Consolas" w:eastAsia="Consolas"/>
          <w:color w:val="8A3A20"/>
          <w:sz w:val="21"/>
        </w:rPr>
        <w:t>+</w:t>
      </w:r>
      <w:r>
        <w:rPr>
          <w:b w:val="0"/>
          <w:sz w:val="21"/>
        </w:rPr>
        <w:t xml:space="preserve"> → Available Packages에서 "matplotlib" 검색 → [Install Package]. 설치하면 </w:t>
      </w:r>
      <w:r>
        <w:rPr>
          <w:b/>
          <w:color w:val="5B3E96"/>
          <w:sz w:val="21"/>
        </w:rPr>
        <w:t>Pillow, cycler, kiwisolver, pyparsing, python-dateutil, six</w:t>
      </w:r>
      <w:r>
        <w:rPr>
          <w:b w:val="0"/>
          <w:sz w:val="21"/>
        </w:rPr>
        <w:t xml:space="preserve"> 같은 의존 패키지가 함께 깔린다.</w:t>
      </w:r>
    </w:p>
    <w:p>
      <w:pPr>
        <w:spacing w:after="120"/>
      </w:pPr>
      <w:r>
        <w:rPr>
          <w:b w:val="0"/>
          <w:sz w:val="21"/>
        </w:rPr>
        <w:t>〈함수 설명〉 Matplotlib.pyplot 주요 함수 (교재 p.145~147)</w:t>
      </w:r>
    </w:p>
    <w:tbl>
      <w:tblPr>
        <w:tblStyle w:val="TableGrid"/>
        <w:tblW w:type="auto" w:w="0"/>
        <w:jc w:val="center"/>
        <w:tblLook w:firstColumn="1" w:firstRow="1" w:lastColumn="0" w:lastRow="0" w:noHBand="0" w:noVBand="1" w:val="04A0"/>
      </w:tblPr>
      <w:tblGrid>
        <w:gridCol w:w="4873"/>
        <w:gridCol w:w="4873"/>
      </w:tblGrid>
      <w:tr>
        <w:tc>
          <w:tcPr>
            <w:tcW w:type="dxa" w:w="4873"/>
            <w:shd w:val="clear" w:fill="5B3E96"/>
          </w:tcPr>
          <w:p>
            <w:r/>
            <w:r>
              <w:rPr>
                <w:b/>
                <w:color w:val="FFFFFF"/>
                <w:sz w:val="19"/>
              </w:rPr>
              <w:t>함수 형식</w:t>
            </w:r>
          </w:p>
        </w:tc>
        <w:tc>
          <w:tcPr>
            <w:tcW w:type="dxa" w:w="4873"/>
            <w:shd w:val="clear" w:fill="5B3E96"/>
          </w:tcPr>
          <w:p>
            <w:r/>
            <w:r>
              <w:rPr>
                <w:b/>
                <w:color w:val="FFFFFF"/>
                <w:sz w:val="19"/>
              </w:rPr>
              <w:t>설명</w:t>
            </w:r>
          </w:p>
        </w:tc>
      </w:tr>
      <w:tr>
        <w:tc>
          <w:tcPr>
            <w:tcW w:type="dxa" w:w="4873"/>
          </w:tcPr>
          <w:p>
            <w:r/>
            <w:r>
              <w:rPr>
                <w:rFonts w:ascii="Consolas" w:hAnsi="Consolas" w:eastAsia="Consolas"/>
                <w:color w:val="8A3A20"/>
                <w:sz w:val="19"/>
              </w:rPr>
              <w:t>pyplot.figure(num=None, figsize=None, dpi=None) → Figure</w:t>
            </w:r>
          </w:p>
        </w:tc>
        <w:tc>
          <w:tcPr>
            <w:tcW w:type="dxa" w:w="4873"/>
          </w:tcPr>
          <w:p>
            <w:r/>
            <w:r>
              <w:rPr>
                <w:b w:val="0"/>
                <w:sz w:val="19"/>
              </w:rPr>
              <w:t>그림(Figure) 객체를 생성해서 플롯을 그릴 수 있게 한다</w:t>
            </w:r>
          </w:p>
        </w:tc>
      </w:tr>
      <w:tr>
        <w:tc>
          <w:tcPr>
            <w:tcW w:type="dxa" w:w="4873"/>
          </w:tcPr>
          <w:p>
            <w:r/>
            <w:r>
              <w:rPr>
                <w:rFonts w:ascii="Consolas" w:hAnsi="Consolas" w:eastAsia="Consolas"/>
                <w:color w:val="8A3A20"/>
                <w:sz w:val="19"/>
              </w:rPr>
              <w:t>pyplot.imshow(X, cmap=None, norm=None, aspect=None, interpolation=None, alpha=None) → AxesImage</w:t>
            </w:r>
          </w:p>
        </w:tc>
        <w:tc>
          <w:tcPr>
            <w:tcW w:type="dxa" w:w="4873"/>
          </w:tcPr>
          <w:p>
            <w:r/>
            <w:r>
              <w:rPr>
                <w:b w:val="0"/>
                <w:sz w:val="19"/>
              </w:rPr>
              <w:t>데이터 X를 그래프에 영상으로 그려준다</w:t>
            </w:r>
          </w:p>
        </w:tc>
      </w:tr>
      <w:tr>
        <w:tc>
          <w:tcPr>
            <w:tcW w:type="dxa" w:w="4873"/>
          </w:tcPr>
          <w:p>
            <w:r/>
            <w:r>
              <w:rPr>
                <w:rFonts w:ascii="Consolas" w:hAnsi="Consolas" w:eastAsia="Consolas"/>
                <w:color w:val="8A3A20"/>
                <w:sz w:val="19"/>
              </w:rPr>
              <w:t>pyplot.plot(*arg, scalex=None, scaley=None, **kwargs) → [Line2D]</w:t>
            </w:r>
          </w:p>
        </w:tc>
        <w:tc>
          <w:tcPr>
            <w:tcW w:type="dxa" w:w="4873"/>
          </w:tcPr>
          <w:p>
            <w:r/>
            <w:r>
              <w:rPr>
                <w:b w:val="0"/>
                <w:sz w:val="19"/>
              </w:rPr>
              <w:t>x에 대해서 y값으로 그래프(선, 마크)를 그려준다</w:t>
            </w:r>
          </w:p>
        </w:tc>
      </w:tr>
      <w:tr>
        <w:tc>
          <w:tcPr>
            <w:tcW w:type="dxa" w:w="4873"/>
          </w:tcPr>
          <w:p>
            <w:r/>
            <w:r>
              <w:rPr>
                <w:rFonts w:ascii="Consolas" w:hAnsi="Consolas" w:eastAsia="Consolas"/>
                <w:color w:val="8A3A20"/>
                <w:sz w:val="19"/>
              </w:rPr>
              <w:t>pyplot.subplot(*args, **kwargs) → AxesSubplot</w:t>
            </w:r>
          </w:p>
        </w:tc>
        <w:tc>
          <w:tcPr>
            <w:tcW w:type="dxa" w:w="4873"/>
          </w:tcPr>
          <w:p>
            <w:r/>
            <w:r>
              <w:rPr>
                <w:b w:val="0"/>
                <w:sz w:val="19"/>
              </w:rPr>
              <w:t>현재 그림에 서브 플롯을 추가한다</w:t>
            </w:r>
          </w:p>
        </w:tc>
      </w:tr>
      <w:tr>
        <w:tc>
          <w:tcPr>
            <w:tcW w:type="dxa" w:w="4873"/>
          </w:tcPr>
          <w:p>
            <w:r/>
            <w:r>
              <w:rPr>
                <w:rFonts w:ascii="Consolas" w:hAnsi="Consolas" w:eastAsia="Consolas"/>
                <w:color w:val="8A3A20"/>
                <w:sz w:val="19"/>
              </w:rPr>
              <w:t>pyplot.subplots(nrows=1, ncols=1, **fig_kw) → tuple(Figure, ndarray[AxesSubplot])</w:t>
            </w:r>
          </w:p>
        </w:tc>
        <w:tc>
          <w:tcPr>
            <w:tcW w:type="dxa" w:w="4873"/>
          </w:tcPr>
          <w:p>
            <w:r/>
            <w:r>
              <w:rPr>
                <w:b w:val="0"/>
                <w:sz w:val="19"/>
              </w:rPr>
              <w:t>그림 객체와 서브 플롯들(ndarray)을 생성한다</w:t>
            </w:r>
          </w:p>
        </w:tc>
      </w:tr>
      <w:tr>
        <w:tc>
          <w:tcPr>
            <w:tcW w:type="dxa" w:w="4873"/>
          </w:tcPr>
          <w:p>
            <w:r/>
            <w:r>
              <w:rPr>
                <w:rFonts w:ascii="Consolas" w:hAnsi="Consolas" w:eastAsia="Consolas"/>
                <w:color w:val="8A3A20"/>
                <w:sz w:val="19"/>
              </w:rPr>
              <w:t>pyplot.title(label, fontdict=None, loc='center') → Text</w:t>
            </w:r>
          </w:p>
        </w:tc>
        <w:tc>
          <w:tcPr>
            <w:tcW w:type="dxa" w:w="4873"/>
          </w:tcPr>
          <w:p>
            <w:r/>
            <w:r>
              <w:rPr>
                <w:b w:val="0"/>
                <w:sz w:val="19"/>
              </w:rPr>
              <w:t>서브 플롯의 제목을 지정한다</w:t>
            </w:r>
          </w:p>
        </w:tc>
      </w:tr>
      <w:tr>
        <w:tc>
          <w:tcPr>
            <w:tcW w:type="dxa" w:w="4873"/>
          </w:tcPr>
          <w:p>
            <w:r/>
            <w:r>
              <w:rPr>
                <w:rFonts w:ascii="Consolas" w:hAnsi="Consolas" w:eastAsia="Consolas"/>
                <w:color w:val="8A3A20"/>
                <w:sz w:val="19"/>
              </w:rPr>
              <w:t>pyplot.suptitle(t, **kwargs) → Text</w:t>
            </w:r>
          </w:p>
        </w:tc>
        <w:tc>
          <w:tcPr>
            <w:tcW w:type="dxa" w:w="4873"/>
          </w:tcPr>
          <w:p>
            <w:r/>
            <w:r>
              <w:rPr>
                <w:b w:val="0"/>
                <w:sz w:val="19"/>
              </w:rPr>
              <w:t>메인 그림(Figure)의 제목을 지정한다</w:t>
            </w:r>
          </w:p>
        </w:tc>
      </w:tr>
      <w:tr>
        <w:tc>
          <w:tcPr>
            <w:tcW w:type="dxa" w:w="4873"/>
          </w:tcPr>
          <w:p>
            <w:r/>
            <w:r>
              <w:rPr>
                <w:rFonts w:ascii="Consolas" w:hAnsi="Consolas" w:eastAsia="Consolas"/>
                <w:color w:val="8A3A20"/>
                <w:sz w:val="19"/>
              </w:rPr>
              <w:t>pyplot.axis(*args, **kwargs) → tuple</w:t>
            </w:r>
          </w:p>
        </w:tc>
        <w:tc>
          <w:tcPr>
            <w:tcW w:type="dxa" w:w="4873"/>
          </w:tcPr>
          <w:p>
            <w:r/>
            <w:r>
              <w:rPr>
                <w:b w:val="0"/>
                <w:sz w:val="19"/>
              </w:rPr>
              <w:t>플롯의 축 정보를 조정한다</w:t>
            </w:r>
          </w:p>
        </w:tc>
      </w:tr>
      <w:tr>
        <w:tc>
          <w:tcPr>
            <w:tcW w:type="dxa" w:w="4873"/>
          </w:tcPr>
          <w:p>
            <w:r/>
            <w:r>
              <w:rPr>
                <w:rFonts w:ascii="Consolas" w:hAnsi="Consolas" w:eastAsia="Consolas"/>
                <w:color w:val="8A3A20"/>
                <w:sz w:val="19"/>
              </w:rPr>
              <w:t>pyplot.tight_layout(pad=1.08, h_pad=None, w_pad=None) → None</w:t>
            </w:r>
          </w:p>
        </w:tc>
        <w:tc>
          <w:tcPr>
            <w:tcW w:type="dxa" w:w="4873"/>
          </w:tcPr>
          <w:p>
            <w:r/>
            <w:r>
              <w:rPr>
                <w:b w:val="0"/>
                <w:sz w:val="19"/>
              </w:rPr>
              <w:t>자동으로 명시된 여백(1.08)으로 하위 그래프 파라미터를 조정한다</w:t>
            </w:r>
          </w:p>
        </w:tc>
      </w:tr>
      <w:tr>
        <w:tc>
          <w:tcPr>
            <w:tcW w:type="dxa" w:w="4873"/>
          </w:tcPr>
          <w:p>
            <w:r/>
            <w:r>
              <w:rPr>
                <w:rFonts w:ascii="Consolas" w:hAnsi="Consolas" w:eastAsia="Consolas"/>
                <w:color w:val="8A3A20"/>
                <w:sz w:val="19"/>
              </w:rPr>
              <w:t>pyplot.show() → None</w:t>
            </w:r>
          </w:p>
        </w:tc>
        <w:tc>
          <w:tcPr>
            <w:tcW w:type="dxa" w:w="4873"/>
          </w:tcPr>
          <w:p>
            <w:r/>
            <w:r>
              <w:rPr>
                <w:b w:val="0"/>
                <w:sz w:val="19"/>
              </w:rPr>
              <w:t>그림 객체를 윈도우에 띄운다</w:t>
            </w:r>
          </w:p>
        </w:tc>
      </w:tr>
      <w:tr>
        <w:tc>
          <w:tcPr>
            <w:tcW w:type="dxa" w:w="4873"/>
          </w:tcPr>
          <w:p>
            <w:r/>
            <w:r>
              <w:rPr>
                <w:rFonts w:ascii="Consolas" w:hAnsi="Consolas" w:eastAsia="Consolas"/>
                <w:color w:val="8A3A20"/>
                <w:sz w:val="19"/>
              </w:rPr>
              <w:t>pyplot.savefig(*args, **kwargs)</w:t>
            </w:r>
          </w:p>
        </w:tc>
        <w:tc>
          <w:tcPr>
            <w:tcW w:type="dxa" w:w="4873"/>
          </w:tcPr>
          <w:p>
            <w:r/>
            <w:r>
              <w:rPr>
                <w:b w:val="0"/>
                <w:sz w:val="19"/>
              </w:rPr>
              <w:t>그림 객체를 영상파일로 저장한다</w:t>
            </w:r>
          </w:p>
        </w:tc>
      </w:tr>
    </w:tbl>
    <w:p>
      <w:pPr>
        <w:spacing w:after="40"/>
      </w:pPr>
    </w:p>
    <w:p>
      <w:pPr>
        <w:spacing w:after="120"/>
      </w:pPr>
      <w:r>
        <w:rPr>
          <w:b w:val="0"/>
          <w:sz w:val="21"/>
        </w:rPr>
        <w:t xml:space="preserve">(교재 p.145 표기 오타: figure의 형식이 </w:t>
      </w:r>
      <w:r>
        <w:rPr>
          <w:rFonts w:ascii="Consolas" w:hAnsi="Consolas" w:eastAsia="Consolas"/>
          <w:color w:val="8A3A20"/>
          <w:sz w:val="21"/>
        </w:rPr>
        <w:t>dip=None</w:t>
      </w:r>
      <w:r>
        <w:rPr>
          <w:b w:val="0"/>
          <w:sz w:val="21"/>
        </w:rPr>
        <w:t xml:space="preserve">으로 인쇄됨 → dpi. 교재 p.146 표기 오타: suptitle 설명의 "메임 그림" → 메인 그림, 인수 ha 설명이 va와 똑같이 "세로 방향 위치"로 인쇄됨 → ha는 </w:t>
      </w:r>
      <w:r>
        <w:rPr>
          <w:b/>
          <w:color w:val="5B3E96"/>
          <w:sz w:val="21"/>
        </w:rPr>
        <w:t>가로 방향 위치</w:t>
      </w:r>
      <w:r>
        <w:rPr>
          <w:b w:val="0"/>
          <w:sz w:val="21"/>
        </w:rPr>
        <w:t>.)</w:t>
      </w:r>
    </w:p>
    <w:tbl>
      <w:tblPr>
        <w:tblStyle w:val="TableGrid"/>
        <w:tblW w:type="auto" w:w="0"/>
        <w:jc w:val="center"/>
        <w:tblLook w:firstColumn="1" w:firstRow="1" w:lastColumn="0" w:lastRow="0" w:noHBand="0" w:noVBand="1" w:val="04A0"/>
      </w:tblPr>
      <w:tblGrid>
        <w:gridCol w:w="4873"/>
        <w:gridCol w:w="4873"/>
      </w:tblGrid>
      <w:tr>
        <w:tc>
          <w:tcPr>
            <w:tcW w:type="dxa" w:w="4873"/>
            <w:shd w:val="clear" w:fill="5B3E96"/>
          </w:tcPr>
          <w:p>
            <w:r/>
            <w:r>
              <w:rPr>
                <w:b/>
                <w:color w:val="FFFFFF"/>
                <w:sz w:val="19"/>
              </w:rPr>
              <w:t>인수</w:t>
            </w:r>
          </w:p>
        </w:tc>
        <w:tc>
          <w:tcPr>
            <w:tcW w:type="dxa" w:w="4873"/>
            <w:shd w:val="clear" w:fill="5B3E96"/>
          </w:tcPr>
          <w:p>
            <w:r/>
            <w:r>
              <w:rPr>
                <w:b/>
                <w:color w:val="FFFFFF"/>
                <w:sz w:val="19"/>
              </w:rPr>
              <w:t>내용</w:t>
            </w:r>
          </w:p>
        </w:tc>
      </w:tr>
      <w:tr>
        <w:tc>
          <w:tcPr>
            <w:tcW w:type="dxa" w:w="4873"/>
          </w:tcPr>
          <w:p>
            <w:r/>
            <w:r>
              <w:rPr>
                <w:b w:val="0"/>
                <w:sz w:val="19"/>
              </w:rPr>
              <w:t>num</w:t>
            </w:r>
          </w:p>
        </w:tc>
        <w:tc>
          <w:tcPr>
            <w:tcW w:type="dxa" w:w="4873"/>
          </w:tcPr>
          <w:p>
            <w:r/>
            <w:r>
              <w:rPr>
                <w:b w:val="0"/>
                <w:sz w:val="19"/>
              </w:rPr>
              <w:t>그림 이름, 정수 or 문자열(지정 안 하면 자동 증가 숫자)</w:t>
            </w:r>
          </w:p>
        </w:tc>
      </w:tr>
      <w:tr>
        <w:tc>
          <w:tcPr>
            <w:tcW w:type="dxa" w:w="4873"/>
          </w:tcPr>
          <w:p>
            <w:r/>
            <w:r>
              <w:rPr>
                <w:b w:val="0"/>
                <w:sz w:val="19"/>
              </w:rPr>
              <w:t>figsize</w:t>
            </w:r>
          </w:p>
        </w:tc>
        <w:tc>
          <w:tcPr>
            <w:tcW w:type="dxa" w:w="4873"/>
          </w:tcPr>
          <w:p>
            <w:r/>
            <w:r>
              <w:rPr>
                <w:b w:val="0"/>
                <w:sz w:val="19"/>
              </w:rPr>
              <w:t xml:space="preserve">그림 크기(가로, 세로), </w:t>
            </w:r>
            <w:r>
              <w:rPr>
                <w:b/>
                <w:color w:val="5B3E96"/>
                <w:sz w:val="19"/>
              </w:rPr>
              <w:t>인치 단위</w:t>
            </w:r>
            <w:r>
              <w:rPr>
                <w:b w:val="0"/>
                <w:sz w:val="19"/>
              </w:rPr>
              <w:t>(실수형)</w:t>
            </w:r>
          </w:p>
        </w:tc>
      </w:tr>
      <w:tr>
        <w:tc>
          <w:tcPr>
            <w:tcW w:type="dxa" w:w="4873"/>
          </w:tcPr>
          <w:p>
            <w:r/>
            <w:r>
              <w:rPr>
                <w:b w:val="0"/>
                <w:sz w:val="19"/>
              </w:rPr>
              <w:t>dpi</w:t>
            </w:r>
          </w:p>
        </w:tc>
        <w:tc>
          <w:tcPr>
            <w:tcW w:type="dxa" w:w="4873"/>
          </w:tcPr>
          <w:p>
            <w:r/>
            <w:r>
              <w:rPr>
                <w:b w:val="0"/>
                <w:sz w:val="19"/>
              </w:rPr>
              <w:t>그림 해상도(정수형)</w:t>
            </w:r>
          </w:p>
        </w:tc>
      </w:tr>
      <w:tr>
        <w:tc>
          <w:tcPr>
            <w:tcW w:type="dxa" w:w="4873"/>
          </w:tcPr>
          <w:p>
            <w:r/>
            <w:r>
              <w:rPr>
                <w:b w:val="0"/>
                <w:sz w:val="19"/>
              </w:rPr>
              <w:t>X</w:t>
            </w:r>
          </w:p>
        </w:tc>
        <w:tc>
          <w:tcPr>
            <w:tcW w:type="dxa" w:w="4873"/>
          </w:tcPr>
          <w:p>
            <w:r/>
            <w:r>
              <w:rPr>
                <w:b w:val="0"/>
                <w:sz w:val="19"/>
              </w:rPr>
              <w:t>그리려는 데이터(ndarray 객체), 2차원 혹은 3차원</w:t>
            </w:r>
          </w:p>
        </w:tc>
      </w:tr>
      <w:tr>
        <w:tc>
          <w:tcPr>
            <w:tcW w:type="dxa" w:w="4873"/>
          </w:tcPr>
          <w:p>
            <w:r/>
            <w:r>
              <w:rPr>
                <w:b w:val="0"/>
                <w:sz w:val="19"/>
              </w:rPr>
              <w:t>cmap</w:t>
            </w:r>
          </w:p>
        </w:tc>
        <w:tc>
          <w:tcPr>
            <w:tcW w:type="dxa" w:w="4873"/>
          </w:tcPr>
          <w:p>
            <w:r/>
            <w:r>
              <w:rPr>
                <w:b w:val="0"/>
                <w:sz w:val="19"/>
              </w:rPr>
              <w:t>컬러 맵, 정해진 컬러 조합에 따라서 색상 매칭</w:t>
            </w:r>
          </w:p>
        </w:tc>
      </w:tr>
      <w:tr>
        <w:tc>
          <w:tcPr>
            <w:tcW w:type="dxa" w:w="4873"/>
          </w:tcPr>
          <w:p>
            <w:r/>
            <w:r>
              <w:rPr>
                <w:b w:val="0"/>
                <w:sz w:val="19"/>
              </w:rPr>
              <w:t>aspect</w:t>
            </w:r>
          </w:p>
        </w:tc>
        <w:tc>
          <w:tcPr>
            <w:tcW w:type="dxa" w:w="4873"/>
          </w:tcPr>
          <w:p>
            <w:r/>
            <w:r>
              <w:rPr>
                <w:b w:val="0"/>
                <w:sz w:val="19"/>
              </w:rPr>
              <w:t>그려지는 영상의 종횡비</w:t>
            </w:r>
          </w:p>
        </w:tc>
      </w:tr>
      <w:tr>
        <w:tc>
          <w:tcPr>
            <w:tcW w:type="dxa" w:w="4873"/>
          </w:tcPr>
          <w:p>
            <w:r/>
            <w:r>
              <w:rPr>
                <w:b w:val="0"/>
                <w:sz w:val="19"/>
              </w:rPr>
              <w:t>interpolation</w:t>
            </w:r>
          </w:p>
        </w:tc>
        <w:tc>
          <w:tcPr>
            <w:tcW w:type="dxa" w:w="4873"/>
          </w:tcPr>
          <w:p>
            <w:r/>
            <w:r>
              <w:rPr>
                <w:b w:val="0"/>
                <w:sz w:val="19"/>
              </w:rPr>
              <w:t>그려지는 영상의 보간 방법(예: 'nearest', 'bilinear', 'bicubic')</w:t>
            </w:r>
          </w:p>
        </w:tc>
      </w:tr>
      <w:tr>
        <w:tc>
          <w:tcPr>
            <w:tcW w:type="dxa" w:w="4873"/>
          </w:tcPr>
          <w:p>
            <w:r/>
            <w:r>
              <w:rPr>
                <w:b w:val="0"/>
                <w:sz w:val="19"/>
              </w:rPr>
              <w:t>alpha</w:t>
            </w:r>
          </w:p>
        </w:tc>
        <w:tc>
          <w:tcPr>
            <w:tcW w:type="dxa" w:w="4873"/>
          </w:tcPr>
          <w:p>
            <w:r/>
            <w:r>
              <w:rPr>
                <w:b w:val="0"/>
                <w:sz w:val="19"/>
              </w:rPr>
              <w:t>투명도(0: 완전 투명, 1: 완전 불투명)</w:t>
            </w:r>
          </w:p>
        </w:tc>
      </w:tr>
      <w:tr>
        <w:tc>
          <w:tcPr>
            <w:tcW w:type="dxa" w:w="4873"/>
          </w:tcPr>
          <w:p>
            <w:r/>
            <w:r>
              <w:rPr>
                <w:rFonts w:ascii="Consolas" w:hAnsi="Consolas" w:eastAsia="Consolas"/>
                <w:color w:val="8A3A20"/>
                <w:sz w:val="19"/>
              </w:rPr>
              <w:t>*arg</w:t>
            </w:r>
            <w:r>
              <w:rPr>
                <w:b w:val="0"/>
                <w:sz w:val="19"/>
              </w:rPr>
              <w:t xml:space="preserve"> (plot)</w:t>
            </w:r>
          </w:p>
        </w:tc>
        <w:tc>
          <w:tcPr>
            <w:tcW w:type="dxa" w:w="4873"/>
          </w:tcPr>
          <w:p>
            <w:r/>
            <w:r>
              <w:rPr>
                <w:rFonts w:ascii="Consolas" w:hAnsi="Consolas" w:eastAsia="Consolas"/>
                <w:color w:val="8A3A20"/>
                <w:sz w:val="19"/>
              </w:rPr>
              <w:t>[x], y, [fmt]</w:t>
            </w:r>
            <w:r>
              <w:rPr>
                <w:b w:val="0"/>
                <w:sz w:val="19"/>
              </w:rPr>
              <w:t xml:space="preserve"> 순으로 작성, </w:t>
            </w:r>
            <w:r>
              <w:rPr>
                <w:rFonts w:ascii="Consolas" w:hAnsi="Consolas" w:eastAsia="Consolas"/>
                <w:color w:val="8A3A20"/>
                <w:sz w:val="19"/>
              </w:rPr>
              <w:t>[ ]</w:t>
            </w:r>
            <w:r>
              <w:rPr>
                <w:b w:val="0"/>
                <w:sz w:val="19"/>
              </w:rPr>
              <w:t>는 생략 가능 표시</w:t>
            </w:r>
          </w:p>
        </w:tc>
      </w:tr>
      <w:tr>
        <w:tc>
          <w:tcPr>
            <w:tcW w:type="dxa" w:w="4873"/>
          </w:tcPr>
          <w:p>
            <w:r/>
            <w:r>
              <w:rPr>
                <w:b w:val="0"/>
                <w:sz w:val="19"/>
              </w:rPr>
              <w:t>fmt</w:t>
            </w:r>
          </w:p>
        </w:tc>
        <w:tc>
          <w:tcPr>
            <w:tcW w:type="dxa" w:w="4873"/>
          </w:tcPr>
          <w:p>
            <w:r/>
            <w:r>
              <w:rPr>
                <w:b w:val="0"/>
                <w:sz w:val="19"/>
              </w:rPr>
              <w:t xml:space="preserve">선을 나타내는 문자열 </w:t>
            </w:r>
            <w:r>
              <w:rPr>
                <w:rFonts w:ascii="Consolas" w:hAnsi="Consolas" w:eastAsia="Consolas"/>
                <w:color w:val="8A3A20"/>
                <w:sz w:val="19"/>
              </w:rPr>
              <w:t>'[color][marker][line]'</w:t>
            </w:r>
          </w:p>
        </w:tc>
      </w:tr>
      <w:tr>
        <w:tc>
          <w:tcPr>
            <w:tcW w:type="dxa" w:w="4873"/>
          </w:tcPr>
          <w:p>
            <w:r/>
            <w:r>
              <w:rPr>
                <w:b w:val="0"/>
                <w:sz w:val="19"/>
              </w:rPr>
              <w:t>scalex, scaley</w:t>
            </w:r>
          </w:p>
        </w:tc>
        <w:tc>
          <w:tcPr>
            <w:tcW w:type="dxa" w:w="4873"/>
          </w:tcPr>
          <w:p>
            <w:r/>
            <w:r>
              <w:rPr>
                <w:b w:val="0"/>
                <w:sz w:val="19"/>
              </w:rPr>
              <w:t>x축, y축 스케일을 자동으로 조절하는 독립변수</w:t>
            </w:r>
          </w:p>
        </w:tc>
      </w:tr>
      <w:tr>
        <w:tc>
          <w:tcPr>
            <w:tcW w:type="dxa" w:w="4873"/>
          </w:tcPr>
          <w:p>
            <w:r/>
            <w:r>
              <w:rPr>
                <w:rFonts w:ascii="Consolas" w:hAnsi="Consolas" w:eastAsia="Consolas"/>
                <w:color w:val="8A3A20"/>
                <w:sz w:val="19"/>
              </w:rPr>
              <w:t>*args</w:t>
            </w:r>
            <w:r>
              <w:rPr>
                <w:b w:val="0"/>
                <w:sz w:val="19"/>
              </w:rPr>
              <w:t xml:space="preserve"> (subplot)</w:t>
            </w:r>
          </w:p>
        </w:tc>
        <w:tc>
          <w:tcPr>
            <w:tcW w:type="dxa" w:w="4873"/>
          </w:tcPr>
          <w:p>
            <w:r/>
            <w:r>
              <w:rPr>
                <w:b w:val="0"/>
                <w:sz w:val="19"/>
              </w:rPr>
              <w:t xml:space="preserve">행, 열, 순번 지정 — </w:t>
            </w:r>
            <w:r>
              <w:rPr>
                <w:rFonts w:ascii="Consolas" w:hAnsi="Consolas" w:eastAsia="Consolas"/>
                <w:color w:val="8A3A20"/>
                <w:sz w:val="19"/>
              </w:rPr>
              <w:t>3, 3, 3</w:t>
            </w:r>
            <w:r>
              <w:rPr>
                <w:b w:val="0"/>
                <w:sz w:val="19"/>
              </w:rPr>
              <w:t xml:space="preserve">처럼 콤마 분리 또는 </w:t>
            </w:r>
            <w:r>
              <w:rPr>
                <w:rFonts w:ascii="Consolas" w:hAnsi="Consolas" w:eastAsia="Consolas"/>
                <w:color w:val="8A3A20"/>
                <w:sz w:val="19"/>
              </w:rPr>
              <w:t>333</w:t>
            </w:r>
            <w:r>
              <w:rPr>
                <w:b w:val="0"/>
                <w:sz w:val="19"/>
              </w:rPr>
              <w:t>처럼 세 자리 숫자</w:t>
            </w:r>
          </w:p>
        </w:tc>
      </w:tr>
      <w:tr>
        <w:tc>
          <w:tcPr>
            <w:tcW w:type="dxa" w:w="4873"/>
          </w:tcPr>
          <w:p>
            <w:r/>
            <w:r>
              <w:rPr>
                <w:b w:val="0"/>
                <w:sz w:val="19"/>
              </w:rPr>
              <w:t>nrows, ncols</w:t>
            </w:r>
          </w:p>
        </w:tc>
        <w:tc>
          <w:tcPr>
            <w:tcW w:type="dxa" w:w="4873"/>
          </w:tcPr>
          <w:p>
            <w:r/>
            <w:r>
              <w:rPr>
                <w:b w:val="0"/>
                <w:sz w:val="19"/>
              </w:rPr>
              <w:t>서브 플롯 격자의 행수·열수</w:t>
            </w:r>
          </w:p>
        </w:tc>
      </w:tr>
      <w:tr>
        <w:tc>
          <w:tcPr>
            <w:tcW w:type="dxa" w:w="4873"/>
          </w:tcPr>
          <w:p>
            <w:r/>
            <w:r>
              <w:rPr>
                <w:b w:val="0"/>
                <w:sz w:val="19"/>
              </w:rPr>
              <w:t>label / loc / pad</w:t>
            </w:r>
          </w:p>
        </w:tc>
        <w:tc>
          <w:tcPr>
            <w:tcW w:type="dxa" w:w="4873"/>
          </w:tcPr>
          <w:p>
            <w:r/>
            <w:r>
              <w:rPr>
                <w:b w:val="0"/>
                <w:sz w:val="19"/>
              </w:rPr>
              <w:t>그림 제목 / 제목 위치('center', 'left', 'right') / 그림과의 간격</w:t>
            </w:r>
          </w:p>
        </w:tc>
      </w:tr>
      <w:tr>
        <w:tc>
          <w:tcPr>
            <w:tcW w:type="dxa" w:w="4873"/>
          </w:tcPr>
          <w:p>
            <w:r/>
            <w:r>
              <w:rPr>
                <w:rFonts w:ascii="Consolas" w:hAnsi="Consolas" w:eastAsia="Consolas"/>
                <w:color w:val="8A3A20"/>
                <w:sz w:val="19"/>
              </w:rPr>
              <w:t>*args</w:t>
            </w:r>
            <w:r>
              <w:rPr>
                <w:b w:val="0"/>
                <w:sz w:val="19"/>
              </w:rPr>
              <w:t xml:space="preserve"> (axis)</w:t>
            </w:r>
          </w:p>
        </w:tc>
        <w:tc>
          <w:tcPr>
            <w:tcW w:type="dxa" w:w="4873"/>
          </w:tcPr>
          <w:p>
            <w:r/>
            <w:r>
              <w:rPr>
                <w:rFonts w:ascii="Consolas" w:hAnsi="Consolas" w:eastAsia="Consolas"/>
                <w:color w:val="8A3A20"/>
                <w:sz w:val="19"/>
              </w:rPr>
              <w:t>[xmin, xmax, ymin, ymax]</w:t>
            </w:r>
            <w:r>
              <w:rPr>
                <w:b w:val="0"/>
                <w:sz w:val="19"/>
              </w:rPr>
              <w:t>를 리스트로 작성</w:t>
            </w:r>
          </w:p>
        </w:tc>
      </w:tr>
      <w:tr>
        <w:tc>
          <w:tcPr>
            <w:tcW w:type="dxa" w:w="4873"/>
          </w:tcPr>
          <w:p>
            <w:r/>
            <w:r>
              <w:rPr>
                <w:rFonts w:ascii="Consolas" w:hAnsi="Consolas" w:eastAsia="Consolas"/>
                <w:color w:val="8A3A20"/>
                <w:sz w:val="19"/>
              </w:rPr>
              <w:t>*args</w:t>
            </w:r>
            <w:r>
              <w:rPr>
                <w:b w:val="0"/>
                <w:sz w:val="19"/>
              </w:rPr>
              <w:t xml:space="preserve"> (savefig)</w:t>
            </w:r>
          </w:p>
        </w:tc>
        <w:tc>
          <w:tcPr>
            <w:tcW w:type="dxa" w:w="4873"/>
          </w:tcPr>
          <w:p>
            <w:r/>
            <w:r>
              <w:rPr>
                <w:b w:val="0"/>
                <w:sz w:val="19"/>
              </w:rPr>
              <w:t>파일명(fname) 지정</w:t>
            </w:r>
          </w:p>
        </w:tc>
      </w:tr>
    </w:tbl>
    <w:p>
      <w:pPr>
        <w:spacing w:after="40"/>
      </w:pPr>
    </w:p>
    <w:p>
      <w:pPr>
        <w:spacing w:after="120"/>
      </w:pPr>
      <w:r>
        <w:rPr>
          <w:b w:val="0"/>
          <w:sz w:val="21"/>
        </w:rPr>
        <w:t>〈표〉 plot의 fmt 문자 (교재 p.145)</w:t>
      </w:r>
    </w:p>
    <w:tbl>
      <w:tblPr>
        <w:tblStyle w:val="TableGrid"/>
        <w:tblW w:type="auto" w:w="0"/>
        <w:jc w:val="center"/>
        <w:tblLook w:firstColumn="1" w:firstRow="1" w:lastColumn="0" w:lastRow="0" w:noHBand="0" w:noVBand="1" w:val="04A0"/>
      </w:tblPr>
      <w:tblGrid>
        <w:gridCol w:w="1218"/>
        <w:gridCol w:w="1218"/>
        <w:gridCol w:w="1218"/>
        <w:gridCol w:w="1218"/>
        <w:gridCol w:w="1218"/>
        <w:gridCol w:w="1218"/>
        <w:gridCol w:w="1218"/>
        <w:gridCol w:w="1218"/>
      </w:tblGrid>
      <w:tr>
        <w:tc>
          <w:tcPr>
            <w:tcW w:type="dxa" w:w="1218"/>
            <w:shd w:val="clear" w:fill="5B3E96"/>
          </w:tcPr>
          <w:p>
            <w:r/>
            <w:r>
              <w:rPr>
                <w:b/>
                <w:color w:val="FFFFFF"/>
                <w:sz w:val="19"/>
              </w:rPr>
              <w:t>color</w:t>
            </w:r>
          </w:p>
        </w:tc>
        <w:tc>
          <w:tcPr>
            <w:tcW w:type="dxa" w:w="1218"/>
            <w:shd w:val="clear" w:fill="5B3E96"/>
          </w:tcPr>
          <w:p>
            <w:r/>
            <w:r>
              <w:rPr>
                <w:b/>
                <w:color w:val="FFFFFF"/>
                <w:sz w:val="19"/>
              </w:rPr>
              <w:t>뜻</w:t>
            </w:r>
          </w:p>
        </w:tc>
        <w:tc>
          <w:tcPr>
            <w:tcW w:type="dxa" w:w="1218"/>
            <w:shd w:val="clear" w:fill="5B3E96"/>
          </w:tcPr>
          <w:p>
            <w:r/>
            <w:r>
              <w:rPr>
                <w:b/>
                <w:color w:val="FFFFFF"/>
                <w:sz w:val="19"/>
              </w:rPr>
              <w:t>marker</w:t>
            </w:r>
          </w:p>
        </w:tc>
        <w:tc>
          <w:tcPr>
            <w:tcW w:type="dxa" w:w="1218"/>
            <w:shd w:val="clear" w:fill="5B3E96"/>
          </w:tcPr>
          <w:p>
            <w:r/>
            <w:r>
              <w:rPr>
                <w:b/>
                <w:color w:val="FFFFFF"/>
                <w:sz w:val="19"/>
              </w:rPr>
              <w:t>뜻</w:t>
            </w:r>
          </w:p>
        </w:tc>
        <w:tc>
          <w:tcPr>
            <w:tcW w:type="dxa" w:w="1218"/>
            <w:shd w:val="clear" w:fill="5B3E96"/>
          </w:tcPr>
          <w:p>
            <w:r/>
            <w:r>
              <w:rPr>
                <w:b/>
                <w:color w:val="FFFFFF"/>
                <w:sz w:val="19"/>
              </w:rPr>
              <w:t>marker</w:t>
            </w:r>
          </w:p>
        </w:tc>
        <w:tc>
          <w:tcPr>
            <w:tcW w:type="dxa" w:w="1218"/>
            <w:shd w:val="clear" w:fill="5B3E96"/>
          </w:tcPr>
          <w:p>
            <w:r/>
            <w:r>
              <w:rPr>
                <w:b/>
                <w:color w:val="FFFFFF"/>
                <w:sz w:val="19"/>
              </w:rPr>
              <w:t>뜻</w:t>
            </w:r>
          </w:p>
        </w:tc>
        <w:tc>
          <w:tcPr>
            <w:tcW w:type="dxa" w:w="1218"/>
            <w:shd w:val="clear" w:fill="5B3E96"/>
          </w:tcPr>
          <w:p>
            <w:r/>
            <w:r>
              <w:rPr>
                <w:b/>
                <w:color w:val="FFFFFF"/>
                <w:sz w:val="19"/>
              </w:rPr>
              <w:t>line</w:t>
            </w:r>
          </w:p>
        </w:tc>
        <w:tc>
          <w:tcPr>
            <w:tcW w:type="dxa" w:w="1218"/>
            <w:shd w:val="clear" w:fill="5B3E96"/>
          </w:tcPr>
          <w:p>
            <w:r/>
            <w:r>
              <w:rPr>
                <w:b/>
                <w:color w:val="FFFFFF"/>
                <w:sz w:val="19"/>
              </w:rPr>
              <w:t>뜻</w:t>
            </w:r>
          </w:p>
        </w:tc>
      </w:tr>
      <w:tr>
        <w:tc>
          <w:tcPr>
            <w:tcW w:type="dxa" w:w="1218"/>
          </w:tcPr>
          <w:p>
            <w:r/>
            <w:r>
              <w:rPr>
                <w:b w:val="0"/>
                <w:sz w:val="19"/>
              </w:rPr>
              <w:t>'b'</w:t>
            </w:r>
          </w:p>
        </w:tc>
        <w:tc>
          <w:tcPr>
            <w:tcW w:type="dxa" w:w="1218"/>
          </w:tcPr>
          <w:p>
            <w:r/>
            <w:r>
              <w:rPr>
                <w:b w:val="0"/>
                <w:sz w:val="19"/>
              </w:rPr>
              <w:t>파란색</w:t>
            </w:r>
          </w:p>
        </w:tc>
        <w:tc>
          <w:tcPr>
            <w:tcW w:type="dxa" w:w="1218"/>
          </w:tcPr>
          <w:p>
            <w:r/>
            <w:r>
              <w:rPr>
                <w:b w:val="0"/>
                <w:sz w:val="19"/>
              </w:rPr>
              <w:t>'.'</w:t>
            </w:r>
          </w:p>
        </w:tc>
        <w:tc>
          <w:tcPr>
            <w:tcW w:type="dxa" w:w="1218"/>
          </w:tcPr>
          <w:p>
            <w:r/>
            <w:r>
              <w:rPr>
                <w:b w:val="0"/>
                <w:sz w:val="19"/>
              </w:rPr>
              <w:t>점</w:t>
            </w:r>
          </w:p>
        </w:tc>
        <w:tc>
          <w:tcPr>
            <w:tcW w:type="dxa" w:w="1218"/>
          </w:tcPr>
          <w:p>
            <w:r/>
            <w:r>
              <w:rPr>
                <w:b w:val="0"/>
                <w:sz w:val="19"/>
              </w:rPr>
              <w:t>'s'</w:t>
            </w:r>
          </w:p>
        </w:tc>
        <w:tc>
          <w:tcPr>
            <w:tcW w:type="dxa" w:w="1218"/>
          </w:tcPr>
          <w:p>
            <w:r/>
            <w:r>
              <w:rPr>
                <w:b w:val="0"/>
                <w:sz w:val="19"/>
              </w:rPr>
              <w:t>사각형</w:t>
            </w:r>
          </w:p>
        </w:tc>
        <w:tc>
          <w:tcPr>
            <w:tcW w:type="dxa" w:w="1218"/>
          </w:tcPr>
          <w:p>
            <w:r/>
            <w:r>
              <w:rPr>
                <w:b w:val="0"/>
                <w:sz w:val="19"/>
              </w:rPr>
              <w:t>'-'</w:t>
            </w:r>
          </w:p>
        </w:tc>
        <w:tc>
          <w:tcPr>
            <w:tcW w:type="dxa" w:w="1218"/>
          </w:tcPr>
          <w:p>
            <w:r/>
            <w:r>
              <w:rPr>
                <w:b w:val="0"/>
                <w:sz w:val="19"/>
              </w:rPr>
              <w:t>실선</w:t>
            </w:r>
          </w:p>
        </w:tc>
      </w:tr>
      <w:tr>
        <w:tc>
          <w:tcPr>
            <w:tcW w:type="dxa" w:w="1218"/>
          </w:tcPr>
          <w:p>
            <w:r/>
            <w:r>
              <w:rPr>
                <w:b w:val="0"/>
                <w:sz w:val="19"/>
              </w:rPr>
              <w:t>'g'</w:t>
            </w:r>
          </w:p>
        </w:tc>
        <w:tc>
          <w:tcPr>
            <w:tcW w:type="dxa" w:w="1218"/>
          </w:tcPr>
          <w:p>
            <w:r/>
            <w:r>
              <w:rPr>
                <w:b w:val="0"/>
                <w:sz w:val="19"/>
              </w:rPr>
              <w:t>초록색</w:t>
            </w:r>
          </w:p>
        </w:tc>
        <w:tc>
          <w:tcPr>
            <w:tcW w:type="dxa" w:w="1218"/>
          </w:tcPr>
          <w:p>
            <w:r/>
            <w:r>
              <w:rPr>
                <w:b w:val="0"/>
                <w:sz w:val="19"/>
              </w:rPr>
              <w:t>','</w:t>
            </w:r>
          </w:p>
        </w:tc>
        <w:tc>
          <w:tcPr>
            <w:tcW w:type="dxa" w:w="1218"/>
          </w:tcPr>
          <w:p>
            <w:r/>
            <w:r>
              <w:rPr>
                <w:b w:val="0"/>
                <w:sz w:val="19"/>
              </w:rPr>
              <w:t>픽셀</w:t>
            </w:r>
          </w:p>
        </w:tc>
        <w:tc>
          <w:tcPr>
            <w:tcW w:type="dxa" w:w="1218"/>
          </w:tcPr>
          <w:p>
            <w:r/>
            <w:r>
              <w:rPr>
                <w:b w:val="0"/>
                <w:sz w:val="19"/>
              </w:rPr>
              <w:t>'p'</w:t>
            </w:r>
          </w:p>
        </w:tc>
        <w:tc>
          <w:tcPr>
            <w:tcW w:type="dxa" w:w="1218"/>
          </w:tcPr>
          <w:p>
            <w:r/>
            <w:r>
              <w:rPr>
                <w:b w:val="0"/>
                <w:sz w:val="19"/>
              </w:rPr>
              <w:t>오각형</w:t>
            </w:r>
          </w:p>
        </w:tc>
        <w:tc>
          <w:tcPr>
            <w:tcW w:type="dxa" w:w="1218"/>
          </w:tcPr>
          <w:p>
            <w:r/>
            <w:r>
              <w:rPr>
                <w:b w:val="0"/>
                <w:sz w:val="19"/>
              </w:rPr>
              <w:t>'--'</w:t>
            </w:r>
          </w:p>
        </w:tc>
        <w:tc>
          <w:tcPr>
            <w:tcW w:type="dxa" w:w="1218"/>
          </w:tcPr>
          <w:p>
            <w:r/>
            <w:r>
              <w:rPr>
                <w:b w:val="0"/>
                <w:sz w:val="19"/>
              </w:rPr>
              <w:t>파선</w:t>
            </w:r>
          </w:p>
        </w:tc>
      </w:tr>
      <w:tr>
        <w:tc>
          <w:tcPr>
            <w:tcW w:type="dxa" w:w="1218"/>
          </w:tcPr>
          <w:p>
            <w:r/>
            <w:r>
              <w:rPr>
                <w:b w:val="0"/>
                <w:sz w:val="19"/>
              </w:rPr>
              <w:t>'r'</w:t>
            </w:r>
          </w:p>
        </w:tc>
        <w:tc>
          <w:tcPr>
            <w:tcW w:type="dxa" w:w="1218"/>
          </w:tcPr>
          <w:p>
            <w:r/>
            <w:r>
              <w:rPr>
                <w:b w:val="0"/>
                <w:sz w:val="19"/>
              </w:rPr>
              <w:t>빨간색</w:t>
            </w:r>
          </w:p>
        </w:tc>
        <w:tc>
          <w:tcPr>
            <w:tcW w:type="dxa" w:w="1218"/>
          </w:tcPr>
          <w:p>
            <w:r/>
            <w:r>
              <w:rPr>
                <w:b w:val="0"/>
                <w:sz w:val="19"/>
              </w:rPr>
              <w:t>'o'</w:t>
            </w:r>
          </w:p>
        </w:tc>
        <w:tc>
          <w:tcPr>
            <w:tcW w:type="dxa" w:w="1218"/>
          </w:tcPr>
          <w:p>
            <w:r/>
            <w:r>
              <w:rPr>
                <w:b w:val="0"/>
                <w:sz w:val="19"/>
              </w:rPr>
              <w:t>원</w:t>
            </w:r>
          </w:p>
        </w:tc>
        <w:tc>
          <w:tcPr>
            <w:tcW w:type="dxa" w:w="1218"/>
          </w:tcPr>
          <w:p>
            <w:r/>
            <w:r>
              <w:rPr>
                <w:b w:val="0"/>
                <w:sz w:val="19"/>
              </w:rPr>
              <w:t>'h'</w:t>
            </w:r>
          </w:p>
        </w:tc>
        <w:tc>
          <w:tcPr>
            <w:tcW w:type="dxa" w:w="1218"/>
          </w:tcPr>
          <w:p>
            <w:r/>
            <w:r>
              <w:rPr>
                <w:b w:val="0"/>
                <w:sz w:val="19"/>
              </w:rPr>
              <w:t>육각형</w:t>
            </w:r>
          </w:p>
        </w:tc>
        <w:tc>
          <w:tcPr>
            <w:tcW w:type="dxa" w:w="1218"/>
          </w:tcPr>
          <w:p>
            <w:r/>
            <w:r>
              <w:rPr>
                <w:b w:val="0"/>
                <w:sz w:val="19"/>
              </w:rPr>
              <w:t>'-.'</w:t>
            </w:r>
          </w:p>
        </w:tc>
        <w:tc>
          <w:tcPr>
            <w:tcW w:type="dxa" w:w="1218"/>
          </w:tcPr>
          <w:p>
            <w:r/>
            <w:r>
              <w:rPr>
                <w:b w:val="0"/>
                <w:sz w:val="19"/>
              </w:rPr>
              <w:t>파선 점선</w:t>
            </w:r>
          </w:p>
        </w:tc>
      </w:tr>
      <w:tr>
        <w:tc>
          <w:tcPr>
            <w:tcW w:type="dxa" w:w="1218"/>
          </w:tcPr>
          <w:p>
            <w:r/>
            <w:r>
              <w:rPr>
                <w:b w:val="0"/>
                <w:sz w:val="19"/>
              </w:rPr>
              <w:t>'c'</w:t>
            </w:r>
          </w:p>
        </w:tc>
        <w:tc>
          <w:tcPr>
            <w:tcW w:type="dxa" w:w="1218"/>
          </w:tcPr>
          <w:p>
            <w:r/>
            <w:r>
              <w:rPr>
                <w:b w:val="0"/>
                <w:sz w:val="19"/>
              </w:rPr>
              <w:t>청록색</w:t>
            </w:r>
          </w:p>
        </w:tc>
        <w:tc>
          <w:tcPr>
            <w:tcW w:type="dxa" w:w="1218"/>
          </w:tcPr>
          <w:p>
            <w:r/>
            <w:r>
              <w:rPr>
                <w:b w:val="0"/>
                <w:sz w:val="19"/>
              </w:rPr>
              <w:t>'v'</w:t>
            </w:r>
          </w:p>
        </w:tc>
        <w:tc>
          <w:tcPr>
            <w:tcW w:type="dxa" w:w="1218"/>
          </w:tcPr>
          <w:p>
            <w:r/>
            <w:r>
              <w:rPr>
                <w:b w:val="0"/>
                <w:sz w:val="19"/>
              </w:rPr>
              <w:t>삼각형1</w:t>
            </w:r>
          </w:p>
        </w:tc>
        <w:tc>
          <w:tcPr>
            <w:tcW w:type="dxa" w:w="1218"/>
          </w:tcPr>
          <w:p>
            <w:r/>
            <w:r>
              <w:rPr>
                <w:b w:val="0"/>
                <w:sz w:val="19"/>
              </w:rPr>
              <w:t>'*'</w:t>
            </w:r>
          </w:p>
        </w:tc>
        <w:tc>
          <w:tcPr>
            <w:tcW w:type="dxa" w:w="1218"/>
          </w:tcPr>
          <w:p>
            <w:r/>
            <w:r>
              <w:rPr>
                <w:b w:val="0"/>
                <w:sz w:val="19"/>
              </w:rPr>
              <w:t>별모양</w:t>
            </w:r>
          </w:p>
        </w:tc>
        <w:tc>
          <w:tcPr>
            <w:tcW w:type="dxa" w:w="1218"/>
          </w:tcPr>
          <w:p>
            <w:r/>
            <w:r>
              <w:rPr>
                <w:b w:val="0"/>
                <w:sz w:val="19"/>
              </w:rPr>
              <w:t>':'</w:t>
            </w:r>
          </w:p>
        </w:tc>
        <w:tc>
          <w:tcPr>
            <w:tcW w:type="dxa" w:w="1218"/>
          </w:tcPr>
          <w:p>
            <w:r/>
            <w:r>
              <w:rPr>
                <w:b w:val="0"/>
                <w:sz w:val="19"/>
              </w:rPr>
              <w:t>점선</w:t>
            </w:r>
          </w:p>
        </w:tc>
      </w:tr>
      <w:tr>
        <w:tc>
          <w:tcPr>
            <w:tcW w:type="dxa" w:w="1218"/>
          </w:tcPr>
          <w:p>
            <w:r/>
            <w:r>
              <w:rPr>
                <w:b w:val="0"/>
                <w:sz w:val="19"/>
              </w:rPr>
              <w:t>'m'</w:t>
            </w:r>
          </w:p>
        </w:tc>
        <w:tc>
          <w:tcPr>
            <w:tcW w:type="dxa" w:w="1218"/>
          </w:tcPr>
          <w:p>
            <w:r/>
            <w:r>
              <w:rPr>
                <w:b w:val="0"/>
                <w:sz w:val="19"/>
              </w:rPr>
              <w:t>자주색</w:t>
            </w:r>
          </w:p>
        </w:tc>
        <w:tc>
          <w:tcPr>
            <w:tcW w:type="dxa" w:w="1218"/>
          </w:tcPr>
          <w:p>
            <w:r/>
            <w:r>
              <w:rPr>
                <w:b w:val="0"/>
                <w:sz w:val="19"/>
              </w:rPr>
              <w:t>'^'</w:t>
            </w:r>
          </w:p>
        </w:tc>
        <w:tc>
          <w:tcPr>
            <w:tcW w:type="dxa" w:w="1218"/>
          </w:tcPr>
          <w:p>
            <w:r/>
            <w:r>
              <w:rPr>
                <w:b w:val="0"/>
                <w:sz w:val="19"/>
              </w:rPr>
              <w:t>삼각형2</w:t>
            </w:r>
          </w:p>
        </w:tc>
        <w:tc>
          <w:tcPr>
            <w:tcW w:type="dxa" w:w="1218"/>
          </w:tcPr>
          <w:p>
            <w:r/>
            <w:r>
              <w:rPr>
                <w:b w:val="0"/>
                <w:sz w:val="19"/>
              </w:rPr>
              <w:t>'+'</w:t>
            </w:r>
          </w:p>
        </w:tc>
        <w:tc>
          <w:tcPr>
            <w:tcW w:type="dxa" w:w="1218"/>
          </w:tcPr>
          <w:p>
            <w:r/>
            <w:r>
              <w:rPr>
                <w:b w:val="0"/>
                <w:sz w:val="19"/>
              </w:rPr>
              <w:t>더하기</w:t>
            </w:r>
          </w:p>
        </w:tc>
        <w:tc>
          <w:tcPr>
            <w:tcW w:type="dxa" w:w="1218"/>
          </w:tcPr>
          <w:p>
            <w:r/>
          </w:p>
        </w:tc>
        <w:tc>
          <w:tcPr>
            <w:tcW w:type="dxa" w:w="1218"/>
          </w:tcPr>
          <w:p>
            <w:r/>
          </w:p>
        </w:tc>
      </w:tr>
      <w:tr>
        <w:tc>
          <w:tcPr>
            <w:tcW w:type="dxa" w:w="1218"/>
          </w:tcPr>
          <w:p>
            <w:r/>
            <w:r>
              <w:rPr>
                <w:b w:val="0"/>
                <w:sz w:val="19"/>
              </w:rPr>
              <w:t>'y'</w:t>
            </w:r>
          </w:p>
        </w:tc>
        <w:tc>
          <w:tcPr>
            <w:tcW w:type="dxa" w:w="1218"/>
          </w:tcPr>
          <w:p>
            <w:r/>
            <w:r>
              <w:rPr>
                <w:b w:val="0"/>
                <w:sz w:val="19"/>
              </w:rPr>
              <w:t>노란색</w:t>
            </w:r>
          </w:p>
        </w:tc>
        <w:tc>
          <w:tcPr>
            <w:tcW w:type="dxa" w:w="1218"/>
          </w:tcPr>
          <w:p>
            <w:r/>
            <w:r>
              <w:rPr>
                <w:b w:val="0"/>
                <w:sz w:val="19"/>
              </w:rPr>
              <w:t>'&gt;'</w:t>
            </w:r>
          </w:p>
        </w:tc>
        <w:tc>
          <w:tcPr>
            <w:tcW w:type="dxa" w:w="1218"/>
          </w:tcPr>
          <w:p>
            <w:r/>
            <w:r>
              <w:rPr>
                <w:b w:val="0"/>
                <w:sz w:val="19"/>
              </w:rPr>
              <w:t>삼각형3</w:t>
            </w:r>
          </w:p>
        </w:tc>
        <w:tc>
          <w:tcPr>
            <w:tcW w:type="dxa" w:w="1218"/>
          </w:tcPr>
          <w:p>
            <w:r/>
            <w:r>
              <w:rPr>
                <w:b w:val="0"/>
                <w:sz w:val="19"/>
              </w:rPr>
              <w:t>'x'</w:t>
            </w:r>
          </w:p>
        </w:tc>
        <w:tc>
          <w:tcPr>
            <w:tcW w:type="dxa" w:w="1218"/>
          </w:tcPr>
          <w:p>
            <w:r/>
            <w:r>
              <w:rPr>
                <w:b w:val="0"/>
                <w:sz w:val="19"/>
              </w:rPr>
              <w:t>x모양</w:t>
            </w:r>
          </w:p>
        </w:tc>
        <w:tc>
          <w:tcPr>
            <w:tcW w:type="dxa" w:w="1218"/>
          </w:tcPr>
          <w:p>
            <w:r/>
          </w:p>
        </w:tc>
        <w:tc>
          <w:tcPr>
            <w:tcW w:type="dxa" w:w="1218"/>
          </w:tcPr>
          <w:p>
            <w:r/>
          </w:p>
        </w:tc>
      </w:tr>
      <w:tr>
        <w:tc>
          <w:tcPr>
            <w:tcW w:type="dxa" w:w="1218"/>
          </w:tcPr>
          <w:p>
            <w:r/>
            <w:r>
              <w:rPr>
                <w:b w:val="0"/>
                <w:sz w:val="19"/>
              </w:rPr>
              <w:t>'k'</w:t>
            </w:r>
          </w:p>
        </w:tc>
        <w:tc>
          <w:tcPr>
            <w:tcW w:type="dxa" w:w="1218"/>
          </w:tcPr>
          <w:p>
            <w:r/>
            <w:r>
              <w:rPr>
                <w:b w:val="0"/>
                <w:sz w:val="19"/>
              </w:rPr>
              <w:t>검정색</w:t>
            </w:r>
          </w:p>
        </w:tc>
        <w:tc>
          <w:tcPr>
            <w:tcW w:type="dxa" w:w="1218"/>
          </w:tcPr>
          <w:p>
            <w:r/>
            <w:r>
              <w:rPr>
                <w:b w:val="0"/>
                <w:sz w:val="19"/>
              </w:rPr>
              <w:t>'1'</w:t>
            </w:r>
          </w:p>
        </w:tc>
        <w:tc>
          <w:tcPr>
            <w:tcW w:type="dxa" w:w="1218"/>
          </w:tcPr>
          <w:p>
            <w:r/>
            <w:r>
              <w:rPr>
                <w:b w:val="0"/>
                <w:sz w:val="19"/>
              </w:rPr>
              <w:t>삼각뿔1</w:t>
            </w:r>
          </w:p>
        </w:tc>
        <w:tc>
          <w:tcPr>
            <w:tcW w:type="dxa" w:w="1218"/>
          </w:tcPr>
          <w:p>
            <w:r/>
            <w:r>
              <w:rPr>
                <w:b w:val="0"/>
                <w:sz w:val="19"/>
              </w:rPr>
              <w:t>'d'</w:t>
            </w:r>
          </w:p>
        </w:tc>
        <w:tc>
          <w:tcPr>
            <w:tcW w:type="dxa" w:w="1218"/>
          </w:tcPr>
          <w:p>
            <w:r/>
            <w:r>
              <w:rPr>
                <w:b w:val="0"/>
                <w:sz w:val="19"/>
              </w:rPr>
              <w:t>다이아몬드</w:t>
            </w:r>
          </w:p>
        </w:tc>
        <w:tc>
          <w:tcPr>
            <w:tcW w:type="dxa" w:w="1218"/>
          </w:tcPr>
          <w:p>
            <w:r/>
          </w:p>
        </w:tc>
        <w:tc>
          <w:tcPr>
            <w:tcW w:type="dxa" w:w="1218"/>
          </w:tcPr>
          <w:p>
            <w:r/>
          </w:p>
        </w:tc>
      </w:tr>
      <w:tr>
        <w:tc>
          <w:tcPr>
            <w:tcW w:type="dxa" w:w="1218"/>
          </w:tcPr>
          <w:p>
            <w:r/>
            <w:r>
              <w:rPr>
                <w:b w:val="0"/>
                <w:sz w:val="19"/>
              </w:rPr>
              <w:t>'w'</w:t>
            </w:r>
          </w:p>
        </w:tc>
        <w:tc>
          <w:tcPr>
            <w:tcW w:type="dxa" w:w="1218"/>
          </w:tcPr>
          <w:p>
            <w:r/>
            <w:r>
              <w:rPr>
                <w:b w:val="0"/>
                <w:sz w:val="19"/>
              </w:rPr>
              <w:t>흰색</w:t>
            </w:r>
          </w:p>
        </w:tc>
        <w:tc>
          <w:tcPr>
            <w:tcW w:type="dxa" w:w="1218"/>
          </w:tcPr>
          <w:p>
            <w:r/>
            <w:r>
              <w:rPr>
                <w:b w:val="0"/>
                <w:sz w:val="19"/>
              </w:rPr>
              <w:t>'2'</w:t>
            </w:r>
          </w:p>
        </w:tc>
        <w:tc>
          <w:tcPr>
            <w:tcW w:type="dxa" w:w="1218"/>
          </w:tcPr>
          <w:p>
            <w:r/>
            <w:r>
              <w:rPr>
                <w:b w:val="0"/>
                <w:sz w:val="19"/>
              </w:rPr>
              <w:t>삼각뿔2</w:t>
            </w:r>
          </w:p>
        </w:tc>
        <w:tc>
          <w:tcPr>
            <w:tcW w:type="dxa" w:w="1218"/>
          </w:tcPr>
          <w:p>
            <w:r/>
            <w:r>
              <w:rPr>
                <w:b w:val="0"/>
                <w:sz w:val="19"/>
              </w:rPr>
              <w:t>'_'</w:t>
            </w:r>
          </w:p>
        </w:tc>
        <w:tc>
          <w:tcPr>
            <w:tcW w:type="dxa" w:w="1218"/>
          </w:tcPr>
          <w:p>
            <w:r/>
            <w:r>
              <w:rPr>
                <w:b w:val="0"/>
                <w:sz w:val="19"/>
              </w:rPr>
              <w:t>수평라인</w:t>
            </w:r>
          </w:p>
        </w:tc>
        <w:tc>
          <w:tcPr>
            <w:tcW w:type="dxa" w:w="1218"/>
          </w:tcPr>
          <w:p>
            <w:r/>
          </w:p>
        </w:tc>
        <w:tc>
          <w:tcPr>
            <w:tcW w:type="dxa" w:w="1218"/>
          </w:tcPr>
          <w:p>
            <w:r/>
          </w:p>
        </w:tc>
      </w:tr>
    </w:tbl>
    <w:p>
      <w:pPr>
        <w:spacing w:after="40"/>
      </w:pPr>
    </w:p>
    <w:p>
      <w:pPr>
        <w:spacing w:after="120"/>
      </w:pPr>
      <w:r>
        <w:rPr>
          <w:b w:val="0"/>
          <w:sz w:val="21"/>
        </w:rPr>
        <w:t>(교재 p.145 표기 오타: 세 번째 열 머리글이 "line"으로 인쇄되어 있으나 내용은 marker의 연속이다.)</w:t>
      </w:r>
    </w:p>
    <w:p>
      <w:pPr>
        <w:spacing w:after="120"/>
      </w:pPr>
      <w:r>
        <w:rPr>
          <w:b w:val="0"/>
          <w:sz w:val="21"/>
        </w:rPr>
        <w:t xml:space="preserve">〈표〉 plot의 </w:t>
      </w:r>
      <w:r>
        <w:rPr>
          <w:rFonts w:ascii="Consolas" w:hAnsi="Consolas" w:eastAsia="Consolas"/>
          <w:color w:val="8A3A20"/>
          <w:sz w:val="21"/>
        </w:rPr>
        <w:t>**kwargs</w:t>
      </w:r>
      <w:r>
        <w:rPr>
          <w:b w:val="0"/>
          <w:sz w:val="21"/>
        </w:rPr>
        <w:t xml:space="preserve"> 속성 (교재 p.146)</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5B3E96"/>
          </w:tcPr>
          <w:p>
            <w:r/>
            <w:r>
              <w:rPr>
                <w:b/>
                <w:color w:val="FFFFFF"/>
                <w:sz w:val="19"/>
              </w:rPr>
              <w:t>속성</w:t>
            </w:r>
          </w:p>
        </w:tc>
        <w:tc>
          <w:tcPr>
            <w:tcW w:type="dxa" w:w="3249"/>
            <w:shd w:val="clear" w:fill="5B3E96"/>
          </w:tcPr>
          <w:p>
            <w:r/>
            <w:r>
              <w:rPr>
                <w:b/>
                <w:color w:val="FFFFFF"/>
                <w:sz w:val="19"/>
              </w:rPr>
              <w:t>자료형</w:t>
            </w:r>
          </w:p>
        </w:tc>
        <w:tc>
          <w:tcPr>
            <w:tcW w:type="dxa" w:w="3249"/>
            <w:shd w:val="clear" w:fill="5B3E96"/>
          </w:tcPr>
          <w:p>
            <w:r/>
            <w:r>
              <w:rPr>
                <w:b/>
                <w:color w:val="FFFFFF"/>
                <w:sz w:val="19"/>
              </w:rPr>
              <w:t>설명</w:t>
            </w:r>
          </w:p>
        </w:tc>
      </w:tr>
      <w:tr>
        <w:tc>
          <w:tcPr>
            <w:tcW w:type="dxa" w:w="3249"/>
          </w:tcPr>
          <w:p>
            <w:r/>
            <w:r>
              <w:rPr>
                <w:b w:val="0"/>
                <w:sz w:val="19"/>
              </w:rPr>
              <w:t>label</w:t>
            </w:r>
          </w:p>
        </w:tc>
        <w:tc>
          <w:tcPr>
            <w:tcW w:type="dxa" w:w="3249"/>
          </w:tcPr>
          <w:p>
            <w:r/>
            <w:r>
              <w:rPr>
                <w:b w:val="0"/>
                <w:sz w:val="19"/>
              </w:rPr>
              <w:t>객체</w:t>
            </w:r>
          </w:p>
        </w:tc>
        <w:tc>
          <w:tcPr>
            <w:tcW w:type="dxa" w:w="3249"/>
          </w:tcPr>
          <w:p>
            <w:r/>
            <w:r>
              <w:rPr>
                <w:b w:val="0"/>
                <w:sz w:val="19"/>
              </w:rPr>
              <w:t>라벨로 입력받는 변수를 문자열형으로 치환하여 라벨을 세팅</w:t>
            </w:r>
          </w:p>
        </w:tc>
      </w:tr>
      <w:tr>
        <w:tc>
          <w:tcPr>
            <w:tcW w:type="dxa" w:w="3249"/>
          </w:tcPr>
          <w:p>
            <w:r/>
            <w:r>
              <w:rPr>
                <w:b w:val="0"/>
                <w:sz w:val="19"/>
              </w:rPr>
              <w:t>linestyle</w:t>
            </w:r>
          </w:p>
        </w:tc>
        <w:tc>
          <w:tcPr>
            <w:tcW w:type="dxa" w:w="3249"/>
          </w:tcPr>
          <w:p>
            <w:r/>
            <w:r>
              <w:rPr>
                <w:b w:val="0"/>
                <w:sz w:val="19"/>
              </w:rPr>
              <w:t>str</w:t>
            </w:r>
          </w:p>
        </w:tc>
        <w:tc>
          <w:tcPr>
            <w:tcW w:type="dxa" w:w="3249"/>
          </w:tcPr>
          <w:p>
            <w:r/>
            <w:r>
              <w:rPr>
                <w:b w:val="0"/>
                <w:sz w:val="19"/>
              </w:rPr>
              <w:t>선스타일 ('solid', 'dashed', 'dotted')</w:t>
            </w:r>
          </w:p>
        </w:tc>
      </w:tr>
      <w:tr>
        <w:tc>
          <w:tcPr>
            <w:tcW w:type="dxa" w:w="3249"/>
          </w:tcPr>
          <w:p>
            <w:r/>
            <w:r>
              <w:rPr>
                <w:b w:val="0"/>
                <w:sz w:val="19"/>
              </w:rPr>
              <w:t>linewidth</w:t>
            </w:r>
          </w:p>
        </w:tc>
        <w:tc>
          <w:tcPr>
            <w:tcW w:type="dxa" w:w="3249"/>
          </w:tcPr>
          <w:p>
            <w:r/>
            <w:r>
              <w:rPr>
                <w:b w:val="0"/>
                <w:sz w:val="19"/>
              </w:rPr>
              <w:t>float</w:t>
            </w:r>
          </w:p>
        </w:tc>
        <w:tc>
          <w:tcPr>
            <w:tcW w:type="dxa" w:w="3249"/>
          </w:tcPr>
          <w:p>
            <w:r/>
            <w:r>
              <w:rPr>
                <w:b w:val="0"/>
                <w:sz w:val="19"/>
              </w:rPr>
              <w:t>선 두께</w:t>
            </w:r>
          </w:p>
        </w:tc>
      </w:tr>
      <w:tr>
        <w:tc>
          <w:tcPr>
            <w:tcW w:type="dxa" w:w="3249"/>
          </w:tcPr>
          <w:p>
            <w:r/>
            <w:r>
              <w:rPr>
                <w:b w:val="0"/>
                <w:sz w:val="19"/>
              </w:rPr>
              <w:t>color</w:t>
            </w:r>
          </w:p>
        </w:tc>
        <w:tc>
          <w:tcPr>
            <w:tcW w:type="dxa" w:w="3249"/>
          </w:tcPr>
          <w:p>
            <w:r/>
            <w:r>
              <w:rPr>
                <w:b w:val="0"/>
                <w:sz w:val="19"/>
              </w:rPr>
              <w:t>str</w:t>
            </w:r>
          </w:p>
        </w:tc>
        <w:tc>
          <w:tcPr>
            <w:tcW w:type="dxa" w:w="3249"/>
          </w:tcPr>
          <w:p>
            <w:r/>
            <w:r>
              <w:rPr>
                <w:b w:val="0"/>
                <w:sz w:val="19"/>
              </w:rPr>
              <w:t>선 색</w:t>
            </w:r>
          </w:p>
        </w:tc>
      </w:tr>
      <w:tr>
        <w:tc>
          <w:tcPr>
            <w:tcW w:type="dxa" w:w="3249"/>
          </w:tcPr>
          <w:p>
            <w:r/>
            <w:r>
              <w:rPr>
                <w:b w:val="0"/>
                <w:sz w:val="19"/>
              </w:rPr>
              <w:t>dashes</w:t>
            </w:r>
          </w:p>
        </w:tc>
        <w:tc>
          <w:tcPr>
            <w:tcW w:type="dxa" w:w="3249"/>
          </w:tcPr>
          <w:p>
            <w:r/>
            <w:r>
              <w:rPr>
                <w:b w:val="0"/>
                <w:sz w:val="19"/>
              </w:rPr>
              <w:t>리스트, 튜플</w:t>
            </w:r>
          </w:p>
        </w:tc>
        <w:tc>
          <w:tcPr>
            <w:tcW w:type="dxa" w:w="3249"/>
          </w:tcPr>
          <w:p>
            <w:r/>
            <w:r>
              <w:rPr>
                <w:b w:val="0"/>
                <w:sz w:val="19"/>
              </w:rPr>
              <w:t>선 형태</w:t>
            </w:r>
          </w:p>
        </w:tc>
      </w:tr>
      <w:tr>
        <w:tc>
          <w:tcPr>
            <w:tcW w:type="dxa" w:w="3249"/>
          </w:tcPr>
          <w:p>
            <w:r/>
            <w:r>
              <w:rPr>
                <w:b w:val="0"/>
                <w:sz w:val="19"/>
              </w:rPr>
              <w:t>marker</w:t>
            </w:r>
          </w:p>
        </w:tc>
        <w:tc>
          <w:tcPr>
            <w:tcW w:type="dxa" w:w="3249"/>
          </w:tcPr>
          <w:p>
            <w:r/>
            <w:r>
              <w:rPr>
                <w:b w:val="0"/>
                <w:sz w:val="19"/>
              </w:rPr>
              <w:t>str</w:t>
            </w:r>
          </w:p>
        </w:tc>
        <w:tc>
          <w:tcPr>
            <w:tcW w:type="dxa" w:w="3249"/>
          </w:tcPr>
          <w:p>
            <w:r/>
            <w:r>
              <w:rPr>
                <w:b w:val="0"/>
                <w:sz w:val="19"/>
              </w:rPr>
              <w:t>마커 모양</w:t>
            </w:r>
          </w:p>
        </w:tc>
      </w:tr>
      <w:tr>
        <w:tc>
          <w:tcPr>
            <w:tcW w:type="dxa" w:w="3249"/>
          </w:tcPr>
          <w:p>
            <w:r/>
            <w:r>
              <w:rPr>
                <w:b w:val="0"/>
                <w:sz w:val="19"/>
              </w:rPr>
              <w:t>markersize</w:t>
            </w:r>
          </w:p>
        </w:tc>
        <w:tc>
          <w:tcPr>
            <w:tcW w:type="dxa" w:w="3249"/>
          </w:tcPr>
          <w:p>
            <w:r/>
            <w:r>
              <w:rPr>
                <w:b w:val="0"/>
                <w:sz w:val="19"/>
              </w:rPr>
              <w:t>float</w:t>
            </w:r>
          </w:p>
        </w:tc>
        <w:tc>
          <w:tcPr>
            <w:tcW w:type="dxa" w:w="3249"/>
          </w:tcPr>
          <w:p>
            <w:r/>
            <w:r>
              <w:rPr>
                <w:b w:val="0"/>
                <w:sz w:val="19"/>
              </w:rPr>
              <w:t>마커 크기</w:t>
            </w:r>
          </w:p>
        </w:tc>
      </w:tr>
      <w:tr>
        <w:tc>
          <w:tcPr>
            <w:tcW w:type="dxa" w:w="3249"/>
          </w:tcPr>
          <w:p>
            <w:r/>
            <w:r>
              <w:rPr>
                <w:b w:val="0"/>
                <w:sz w:val="19"/>
              </w:rPr>
              <w:t>visible</w:t>
            </w:r>
          </w:p>
        </w:tc>
        <w:tc>
          <w:tcPr>
            <w:tcW w:type="dxa" w:w="3249"/>
          </w:tcPr>
          <w:p>
            <w:r/>
            <w:r>
              <w:rPr>
                <w:b w:val="0"/>
                <w:sz w:val="19"/>
              </w:rPr>
              <w:t>bool</w:t>
            </w:r>
          </w:p>
        </w:tc>
        <w:tc>
          <w:tcPr>
            <w:tcW w:type="dxa" w:w="3249"/>
          </w:tcPr>
          <w:p>
            <w:r/>
            <w:r>
              <w:rPr>
                <w:b w:val="0"/>
                <w:sz w:val="19"/>
              </w:rPr>
              <w:t>표시 여부 설정</w:t>
            </w:r>
          </w:p>
        </w:tc>
      </w:tr>
      <w:tr>
        <w:tc>
          <w:tcPr>
            <w:tcW w:type="dxa" w:w="3249"/>
          </w:tcPr>
          <w:p>
            <w:r/>
            <w:r>
              <w:rPr>
                <w:b w:val="0"/>
                <w:sz w:val="19"/>
              </w:rPr>
              <w:t>fillstyle</w:t>
            </w:r>
          </w:p>
        </w:tc>
        <w:tc>
          <w:tcPr>
            <w:tcW w:type="dxa" w:w="3249"/>
          </w:tcPr>
          <w:p>
            <w:r/>
            <w:r>
              <w:rPr>
                <w:b w:val="0"/>
                <w:sz w:val="19"/>
              </w:rPr>
              <w:t>str</w:t>
            </w:r>
          </w:p>
        </w:tc>
        <w:tc>
          <w:tcPr>
            <w:tcW w:type="dxa" w:w="3249"/>
          </w:tcPr>
          <w:p>
            <w:r/>
            <w:r>
              <w:rPr>
                <w:b w:val="0"/>
                <w:sz w:val="19"/>
              </w:rPr>
              <w:t>마커 내부 채움 설정</w:t>
            </w:r>
          </w:p>
        </w:tc>
      </w:tr>
    </w:tbl>
    <w:p>
      <w:pPr>
        <w:spacing w:after="40"/>
      </w:pPr>
    </w:p>
    <w:p>
      <w:pPr>
        <w:spacing w:after="120"/>
      </w:pPr>
      <w:r>
        <w:rPr>
          <w:b w:val="0"/>
          <w:sz w:val="21"/>
        </w:rPr>
        <w:t>〈표〉 axis의 option (교재 p.147)</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5B3E96"/>
          </w:tcPr>
          <w:p>
            <w:r/>
            <w:r>
              <w:rPr>
                <w:b/>
                <w:color w:val="FFFFFF"/>
                <w:sz w:val="19"/>
              </w:rPr>
              <w:t>option</w:t>
            </w:r>
          </w:p>
        </w:tc>
        <w:tc>
          <w:tcPr>
            <w:tcW w:type="dxa" w:w="2436"/>
            <w:shd w:val="clear" w:fill="5B3E96"/>
          </w:tcPr>
          <w:p>
            <w:r/>
            <w:r>
              <w:rPr>
                <w:b/>
                <w:color w:val="FFFFFF"/>
                <w:sz w:val="19"/>
              </w:rPr>
              <w:t>설명</w:t>
            </w:r>
          </w:p>
        </w:tc>
        <w:tc>
          <w:tcPr>
            <w:tcW w:type="dxa" w:w="2436"/>
            <w:shd w:val="clear" w:fill="5B3E96"/>
          </w:tcPr>
          <w:p>
            <w:r/>
            <w:r>
              <w:rPr>
                <w:b/>
                <w:color w:val="FFFFFF"/>
                <w:sz w:val="19"/>
              </w:rPr>
              <w:t>option</w:t>
            </w:r>
          </w:p>
        </w:tc>
        <w:tc>
          <w:tcPr>
            <w:tcW w:type="dxa" w:w="2436"/>
            <w:shd w:val="clear" w:fill="5B3E96"/>
          </w:tcPr>
          <w:p>
            <w:r/>
            <w:r>
              <w:rPr>
                <w:b/>
                <w:color w:val="FFFFFF"/>
                <w:sz w:val="19"/>
              </w:rPr>
              <w:t>설명</w:t>
            </w:r>
          </w:p>
        </w:tc>
      </w:tr>
      <w:tr>
        <w:tc>
          <w:tcPr>
            <w:tcW w:type="dxa" w:w="2436"/>
          </w:tcPr>
          <w:p>
            <w:r/>
            <w:r>
              <w:rPr>
                <w:b w:val="0"/>
                <w:sz w:val="19"/>
              </w:rPr>
              <w:t>'on'</w:t>
            </w:r>
          </w:p>
        </w:tc>
        <w:tc>
          <w:tcPr>
            <w:tcW w:type="dxa" w:w="2436"/>
          </w:tcPr>
          <w:p>
            <w:r/>
            <w:r>
              <w:rPr>
                <w:b w:val="0"/>
                <w:sz w:val="19"/>
              </w:rPr>
              <w:t>축과 레벨을 켠다</w:t>
            </w:r>
          </w:p>
        </w:tc>
        <w:tc>
          <w:tcPr>
            <w:tcW w:type="dxa" w:w="2436"/>
          </w:tcPr>
          <w:p>
            <w:r/>
            <w:r>
              <w:rPr>
                <w:b w:val="0"/>
                <w:sz w:val="19"/>
              </w:rPr>
              <w:t>'tight'</w:t>
            </w:r>
          </w:p>
        </w:tc>
        <w:tc>
          <w:tcPr>
            <w:tcW w:type="dxa" w:w="2436"/>
          </w:tcPr>
          <w:p>
            <w:r/>
            <w:r>
              <w:rPr>
                <w:b w:val="0"/>
                <w:sz w:val="19"/>
              </w:rPr>
              <w:t>모든 값이 표시되도록 축 범위를 크게</w:t>
            </w:r>
          </w:p>
        </w:tc>
      </w:tr>
      <w:tr>
        <w:tc>
          <w:tcPr>
            <w:tcW w:type="dxa" w:w="2436"/>
          </w:tcPr>
          <w:p>
            <w:r/>
            <w:r>
              <w:rPr>
                <w:b w:val="0"/>
                <w:sz w:val="19"/>
              </w:rPr>
              <w:t>'off'</w:t>
            </w:r>
          </w:p>
        </w:tc>
        <w:tc>
          <w:tcPr>
            <w:tcW w:type="dxa" w:w="2436"/>
          </w:tcPr>
          <w:p>
            <w:r/>
            <w:r>
              <w:rPr>
                <w:b w:val="0"/>
                <w:sz w:val="19"/>
              </w:rPr>
              <w:t>축과 레벨을 끈다</w:t>
            </w:r>
          </w:p>
        </w:tc>
        <w:tc>
          <w:tcPr>
            <w:tcW w:type="dxa" w:w="2436"/>
          </w:tcPr>
          <w:p>
            <w:r/>
            <w:r>
              <w:rPr>
                <w:b w:val="0"/>
                <w:sz w:val="19"/>
              </w:rPr>
              <w:t>'auto'</w:t>
            </w:r>
          </w:p>
        </w:tc>
        <w:tc>
          <w:tcPr>
            <w:tcW w:type="dxa" w:w="2436"/>
          </w:tcPr>
          <w:p>
            <w:r/>
            <w:r>
              <w:rPr>
                <w:b w:val="0"/>
                <w:sz w:val="19"/>
              </w:rPr>
              <w:t>축 스케일 자동</w:t>
            </w:r>
          </w:p>
        </w:tc>
      </w:tr>
      <w:tr>
        <w:tc>
          <w:tcPr>
            <w:tcW w:type="dxa" w:w="2436"/>
          </w:tcPr>
          <w:p>
            <w:r/>
            <w:r>
              <w:rPr>
                <w:b w:val="0"/>
                <w:sz w:val="19"/>
              </w:rPr>
              <w:t>'equal'</w:t>
            </w:r>
          </w:p>
        </w:tc>
        <w:tc>
          <w:tcPr>
            <w:tcW w:type="dxa" w:w="2436"/>
          </w:tcPr>
          <w:p>
            <w:r/>
            <w:r>
              <w:rPr>
                <w:b w:val="0"/>
                <w:sz w:val="19"/>
              </w:rPr>
              <w:t>축의 범위와 축 스케일 동일</w:t>
            </w:r>
          </w:p>
        </w:tc>
        <w:tc>
          <w:tcPr>
            <w:tcW w:type="dxa" w:w="2436"/>
          </w:tcPr>
          <w:p>
            <w:r/>
            <w:r>
              <w:rPr>
                <w:b w:val="0"/>
                <w:sz w:val="19"/>
              </w:rPr>
              <w:t>'image'</w:t>
            </w:r>
          </w:p>
        </w:tc>
        <w:tc>
          <w:tcPr>
            <w:tcW w:type="dxa" w:w="2436"/>
          </w:tcPr>
          <w:p>
            <w:r/>
            <w:r>
              <w:rPr>
                <w:b w:val="0"/>
                <w:sz w:val="19"/>
              </w:rPr>
              <w:t>데이터 범위만 scaled</w:t>
            </w:r>
          </w:p>
        </w:tc>
      </w:tr>
      <w:tr>
        <w:tc>
          <w:tcPr>
            <w:tcW w:type="dxa" w:w="2436"/>
          </w:tcPr>
          <w:p>
            <w:r/>
            <w:r>
              <w:rPr>
                <w:b w:val="0"/>
                <w:sz w:val="19"/>
              </w:rPr>
              <w:t>'scaled'</w:t>
            </w:r>
          </w:p>
        </w:tc>
        <w:tc>
          <w:tcPr>
            <w:tcW w:type="dxa" w:w="2436"/>
          </w:tcPr>
          <w:p>
            <w:r/>
            <w:r>
              <w:rPr>
                <w:b w:val="0"/>
                <w:sz w:val="19"/>
              </w:rPr>
              <w:t>그림 크기와 축 스케일 동일</w:t>
            </w:r>
          </w:p>
        </w:tc>
        <w:tc>
          <w:tcPr>
            <w:tcW w:type="dxa" w:w="2436"/>
          </w:tcPr>
          <w:p>
            <w:r/>
            <w:r>
              <w:rPr>
                <w:b w:val="0"/>
                <w:sz w:val="19"/>
              </w:rPr>
              <w:t>'square'</w:t>
            </w:r>
          </w:p>
        </w:tc>
        <w:tc>
          <w:tcPr>
            <w:tcW w:type="dxa" w:w="2436"/>
          </w:tcPr>
          <w:p>
            <w:r/>
            <w:r>
              <w:rPr>
                <w:b w:val="0"/>
                <w:sz w:val="19"/>
              </w:rPr>
              <w:t>xmin-xmax, ymin-ymax가 같아지도록</w:t>
            </w:r>
          </w:p>
        </w:tc>
      </w:tr>
    </w:tbl>
    <w:p>
      <w:pPr>
        <w:spacing w:after="40"/>
      </w:pPr>
    </w:p>
    <w:p>
      <w:pPr>
        <w:spacing w:after="100" w:before="200"/>
      </w:pPr>
      <w:r>
        <w:rPr>
          <w:b/>
          <w:color w:val="1E2228"/>
          <w:sz w:val="24"/>
        </w:rPr>
        <w:t>예제 4.6.1 Matplotlib 라이브러리로 영상 표시 — 21.matplotlib.py (교재 p.147~149)</w:t>
      </w:r>
    </w:p>
    <w:tbl>
      <w:tblPr>
        <w:tblW w:type="auto" w:w="0"/>
        <w:tblLook w:firstColumn="1" w:firstRow="1" w:lastColumn="0" w:lastRow="0" w:noHBand="0" w:noVBand="1" w:val="04A0"/>
      </w:tblPr>
      <w:tblGrid>
        <w:gridCol w:w="9746"/>
      </w:tblGrid>
      <w:tr>
        <w:tc>
          <w:tcPr>
            <w:tcW w:type="dxa" w:w="9746"/>
            <w:shd w:val="clear" w:fill="1B1430"/>
          </w:tcPr>
          <w:p>
            <w:pPr>
              <w:spacing w:after="0"/>
            </w:pPr>
            <w:r/>
            <w:r>
              <w:rPr>
                <w:rFonts w:ascii="Consolas" w:hAnsi="Consolas" w:eastAsia="Consolas"/>
                <w:color w:val="E8EEF2"/>
                <w:sz w:val="18"/>
              </w:rPr>
              <w:t>import cv2</w:t>
            </w:r>
          </w:p>
          <w:p>
            <w:pPr>
              <w:spacing w:after="0"/>
            </w:pPr>
            <w:r>
              <w:rPr>
                <w:rFonts w:ascii="Consolas" w:hAnsi="Consolas" w:eastAsia="Consolas"/>
                <w:color w:val="E8EEF2"/>
                <w:sz w:val="18"/>
              </w:rPr>
              <w:t>import matplotlib.pyplot as plt                               # pyplot 모듈 임포트</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image  = cv2.imread("images/matplot.jpg", cv2.IMREAD_COLOR)  # 영상 읽기</w:t>
            </w:r>
          </w:p>
          <w:p>
            <w:pPr>
              <w:spacing w:after="0"/>
            </w:pPr>
            <w:r>
              <w:rPr>
                <w:rFonts w:ascii="Consolas" w:hAnsi="Consolas" w:eastAsia="Consolas"/>
                <w:color w:val="E8EEF2"/>
                <w:sz w:val="18"/>
              </w:rPr>
              <w:t>if image is None: raise Exception("영상파일 읽기 에러")        # 예외처리</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rows, cols = image.shape[:2]                                  # 영상 크기 정보</w:t>
            </w:r>
          </w:p>
          <w:p>
            <w:pPr>
              <w:spacing w:after="0"/>
            </w:pPr>
            <w:r>
              <w:rPr>
                <w:rFonts w:ascii="Consolas" w:hAnsi="Consolas" w:eastAsia="Consolas"/>
                <w:color w:val="E8EEF2"/>
                <w:sz w:val="18"/>
              </w:rPr>
              <w:t>rgb_img = cv2.cvtColor(image, cv2.COLOR_BGR2RGB)              # 컬러 공간변환</w:t>
            </w:r>
          </w:p>
          <w:p>
            <w:pPr>
              <w:spacing w:after="0"/>
            </w:pPr>
            <w:r>
              <w:rPr>
                <w:rFonts w:ascii="Consolas" w:hAnsi="Consolas" w:eastAsia="Consolas"/>
                <w:color w:val="E8EEF2"/>
                <w:sz w:val="18"/>
              </w:rPr>
              <w:t>gray_img = cv2.cvtColor(image, cv2.COLOR_BGR2GRAY)            # 명암도 영상 변환</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fig = plt.figure(num=1, figsize=(3,4))                        # 그림 생성</w:t>
            </w:r>
          </w:p>
          <w:p>
            <w:pPr>
              <w:spacing w:after="0"/>
            </w:pPr>
            <w:r>
              <w:rPr>
                <w:rFonts w:ascii="Consolas" w:hAnsi="Consolas" w:eastAsia="Consolas"/>
                <w:color w:val="E8EEF2"/>
                <w:sz w:val="18"/>
              </w:rPr>
              <w:t>plt.imshow(image), plt.title('figure1- original(bgr)')        # 그림표시 및 제목</w:t>
            </w:r>
          </w:p>
          <w:p>
            <w:pPr>
              <w:spacing w:after="0"/>
            </w:pPr>
            <w:r>
              <w:rPr>
                <w:rFonts w:ascii="Consolas" w:hAnsi="Consolas" w:eastAsia="Consolas"/>
                <w:color w:val="E8EEF2"/>
                <w:sz w:val="18"/>
              </w:rPr>
              <w:t>plt.axis('off'), plt.tight_layout()                           # 축 없음, 여백 없음</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fig = plt.figure(figsize=(6,4))                               # 그림 생성</w:t>
            </w:r>
          </w:p>
          <w:p>
            <w:pPr>
              <w:spacing w:after="0"/>
            </w:pPr>
            <w:r>
              <w:rPr>
                <w:rFonts w:ascii="Consolas" w:hAnsi="Consolas" w:eastAsia="Consolas"/>
                <w:color w:val="E8EEF2"/>
                <w:sz w:val="18"/>
              </w:rPr>
              <w:t>plt.suptitle('figure2- pyplot image display')                 # 전체 제목 지정</w:t>
            </w:r>
          </w:p>
          <w:p>
            <w:pPr>
              <w:spacing w:after="0"/>
            </w:pPr>
            <w:r>
              <w:rPr>
                <w:rFonts w:ascii="Consolas" w:hAnsi="Consolas" w:eastAsia="Consolas"/>
                <w:color w:val="E8EEF2"/>
                <w:sz w:val="18"/>
              </w:rPr>
              <w:t>plt.subplot(1,2,1), plt.imshow(rgb_img)                       # 서브 플롯 그림</w:t>
            </w:r>
          </w:p>
          <w:p>
            <w:pPr>
              <w:spacing w:after="0"/>
            </w:pPr>
            <w:r>
              <w:rPr>
                <w:rFonts w:ascii="Consolas" w:hAnsi="Consolas" w:eastAsia="Consolas"/>
                <w:color w:val="E8EEF2"/>
                <w:sz w:val="18"/>
              </w:rPr>
              <w:t>plt.axis([0,cols, rows,0]), plt.title('rgb color')            # 축 범위, 서브 플롯 제목</w:t>
            </w:r>
          </w:p>
          <w:p>
            <w:pPr>
              <w:spacing w:after="0"/>
            </w:pPr>
            <w:r>
              <w:rPr>
                <w:rFonts w:ascii="Consolas" w:hAnsi="Consolas" w:eastAsia="Consolas"/>
                <w:color w:val="E8EEF2"/>
                <w:sz w:val="18"/>
              </w:rPr>
              <w:t>plt.subplot(1,2,2), plt.imshow(gray_img, cmap='gray')         # 서브 플롯 그림, 명암도로 표시</w:t>
            </w:r>
          </w:p>
          <w:p>
            <w:pPr>
              <w:spacing w:after="0"/>
            </w:pPr>
            <w:r>
              <w:rPr>
                <w:rFonts w:ascii="Consolas" w:hAnsi="Consolas" w:eastAsia="Consolas"/>
                <w:color w:val="E8EEF2"/>
                <w:sz w:val="18"/>
              </w:rPr>
              <w:t>plt.title('gray_img2')</w:t>
            </w:r>
          </w:p>
          <w:p>
            <w:pPr>
              <w:spacing w:after="0"/>
            </w:pPr>
            <w:r>
              <w:rPr>
                <w:rFonts w:ascii="Consolas" w:hAnsi="Consolas" w:eastAsia="Consolas"/>
                <w:color w:val="E8EEF2"/>
                <w:sz w:val="18"/>
              </w:rPr>
              <w:t>plt.show()                                                    # 전체 그림 띄우기</w:t>
            </w:r>
          </w:p>
        </w:tc>
      </w:tr>
    </w:tbl>
    <w:p>
      <w:pPr>
        <w:spacing w:after="40"/>
      </w:pPr>
    </w:p>
    <w:p>
      <w:pPr>
        <w:spacing w:after="120"/>
      </w:pPr>
      <w:r>
        <w:rPr>
          <w:b w:val="0"/>
          <w:sz w:val="21"/>
        </w:rPr>
        <w:t>〈설명〉</w:t>
      </w:r>
    </w:p>
    <w:p>
      <w:pPr>
        <w:pStyle w:val="ListNumber"/>
        <w:spacing w:after="60"/>
      </w:pPr>
      <w:r>
        <w:rPr>
          <w:b w:val="0"/>
          <w:sz w:val="21"/>
        </w:rPr>
        <w:t>2행은 영상을 그리기 위해 matplotlib.pyplot 모듈을 임포트한다.</w:t>
      </w:r>
    </w:p>
    <w:p>
      <w:pPr>
        <w:pStyle w:val="ListNumber"/>
        <w:spacing w:after="60"/>
      </w:pPr>
      <w:r>
        <w:rPr>
          <w:b w:val="0"/>
          <w:sz w:val="21"/>
        </w:rPr>
        <w:t xml:space="preserve">8행은 </w:t>
      </w:r>
      <w:r>
        <w:rPr>
          <w:b/>
          <w:color w:val="5B3E96"/>
          <w:sz w:val="21"/>
        </w:rPr>
        <w:t>BGR → RGB 컬러 공간 변환</w:t>
      </w:r>
      <w:r>
        <w:rPr>
          <w:b w:val="0"/>
          <w:sz w:val="21"/>
        </w:rPr>
        <w:t xml:space="preserve">이다. </w:t>
      </w:r>
      <w:r>
        <w:rPr>
          <w:rFonts w:ascii="Consolas" w:hAnsi="Consolas" w:eastAsia="Consolas"/>
          <w:color w:val="8A3A20"/>
          <w:sz w:val="21"/>
        </w:rPr>
        <w:t>cv2.imread()</w:t>
      </w:r>
      <w:r>
        <w:rPr>
          <w:b w:val="0"/>
          <w:sz w:val="21"/>
        </w:rPr>
        <w:t xml:space="preserve">로 컬러 영상을 읽으면 </w:t>
      </w:r>
      <w:r>
        <w:rPr>
          <w:b/>
          <w:color w:val="5B3E96"/>
          <w:sz w:val="21"/>
        </w:rPr>
        <w:t>BGR 컬러 공간</w:t>
      </w:r>
      <w:r>
        <w:rPr>
          <w:b w:val="0"/>
          <w:sz w:val="21"/>
        </w:rPr>
        <w:t>으로 저장된다(컬러 공간은 다음 장에서 자세히 다룬다).</w:t>
      </w:r>
    </w:p>
    <w:p>
      <w:pPr>
        <w:pStyle w:val="ListNumber"/>
        <w:spacing w:after="60"/>
      </w:pPr>
      <w:r>
        <w:rPr>
          <w:b w:val="0"/>
          <w:sz w:val="21"/>
        </w:rPr>
        <w:t>9행은 컬러 영상을 명암도 영상으로 변환한다.</w:t>
      </w:r>
    </w:p>
    <w:p>
      <w:pPr>
        <w:pStyle w:val="ListNumber"/>
        <w:spacing w:after="60"/>
      </w:pPr>
      <w:r>
        <w:rPr>
          <w:b w:val="0"/>
          <w:sz w:val="21"/>
        </w:rPr>
        <w:t>11행은 Figure 객체를 생성한다. 그림 번호 1, 크기는 가로 3인치·세로 4인치.</w:t>
      </w:r>
    </w:p>
    <w:p>
      <w:pPr>
        <w:pStyle w:val="ListNumber"/>
        <w:spacing w:after="60"/>
      </w:pPr>
      <w:r>
        <w:rPr>
          <w:b w:val="0"/>
          <w:sz w:val="21"/>
        </w:rPr>
        <w:t xml:space="preserve">12행은 image 행렬을 그대로 표시한다. </w:t>
      </w:r>
      <w:r>
        <w:rPr>
          <w:b/>
          <w:color w:val="5B3E96"/>
          <w:sz w:val="21"/>
        </w:rPr>
        <w:t>image는 BGR인데 Figure는 RGB로 표시하므로 색이 뒤바뀐다.</w:t>
      </w:r>
    </w:p>
    <w:p>
      <w:pPr>
        <w:pStyle w:val="ListNumber"/>
        <w:spacing w:after="60"/>
      </w:pPr>
      <w:r>
        <w:rPr>
          <w:b w:val="0"/>
          <w:sz w:val="21"/>
        </w:rPr>
        <w:t xml:space="preserve">13행은 축을 표시하지 않고 여백도 없앤다. </w:t>
      </w:r>
      <w:r>
        <w:rPr>
          <w:b/>
          <w:color w:val="5B3E96"/>
          <w:sz w:val="21"/>
        </w:rPr>
        <w:t>한 행에 여러 함수를 콤마로 구분해 지정할 수 있다.</w:t>
      </w:r>
    </w:p>
    <w:p>
      <w:pPr>
        <w:pStyle w:val="ListNumber"/>
        <w:spacing w:after="60"/>
      </w:pPr>
      <w:r>
        <w:rPr>
          <w:b w:val="0"/>
          <w:sz w:val="21"/>
        </w:rPr>
        <w:t xml:space="preserve">15행은 두 번째 Figure다. </w:t>
      </w:r>
      <w:r>
        <w:rPr>
          <w:b/>
          <w:color w:val="5B3E96"/>
          <w:sz w:val="21"/>
        </w:rPr>
        <w:t>그림 번호를 지정하지 않으면 이전 번호에서 자동 증가</w:t>
      </w:r>
      <w:r>
        <w:rPr>
          <w:b w:val="0"/>
          <w:sz w:val="21"/>
        </w:rPr>
        <w:t>해 2가 된다.</w:t>
      </w:r>
    </w:p>
    <w:p>
      <w:pPr>
        <w:pStyle w:val="ListNumber"/>
        <w:spacing w:after="60"/>
      </w:pPr>
      <w:r>
        <w:rPr>
          <w:b w:val="0"/>
          <w:sz w:val="21"/>
        </w:rPr>
        <w:t xml:space="preserve">17행은 1행 2열 서브 플롯 중 첫 번째에 rgb_img를 표시하고, 18행은 축 범위를 </w:t>
      </w:r>
      <w:r>
        <w:rPr>
          <w:b/>
          <w:color w:val="5B3E96"/>
          <w:sz w:val="21"/>
        </w:rPr>
        <w:t>x는 0~영상 너비, y는 영상 높이~0</w:t>
      </w:r>
      <w:r>
        <w:rPr>
          <w:b w:val="0"/>
          <w:sz w:val="21"/>
        </w:rPr>
        <w:t>으로 지정한다(영상 좌표계에 맞춰 y축을 뒤집는다).</w:t>
      </w:r>
    </w:p>
    <w:p>
      <w:pPr>
        <w:pStyle w:val="ListNumber"/>
        <w:spacing w:after="60"/>
      </w:pPr>
      <w:r>
        <w:rPr>
          <w:b w:val="0"/>
          <w:sz w:val="21"/>
        </w:rPr>
        <w:t xml:space="preserve">19행은 두 번째 서브 플롯에 gray_img를 표시하되 </w:t>
      </w:r>
      <w:r>
        <w:rPr>
          <w:b/>
          <w:color w:val="5B3E96"/>
          <w:sz w:val="21"/>
        </w:rPr>
        <w:t>컬러맵(cmap)을 'gray'</w:t>
      </w:r>
      <w:r>
        <w:rPr>
          <w:b w:val="0"/>
          <w:sz w:val="21"/>
        </w:rPr>
        <w:t xml:space="preserve"> 로 지정해 명암도로 보이게 한다.</w:t>
      </w:r>
    </w:p>
    <w:p>
      <w:pPr>
        <w:spacing w:after="120"/>
      </w:pPr>
      <w:r>
        <w:rPr>
          <w:b w:val="0"/>
          <w:sz w:val="21"/>
        </w:rPr>
        <w:t xml:space="preserve">〈실행결과〉 Figure 1은 BGR 행렬을 그대로 그려 </w:t>
      </w:r>
      <w:r>
        <w:rPr>
          <w:b/>
          <w:color w:val="5B3E96"/>
          <w:sz w:val="21"/>
        </w:rPr>
        <w:t>색이 뒤바뀐 그림</w:t>
      </w:r>
      <w:r>
        <w:rPr>
          <w:b w:val="0"/>
          <w:sz w:val="21"/>
        </w:rPr>
        <w:t>(배경이 파랗게), Figure 2의 왼쪽 'rgb color'는 원래 색, 오른쪽 'gray_img2'는 명암도로 나온다. (위 4.3.1의 BGR 퀴즈 정리 참고 — 교재는 "보색"이라 표현한다.)</w:t>
      </w:r>
    </w:p>
    <w:p>
      <w:pPr>
        <w:spacing w:after="100" w:before="200"/>
      </w:pPr>
      <w:r>
        <w:rPr>
          <w:b/>
          <w:color w:val="1E2228"/>
          <w:sz w:val="24"/>
        </w:rPr>
        <w:t>예제 4.6.2 서브플롯 그리기 및 보간 적용 — 22.interpolation.py (교재 p.149~150)</w:t>
      </w:r>
    </w:p>
    <w:tbl>
      <w:tblPr>
        <w:tblW w:type="auto" w:w="0"/>
        <w:tblLook w:firstColumn="1" w:firstRow="1" w:lastColumn="0" w:lastRow="0" w:noHBand="0" w:noVBand="1" w:val="04A0"/>
      </w:tblPr>
      <w:tblGrid>
        <w:gridCol w:w="9746"/>
      </w:tblGrid>
      <w:tr>
        <w:tc>
          <w:tcPr>
            <w:tcW w:type="dxa" w:w="9746"/>
            <w:shd w:val="clear" w:fill="1B1430"/>
          </w:tcPr>
          <w:p>
            <w:pPr>
              <w:spacing w:after="0"/>
            </w:pPr>
            <w:r/>
            <w:r>
              <w:rPr>
                <w:rFonts w:ascii="Consolas" w:hAnsi="Consolas" w:eastAsia="Consolas"/>
                <w:color w:val="E8EEF2"/>
                <w:sz w:val="18"/>
              </w:rPr>
              <w:t>import matplotlib.pyplot as plt</w:t>
            </w:r>
          </w:p>
          <w:p>
            <w:pPr>
              <w:spacing w:after="0"/>
            </w:pPr>
            <w:r>
              <w:rPr>
                <w:rFonts w:ascii="Consolas" w:hAnsi="Consolas" w:eastAsia="Consolas"/>
                <w:color w:val="E8EEF2"/>
                <w:sz w:val="18"/>
              </w:rPr>
              <w:t>import numpy as np</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methods = ['none', 'nearest', 'bilinear', 'bicubic', 'spline16', 'spline36' ]   # 보간 방법</w:t>
            </w:r>
          </w:p>
          <w:p>
            <w:pPr>
              <w:spacing w:after="0"/>
            </w:pPr>
            <w:r>
              <w:rPr>
                <w:rFonts w:ascii="Consolas" w:hAnsi="Consolas" w:eastAsia="Consolas"/>
                <w:color w:val="E8EEF2"/>
                <w:sz w:val="18"/>
              </w:rPr>
              <w:t>grid = np.random.rand(5, 5)                                   # 0~1사이 임의 난수 생성</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fig, axs = plt.subplots(nrows=2, ncols=3, figsize=(8, 6))     # 서브 플롯들 생성</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for ax, method in zip(axs.flat, methods):                     # 서브 플롯 순회</w:t>
            </w:r>
          </w:p>
          <w:p>
            <w:pPr>
              <w:spacing w:after="0"/>
            </w:pPr>
            <w:r>
              <w:rPr>
                <w:rFonts w:ascii="Consolas" w:hAnsi="Consolas" w:eastAsia="Consolas"/>
                <w:color w:val="E8EEF2"/>
                <w:sz w:val="18"/>
              </w:rPr>
              <w:t xml:space="preserve">    ax.imshow(grid, interpolation=method, cmap='gray')        # 명암도 영상 표시</w:t>
            </w:r>
          </w:p>
          <w:p>
            <w:pPr>
              <w:spacing w:after="0"/>
            </w:pPr>
            <w:r>
              <w:rPr>
                <w:rFonts w:ascii="Consolas" w:hAnsi="Consolas" w:eastAsia="Consolas"/>
                <w:color w:val="E8EEF2"/>
                <w:sz w:val="18"/>
              </w:rPr>
              <w:t xml:space="preserve">    ax.set_title(method)                                      # 서브 플롯 제목</w:t>
            </w:r>
          </w:p>
          <w:p>
            <w:pPr>
              <w:spacing w:after="0"/>
            </w:pPr>
            <w:r>
              <w:rPr>
                <w:rFonts w:ascii="Consolas" w:hAnsi="Consolas" w:eastAsia="Consolas"/>
                <w:color w:val="E8EEF2"/>
                <w:sz w:val="18"/>
              </w:rPr>
              <w:t>plt.tight_layout(), plt.show()                                # 여백 없음, 윈도우 띄움</w:t>
            </w:r>
          </w:p>
        </w:tc>
      </w:tr>
    </w:tbl>
    <w:p>
      <w:pPr>
        <w:spacing w:after="40"/>
      </w:pPr>
    </w:p>
    <w:p>
      <w:pPr>
        <w:spacing w:after="120"/>
      </w:pPr>
      <w:r>
        <w:rPr>
          <w:b w:val="0"/>
          <w:sz w:val="21"/>
        </w:rPr>
        <w:t>〈설명〉</w:t>
      </w:r>
    </w:p>
    <w:p>
      <w:pPr>
        <w:pStyle w:val="ListNumber"/>
        <w:spacing w:after="60"/>
      </w:pPr>
      <w:r>
        <w:rPr>
          <w:b w:val="0"/>
          <w:sz w:val="21"/>
        </w:rPr>
        <w:t xml:space="preserve">4행은 다양한 </w:t>
      </w:r>
      <w:r>
        <w:rPr>
          <w:b/>
          <w:color w:val="5B3E96"/>
          <w:sz w:val="21"/>
        </w:rPr>
        <w:t>보간(interpolation) 방법 중 6가지</w:t>
      </w:r>
      <w:r>
        <w:rPr>
          <w:b w:val="0"/>
          <w:sz w:val="21"/>
        </w:rPr>
        <w:t>를 예시한다.</w:t>
      </w:r>
    </w:p>
    <w:p>
      <w:pPr>
        <w:pStyle w:val="ListNumber"/>
        <w:spacing w:after="60"/>
      </w:pPr>
      <w:r>
        <w:rPr>
          <w:b w:val="0"/>
          <w:sz w:val="21"/>
        </w:rPr>
        <w:t>5행은 0~1 사이 균일 분포 난수로 5행 5열을 채운다.</w:t>
      </w:r>
    </w:p>
    <w:p>
      <w:pPr>
        <w:pStyle w:val="ListNumber"/>
        <w:spacing w:after="60"/>
      </w:pPr>
      <w:r>
        <w:rPr>
          <w:b w:val="0"/>
          <w:sz w:val="21"/>
        </w:rPr>
        <w:t xml:space="preserve">7행은 2행 3열의 서브 플롯들을 한 번에 생성한다(전체 크기 가로 8인치, 세로 6인치). </w:t>
      </w:r>
      <w:r>
        <w:rPr>
          <w:rFonts w:ascii="Consolas" w:hAnsi="Consolas" w:eastAsia="Consolas"/>
          <w:color w:val="8A3A20"/>
          <w:sz w:val="21"/>
        </w:rPr>
        <w:t>plt.subplots()</w:t>
      </w:r>
      <w:r>
        <w:rPr>
          <w:b w:val="0"/>
          <w:sz w:val="21"/>
        </w:rPr>
        <w:t xml:space="preserve">는 </w:t>
      </w:r>
      <w:r>
        <w:rPr>
          <w:b/>
          <w:color w:val="5B3E96"/>
          <w:sz w:val="21"/>
        </w:rPr>
        <w:t>(Figure, 축 배열) 두 개를 반환</w:t>
      </w:r>
      <w:r>
        <w:rPr>
          <w:b w:val="0"/>
          <w:sz w:val="21"/>
        </w:rPr>
        <w:t>한다.</w:t>
      </w:r>
    </w:p>
    <w:p>
      <w:pPr>
        <w:pStyle w:val="ListNumber"/>
        <w:spacing w:after="60"/>
      </w:pPr>
      <w:r>
        <w:rPr>
          <w:b w:val="0"/>
          <w:sz w:val="21"/>
        </w:rPr>
        <w:t xml:space="preserve">9행의 </w:t>
      </w:r>
      <w:r>
        <w:rPr>
          <w:rFonts w:ascii="Consolas" w:hAnsi="Consolas" w:eastAsia="Consolas"/>
          <w:color w:val="8A3A20"/>
          <w:sz w:val="21"/>
        </w:rPr>
        <w:t>axs.flat</w:t>
      </w:r>
      <w:r>
        <w:rPr>
          <w:b w:val="0"/>
          <w:sz w:val="21"/>
        </w:rPr>
        <w:t xml:space="preserve">은 2행 3열 배열을 </w:t>
      </w:r>
      <w:r>
        <w:rPr>
          <w:b/>
          <w:color w:val="5B3E96"/>
          <w:sz w:val="21"/>
        </w:rPr>
        <w:t>1차원으로 펴서</w:t>
      </w:r>
      <w:r>
        <w:rPr>
          <w:b w:val="0"/>
          <w:sz w:val="21"/>
        </w:rPr>
        <w:t xml:space="preserve"> 하나씩 가져온다.</w:t>
      </w:r>
    </w:p>
    <w:p>
      <w:pPr>
        <w:pStyle w:val="ListNumber"/>
        <w:spacing w:after="60"/>
      </w:pPr>
      <w:r>
        <w:rPr>
          <w:b w:val="0"/>
          <w:sz w:val="21"/>
        </w:rPr>
        <w:t>10행은 각 서브플롯에 난수 행렬을 그리며 보간 방법을 각각 적용한다.</w:t>
      </w:r>
    </w:p>
    <w:p>
      <w:pPr>
        <w:pStyle w:val="ListNumber"/>
        <w:spacing w:after="60"/>
      </w:pPr>
      <w:r>
        <w:rPr>
          <w:b w:val="0"/>
          <w:sz w:val="21"/>
        </w:rPr>
        <w:t xml:space="preserve">11행처럼 </w:t>
      </w:r>
      <w:r>
        <w:rPr>
          <w:b/>
          <w:color w:val="5B3E96"/>
          <w:sz w:val="21"/>
        </w:rPr>
        <w:t>서브플롯 객체(ax)로 제목을 달 때는 `set_title()`</w:t>
      </w:r>
      <w:r>
        <w:rPr>
          <w:b w:val="0"/>
          <w:sz w:val="21"/>
        </w:rPr>
        <w:t xml:space="preserve"> 을 쓴다.</w:t>
      </w:r>
    </w:p>
    <w:p>
      <w:pPr>
        <w:spacing w:after="120"/>
      </w:pPr>
      <w:r>
        <w:rPr>
          <w:b w:val="0"/>
          <w:sz w:val="21"/>
        </w:rPr>
        <w:t xml:space="preserve">〈실행결과〉 2행 3열로 none, nearest, bilinear / bicubic, spline16, spline36이 표시된다. none·nearest는 5×5 격자 블록이 또렷하고, 나머지는 부드럽게 번진다. 보간 방법은 </w:t>
      </w:r>
      <w:r>
        <w:rPr>
          <w:b/>
          <w:color w:val="5B3E96"/>
          <w:sz w:val="21"/>
        </w:rPr>
        <w:t>5장에서 자세히</w:t>
      </w:r>
      <w:r>
        <w:rPr>
          <w:b w:val="0"/>
          <w:sz w:val="21"/>
        </w:rPr>
        <w:t xml:space="preserve"> 다룬다.</w:t>
      </w:r>
    </w:p>
    <w:p>
      <w:pPr>
        <w:spacing w:after="100" w:before="200"/>
      </w:pPr>
      <w:r>
        <w:rPr>
          <w:b/>
          <w:color w:val="1E2228"/>
          <w:sz w:val="24"/>
        </w:rPr>
        <w:t>예제 4.6.3 그래프 그리기 — 23.plot.py (교재 p.151)</w:t>
      </w:r>
    </w:p>
    <w:tbl>
      <w:tblPr>
        <w:tblW w:type="auto" w:w="0"/>
        <w:tblLook w:firstColumn="1" w:firstRow="1" w:lastColumn="0" w:lastRow="0" w:noHBand="0" w:noVBand="1" w:val="04A0"/>
      </w:tblPr>
      <w:tblGrid>
        <w:gridCol w:w="9746"/>
      </w:tblGrid>
      <w:tr>
        <w:tc>
          <w:tcPr>
            <w:tcW w:type="dxa" w:w="9746"/>
            <w:shd w:val="clear" w:fill="1B1430"/>
          </w:tcPr>
          <w:p>
            <w:pPr>
              <w:spacing w:after="0"/>
            </w:pPr>
            <w:r/>
            <w:r>
              <w:rPr>
                <w:rFonts w:ascii="Consolas" w:hAnsi="Consolas" w:eastAsia="Consolas"/>
                <w:color w:val="E8EEF2"/>
                <w:sz w:val="18"/>
              </w:rPr>
              <w:t>import matplotlib.pyplot as plt</w:t>
            </w:r>
          </w:p>
          <w:p>
            <w:pPr>
              <w:spacing w:after="0"/>
            </w:pPr>
            <w:r>
              <w:rPr>
                <w:rFonts w:ascii="Consolas" w:hAnsi="Consolas" w:eastAsia="Consolas"/>
                <w:color w:val="E8EEF2"/>
                <w:sz w:val="18"/>
              </w:rPr>
              <w:t>import numpy as np</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x = np.arange(10)                                             # x축 데이터</w:t>
            </w:r>
          </w:p>
          <w:p>
            <w:pPr>
              <w:spacing w:after="0"/>
            </w:pPr>
            <w:r>
              <w:rPr>
                <w:rFonts w:ascii="Consolas" w:hAnsi="Consolas" w:eastAsia="Consolas"/>
                <w:color w:val="E8EEF2"/>
                <w:sz w:val="18"/>
              </w:rPr>
              <w:t>y1 = np.arange(10)                                            # y축 데이터</w:t>
            </w:r>
          </w:p>
          <w:p>
            <w:pPr>
              <w:spacing w:after="0"/>
            </w:pPr>
            <w:r>
              <w:rPr>
                <w:rFonts w:ascii="Consolas" w:hAnsi="Consolas" w:eastAsia="Consolas"/>
                <w:color w:val="E8EEF2"/>
                <w:sz w:val="18"/>
              </w:rPr>
              <w:t>y2 = np.arange(10)**2</w:t>
            </w:r>
          </w:p>
          <w:p>
            <w:pPr>
              <w:spacing w:after="0"/>
            </w:pPr>
            <w:r>
              <w:rPr>
                <w:rFonts w:ascii="Consolas" w:hAnsi="Consolas" w:eastAsia="Consolas"/>
                <w:color w:val="E8EEF2"/>
                <w:sz w:val="18"/>
              </w:rPr>
              <w:t>y3 = np.random.choice(50, size=10)</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plt.figure(figsize=(5,3))                                     # 그림 객체 생성 - 그래프 크기(단위inch)</w:t>
            </w:r>
          </w:p>
          <w:p>
            <w:pPr>
              <w:spacing w:after="0"/>
            </w:pPr>
            <w:r>
              <w:rPr>
                <w:rFonts w:ascii="Consolas" w:hAnsi="Consolas" w:eastAsia="Consolas"/>
                <w:color w:val="E8EEF2"/>
                <w:sz w:val="18"/>
              </w:rPr>
              <w:t>plt.plot(x, y1, 'b--', linewidth=2)                           # 선 스타일 지정 - 파란색, 파선</w:t>
            </w:r>
          </w:p>
          <w:p>
            <w:pPr>
              <w:spacing w:after="0"/>
            </w:pPr>
            <w:r>
              <w:rPr>
                <w:rFonts w:ascii="Consolas" w:hAnsi="Consolas" w:eastAsia="Consolas"/>
                <w:color w:val="E8EEF2"/>
                <w:sz w:val="18"/>
              </w:rPr>
              <w:t>plt.plot(x, y2, 'go-', linewidth=3)                           # 녹색, 원 마크, 실선</w:t>
            </w:r>
          </w:p>
          <w:p>
            <w:pPr>
              <w:spacing w:after="0"/>
            </w:pPr>
            <w:r>
              <w:rPr>
                <w:rFonts w:ascii="Consolas" w:hAnsi="Consolas" w:eastAsia="Consolas"/>
                <w:color w:val="E8EEF2"/>
                <w:sz w:val="18"/>
              </w:rPr>
              <w:t>plt.plot(x, y3, 'c+:', linewidth=5)                           # 청록색, +마크, 점선</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plt.title('Line examples')                                    # 그래프 제목</w:t>
            </w:r>
          </w:p>
          <w:p>
            <w:pPr>
              <w:spacing w:after="0"/>
            </w:pPr>
            <w:r>
              <w:rPr>
                <w:rFonts w:ascii="Consolas" w:hAnsi="Consolas" w:eastAsia="Consolas"/>
                <w:color w:val="E8EEF2"/>
                <w:sz w:val="18"/>
              </w:rPr>
              <w:t>plt.axis([0,10, 0,80])                                        # 축 범위</w:t>
            </w:r>
          </w:p>
          <w:p>
            <w:pPr>
              <w:spacing w:after="0"/>
            </w:pPr>
            <w:r>
              <w:rPr>
                <w:rFonts w:ascii="Consolas" w:hAnsi="Consolas" w:eastAsia="Consolas"/>
                <w:color w:val="E8EEF2"/>
                <w:sz w:val="18"/>
              </w:rPr>
              <w:t>plt.tight_layout()</w:t>
            </w:r>
          </w:p>
          <w:p>
            <w:pPr>
              <w:spacing w:after="0"/>
            </w:pPr>
            <w:r>
              <w:rPr>
                <w:rFonts w:ascii="Consolas" w:hAnsi="Consolas" w:eastAsia="Consolas"/>
                <w:color w:val="E8EEF2"/>
                <w:sz w:val="18"/>
              </w:rPr>
              <w:t>plt.savefig(fname='sample.png', dpi=300)                      # 그림 저장</w:t>
            </w:r>
          </w:p>
          <w:p>
            <w:pPr>
              <w:spacing w:after="0"/>
            </w:pPr>
            <w:r>
              <w:rPr>
                <w:rFonts w:ascii="Consolas" w:hAnsi="Consolas" w:eastAsia="Consolas"/>
                <w:color w:val="E8EEF2"/>
                <w:sz w:val="18"/>
              </w:rPr>
              <w:t>plt.show()                                                    # 윈도우 표시</w:t>
            </w:r>
          </w:p>
        </w:tc>
      </w:tr>
    </w:tbl>
    <w:p>
      <w:pPr>
        <w:spacing w:after="40"/>
      </w:pPr>
    </w:p>
    <w:p>
      <w:pPr>
        <w:spacing w:after="120"/>
      </w:pPr>
      <w:r>
        <w:rPr>
          <w:b w:val="0"/>
          <w:sz w:val="21"/>
        </w:rPr>
        <w:t>〈설명〉</w:t>
      </w:r>
    </w:p>
    <w:p>
      <w:pPr>
        <w:pStyle w:val="ListNumber"/>
        <w:spacing w:after="60"/>
      </w:pPr>
      <w:r>
        <w:rPr>
          <w:b w:val="0"/>
          <w:sz w:val="21"/>
        </w:rPr>
        <w:t>4~7행은 그래프의 x축·y축 데이터를 만든다(y2는 x의 제곱, y3은 0~49 난수 10개).</w:t>
      </w:r>
    </w:p>
    <w:p>
      <w:pPr>
        <w:pStyle w:val="ListNumber"/>
        <w:spacing w:after="60"/>
      </w:pPr>
      <w:r>
        <w:rPr>
          <w:b w:val="0"/>
          <w:sz w:val="21"/>
        </w:rPr>
        <w:t xml:space="preserve">10~13행은 </w:t>
      </w:r>
      <w:r>
        <w:rPr>
          <w:rFonts w:ascii="Consolas" w:hAnsi="Consolas" w:eastAsia="Consolas"/>
          <w:color w:val="8A3A20"/>
          <w:sz w:val="21"/>
        </w:rPr>
        <w:t>plot()</w:t>
      </w:r>
      <w:r>
        <w:rPr>
          <w:b w:val="0"/>
          <w:sz w:val="21"/>
        </w:rPr>
        <w:t xml:space="preserve"> 함수로 데이터를 그리며 </w:t>
      </w:r>
      <w:r>
        <w:rPr>
          <w:b/>
          <w:color w:val="5B3E96"/>
          <w:sz w:val="21"/>
        </w:rPr>
        <w:t>fmt 문자열 `'[color][marker][line]'`</w:t>
      </w:r>
      <w:r>
        <w:rPr>
          <w:b w:val="0"/>
          <w:sz w:val="21"/>
        </w:rPr>
        <w:t xml:space="preserve"> 로 스타일을 지정한다. </w:t>
      </w:r>
      <w:r>
        <w:rPr>
          <w:rFonts w:ascii="Consolas" w:hAnsi="Consolas" w:eastAsia="Consolas"/>
          <w:color w:val="8A3A20"/>
          <w:sz w:val="21"/>
        </w:rPr>
        <w:t>'b--'</w:t>
      </w:r>
      <w:r>
        <w:rPr>
          <w:b w:val="0"/>
          <w:sz w:val="21"/>
        </w:rPr>
        <w:t xml:space="preserve">는 파란 파선, </w:t>
      </w:r>
      <w:r>
        <w:rPr>
          <w:rFonts w:ascii="Consolas" w:hAnsi="Consolas" w:eastAsia="Consolas"/>
          <w:color w:val="8A3A20"/>
          <w:sz w:val="21"/>
        </w:rPr>
        <w:t>'go-'</w:t>
      </w:r>
      <w:r>
        <w:rPr>
          <w:b w:val="0"/>
          <w:sz w:val="21"/>
        </w:rPr>
        <w:t xml:space="preserve">는 녹색 원 마커 실선, </w:t>
      </w:r>
      <w:r>
        <w:rPr>
          <w:rFonts w:ascii="Consolas" w:hAnsi="Consolas" w:eastAsia="Consolas"/>
          <w:color w:val="8A3A20"/>
          <w:sz w:val="21"/>
        </w:rPr>
        <w:t>'c+:'</w:t>
      </w:r>
      <w:r>
        <w:rPr>
          <w:b w:val="0"/>
          <w:sz w:val="21"/>
        </w:rPr>
        <w:t>는 청록 + 마커 점선.</w:t>
      </w:r>
    </w:p>
    <w:p>
      <w:pPr>
        <w:pStyle w:val="ListNumber"/>
        <w:spacing w:after="60"/>
      </w:pPr>
      <w:r>
        <w:rPr>
          <w:b w:val="0"/>
          <w:sz w:val="21"/>
        </w:rPr>
        <w:t>15행은 x축·y축의 범위를 지정한다.</w:t>
      </w:r>
    </w:p>
    <w:p>
      <w:pPr>
        <w:pStyle w:val="ListNumber"/>
        <w:spacing w:after="60"/>
      </w:pPr>
      <w:r>
        <w:rPr>
          <w:b w:val="0"/>
          <w:sz w:val="21"/>
        </w:rPr>
        <w:t xml:space="preserve">17행은 'sample.png' 파일로 그림을 저장한다. </w:t>
      </w:r>
      <w:r>
        <w:rPr>
          <w:b/>
          <w:color w:val="5B3E96"/>
          <w:sz w:val="21"/>
        </w:rPr>
        <w:t>확장자명에 따라 저장 형식이 결정</w:t>
      </w:r>
      <w:r>
        <w:rPr>
          <w:b w:val="0"/>
          <w:sz w:val="21"/>
        </w:rPr>
        <w:t>되고 해상도는 300 dpi다. (교재 p.151 표기 오타: 설명은 "18행"이라 했으나 savefig는 17행이다.)</w:t>
      </w:r>
    </w:p>
    <w:p>
      <w:pPr>
        <w:spacing w:after="120"/>
      </w:pPr>
      <w:r>
        <w:rPr>
          <w:b w:val="0"/>
          <w:sz w:val="21"/>
        </w:rPr>
        <w:t>〈실행결과〉 'Line examples' 그래프. 파란 파선(y=x), 녹색 원 마커 실선(y=x², 급상승), 청록 굵은 점선(난수).</w:t>
      </w:r>
    </w:p>
    <w:tbl>
      <w:tblPr>
        <w:tblW w:type="auto" w:w="0"/>
        <w:tblLook w:firstColumn="1" w:firstRow="1" w:lastColumn="0" w:lastRow="0" w:noHBand="0" w:noVBand="1" w:val="04A0"/>
      </w:tblPr>
      <w:tblGrid>
        <w:gridCol w:w="9746"/>
      </w:tblGrid>
      <w:tr>
        <w:tc>
          <w:tcPr>
            <w:tcW w:type="dxa" w:w="9746"/>
            <w:shd w:val="clear" w:fill="F6EFD9"/>
          </w:tcPr>
          <w:p>
            <w:pPr>
              <w:spacing w:after="40"/>
            </w:pPr>
            <w:r/>
            <w:r>
              <w:rPr>
                <w:b/>
                <w:color w:val="5B3E96"/>
                <w:sz w:val="20"/>
              </w:rPr>
              <w:t>환경 메모</w:t>
            </w:r>
            <w:r>
              <w:rPr>
                <w:b w:val="0"/>
                <w:sz w:val="20"/>
              </w:rPr>
              <w:t xml:space="preserve">: 4.6절 예제들은 파이참 venv에 matplotlib가 설치되어 있지 않아 </w:t>
            </w:r>
            <w:r>
              <w:rPr>
                <w:b/>
                <w:color w:val="5B3E96"/>
                <w:sz w:val="20"/>
              </w:rPr>
              <w:t>실행 확인을 하지 못했다</w:t>
            </w:r>
            <w:r>
              <w:rPr>
                <w:b w:val="0"/>
                <w:sz w:val="20"/>
              </w:rPr>
              <w:t>. 코드는 교재 전사 그대로다.</w:t>
            </w:r>
          </w:p>
        </w:tc>
      </w:tr>
    </w:tbl>
    <w:p>
      <w:pPr>
        <w:spacing w:after="40"/>
      </w:pPr>
    </w:p>
    <w:p>
      <w:pPr>
        <w:spacing w:after="160" w:before="320"/>
        <w:pBdr>
          <w:bottom w:val="single" w:sz="10" w:color="5B3E96" w:space="4"/>
        </w:pBdr>
      </w:pPr>
      <w:r>
        <w:rPr>
          <w:b/>
          <w:color w:val="5B3E96"/>
          <w:sz w:val="28"/>
        </w:rPr>
        <w:t>단원 핵심 요약 (교재 p.152~153)</w:t>
      </w:r>
    </w:p>
    <w:p>
      <w:pPr>
        <w:pStyle w:val="ListNumber"/>
        <w:spacing w:after="60"/>
      </w:pPr>
      <w:r>
        <w:rPr>
          <w:b/>
          <w:color w:val="5B3E96"/>
          <w:sz w:val="21"/>
        </w:rPr>
        <w:t>콜백 함수</w:t>
      </w:r>
      <w:r>
        <w:rPr>
          <w:b w:val="0"/>
          <w:sz w:val="21"/>
        </w:rPr>
        <w:t xml:space="preserve">는 개발자가 함수를 직접 호출하는 것이 아니라, 이벤트가 발생하거나 특정 시점에 도달했을 때 </w:t>
      </w:r>
      <w:r>
        <w:rPr>
          <w:b/>
          <w:color w:val="5B3E96"/>
          <w:sz w:val="21"/>
        </w:rPr>
        <w:t>시스템이 개발자가 등록한 함수를 호출</w:t>
      </w:r>
      <w:r>
        <w:rPr>
          <w:b w:val="0"/>
          <w:sz w:val="21"/>
        </w:rPr>
        <w:t xml:space="preserve">하는 방식이다. </w:t>
      </w:r>
      <w:r>
        <w:rPr>
          <w:rFonts w:ascii="Consolas" w:hAnsi="Consolas" w:eastAsia="Consolas"/>
          <w:color w:val="8A3A20"/>
          <w:sz w:val="21"/>
        </w:rPr>
        <w:t>cv2.setMouseCallback()</w:t>
      </w:r>
      <w:r>
        <w:rPr>
          <w:b w:val="0"/>
          <w:sz w:val="21"/>
        </w:rPr>
        <w:t xml:space="preserve">과 </w:t>
      </w:r>
      <w:r>
        <w:rPr>
          <w:rFonts w:ascii="Consolas" w:hAnsi="Consolas" w:eastAsia="Consolas"/>
          <w:color w:val="8A3A20"/>
          <w:sz w:val="21"/>
        </w:rPr>
        <w:t>cv2.createTrackbar()</w:t>
      </w:r>
      <w:r>
        <w:rPr>
          <w:b w:val="0"/>
          <w:sz w:val="21"/>
        </w:rPr>
        <w:t>로 마우스·트랙바 콜백을 등록한다.</w:t>
      </w:r>
    </w:p>
    <w:p>
      <w:pPr>
        <w:pStyle w:val="ListNumber"/>
        <w:spacing w:after="60"/>
      </w:pPr>
      <w:r>
        <w:rPr>
          <w:b w:val="0"/>
          <w:sz w:val="21"/>
        </w:rPr>
        <w:t xml:space="preserve">윈도우 이름을 지정하는 함수는 </w:t>
      </w:r>
      <w:r>
        <w:rPr>
          <w:rFonts w:ascii="Consolas" w:hAnsi="Consolas" w:eastAsia="Consolas"/>
          <w:color w:val="8A3A20"/>
          <w:sz w:val="21"/>
        </w:rPr>
        <w:t>cv2.namedWindow()</w:t>
      </w:r>
      <w:r>
        <w:rPr>
          <w:b w:val="0"/>
          <w:sz w:val="21"/>
        </w:rPr>
        <w:t xml:space="preserve">, 지정 윈도우에 행렬을 영상으로 표시하는 함수는 </w:t>
      </w:r>
      <w:r>
        <w:rPr>
          <w:rFonts w:ascii="Consolas" w:hAnsi="Consolas" w:eastAsia="Consolas"/>
          <w:color w:val="8A3A20"/>
          <w:sz w:val="21"/>
        </w:rPr>
        <w:t>cv2.imshow()</w:t>
      </w:r>
      <w:r>
        <w:rPr>
          <w:b w:val="0"/>
          <w:sz w:val="21"/>
        </w:rPr>
        <w:t>.</w:t>
      </w:r>
    </w:p>
    <w:p>
      <w:pPr>
        <w:pStyle w:val="ListNumber"/>
        <w:spacing w:after="60"/>
      </w:pPr>
      <w:r>
        <w:rPr>
          <w:rFonts w:ascii="Consolas" w:hAnsi="Consolas" w:eastAsia="Consolas"/>
          <w:color w:val="8A3A20"/>
          <w:sz w:val="21"/>
        </w:rPr>
        <w:t>cv2.waitKey()</w:t>
      </w:r>
      <w:r>
        <w:rPr>
          <w:b w:val="0"/>
          <w:sz w:val="21"/>
        </w:rPr>
        <w:t>·</w:t>
      </w:r>
      <w:r>
        <w:rPr>
          <w:rFonts w:ascii="Consolas" w:hAnsi="Consolas" w:eastAsia="Consolas"/>
          <w:color w:val="8A3A20"/>
          <w:sz w:val="21"/>
        </w:rPr>
        <w:t>cv2.waitKeyEx()</w:t>
      </w:r>
      <w:r>
        <w:rPr>
          <w:b w:val="0"/>
          <w:sz w:val="21"/>
        </w:rPr>
        <w:t xml:space="preserve">는 지정된 대기 시간 동안 키를 입력받는 함수로, 키 이벤트 처리나 </w:t>
      </w:r>
      <w:r>
        <w:rPr>
          <w:b/>
          <w:color w:val="5B3E96"/>
          <w:sz w:val="21"/>
        </w:rPr>
        <w:t>창을 바로 닫지 않고 대기</w:t>
      </w:r>
      <w:r>
        <w:rPr>
          <w:b w:val="0"/>
          <w:sz w:val="21"/>
        </w:rPr>
        <w:t>시킬 때 쓴다.</w:t>
      </w:r>
    </w:p>
    <w:p>
      <w:pPr>
        <w:pStyle w:val="ListNumber"/>
        <w:spacing w:after="60"/>
      </w:pPr>
      <w:r>
        <w:rPr>
          <w:b w:val="0"/>
          <w:sz w:val="21"/>
        </w:rPr>
        <w:t xml:space="preserve">그리기 함수: </w:t>
      </w:r>
      <w:r>
        <w:rPr>
          <w:rFonts w:ascii="Consolas" w:hAnsi="Consolas" w:eastAsia="Consolas"/>
          <w:color w:val="8A3A20"/>
          <w:sz w:val="21"/>
        </w:rPr>
        <w:t>cv2.line()</w:t>
      </w:r>
      <w:r>
        <w:rPr>
          <w:b w:val="0"/>
          <w:sz w:val="21"/>
        </w:rPr>
        <w:t xml:space="preserve">, </w:t>
      </w:r>
      <w:r>
        <w:rPr>
          <w:rFonts w:ascii="Consolas" w:hAnsi="Consolas" w:eastAsia="Consolas"/>
          <w:color w:val="8A3A20"/>
          <w:sz w:val="21"/>
        </w:rPr>
        <w:t>cv2.rectangle()</w:t>
      </w:r>
      <w:r>
        <w:rPr>
          <w:b w:val="0"/>
          <w:sz w:val="21"/>
        </w:rPr>
        <w:t xml:space="preserve">, </w:t>
      </w:r>
      <w:r>
        <w:rPr>
          <w:rFonts w:ascii="Consolas" w:hAnsi="Consolas" w:eastAsia="Consolas"/>
          <w:color w:val="8A3A20"/>
          <w:sz w:val="21"/>
        </w:rPr>
        <w:t>cv2.circle()</w:t>
      </w:r>
      <w:r>
        <w:rPr>
          <w:b w:val="0"/>
          <w:sz w:val="21"/>
        </w:rPr>
        <w:t xml:space="preserve">, </w:t>
      </w:r>
      <w:r>
        <w:rPr>
          <w:rFonts w:ascii="Consolas" w:hAnsi="Consolas" w:eastAsia="Consolas"/>
          <w:color w:val="8A3A20"/>
          <w:sz w:val="21"/>
        </w:rPr>
        <w:t>cv2.ellipse()</w:t>
      </w:r>
      <w:r>
        <w:rPr>
          <w:b w:val="0"/>
          <w:sz w:val="21"/>
        </w:rPr>
        <w:t>.</w:t>
      </w:r>
    </w:p>
    <w:p>
      <w:pPr>
        <w:pStyle w:val="ListNumber"/>
        <w:spacing w:after="60"/>
      </w:pPr>
      <w:r>
        <w:rPr>
          <w:rFonts w:ascii="Consolas" w:hAnsi="Consolas" w:eastAsia="Consolas"/>
          <w:color w:val="8A3A20"/>
          <w:sz w:val="21"/>
        </w:rPr>
        <w:t>cv2.ellipse()</w:t>
      </w:r>
      <w:r>
        <w:rPr>
          <w:b w:val="0"/>
          <w:sz w:val="21"/>
        </w:rPr>
        <w:t>의 인수: 대상 행렬, 중심점, 타원 크기, 타원 각도, 호 시작 각도, 호 종료 각도, 색상, 두께.</w:t>
      </w:r>
    </w:p>
    <w:p>
      <w:pPr>
        <w:pStyle w:val="ListNumber"/>
        <w:spacing w:after="60"/>
      </w:pPr>
      <w:r>
        <w:rPr>
          <w:rFonts w:ascii="Consolas" w:hAnsi="Consolas" w:eastAsia="Consolas"/>
          <w:color w:val="8A3A20"/>
          <w:sz w:val="21"/>
        </w:rPr>
        <w:t>cv2.imread()</w:t>
      </w:r>
      <w:r>
        <w:rPr>
          <w:b w:val="0"/>
          <w:sz w:val="21"/>
        </w:rPr>
        <w:t xml:space="preserve">는 영상파일을 행렬로 반환하며, </w:t>
      </w:r>
      <w:r>
        <w:rPr>
          <w:b/>
          <w:color w:val="5B3E96"/>
          <w:sz w:val="21"/>
        </w:rPr>
        <w:t>flag 인수</w:t>
      </w:r>
      <w:r>
        <w:rPr>
          <w:b w:val="0"/>
          <w:sz w:val="21"/>
        </w:rPr>
        <w:t>로 명암도·컬러·16비트/32비트 영상으로 읽을 수 있다.</w:t>
      </w:r>
    </w:p>
    <w:p>
      <w:pPr>
        <w:pStyle w:val="ListNumber"/>
        <w:spacing w:after="60"/>
      </w:pPr>
      <w:r>
        <w:rPr>
          <w:rFonts w:ascii="Consolas" w:hAnsi="Consolas" w:eastAsia="Consolas"/>
          <w:color w:val="8A3A20"/>
          <w:sz w:val="21"/>
        </w:rPr>
        <w:t>cv2.imwrite()</w:t>
      </w:r>
      <w:r>
        <w:rPr>
          <w:b w:val="0"/>
          <w:sz w:val="21"/>
        </w:rPr>
        <w:t xml:space="preserve">는 </w:t>
      </w:r>
      <w:r>
        <w:rPr>
          <w:b/>
          <w:color w:val="5B3E96"/>
          <w:sz w:val="21"/>
        </w:rPr>
        <w:t>확장자로 포맷을 결정</w:t>
      </w:r>
      <w:r>
        <w:rPr>
          <w:b w:val="0"/>
          <w:sz w:val="21"/>
        </w:rPr>
        <w:t>하고 params로 압축·화질을 지정한다.</w:t>
      </w:r>
    </w:p>
    <w:p>
      <w:pPr>
        <w:pStyle w:val="ListNumber"/>
        <w:spacing w:after="60"/>
      </w:pPr>
      <w:r>
        <w:rPr>
          <w:rFonts w:ascii="Consolas" w:hAnsi="Consolas" w:eastAsia="Consolas"/>
          <w:color w:val="8A3A20"/>
          <w:sz w:val="21"/>
        </w:rPr>
        <w:t>cv2.VideoCapture</w:t>
      </w:r>
      <w:r>
        <w:rPr>
          <w:b w:val="0"/>
          <w:sz w:val="21"/>
        </w:rPr>
        <w:t xml:space="preserve"> 클래스: </w:t>
      </w:r>
      <w:r>
        <w:rPr>
          <w:rFonts w:ascii="Consolas" w:hAnsi="Consolas" w:eastAsia="Consolas"/>
          <w:color w:val="8A3A20"/>
          <w:sz w:val="21"/>
        </w:rPr>
        <w:t>open()</w:t>
      </w:r>
      <w:r>
        <w:rPr>
          <w:b w:val="0"/>
          <w:sz w:val="21"/>
        </w:rPr>
        <w:t xml:space="preserve">으로 개방 → </w:t>
      </w:r>
      <w:r>
        <w:rPr>
          <w:rFonts w:ascii="Consolas" w:hAnsi="Consolas" w:eastAsia="Consolas"/>
          <w:color w:val="8A3A20"/>
          <w:sz w:val="21"/>
        </w:rPr>
        <w:t>read()</w:t>
      </w:r>
      <w:r>
        <w:rPr>
          <w:b w:val="0"/>
          <w:sz w:val="21"/>
        </w:rPr>
        <w:t xml:space="preserve">로 프레임을 행렬로 가져오고, </w:t>
      </w:r>
      <w:r>
        <w:rPr>
          <w:rFonts w:ascii="Consolas" w:hAnsi="Consolas" w:eastAsia="Consolas"/>
          <w:color w:val="8A3A20"/>
          <w:sz w:val="21"/>
        </w:rPr>
        <w:t>get()</w:t>
      </w:r>
      <w:r>
        <w:rPr>
          <w:b w:val="0"/>
          <w:sz w:val="21"/>
        </w:rPr>
        <w:t>·</w:t>
      </w:r>
      <w:r>
        <w:rPr>
          <w:rFonts w:ascii="Consolas" w:hAnsi="Consolas" w:eastAsia="Consolas"/>
          <w:color w:val="8A3A20"/>
          <w:sz w:val="21"/>
        </w:rPr>
        <w:t>set()</w:t>
      </w:r>
      <w:r>
        <w:rPr>
          <w:b w:val="0"/>
          <w:sz w:val="21"/>
        </w:rPr>
        <w:t>으로 카메라 속성을 확인·변경한다.</w:t>
      </w:r>
    </w:p>
    <w:p>
      <w:pPr>
        <w:pStyle w:val="ListNumber"/>
        <w:spacing w:after="60"/>
      </w:pPr>
      <w:r>
        <w:rPr>
          <w:rFonts w:ascii="Consolas" w:hAnsi="Consolas" w:eastAsia="Consolas"/>
          <w:color w:val="8A3A20"/>
          <w:sz w:val="21"/>
        </w:rPr>
        <w:t>cv2.VideoWriter</w:t>
      </w:r>
      <w:r>
        <w:rPr>
          <w:b w:val="0"/>
          <w:sz w:val="21"/>
        </w:rPr>
        <w:t xml:space="preserve"> 클래스: </w:t>
      </w:r>
      <w:r>
        <w:rPr>
          <w:rFonts w:ascii="Consolas" w:hAnsi="Consolas" w:eastAsia="Consolas"/>
          <w:color w:val="8A3A20"/>
          <w:sz w:val="21"/>
        </w:rPr>
        <w:t>open()</w:t>
      </w:r>
      <w:r>
        <w:rPr>
          <w:b w:val="0"/>
          <w:sz w:val="21"/>
        </w:rPr>
        <w:t xml:space="preserve">으로 저장할 파일을 개방 → </w:t>
      </w:r>
      <w:r>
        <w:rPr>
          <w:rFonts w:ascii="Consolas" w:hAnsi="Consolas" w:eastAsia="Consolas"/>
          <w:color w:val="8A3A20"/>
          <w:sz w:val="21"/>
        </w:rPr>
        <w:t>write()</w:t>
      </w:r>
      <w:r>
        <w:rPr>
          <w:b w:val="0"/>
          <w:sz w:val="21"/>
        </w:rPr>
        <w:t xml:space="preserve">로 연속 행렬을 저장하고, </w:t>
      </w:r>
      <w:r>
        <w:rPr>
          <w:rFonts w:ascii="Consolas" w:hAnsi="Consolas" w:eastAsia="Consolas"/>
          <w:color w:val="8A3A20"/>
          <w:sz w:val="21"/>
        </w:rPr>
        <w:t>cv2.VideoWriter_fourcc()</w:t>
      </w:r>
      <w:r>
        <w:rPr>
          <w:b w:val="0"/>
          <w:sz w:val="21"/>
        </w:rPr>
        <w:t>로 코덱을 지정한다.</w:t>
      </w:r>
    </w:p>
    <w:p>
      <w:pPr>
        <w:pStyle w:val="ListNumber"/>
        <w:spacing w:after="60"/>
      </w:pPr>
      <w:r>
        <w:rPr>
          <w:b w:val="0"/>
          <w:sz w:val="21"/>
        </w:rPr>
        <w:t xml:space="preserve">Matplotlib의 pyplot 모듈은 ndarray 데이터를 쉽게 시각화한다. </w:t>
      </w:r>
      <w:r>
        <w:rPr>
          <w:rFonts w:ascii="Consolas" w:hAnsi="Consolas" w:eastAsia="Consolas"/>
          <w:color w:val="8A3A20"/>
          <w:sz w:val="21"/>
        </w:rPr>
        <w:t>imshow()</w:t>
      </w:r>
      <w:r>
        <w:rPr>
          <w:b w:val="0"/>
          <w:sz w:val="21"/>
        </w:rPr>
        <w:t xml:space="preserve">는 2차원 데이터를 영상으로, </w:t>
      </w:r>
      <w:r>
        <w:rPr>
          <w:rFonts w:ascii="Consolas" w:hAnsi="Consolas" w:eastAsia="Consolas"/>
          <w:color w:val="8A3A20"/>
          <w:sz w:val="21"/>
        </w:rPr>
        <w:t>plot()</w:t>
      </w:r>
      <w:r>
        <w:rPr>
          <w:b w:val="0"/>
          <w:sz w:val="21"/>
        </w:rPr>
        <w:t xml:space="preserve">은 1차원 데이터를 그래프로 표시하며, </w:t>
      </w:r>
      <w:r>
        <w:rPr>
          <w:rFonts w:ascii="Consolas" w:hAnsi="Consolas" w:eastAsia="Consolas"/>
          <w:color w:val="8A3A20"/>
          <w:sz w:val="21"/>
        </w:rPr>
        <w:t>subplot()</w:t>
      </w:r>
      <w:r>
        <w:rPr>
          <w:b w:val="0"/>
          <w:sz w:val="21"/>
        </w:rPr>
        <w:t>·</w:t>
      </w:r>
      <w:r>
        <w:rPr>
          <w:rFonts w:ascii="Consolas" w:hAnsi="Consolas" w:eastAsia="Consolas"/>
          <w:color w:val="8A3A20"/>
          <w:sz w:val="21"/>
        </w:rPr>
        <w:t>subplots()</w:t>
      </w:r>
      <w:r>
        <w:rPr>
          <w:b w:val="0"/>
          <w:sz w:val="21"/>
        </w:rPr>
        <w:t>로 여러 서브 플롯을 한 그림에 넣는다.</w:t>
      </w:r>
    </w:p>
    <w:p>
      <w:pPr>
        <w:spacing w:after="160" w:before="320"/>
        <w:pBdr>
          <w:bottom w:val="single" w:sz="10" w:color="5B3E96" w:space="4"/>
        </w:pBdr>
      </w:pPr>
      <w:r>
        <w:rPr>
          <w:b/>
          <w:color w:val="5B3E96"/>
          <w:sz w:val="28"/>
        </w:rPr>
        <w:t>시험 대비</w:t>
      </w:r>
    </w:p>
    <w:p>
      <w:pPr>
        <w:spacing w:after="100" w:before="200"/>
      </w:pPr>
      <w:r>
        <w:rPr>
          <w:b/>
          <w:color w:val="1E2228"/>
          <w:sz w:val="24"/>
        </w:rPr>
        <w:t>1. 수업에서 강조한 것</w:t>
      </w:r>
    </w:p>
    <w:p>
      <w:pPr>
        <w:pStyle w:val="ListNumber"/>
        <w:spacing w:after="60"/>
      </w:pPr>
      <w:r>
        <w:rPr>
          <w:b/>
          <w:color w:val="5B3E96"/>
          <w:sz w:val="21"/>
        </w:rPr>
        <w:t>트랙바(4.2.3)</w:t>
      </w:r>
      <w:r>
        <w:rPr>
          <w:b w:val="0"/>
          <w:sz w:val="21"/>
        </w:rPr>
        <w:t xml:space="preserve"> — 실습 파일에 "</w:t>
      </w:r>
      <w:r>
        <w:rPr>
          <w:b/>
          <w:color w:val="5B3E96"/>
          <w:sz w:val="21"/>
        </w:rPr>
        <w:t>시험에 나올 것 같다</w:t>
      </w:r>
      <w:r>
        <w:rPr>
          <w:b w:val="0"/>
          <w:sz w:val="21"/>
        </w:rPr>
        <w:t xml:space="preserve">"고 적힌 부분. </w:t>
      </w:r>
      <w:r>
        <w:rPr>
          <w:rFonts w:ascii="Consolas" w:hAnsi="Consolas" w:eastAsia="Consolas"/>
          <w:color w:val="8A3A20"/>
          <w:sz w:val="21"/>
        </w:rPr>
        <w:t>cv2.createTrackbar(트랙바 이름, 윈도우 이름, **현재값**, **최대값**, **콜백함수**)</w:t>
      </w:r>
      <w:r>
        <w:rPr>
          <w:b w:val="0"/>
          <w:sz w:val="21"/>
        </w:rPr>
        <w:t xml:space="preserve"> 다섯 인수와 </w:t>
      </w:r>
      <w:r>
        <w:rPr>
          <w:rFonts w:ascii="Consolas" w:hAnsi="Consolas" w:eastAsia="Consolas"/>
          <w:color w:val="8A3A20"/>
          <w:sz w:val="21"/>
        </w:rPr>
        <w:t>onChange(value)</w:t>
      </w:r>
      <w:r>
        <w:rPr>
          <w:b w:val="0"/>
          <w:sz w:val="21"/>
        </w:rPr>
        <w:t xml:space="preserve"> 구조를 그대로 쓸 수 있어야 한다. </w:t>
      </w:r>
      <w:r>
        <w:rPr>
          <w:b/>
          <w:color w:val="5B3E96"/>
          <w:sz w:val="21"/>
        </w:rPr>
        <w:t>트랙바 최솟값은 항상 0.</w:t>
      </w:r>
    </w:p>
    <w:p>
      <w:pPr>
        <w:pStyle w:val="ListNumber"/>
        <w:spacing w:after="60"/>
      </w:pPr>
      <w:r>
        <w:rPr>
          <w:b/>
          <w:color w:val="5B3E96"/>
          <w:sz w:val="21"/>
        </w:rPr>
        <w:t>NumPy 2.x 오버플로 오류</w:t>
      </w:r>
      <w:r>
        <w:rPr>
          <w:b w:val="0"/>
          <w:sz w:val="21"/>
        </w:rPr>
        <w:t xml:space="preserve"> — 트랙바를 내리면 </w:t>
      </w:r>
      <w:r>
        <w:rPr>
          <w:rFonts w:ascii="Consolas" w:hAnsi="Consolas" w:eastAsia="Consolas"/>
          <w:color w:val="8A3A20"/>
          <w:sz w:val="21"/>
        </w:rPr>
        <w:t>add_value</w:t>
      </w:r>
      <w:r>
        <w:rPr>
          <w:b w:val="0"/>
          <w:sz w:val="21"/>
        </w:rPr>
        <w:t xml:space="preserve">가 음수가 되어 </w:t>
      </w:r>
      <w:r>
        <w:rPr>
          <w:rFonts w:ascii="Consolas" w:hAnsi="Consolas" w:eastAsia="Consolas"/>
          <w:color w:val="8A3A20"/>
          <w:sz w:val="21"/>
        </w:rPr>
        <w:t>image + add_value</w:t>
      </w:r>
      <w:r>
        <w:rPr>
          <w:b w:val="0"/>
          <w:sz w:val="21"/>
        </w:rPr>
        <w:t xml:space="preserve">에서 </w:t>
      </w:r>
      <w:r>
        <w:rPr>
          <w:rFonts w:ascii="Consolas" w:hAnsi="Consolas" w:eastAsia="Consolas"/>
          <w:color w:val="8A3A20"/>
          <w:sz w:val="21"/>
        </w:rPr>
        <w:t>OverflowError: Python integer -155 out of bounds for uint8</w:t>
      </w:r>
      <w:r>
        <w:rPr>
          <w:b w:val="0"/>
          <w:sz w:val="21"/>
        </w:rPr>
        <w:t>. 해결책 두 가지(① float로 차분 계산 ② if문으로 부호 검사해 뺄셈)를 코드로 쓸 수 있어야 한다.</w:t>
      </w:r>
    </w:p>
    <w:p>
      <w:pPr>
        <w:pStyle w:val="ListNumber"/>
        <w:spacing w:after="60"/>
      </w:pPr>
      <w:r>
        <w:rPr>
          <w:b/>
          <w:color w:val="5B3E96"/>
          <w:sz w:val="21"/>
        </w:rPr>
        <w:t>BGR vs RGB 퀴즈(4.3.1)</w:t>
      </w:r>
      <w:r>
        <w:rPr>
          <w:b w:val="0"/>
          <w:sz w:val="21"/>
        </w:rPr>
        <w:t xml:space="preserve"> — OpenCV는 </w:t>
      </w:r>
      <w:r>
        <w:rPr>
          <w:b/>
          <w:color w:val="5B3E96"/>
          <w:sz w:val="21"/>
        </w:rPr>
        <w:t>BGR</w:t>
      </w:r>
      <w:r>
        <w:rPr>
          <w:b w:val="0"/>
          <w:sz w:val="21"/>
        </w:rPr>
        <w:t xml:space="preserve">, matplotlib는 </w:t>
      </w:r>
      <w:r>
        <w:rPr>
          <w:b/>
          <w:color w:val="5B3E96"/>
          <w:sz w:val="21"/>
        </w:rPr>
        <w:t>RGB</w:t>
      </w:r>
      <w:r>
        <w:rPr>
          <w:b w:val="0"/>
          <w:sz w:val="21"/>
        </w:rPr>
        <w:t xml:space="preserve">. 순서를 바꾸면 빨강과 파랑이 뒤바뀐다. </w:t>
      </w:r>
      <w:r>
        <w:rPr>
          <w:rFonts w:ascii="Consolas" w:hAnsi="Consolas" w:eastAsia="Consolas"/>
          <w:color w:val="8A3A20"/>
          <w:sz w:val="21"/>
        </w:rPr>
        <w:t>cv2.cvtColor(image, cv2.COLOR_BGR2RGB)</w:t>
      </w:r>
      <w:r>
        <w:rPr>
          <w:b w:val="0"/>
          <w:sz w:val="21"/>
        </w:rPr>
        <w:t>가 해법.</w:t>
      </w:r>
    </w:p>
    <w:p>
      <w:pPr>
        <w:pStyle w:val="ListNumber"/>
        <w:spacing w:after="60"/>
      </w:pPr>
      <w:r>
        <w:rPr>
          <w:b/>
          <w:color w:val="5B3E96"/>
          <w:sz w:val="21"/>
        </w:rPr>
        <w:t>활성 창</w:t>
      </w:r>
      <w:r>
        <w:rPr>
          <w:b w:val="0"/>
          <w:sz w:val="21"/>
        </w:rPr>
        <w:t xml:space="preserve"> — 키·마우스 이벤트는 </w:t>
      </w:r>
      <w:r>
        <w:rPr>
          <w:b/>
          <w:color w:val="5B3E96"/>
          <w:sz w:val="21"/>
        </w:rPr>
        <w:t>콜백을 등록한 창이 활성화(클릭)되어 있을 때만</w:t>
      </w:r>
      <w:r>
        <w:rPr>
          <w:b w:val="0"/>
          <w:sz w:val="21"/>
        </w:rPr>
        <w:t xml:space="preserve"> 발생한다.</w:t>
      </w:r>
    </w:p>
    <w:p>
      <w:pPr>
        <w:pStyle w:val="ListNumber"/>
        <w:spacing w:after="60"/>
      </w:pPr>
      <w:r>
        <w:rPr>
          <w:b/>
          <w:color w:val="5B3E96"/>
          <w:sz w:val="21"/>
        </w:rPr>
        <w:t>AUTOSIZE vs NORMAL</w:t>
      </w:r>
      <w:r>
        <w:rPr>
          <w:b w:val="0"/>
          <w:sz w:val="21"/>
        </w:rPr>
        <w:t xml:space="preserve"> — AUTOSIZE는 창만 커지고 영상은 그대로, NORMAL은 영상이 창에 맞춰 늘어난다(</w:t>
      </w:r>
      <w:r>
        <w:rPr>
          <w:b/>
          <w:color w:val="5B3E96"/>
          <w:sz w:val="21"/>
        </w:rPr>
        <w:t>행렬 자체는 안 바뀐다</w:t>
      </w:r>
      <w:r>
        <w:rPr>
          <w:b w:val="0"/>
          <w:sz w:val="21"/>
        </w:rPr>
        <w:t>).</w:t>
      </w:r>
    </w:p>
    <w:p>
      <w:pPr>
        <w:pStyle w:val="ListNumber"/>
        <w:spacing w:after="60"/>
      </w:pPr>
      <w:r>
        <w:rPr>
          <w:b/>
          <w:color w:val="5B3E96"/>
          <w:sz w:val="21"/>
        </w:rPr>
        <w:t>순서 함정</w:t>
      </w:r>
      <w:r>
        <w:rPr>
          <w:b w:val="0"/>
          <w:sz w:val="21"/>
        </w:rPr>
        <w:t xml:space="preserve"> — 행렬 생성은 (행, 열), 창 크기·좌표는 (가로, 세로). </w:t>
      </w:r>
      <w:r>
        <w:rPr>
          <w:rFonts w:ascii="Consolas" w:hAnsi="Consolas" w:eastAsia="Consolas"/>
          <w:color w:val="8A3A20"/>
          <w:sz w:val="21"/>
        </w:rPr>
        <w:t>center = (image.shape[1]//2, image.shape[0]//2)</w:t>
      </w:r>
      <w:r>
        <w:rPr>
          <w:b w:val="0"/>
          <w:sz w:val="21"/>
        </w:rPr>
        <w:t>의 "역순 구성".</w:t>
      </w:r>
    </w:p>
    <w:p>
      <w:pPr>
        <w:pStyle w:val="ListNumber"/>
        <w:spacing w:after="60"/>
      </w:pPr>
      <w:r>
        <w:rPr>
          <w:b/>
          <w:color w:val="5B3E96"/>
          <w:sz w:val="21"/>
        </w:rPr>
        <w:t>타원 각도</w:t>
      </w:r>
      <w:r>
        <w:rPr>
          <w:b w:val="0"/>
          <w:sz w:val="21"/>
        </w:rPr>
        <w:t xml:space="preserve"> — axes는 </w:t>
      </w:r>
      <w:r>
        <w:rPr>
          <w:b/>
          <w:color w:val="5B3E96"/>
          <w:sz w:val="21"/>
        </w:rPr>
        <w:t>반지름</w:t>
      </w:r>
      <w:r>
        <w:rPr>
          <w:b w:val="0"/>
          <w:sz w:val="21"/>
        </w:rPr>
        <w:t xml:space="preserve">, 0도는 </w:t>
      </w:r>
      <w:r>
        <w:rPr>
          <w:b/>
          <w:color w:val="5B3E96"/>
          <w:sz w:val="21"/>
        </w:rPr>
        <w:t>3시 방향</w:t>
      </w:r>
      <w:r>
        <w:rPr>
          <w:b w:val="0"/>
          <w:sz w:val="21"/>
        </w:rPr>
        <w:t xml:space="preserve">, 시계 방향 증가(6시=90도). 시계 방향 호는 시작 각도를 </w:t>
      </w:r>
      <w:r>
        <w:rPr>
          <w:b/>
          <w:color w:val="5B3E96"/>
          <w:sz w:val="21"/>
        </w:rPr>
        <w:t>(각도−360)</w:t>
      </w:r>
      <w:r>
        <w:rPr>
          <w:b w:val="0"/>
          <w:sz w:val="21"/>
        </w:rPr>
        <w:t xml:space="preserve"> 로.</w:t>
      </w:r>
    </w:p>
    <w:p>
      <w:pPr>
        <w:pStyle w:val="ListNumber"/>
        <w:spacing w:after="60"/>
      </w:pPr>
      <w:r>
        <w:rPr>
          <w:b/>
          <w:color w:val="5B3E96"/>
          <w:sz w:val="21"/>
        </w:rPr>
        <w:t>그림자 글자</w:t>
      </w:r>
      <w:r>
        <w:rPr>
          <w:b w:val="0"/>
          <w:sz w:val="21"/>
        </w:rPr>
        <w:t xml:space="preserve"> — (+2, +2) 좌표에 검은 글자를 먼저 굵게 쓰고 그 위에 색 글자.</w:t>
      </w:r>
    </w:p>
    <w:p>
      <w:pPr>
        <w:pStyle w:val="ListNumber"/>
        <w:spacing w:after="60"/>
      </w:pPr>
      <w:r>
        <w:rPr>
          <w:b/>
          <w:color w:val="5B3E96"/>
          <w:sz w:val="21"/>
        </w:rPr>
        <w:t>두 번 클릭 패턴</w:t>
      </w:r>
      <w:r>
        <w:rPr>
          <w:b w:val="0"/>
          <w:sz w:val="21"/>
        </w:rPr>
        <w:t xml:space="preserve"> — </w:t>
      </w:r>
      <w:r>
        <w:rPr>
          <w:rFonts w:ascii="Consolas" w:hAnsi="Consolas" w:eastAsia="Consolas"/>
          <w:color w:val="8A3A20"/>
          <w:sz w:val="21"/>
        </w:rPr>
        <w:t>pt = (-1, -1)</w:t>
      </w:r>
      <w:r>
        <w:rPr>
          <w:b w:val="0"/>
          <w:sz w:val="21"/>
        </w:rPr>
        <w:t xml:space="preserve"> 초기화 → 첫 클릭 저장 → 둘째 클릭에 그리기 → 다시 초기화. 슬라이드 심화 예제2는 </w:t>
      </w:r>
      <w:r>
        <w:rPr>
          <w:b/>
          <w:color w:val="5B3E96"/>
          <w:sz w:val="21"/>
        </w:rPr>
        <w:t>두 클릭이 지름</w:t>
      </w:r>
      <w:r>
        <w:rPr>
          <w:b w:val="0"/>
          <w:sz w:val="21"/>
        </w:rPr>
        <w:t>이 되게 바꾸는 문제였다.</w:t>
      </w:r>
    </w:p>
    <w:p>
      <w:pPr>
        <w:pStyle w:val="ListNumber"/>
        <w:spacing w:after="60"/>
      </w:pPr>
      <w:r>
        <w:rPr>
          <w:b/>
          <w:color w:val="5B3E96"/>
          <w:sz w:val="21"/>
        </w:rPr>
        <w:t>예외처리</w:t>
      </w:r>
      <w:r>
        <w:rPr>
          <w:b w:val="0"/>
          <w:sz w:val="21"/>
        </w:rPr>
        <w:t xml:space="preserve"> — </w:t>
      </w:r>
      <w:r>
        <w:rPr>
          <w:rFonts w:ascii="Consolas" w:hAnsi="Consolas" w:eastAsia="Consolas"/>
          <w:color w:val="8A3A20"/>
          <w:sz w:val="21"/>
        </w:rPr>
        <w:t>imread</w:t>
      </w:r>
      <w:r>
        <w:rPr>
          <w:b w:val="0"/>
          <w:sz w:val="21"/>
        </w:rPr>
        <w:t xml:space="preserve"> 결과가 None이면 </w:t>
      </w:r>
      <w:r>
        <w:rPr>
          <w:rFonts w:ascii="Consolas" w:hAnsi="Consolas" w:eastAsia="Consolas"/>
          <w:color w:val="8A3A20"/>
          <w:sz w:val="21"/>
        </w:rPr>
        <w:t>raise Exception(...)</w:t>
      </w:r>
      <w:r>
        <w:rPr>
          <w:b w:val="0"/>
          <w:sz w:val="21"/>
        </w:rPr>
        <w:t xml:space="preserve">, 카메라는 </w:t>
      </w:r>
      <w:r>
        <w:rPr>
          <w:rFonts w:ascii="Consolas" w:hAnsi="Consolas" w:eastAsia="Consolas"/>
          <w:color w:val="8A3A20"/>
          <w:sz w:val="21"/>
        </w:rPr>
        <w:t>isOpened()</w:t>
      </w:r>
      <w:r>
        <w:rPr>
          <w:b w:val="0"/>
          <w:sz w:val="21"/>
        </w:rPr>
        <w:t>로 확인.</w:t>
      </w:r>
    </w:p>
    <w:p>
      <w:pPr>
        <w:spacing w:after="100" w:before="200"/>
      </w:pPr>
      <w:r>
        <w:rPr>
          <w:b/>
          <w:color w:val="1E2228"/>
          <w:sz w:val="24"/>
        </w:rPr>
        <w:t>2. "이렇게 나오도록 코드를 쓰시오" 예상 문제 5개와 모범 답안</w:t>
      </w:r>
    </w:p>
    <w:p>
      <w:pPr>
        <w:spacing w:after="100" w:before="200"/>
      </w:pPr>
      <w:r>
        <w:rPr>
          <w:b/>
          <w:color w:val="1E2228"/>
          <w:sz w:val="24"/>
        </w:rPr>
        <w:t>문제 ① 트랙바로 밝기 조절</w:t>
      </w:r>
    </w:p>
    <w:p>
      <w:pPr>
        <w:spacing w:after="120"/>
      </w:pPr>
      <w:r>
        <w:rPr>
          <w:b w:val="0"/>
          <w:sz w:val="21"/>
        </w:rPr>
        <w:t xml:space="preserve">300행 500열의 검은 영상을 'Trackbar Event' 창에 띄우고, 창 위의 'Brightness' 트랙바(0~255)를 움직이면 </w:t>
      </w:r>
      <w:r>
        <w:rPr>
          <w:b/>
          <w:color w:val="5B3E96"/>
          <w:sz w:val="21"/>
        </w:rPr>
        <w:t>영상 전체 밝기가 트랙바 값으로 바뀌도록</w:t>
      </w:r>
      <w:r>
        <w:rPr>
          <w:b w:val="0"/>
          <w:sz w:val="21"/>
        </w:rPr>
        <w:t xml:space="preserve"> 하시오. 실행창에는 "추가 화소값: 51"처럼 차분이 찍혀야 한다.</w:t>
      </w:r>
    </w:p>
    <w:tbl>
      <w:tblPr>
        <w:tblW w:type="auto" w:w="0"/>
        <w:tblLook w:firstColumn="1" w:firstRow="1" w:lastColumn="0" w:lastRow="0" w:noHBand="0" w:noVBand="1" w:val="04A0"/>
      </w:tblPr>
      <w:tblGrid>
        <w:gridCol w:w="9746"/>
      </w:tblGrid>
      <w:tr>
        <w:tc>
          <w:tcPr>
            <w:tcW w:type="dxa" w:w="9746"/>
            <w:shd w:val="clear" w:fill="1B1430"/>
          </w:tcPr>
          <w:p>
            <w:pPr>
              <w:spacing w:after="0"/>
            </w:pPr>
            <w:r/>
            <w:r>
              <w:rPr>
                <w:rFonts w:ascii="Consolas" w:hAnsi="Consolas" w:eastAsia="Consolas"/>
                <w:color w:val="9AB0A5"/>
                <w:sz w:val="18"/>
              </w:rPr>
              <w:t># 이 부분이 어렵지만 재미나다. 시험에 나올 것 같다.</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import numpy as np</w:t>
            </w:r>
          </w:p>
          <w:p>
            <w:pPr>
              <w:spacing w:after="0"/>
            </w:pPr>
            <w:r>
              <w:rPr>
                <w:rFonts w:ascii="Consolas" w:hAnsi="Consolas" w:eastAsia="Consolas"/>
                <w:color w:val="E8EEF2"/>
                <w:sz w:val="18"/>
              </w:rPr>
              <w:t>import cv2</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def onChange(value):   # 트랙바 콜백 함수</w:t>
            </w:r>
          </w:p>
          <w:p>
            <w:pPr>
              <w:spacing w:after="0"/>
            </w:pPr>
            <w:r>
              <w:rPr>
                <w:rFonts w:ascii="Consolas" w:hAnsi="Consolas" w:eastAsia="Consolas"/>
                <w:color w:val="E8EEF2"/>
                <w:sz w:val="18"/>
              </w:rPr>
              <w:t xml:space="preserve">    global image, title   #전역 변수 참조</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 xml:space="preserve">    add_value = value - int(image[0][0])   # 트랙바 값과 영상 화소값 치분 / # int로 하면 정수, float로 하면</w:t>
            </w:r>
          </w:p>
          <w:p>
            <w:pPr>
              <w:spacing w:after="0"/>
            </w:pPr>
            <w:r>
              <w:rPr>
                <w:rFonts w:ascii="Consolas" w:hAnsi="Consolas" w:eastAsia="Consolas"/>
                <w:color w:val="E8EEF2"/>
                <w:sz w:val="18"/>
              </w:rPr>
              <w:t xml:space="preserve">    print("추가 화소값:", add_value)</w:t>
            </w:r>
          </w:p>
          <w:p>
            <w:pPr>
              <w:spacing w:after="0"/>
            </w:pPr>
            <w:r>
              <w:rPr>
                <w:rFonts w:ascii="Consolas" w:hAnsi="Consolas" w:eastAsia="Consolas"/>
                <w:color w:val="E8EEF2"/>
                <w:sz w:val="18"/>
              </w:rPr>
              <w:t xml:space="preserve">    image[:] = image + add_value   # 행렬과 스칼라 덧셈 수행</w:t>
            </w:r>
          </w:p>
          <w:p>
            <w:pPr>
              <w:spacing w:after="0"/>
            </w:pPr>
            <w:r>
              <w:rPr>
                <w:rFonts w:ascii="Consolas" w:hAnsi="Consolas" w:eastAsia="Consolas"/>
                <w:color w:val="E8EEF2"/>
                <w:sz w:val="18"/>
              </w:rPr>
              <w:t xml:space="preserve">    cv2.imshow(title, image)</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image = np.zeros((300, 500), np.uint8)</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title = 'Trackbar Event'   # 영상 생성</w:t>
            </w:r>
          </w:p>
          <w:p>
            <w:pPr>
              <w:spacing w:after="0"/>
            </w:pPr>
            <w:r>
              <w:rPr>
                <w:rFonts w:ascii="Consolas" w:hAnsi="Consolas" w:eastAsia="Consolas"/>
                <w:color w:val="E8EEF2"/>
                <w:sz w:val="18"/>
              </w:rPr>
              <w:t>cv2.imshow(title, image)</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cv2.createTrackbar('Brightness', title, image[0][0], 255, onChange)   # 트랙바 콜백 함수 등록 -&gt; image[0][0]: 현재값 / 255: 최대값 / onChange: 콜백함수</w:t>
            </w:r>
          </w:p>
          <w:p>
            <w:pPr>
              <w:spacing w:after="0"/>
            </w:pPr>
            <w:r>
              <w:rPr>
                <w:rFonts w:ascii="Consolas" w:hAnsi="Consolas" w:eastAsia="Consolas"/>
                <w:color w:val="E8EEF2"/>
                <w:sz w:val="18"/>
              </w:rPr>
              <w:t>cv2.waitKey(0)</w:t>
            </w:r>
          </w:p>
          <w:p>
            <w:pPr>
              <w:spacing w:after="0"/>
            </w:pPr>
            <w:r>
              <w:rPr>
                <w:rFonts w:ascii="Consolas" w:hAnsi="Consolas" w:eastAsia="Consolas"/>
                <w:color w:val="E8EEF2"/>
                <w:sz w:val="18"/>
              </w:rPr>
              <w:t>cv2.destroyAllWindows()   # 열린 모든 윈도우 제거</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 xml:space="preserve"> </w:t>
            </w:r>
          </w:p>
          <w:p>
            <w:pPr>
              <w:spacing w:after="0"/>
            </w:pPr>
            <w:r>
              <w:rPr>
                <w:rFonts w:ascii="Consolas" w:hAnsi="Consolas" w:eastAsia="Consolas"/>
                <w:color w:val="9AB0A5"/>
                <w:sz w:val="18"/>
              </w:rPr>
              <w:t># 위 코드 까지 하면, 트랙바를 255까지 옮기고 다시 왼쪽으로 옮기면 오류가 난다. 왜그렇지?</w:t>
            </w:r>
          </w:p>
          <w:p>
            <w:pPr>
              <w:spacing w:after="0"/>
            </w:pPr>
            <w:r>
              <w:rPr>
                <w:rFonts w:ascii="Consolas" w:hAnsi="Consolas" w:eastAsia="Consolas"/>
                <w:color w:val="9AB0A5"/>
                <w:sz w:val="18"/>
              </w:rPr>
              <w:t>## 해결책 1) int(정수)만 하는게 아니라 float(실수)로 바꾸면 음수값도 된다.</w:t>
            </w:r>
          </w:p>
          <w:p>
            <w:pPr>
              <w:spacing w:after="0"/>
            </w:pPr>
            <w:r>
              <w:rPr>
                <w:rFonts w:ascii="Consolas" w:hAnsi="Consolas" w:eastAsia="Consolas"/>
                <w:color w:val="9AB0A5"/>
                <w:sz w:val="18"/>
              </w:rPr>
              <w:t>## 해결책 2) int(정수) 그대로 쓰려면, 11번 행에 if문을 넣어보면 된다</w:t>
            </w:r>
          </w:p>
        </w:tc>
      </w:tr>
    </w:tbl>
    <w:p>
      <w:pPr>
        <w:spacing w:after="40"/>
      </w:pPr>
    </w:p>
    <w:p>
      <w:pPr>
        <w:spacing w:after="120"/>
      </w:pPr>
      <w:r>
        <w:rPr>
          <w:b w:val="0"/>
          <w:sz w:val="21"/>
        </w:rPr>
        <w:t>(수업 환경(NumPy 2.x)에서는 위 ★ 항목의 해결책 ① 또는 ②를 함께 적어야 트랙바를 내려도 오류가 나지 않는다.)</w:t>
      </w:r>
    </w:p>
    <w:p>
      <w:pPr>
        <w:spacing w:after="100" w:before="200"/>
      </w:pPr>
      <w:r>
        <w:rPr>
          <w:b/>
          <w:color w:val="1E2228"/>
          <w:sz w:val="24"/>
        </w:rPr>
        <w:t>문제 ② 마우스 클릭으로 밝기 조절 + 트랙바 동기화</w:t>
      </w:r>
    </w:p>
    <w:p>
      <w:pPr>
        <w:spacing w:after="120"/>
      </w:pPr>
      <w:r>
        <w:rPr>
          <w:b w:val="0"/>
          <w:sz w:val="21"/>
        </w:rPr>
        <w:t xml:space="preserve">'Trackbar &amp; Mouse Event' 창에서 </w:t>
      </w:r>
      <w:r>
        <w:rPr>
          <w:b/>
          <w:color w:val="5B3E96"/>
          <w:sz w:val="21"/>
        </w:rPr>
        <w:t>마우스 오른쪽 버튼을 클릭하면 10씩 밝아지고, 왼쪽 버튼을 클릭하면 10씩 어두워지며, 트랙바 위치도 함께 움직이도록</w:t>
      </w:r>
      <w:r>
        <w:rPr>
          <w:b w:val="0"/>
          <w:sz w:val="21"/>
        </w:rPr>
        <w:t xml:space="preserve"> 하시오. (단, 255를 넘거나 0 아래로 내려가지 않게 할 것.)</w:t>
      </w:r>
    </w:p>
    <w:tbl>
      <w:tblPr>
        <w:tblW w:type="auto" w:w="0"/>
        <w:tblLook w:firstColumn="1" w:firstRow="1" w:lastColumn="0" w:lastRow="0" w:noHBand="0" w:noVBand="1" w:val="04A0"/>
      </w:tblPr>
      <w:tblGrid>
        <w:gridCol w:w="9746"/>
      </w:tblGrid>
      <w:tr>
        <w:tc>
          <w:tcPr>
            <w:tcW w:type="dxa" w:w="9746"/>
            <w:shd w:val="clear" w:fill="1B1430"/>
          </w:tcPr>
          <w:p>
            <w:pPr>
              <w:spacing w:after="0"/>
            </w:pPr>
            <w:r/>
            <w:r>
              <w:rPr>
                <w:rFonts w:ascii="Consolas" w:hAnsi="Consolas" w:eastAsia="Consolas"/>
                <w:color w:val="E8EEF2"/>
                <w:sz w:val="18"/>
              </w:rPr>
              <w:t>import numpy as np</w:t>
            </w:r>
          </w:p>
          <w:p>
            <w:pPr>
              <w:spacing w:after="0"/>
            </w:pPr>
            <w:r>
              <w:rPr>
                <w:rFonts w:ascii="Consolas" w:hAnsi="Consolas" w:eastAsia="Consolas"/>
                <w:color w:val="E8EEF2"/>
                <w:sz w:val="18"/>
              </w:rPr>
              <w:t>import cv2</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def onChange(value):   # 트랙바 콜백 함수</w:t>
            </w:r>
          </w:p>
          <w:p>
            <w:pPr>
              <w:spacing w:after="0"/>
            </w:pPr>
            <w:r>
              <w:rPr>
                <w:rFonts w:ascii="Consolas" w:hAnsi="Consolas" w:eastAsia="Consolas"/>
                <w:color w:val="E8EEF2"/>
                <w:sz w:val="18"/>
              </w:rPr>
              <w:t xml:space="preserve">    global image, title, bar_name, add_value</w:t>
            </w:r>
          </w:p>
          <w:p>
            <w:pPr>
              <w:spacing w:after="0"/>
            </w:pPr>
            <w:r>
              <w:rPr>
                <w:rFonts w:ascii="Consolas" w:hAnsi="Consolas" w:eastAsia="Consolas"/>
                <w:color w:val="E8EEF2"/>
                <w:sz w:val="18"/>
              </w:rPr>
              <w:t xml:space="preserve">    add_value = value - int(image[0][0])  # 트랙바와 화소값 차이 계산</w:t>
            </w:r>
          </w:p>
          <w:p>
            <w:pPr>
              <w:spacing w:after="0"/>
            </w:pPr>
            <w:r>
              <w:rPr>
                <w:rFonts w:ascii="Consolas" w:hAnsi="Consolas" w:eastAsia="Consolas"/>
                <w:color w:val="E8EEF2"/>
                <w:sz w:val="18"/>
              </w:rPr>
              <w:t xml:space="preserve">    image[:] = value</w:t>
            </w:r>
          </w:p>
          <w:p>
            <w:pPr>
              <w:spacing w:after="0"/>
            </w:pPr>
            <w:r>
              <w:rPr>
                <w:rFonts w:ascii="Consolas" w:hAnsi="Consolas" w:eastAsia="Consolas"/>
                <w:color w:val="E8EEF2"/>
                <w:sz w:val="18"/>
              </w:rPr>
              <w:t xml:space="preserve">    cv2.imshow(title, image)</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def onMouse(event, x, y, flags, param):</w:t>
            </w:r>
          </w:p>
          <w:p>
            <w:pPr>
              <w:spacing w:after="0"/>
            </w:pPr>
            <w:r>
              <w:rPr>
                <w:rFonts w:ascii="Consolas" w:hAnsi="Consolas" w:eastAsia="Consolas"/>
                <w:color w:val="E8EEF2"/>
                <w:sz w:val="18"/>
              </w:rPr>
              <w:t xml:space="preserve">    global image, bar_name, add_value</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 xml:space="preserve">    if event == cv2.EVENT_RBUTTONDOWN:</w:t>
            </w:r>
          </w:p>
          <w:p>
            <w:pPr>
              <w:spacing w:after="0"/>
            </w:pPr>
            <w:r>
              <w:rPr>
                <w:rFonts w:ascii="Consolas" w:hAnsi="Consolas" w:eastAsia="Consolas"/>
                <w:color w:val="E8EEF2"/>
                <w:sz w:val="18"/>
              </w:rPr>
              <w:t xml:space="preserve">        if image[0][0] &lt; 246:</w:t>
            </w:r>
          </w:p>
          <w:p>
            <w:pPr>
              <w:spacing w:after="0"/>
            </w:pPr>
            <w:r>
              <w:rPr>
                <w:rFonts w:ascii="Consolas" w:hAnsi="Consolas" w:eastAsia="Consolas"/>
                <w:color w:val="E8EEF2"/>
                <w:sz w:val="18"/>
              </w:rPr>
              <w:t xml:space="preserve">            image[:] = image + 10  # 우클릭 시 10 증가</w:t>
            </w:r>
          </w:p>
          <w:p>
            <w:pPr>
              <w:spacing w:after="0"/>
            </w:pPr>
            <w:r>
              <w:rPr>
                <w:rFonts w:ascii="Consolas" w:hAnsi="Consolas" w:eastAsia="Consolas"/>
                <w:color w:val="E8EEF2"/>
                <w:sz w:val="18"/>
              </w:rPr>
              <w:t xml:space="preserve">        cv2.setTrackbarPos(bar_name, title, image[0][0])</w:t>
            </w:r>
          </w:p>
          <w:p>
            <w:pPr>
              <w:spacing w:after="0"/>
            </w:pPr>
            <w:r>
              <w:rPr>
                <w:rFonts w:ascii="Consolas" w:hAnsi="Consolas" w:eastAsia="Consolas"/>
                <w:color w:val="E8EEF2"/>
                <w:sz w:val="18"/>
              </w:rPr>
              <w:t xml:space="preserve">        cv2.imshow(title, image)</w:t>
            </w:r>
          </w:p>
          <w:p>
            <w:pPr>
              <w:spacing w:after="0"/>
            </w:pPr>
            <w:r>
              <w:rPr>
                <w:rFonts w:ascii="Consolas" w:hAnsi="Consolas" w:eastAsia="Consolas"/>
                <w:color w:val="E8EEF2"/>
                <w:sz w:val="18"/>
              </w:rPr>
              <w:t xml:space="preserve">    elif event == cv2.EVENT_LBUTTONDOWN:</w:t>
            </w:r>
          </w:p>
          <w:p>
            <w:pPr>
              <w:spacing w:after="0"/>
            </w:pPr>
            <w:r>
              <w:rPr>
                <w:rFonts w:ascii="Consolas" w:hAnsi="Consolas" w:eastAsia="Consolas"/>
                <w:color w:val="E8EEF2"/>
                <w:sz w:val="18"/>
              </w:rPr>
              <w:t xml:space="preserve">        if image[0][0] &gt;= 10:</w:t>
            </w:r>
          </w:p>
          <w:p>
            <w:pPr>
              <w:spacing w:after="0"/>
            </w:pPr>
            <w:r>
              <w:rPr>
                <w:rFonts w:ascii="Consolas" w:hAnsi="Consolas" w:eastAsia="Consolas"/>
                <w:color w:val="E8EEF2"/>
                <w:sz w:val="18"/>
              </w:rPr>
              <w:t xml:space="preserve">            image[:] = image - 10  # 좌클릭 시 10 감소</w:t>
            </w:r>
          </w:p>
          <w:p>
            <w:pPr>
              <w:spacing w:after="0"/>
            </w:pPr>
            <w:r>
              <w:rPr>
                <w:rFonts w:ascii="Consolas" w:hAnsi="Consolas" w:eastAsia="Consolas"/>
                <w:color w:val="E8EEF2"/>
                <w:sz w:val="18"/>
              </w:rPr>
              <w:t xml:space="preserve">        cv2.setTrackbarPos(bar_name, title, image[0][0])</w:t>
            </w:r>
          </w:p>
          <w:p>
            <w:pPr>
              <w:spacing w:after="0"/>
            </w:pPr>
            <w:r>
              <w:rPr>
                <w:rFonts w:ascii="Consolas" w:hAnsi="Consolas" w:eastAsia="Consolas"/>
                <w:color w:val="E8EEF2"/>
                <w:sz w:val="18"/>
              </w:rPr>
              <w:t xml:space="preserve">        cv2.imshow(title, image)</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image = np.zeros((300, 500), np.uint8)</w:t>
            </w:r>
          </w:p>
          <w:p>
            <w:pPr>
              <w:spacing w:after="0"/>
            </w:pPr>
            <w:r>
              <w:rPr>
                <w:rFonts w:ascii="Consolas" w:hAnsi="Consolas" w:eastAsia="Consolas"/>
                <w:color w:val="E8EEF2"/>
                <w:sz w:val="18"/>
              </w:rPr>
              <w:t>title = "Trackbar &amp; Mouse Event"</w:t>
            </w:r>
          </w:p>
          <w:p>
            <w:pPr>
              <w:spacing w:after="0"/>
            </w:pPr>
            <w:r>
              <w:rPr>
                <w:rFonts w:ascii="Consolas" w:hAnsi="Consolas" w:eastAsia="Consolas"/>
                <w:color w:val="E8EEF2"/>
                <w:sz w:val="18"/>
              </w:rPr>
              <w:t>bar_name = 'Brightness'</w:t>
            </w:r>
          </w:p>
          <w:p>
            <w:pPr>
              <w:spacing w:after="0"/>
            </w:pPr>
            <w:r>
              <w:rPr>
                <w:rFonts w:ascii="Consolas" w:hAnsi="Consolas" w:eastAsia="Consolas"/>
                <w:color w:val="E8EEF2"/>
                <w:sz w:val="18"/>
              </w:rPr>
              <w:t>add_value = 10  # 전역 변수 초기화</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cv2.imshow(title, image)</w:t>
            </w:r>
          </w:p>
          <w:p>
            <w:pPr>
              <w:spacing w:after="0"/>
            </w:pPr>
            <w:r>
              <w:rPr>
                <w:rFonts w:ascii="Consolas" w:hAnsi="Consolas" w:eastAsia="Consolas"/>
                <w:color w:val="E8EEF2"/>
                <w:sz w:val="18"/>
              </w:rPr>
              <w:t>cv2.createTrackbar(bar_name, title, image[0][0], 255, onChange)</w:t>
            </w:r>
          </w:p>
          <w:p>
            <w:pPr>
              <w:spacing w:after="0"/>
            </w:pPr>
            <w:r>
              <w:rPr>
                <w:rFonts w:ascii="Consolas" w:hAnsi="Consolas" w:eastAsia="Consolas"/>
                <w:color w:val="E8EEF2"/>
                <w:sz w:val="18"/>
              </w:rPr>
              <w:t>cv2.setMouseCallback(title, onMouse)</w:t>
            </w:r>
          </w:p>
          <w:p>
            <w:pPr>
              <w:spacing w:after="0"/>
            </w:pPr>
            <w:r>
              <w:rPr>
                <w:rFonts w:ascii="Consolas" w:hAnsi="Consolas" w:eastAsia="Consolas"/>
                <w:color w:val="E8EEF2"/>
                <w:sz w:val="18"/>
              </w:rPr>
              <w:t>cv2.waitKey(0)</w:t>
            </w:r>
          </w:p>
          <w:p>
            <w:pPr>
              <w:spacing w:after="0"/>
            </w:pPr>
            <w:r>
              <w:rPr>
                <w:rFonts w:ascii="Consolas" w:hAnsi="Consolas" w:eastAsia="Consolas"/>
                <w:color w:val="E8EEF2"/>
                <w:sz w:val="18"/>
              </w:rPr>
              <w:t>cv2.destroyAllWindows()</w:t>
            </w:r>
          </w:p>
        </w:tc>
      </w:tr>
    </w:tbl>
    <w:p>
      <w:pPr>
        <w:spacing w:after="40"/>
      </w:pPr>
    </w:p>
    <w:p>
      <w:pPr>
        <w:spacing w:after="100" w:before="200"/>
      </w:pPr>
      <w:r>
        <w:rPr>
          <w:b/>
          <w:color w:val="1E2228"/>
          <w:sz w:val="24"/>
        </w:rPr>
        <w:t>문제 ③ 직선과 사각형</w:t>
      </w:r>
    </w:p>
    <w:p>
      <w:pPr>
        <w:spacing w:after="120"/>
      </w:pPr>
      <w:r>
        <w:rPr>
          <w:b w:val="0"/>
          <w:sz w:val="21"/>
        </w:rPr>
        <w:t xml:space="preserve">흰색 600×400 컬러 영상에 ① (50,50)~(250,150) 빨간 직선 ② (400,150)~(500,50) 녹색 안티앨리어스 직선(두께 3) ③ 같은 좌표의 파란 사각형(두께 3, 4방향 연결선) ④ (50,200)에서 200×100 크기의 빨간 사각형(8방향 연결선) ⑤ (400,200)에서 100×100 크기의 </w:t>
      </w:r>
      <w:r>
        <w:rPr>
          <w:b/>
          <w:color w:val="5B3E96"/>
          <w:sz w:val="21"/>
        </w:rPr>
        <w:t>녹색으로 채워진</w:t>
      </w:r>
      <w:r>
        <w:rPr>
          <w:b w:val="0"/>
          <w:sz w:val="21"/>
        </w:rPr>
        <w:t xml:space="preserve"> 사각형을 그리시오.</w:t>
      </w:r>
    </w:p>
    <w:tbl>
      <w:tblPr>
        <w:tblW w:type="auto" w:w="0"/>
        <w:tblLook w:firstColumn="1" w:firstRow="1" w:lastColumn="0" w:lastRow="0" w:noHBand="0" w:noVBand="1" w:val="04A0"/>
      </w:tblPr>
      <w:tblGrid>
        <w:gridCol w:w="9746"/>
      </w:tblGrid>
      <w:tr>
        <w:tc>
          <w:tcPr>
            <w:tcW w:type="dxa" w:w="9746"/>
            <w:shd w:val="clear" w:fill="1B1430"/>
          </w:tcPr>
          <w:p>
            <w:pPr>
              <w:spacing w:after="0"/>
            </w:pPr>
            <w:r/>
            <w:r>
              <w:rPr>
                <w:rFonts w:ascii="Consolas" w:hAnsi="Consolas" w:eastAsia="Consolas"/>
                <w:color w:val="9AB0A5"/>
                <w:sz w:val="18"/>
              </w:rPr>
              <w:t># 교수님이 내는 퀴즈! BGR vs RGB</w:t>
            </w:r>
          </w:p>
          <w:p>
            <w:pPr>
              <w:spacing w:after="0"/>
            </w:pPr>
            <w:r>
              <w:rPr>
                <w:rFonts w:ascii="Consolas" w:hAnsi="Consolas" w:eastAsia="Consolas"/>
                <w:color w:val="9AB0A5"/>
                <w:sz w:val="18"/>
              </w:rPr>
              <w:t># blue, green, red 를 red, green, blue 로 순서를 바꾸면 어떻게 될까? / OpenCV에서는 컬러를 BGR로 나타낸다. / 그래서 RGB 순으로 입력하면 영상이 반전돼서 이상하게 나온다. 그래서 반드시 GBR 순으로 해야한다. /</w:t>
            </w:r>
          </w:p>
          <w:p>
            <w:pPr>
              <w:spacing w:after="0"/>
            </w:pPr>
            <w:r>
              <w:rPr>
                <w:rFonts w:ascii="Consolas" w:hAnsi="Consolas" w:eastAsia="Consolas"/>
                <w:color w:val="9AB0A5"/>
                <w:sz w:val="18"/>
              </w:rPr>
              <w:t># 그렇다면, 매트폴랏 라이브러리에서 BGR로 하면 어떻게 될까? / 색상 반전이 된다. / 매트폴랏에서는 RGB 순으로 표현하기 때문이다. / 그래서 색이 반전이 된다.</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import numpy as np</w:t>
            </w:r>
          </w:p>
          <w:p>
            <w:pPr>
              <w:spacing w:after="0"/>
            </w:pPr>
            <w:r>
              <w:rPr>
                <w:rFonts w:ascii="Consolas" w:hAnsi="Consolas" w:eastAsia="Consolas"/>
                <w:color w:val="E8EEF2"/>
                <w:sz w:val="18"/>
              </w:rPr>
              <w:t>import cv2</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blue, green, red = (255, 0, 0), (0, 255, 0), (0, 0, 255)  # 색상 선언</w:t>
            </w:r>
          </w:p>
          <w:p>
            <w:pPr>
              <w:spacing w:after="0"/>
            </w:pPr>
            <w:r>
              <w:rPr>
                <w:rFonts w:ascii="Consolas" w:hAnsi="Consolas" w:eastAsia="Consolas"/>
                <w:color w:val="E8EEF2"/>
                <w:sz w:val="18"/>
              </w:rPr>
              <w:t>image = np.zeros((400, 600, 3), np.uint8)     # 3채널 컬러 영상 생성</w:t>
            </w:r>
          </w:p>
          <w:p>
            <w:pPr>
              <w:spacing w:after="0"/>
            </w:pPr>
            <w:r>
              <w:rPr>
                <w:rFonts w:ascii="Consolas" w:hAnsi="Consolas" w:eastAsia="Consolas"/>
                <w:color w:val="E8EEF2"/>
                <w:sz w:val="18"/>
              </w:rPr>
              <w:t>image[:] = (255, 255, 255)       # 3채널 흰색</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pt1, pt2 = (50, 50), (250, 150)   # 좌표 선언 - 정수형 튜플</w:t>
            </w:r>
          </w:p>
          <w:p>
            <w:pPr>
              <w:spacing w:after="0"/>
            </w:pPr>
            <w:r>
              <w:rPr>
                <w:rFonts w:ascii="Consolas" w:hAnsi="Consolas" w:eastAsia="Consolas"/>
                <w:color w:val="E8EEF2"/>
                <w:sz w:val="18"/>
              </w:rPr>
              <w:t>pt3, pt4 = (400, 150), (500, 50)</w:t>
            </w:r>
          </w:p>
          <w:p>
            <w:pPr>
              <w:spacing w:after="0"/>
            </w:pPr>
            <w:r>
              <w:rPr>
                <w:rFonts w:ascii="Consolas" w:hAnsi="Consolas" w:eastAsia="Consolas"/>
                <w:color w:val="E8EEF2"/>
                <w:sz w:val="18"/>
              </w:rPr>
              <w:t>roi = (50, 200, 200, 100)   # 사각형 영역 - 4원소 튜플 / Region of Interest의 약자로, 우리말로 번역하면 '관심 영역'</w:t>
            </w:r>
          </w:p>
          <w:p>
            <w:pPr>
              <w:spacing w:after="0"/>
            </w:pPr>
            <w:r>
              <w:rPr>
                <w:rFonts w:ascii="Consolas" w:hAnsi="Consolas" w:eastAsia="Consolas"/>
                <w:color w:val="E8EEF2"/>
                <w:sz w:val="18"/>
              </w:rPr>
              <w:t xml:space="preserve"> </w:t>
            </w:r>
          </w:p>
          <w:p>
            <w:pPr>
              <w:spacing w:after="0"/>
            </w:pPr>
            <w:r>
              <w:rPr>
                <w:rFonts w:ascii="Consolas" w:hAnsi="Consolas" w:eastAsia="Consolas"/>
                <w:color w:val="9AB0A5"/>
                <w:sz w:val="18"/>
              </w:rPr>
              <w:t>## 직선 그리기</w:t>
            </w:r>
          </w:p>
          <w:p>
            <w:pPr>
              <w:spacing w:after="0"/>
            </w:pPr>
            <w:r>
              <w:rPr>
                <w:rFonts w:ascii="Consolas" w:hAnsi="Consolas" w:eastAsia="Consolas"/>
                <w:color w:val="E8EEF2"/>
                <w:sz w:val="18"/>
              </w:rPr>
              <w:t>cv2.line(image, pt1, pt2, red)   # image라는 도화지 위에, pt1부터 pt2까지 red로 선을 그을거다</w:t>
            </w:r>
          </w:p>
          <w:p>
            <w:pPr>
              <w:spacing w:after="0"/>
            </w:pPr>
            <w:r>
              <w:rPr>
                <w:rFonts w:ascii="Consolas" w:hAnsi="Consolas" w:eastAsia="Consolas"/>
                <w:color w:val="E8EEF2"/>
                <w:sz w:val="18"/>
              </w:rPr>
              <w:t>cv2.line(image, pt3, pt4, green, 3, cv2.LINE_AA)  #image라는 도화지 위에, pt3부터 pt4까지 green 선을 그을건데, 두께는 3이다 / # 계단 현상 감소선</w:t>
            </w:r>
          </w:p>
          <w:p>
            <w:pPr>
              <w:spacing w:after="0"/>
            </w:pPr>
            <w:r>
              <w:rPr>
                <w:rFonts w:ascii="Consolas" w:hAnsi="Consolas" w:eastAsia="Consolas"/>
                <w:color w:val="E8EEF2"/>
                <w:sz w:val="18"/>
              </w:rPr>
              <w:t xml:space="preserve"> </w:t>
            </w:r>
          </w:p>
          <w:p>
            <w:pPr>
              <w:spacing w:after="0"/>
            </w:pPr>
            <w:r>
              <w:rPr>
                <w:rFonts w:ascii="Consolas" w:hAnsi="Consolas" w:eastAsia="Consolas"/>
                <w:color w:val="9AB0A5"/>
                <w:sz w:val="18"/>
              </w:rPr>
              <w:t>## 사각형 그리기</w:t>
            </w:r>
          </w:p>
          <w:p>
            <w:pPr>
              <w:spacing w:after="0"/>
            </w:pPr>
            <w:r>
              <w:rPr>
                <w:rFonts w:ascii="Consolas" w:hAnsi="Consolas" w:eastAsia="Consolas"/>
                <w:color w:val="E8EEF2"/>
                <w:sz w:val="18"/>
              </w:rPr>
              <w:t>cv2.rectangle(image, pt1, pt2, blue, 3, cv2.LINE_4)       # 4방향 연결선</w:t>
            </w:r>
          </w:p>
          <w:p>
            <w:pPr>
              <w:spacing w:after="0"/>
            </w:pPr>
            <w:r>
              <w:rPr>
                <w:rFonts w:ascii="Consolas" w:hAnsi="Consolas" w:eastAsia="Consolas"/>
                <w:color w:val="E8EEF2"/>
                <w:sz w:val="18"/>
              </w:rPr>
              <w:t>cv2.rectangle(image, roi, red, 3, cv2.LINE_8)             # 8방향 연결선</w:t>
            </w:r>
          </w:p>
          <w:p>
            <w:pPr>
              <w:spacing w:after="0"/>
            </w:pPr>
            <w:r>
              <w:rPr>
                <w:rFonts w:ascii="Consolas" w:hAnsi="Consolas" w:eastAsia="Consolas"/>
                <w:color w:val="E8EEF2"/>
                <w:sz w:val="18"/>
              </w:rPr>
              <w:t>cv2.rectangle(image, (400, 200, 100, 100), green, cv2.FILLED)  # 내부 채움</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cv2.imshow("Line &amp; Rectangle", image)                     # 윈도우에 영상 표시</w:t>
            </w:r>
          </w:p>
          <w:p>
            <w:pPr>
              <w:spacing w:after="0"/>
            </w:pPr>
            <w:r>
              <w:rPr>
                <w:rFonts w:ascii="Consolas" w:hAnsi="Consolas" w:eastAsia="Consolas"/>
                <w:color w:val="E8EEF2"/>
                <w:sz w:val="18"/>
              </w:rPr>
              <w:t>cv2.waitKey(0)</w:t>
            </w:r>
          </w:p>
          <w:p>
            <w:pPr>
              <w:spacing w:after="0"/>
            </w:pPr>
            <w:r>
              <w:rPr>
                <w:rFonts w:ascii="Consolas" w:hAnsi="Consolas" w:eastAsia="Consolas"/>
                <w:color w:val="E8EEF2"/>
                <w:sz w:val="18"/>
              </w:rPr>
              <w:t>cv2.destroyAllWindows()                                    # 모든 열린 윈도우 닫기</w:t>
            </w:r>
          </w:p>
        </w:tc>
      </w:tr>
    </w:tbl>
    <w:p>
      <w:pPr>
        <w:spacing w:after="40"/>
      </w:pPr>
    </w:p>
    <w:p>
      <w:pPr>
        <w:spacing w:after="100" w:before="200"/>
      </w:pPr>
      <w:r>
        <w:rPr>
          <w:b/>
          <w:color w:val="1E2228"/>
          <w:sz w:val="24"/>
        </w:rPr>
        <w:t>문제 ④ 타원과 호</w:t>
      </w:r>
    </w:p>
    <w:p>
      <w:pPr>
        <w:spacing w:after="120"/>
      </w:pPr>
      <w:r>
        <w:rPr>
          <w:b w:val="0"/>
          <w:sz w:val="21"/>
        </w:rPr>
        <w:t xml:space="preserve">흰색 700×300 영상의 (180,150)과 (550,150)에 크기 (120,60)인 타원을 각각 </w:t>
      </w:r>
      <w:r>
        <w:rPr>
          <w:b/>
          <w:color w:val="5B3E96"/>
          <w:sz w:val="21"/>
        </w:rPr>
        <w:t>각도 0도와 90도</w:t>
      </w:r>
      <w:r>
        <w:rPr>
          <w:b w:val="0"/>
          <w:sz w:val="21"/>
        </w:rPr>
        <w:t xml:space="preserve">로 그리고, 그 위에 </w:t>
      </w:r>
      <w:r>
        <w:rPr>
          <w:b/>
          <w:color w:val="5B3E96"/>
          <w:sz w:val="21"/>
        </w:rPr>
        <w:t>주황색 호</w:t>
      </w:r>
      <w:r>
        <w:rPr>
          <w:b w:val="0"/>
          <w:sz w:val="21"/>
        </w:rPr>
        <w:t>를 각각 30~270도, −45~90도로 두께 4로 겹쳐 그리시오. 중심점도 표시할 것.</w:t>
      </w:r>
    </w:p>
    <w:tbl>
      <w:tblPr>
        <w:tblW w:type="auto" w:w="0"/>
        <w:tblLook w:firstColumn="1" w:firstRow="1" w:lastColumn="0" w:lastRow="0" w:noHBand="0" w:noVBand="1" w:val="04A0"/>
      </w:tblPr>
      <w:tblGrid>
        <w:gridCol w:w="9746"/>
      </w:tblGrid>
      <w:tr>
        <w:tc>
          <w:tcPr>
            <w:tcW w:type="dxa" w:w="9746"/>
            <w:shd w:val="clear" w:fill="1B1430"/>
          </w:tcPr>
          <w:p>
            <w:pPr>
              <w:spacing w:after="0"/>
            </w:pPr>
            <w:r/>
            <w:r>
              <w:rPr>
                <w:rFonts w:ascii="Consolas" w:hAnsi="Consolas" w:eastAsia="Consolas"/>
                <w:color w:val="E8EEF2"/>
                <w:sz w:val="18"/>
              </w:rPr>
              <w:t>import numpy as np</w:t>
            </w:r>
          </w:p>
          <w:p>
            <w:pPr>
              <w:spacing w:after="0"/>
            </w:pPr>
            <w:r>
              <w:rPr>
                <w:rFonts w:ascii="Consolas" w:hAnsi="Consolas" w:eastAsia="Consolas"/>
                <w:color w:val="E8EEF2"/>
                <w:sz w:val="18"/>
              </w:rPr>
              <w:t>import cv2</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orange, blue, white = (0, 165, 255), (255, 0, 0), (255,255,255) # 색상 지정</w:t>
            </w:r>
          </w:p>
          <w:p>
            <w:pPr>
              <w:spacing w:after="0"/>
            </w:pPr>
            <w:r>
              <w:rPr>
                <w:rFonts w:ascii="Consolas" w:hAnsi="Consolas" w:eastAsia="Consolas"/>
                <w:color w:val="E8EEF2"/>
                <w:sz w:val="18"/>
              </w:rPr>
              <w:t>image = np.full((300, 700, 3), white, np.uint8)         # 3채널 행렬 생성 및 초기화</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pt1, pt2 = (180, 150), (550, 150)                        # 타원 중심점</w:t>
            </w:r>
          </w:p>
          <w:p>
            <w:pPr>
              <w:spacing w:after="0"/>
            </w:pPr>
            <w:r>
              <w:rPr>
                <w:rFonts w:ascii="Consolas" w:hAnsi="Consolas" w:eastAsia="Consolas"/>
                <w:color w:val="E8EEF2"/>
                <w:sz w:val="18"/>
              </w:rPr>
              <w:t>size = (120, 60)                                         # 타원 크기 - 반지름 값임</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cv2.circle(image, pt1, 1, 0, 2)                          # 타원의 중심점(2화소 원) 표시</w:t>
            </w:r>
          </w:p>
          <w:p>
            <w:pPr>
              <w:spacing w:after="0"/>
            </w:pPr>
            <w:r>
              <w:rPr>
                <w:rFonts w:ascii="Consolas" w:hAnsi="Consolas" w:eastAsia="Consolas"/>
                <w:color w:val="E8EEF2"/>
                <w:sz w:val="18"/>
              </w:rPr>
              <w:t>cv2.circle(image, pt2, 1, 0, 2)</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cv2.ellipse(image, pt1, size,  0, 0, 360, blue, 1)       # 타원 그리기</w:t>
            </w:r>
          </w:p>
          <w:p>
            <w:pPr>
              <w:spacing w:after="0"/>
            </w:pPr>
            <w:r>
              <w:rPr>
                <w:rFonts w:ascii="Consolas" w:hAnsi="Consolas" w:eastAsia="Consolas"/>
                <w:color w:val="E8EEF2"/>
                <w:sz w:val="18"/>
              </w:rPr>
              <w:t>cv2.ellipse(image, pt2, size, 90, 0, 360, blue, 1)</w:t>
            </w:r>
          </w:p>
          <w:p>
            <w:pPr>
              <w:spacing w:after="0"/>
            </w:pPr>
            <w:r>
              <w:rPr>
                <w:rFonts w:ascii="Consolas" w:hAnsi="Consolas" w:eastAsia="Consolas"/>
                <w:color w:val="E8EEF2"/>
                <w:sz w:val="18"/>
              </w:rPr>
              <w:t>cv2.ellipse(image, pt1, size,  0, 30, 270, orange, 4)    # 호 그리기</w:t>
            </w:r>
          </w:p>
          <w:p>
            <w:pPr>
              <w:spacing w:after="0"/>
            </w:pPr>
            <w:r>
              <w:rPr>
                <w:rFonts w:ascii="Consolas" w:hAnsi="Consolas" w:eastAsia="Consolas"/>
                <w:color w:val="E8EEF2"/>
                <w:sz w:val="18"/>
              </w:rPr>
              <w:t>cv2.ellipse(image, pt2, size, 90, -45, 90, orange, 4)</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cv2.imshow("문자열", image)</w:t>
            </w:r>
          </w:p>
          <w:p>
            <w:pPr>
              <w:spacing w:after="0"/>
            </w:pPr>
            <w:r>
              <w:rPr>
                <w:rFonts w:ascii="Consolas" w:hAnsi="Consolas" w:eastAsia="Consolas"/>
                <w:color w:val="E8EEF2"/>
                <w:sz w:val="18"/>
              </w:rPr>
              <w:t>cv2.waitKey()                                            # 키입력 대기</w:t>
            </w:r>
          </w:p>
        </w:tc>
      </w:tr>
    </w:tbl>
    <w:p>
      <w:pPr>
        <w:spacing w:after="40"/>
      </w:pPr>
    </w:p>
    <w:p>
      <w:pPr>
        <w:spacing w:after="100" w:before="200"/>
      </w:pPr>
      <w:r>
        <w:rPr>
          <w:b/>
          <w:color w:val="1E2228"/>
          <w:sz w:val="24"/>
        </w:rPr>
        <w:t>문제 ⑤ 마우스로 사각형·원 그리기</w:t>
      </w:r>
    </w:p>
    <w:p>
      <w:pPr>
        <w:spacing w:after="120"/>
      </w:pPr>
      <w:r>
        <w:rPr>
          <w:b w:val="0"/>
          <w:sz w:val="21"/>
        </w:rPr>
        <w:t xml:space="preserve">흰색 500×300 'Draw Event' 창에서 </w:t>
      </w:r>
      <w:r>
        <w:rPr>
          <w:b/>
          <w:color w:val="5B3E96"/>
          <w:sz w:val="21"/>
        </w:rPr>
        <w:t>왼쪽 버튼을 두 번 클릭하면 그 두 점을 대각선으로 하는 파란 사각형</w:t>
      </w:r>
      <w:r>
        <w:rPr>
          <w:b w:val="0"/>
          <w:sz w:val="21"/>
        </w:rPr>
        <w:t xml:space="preserve">, </w:t>
      </w:r>
      <w:r>
        <w:rPr>
          <w:b/>
          <w:color w:val="5B3E96"/>
          <w:sz w:val="21"/>
        </w:rPr>
        <w:t>오른쪽 버튼을 두 번 클릭하면 첫 점을 중심으로 두 점 사이 거리를 반지름으로 하는 빨간 원</w:t>
      </w:r>
      <w:r>
        <w:rPr>
          <w:b w:val="0"/>
          <w:sz w:val="21"/>
        </w:rPr>
        <w:t>을 그리시오(두께 2).</w:t>
      </w:r>
    </w:p>
    <w:tbl>
      <w:tblPr>
        <w:tblW w:type="auto" w:w="0"/>
        <w:tblLook w:firstColumn="1" w:firstRow="1" w:lastColumn="0" w:lastRow="0" w:noHBand="0" w:noVBand="1" w:val="04A0"/>
      </w:tblPr>
      <w:tblGrid>
        <w:gridCol w:w="9746"/>
      </w:tblGrid>
      <w:tr>
        <w:tc>
          <w:tcPr>
            <w:tcW w:type="dxa" w:w="9746"/>
            <w:shd w:val="clear" w:fill="1B1430"/>
          </w:tcPr>
          <w:p>
            <w:pPr>
              <w:spacing w:after="0"/>
            </w:pPr>
            <w:r/>
            <w:r>
              <w:rPr>
                <w:rFonts w:ascii="Consolas" w:hAnsi="Consolas" w:eastAsia="Consolas"/>
                <w:color w:val="E8EEF2"/>
                <w:sz w:val="18"/>
              </w:rPr>
              <w:t>import numpy as np</w:t>
            </w:r>
          </w:p>
          <w:p>
            <w:pPr>
              <w:spacing w:after="0"/>
            </w:pPr>
            <w:r>
              <w:rPr>
                <w:rFonts w:ascii="Consolas" w:hAnsi="Consolas" w:eastAsia="Consolas"/>
                <w:color w:val="E8EEF2"/>
                <w:sz w:val="18"/>
              </w:rPr>
              <w:t>import cv2</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def onMouse(event, x, y, flags, param):</w:t>
            </w:r>
          </w:p>
          <w:p>
            <w:pPr>
              <w:spacing w:after="0"/>
            </w:pPr>
            <w:r>
              <w:rPr>
                <w:rFonts w:ascii="Consolas" w:hAnsi="Consolas" w:eastAsia="Consolas"/>
                <w:color w:val="E8EEF2"/>
                <w:sz w:val="18"/>
              </w:rPr>
              <w:t xml:space="preserve">    global title, pt</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 xml:space="preserve">    if event == cv2.EVENT_LBUTTONDOWN:</w:t>
            </w:r>
          </w:p>
          <w:p>
            <w:pPr>
              <w:spacing w:after="0"/>
            </w:pPr>
            <w:r>
              <w:rPr>
                <w:rFonts w:ascii="Consolas" w:hAnsi="Consolas" w:eastAsia="Consolas"/>
                <w:color w:val="E8EEF2"/>
                <w:sz w:val="18"/>
              </w:rPr>
              <w:t xml:space="preserve">        if pt[0] &lt; 0: pt = (x, y)</w:t>
            </w:r>
          </w:p>
          <w:p>
            <w:pPr>
              <w:spacing w:after="0"/>
            </w:pPr>
            <w:r>
              <w:rPr>
                <w:rFonts w:ascii="Consolas" w:hAnsi="Consolas" w:eastAsia="Consolas"/>
                <w:color w:val="E8EEF2"/>
                <w:sz w:val="18"/>
              </w:rPr>
              <w:t xml:space="preserve">        else:</w:t>
            </w:r>
          </w:p>
          <w:p>
            <w:pPr>
              <w:spacing w:after="0"/>
            </w:pPr>
            <w:r>
              <w:rPr>
                <w:rFonts w:ascii="Consolas" w:hAnsi="Consolas" w:eastAsia="Consolas"/>
                <w:color w:val="E8EEF2"/>
                <w:sz w:val="18"/>
              </w:rPr>
              <w:t xml:space="preserve">            cv2.rectangle(image, pt, (x, y), (255, 0, 0), 2)   # 파란색 사각형</w:t>
            </w:r>
          </w:p>
          <w:p>
            <w:pPr>
              <w:spacing w:after="0"/>
            </w:pPr>
            <w:r>
              <w:rPr>
                <w:rFonts w:ascii="Consolas" w:hAnsi="Consolas" w:eastAsia="Consolas"/>
                <w:color w:val="E8EEF2"/>
                <w:sz w:val="18"/>
              </w:rPr>
              <w:t xml:space="preserve">            cv2.imshow(title, image)</w:t>
            </w:r>
          </w:p>
          <w:p>
            <w:pPr>
              <w:spacing w:after="0"/>
            </w:pPr>
            <w:r>
              <w:rPr>
                <w:rFonts w:ascii="Consolas" w:hAnsi="Consolas" w:eastAsia="Consolas"/>
                <w:color w:val="E8EEF2"/>
                <w:sz w:val="18"/>
              </w:rPr>
              <w:t xml:space="preserve">            pt = (-1, -1)   # 시작 좌표 초기화</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 xml:space="preserve">    elif event == cv2.EVENT_RBUTTONDOWN:</w:t>
            </w:r>
          </w:p>
          <w:p>
            <w:pPr>
              <w:spacing w:after="0"/>
            </w:pPr>
            <w:r>
              <w:rPr>
                <w:rFonts w:ascii="Consolas" w:hAnsi="Consolas" w:eastAsia="Consolas"/>
                <w:color w:val="E8EEF2"/>
                <w:sz w:val="18"/>
              </w:rPr>
              <w:t xml:space="preserve">        if pt[0] &lt; 0:</w:t>
            </w:r>
          </w:p>
          <w:p>
            <w:pPr>
              <w:spacing w:after="0"/>
            </w:pPr>
            <w:r>
              <w:rPr>
                <w:rFonts w:ascii="Consolas" w:hAnsi="Consolas" w:eastAsia="Consolas"/>
                <w:color w:val="E8EEF2"/>
                <w:sz w:val="18"/>
              </w:rPr>
              <w:t xml:space="preserve">            pt = (x, y)</w:t>
            </w:r>
          </w:p>
          <w:p>
            <w:pPr>
              <w:spacing w:after="0"/>
            </w:pPr>
            <w:r>
              <w:rPr>
                <w:rFonts w:ascii="Consolas" w:hAnsi="Consolas" w:eastAsia="Consolas"/>
                <w:color w:val="E8EEF2"/>
                <w:sz w:val="18"/>
              </w:rPr>
              <w:t xml:space="preserve">        else:</w:t>
            </w:r>
          </w:p>
          <w:p>
            <w:pPr>
              <w:spacing w:after="0"/>
            </w:pPr>
            <w:r>
              <w:rPr>
                <w:rFonts w:ascii="Consolas" w:hAnsi="Consolas" w:eastAsia="Consolas"/>
                <w:color w:val="E8EEF2"/>
                <w:sz w:val="18"/>
              </w:rPr>
              <w:t xml:space="preserve">            dx, dy = pt[0] - x, pt[1] - y   # 두 좌표 간 간격</w:t>
            </w:r>
          </w:p>
          <w:p>
            <w:pPr>
              <w:spacing w:after="0"/>
            </w:pPr>
            <w:r>
              <w:rPr>
                <w:rFonts w:ascii="Consolas" w:hAnsi="Consolas" w:eastAsia="Consolas"/>
                <w:color w:val="E8EEF2"/>
                <w:sz w:val="18"/>
              </w:rPr>
              <w:t xml:space="preserve">            radius = int(np.sqrt(dx * dx + dy * dy))</w:t>
            </w:r>
          </w:p>
          <w:p>
            <w:pPr>
              <w:spacing w:after="0"/>
            </w:pPr>
            <w:r>
              <w:rPr>
                <w:rFonts w:ascii="Consolas" w:hAnsi="Consolas" w:eastAsia="Consolas"/>
                <w:color w:val="E8EEF2"/>
                <w:sz w:val="18"/>
              </w:rPr>
              <w:t xml:space="preserve">            cv2.circle(image, pt, radius, (0, 0, 255), 2)   # 빨간색 원</w:t>
            </w:r>
          </w:p>
          <w:p>
            <w:pPr>
              <w:spacing w:after="0"/>
            </w:pPr>
            <w:r>
              <w:rPr>
                <w:rFonts w:ascii="Consolas" w:hAnsi="Consolas" w:eastAsia="Consolas"/>
                <w:color w:val="E8EEF2"/>
                <w:sz w:val="18"/>
              </w:rPr>
              <w:t xml:space="preserve">            cv2.imshow(title, image)</w:t>
            </w:r>
          </w:p>
          <w:p>
            <w:pPr>
              <w:spacing w:after="0"/>
            </w:pPr>
            <w:r>
              <w:rPr>
                <w:rFonts w:ascii="Consolas" w:hAnsi="Consolas" w:eastAsia="Consolas"/>
                <w:color w:val="E8EEF2"/>
                <w:sz w:val="18"/>
              </w:rPr>
              <w:t xml:space="preserve">            pt = (-1, -1)   # 시작 좌표 초기화</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image = np.full((300, 500, 3), (255, 255, 255), np.uint8)</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pt = (-1, -1)</w:t>
            </w:r>
          </w:p>
          <w:p>
            <w:pPr>
              <w:spacing w:after="0"/>
            </w:pPr>
            <w:r>
              <w:rPr>
                <w:rFonts w:ascii="Consolas" w:hAnsi="Consolas" w:eastAsia="Consolas"/>
                <w:color w:val="E8EEF2"/>
                <w:sz w:val="18"/>
              </w:rPr>
              <w:t>title = "Draw Event"</w:t>
            </w:r>
          </w:p>
          <w:p>
            <w:pPr>
              <w:spacing w:after="0"/>
            </w:pPr>
            <w:r>
              <w:rPr>
                <w:rFonts w:ascii="Consolas" w:hAnsi="Consolas" w:eastAsia="Consolas"/>
                <w:color w:val="E8EEF2"/>
                <w:sz w:val="18"/>
              </w:rPr>
              <w:t>cv2.imshow(title, image)</w:t>
            </w:r>
          </w:p>
          <w:p>
            <w:pPr>
              <w:spacing w:after="0"/>
            </w:pPr>
            <w:r>
              <w:rPr>
                <w:rFonts w:ascii="Consolas" w:hAnsi="Consolas" w:eastAsia="Consolas"/>
                <w:color w:val="E8EEF2"/>
                <w:sz w:val="18"/>
              </w:rPr>
              <w:t>cv2.setMouseCallback(title, onMouse)</w:t>
            </w:r>
          </w:p>
          <w:p>
            <w:pPr>
              <w:spacing w:after="0"/>
            </w:pPr>
            <w:r>
              <w:rPr>
                <w:rFonts w:ascii="Consolas" w:hAnsi="Consolas" w:eastAsia="Consolas"/>
                <w:color w:val="E8EEF2"/>
                <w:sz w:val="18"/>
              </w:rPr>
              <w:t>cv2.waitKey(0)</w:t>
            </w:r>
          </w:p>
        </w:tc>
      </w:tr>
    </w:tbl>
    <w:p>
      <w:pPr>
        <w:spacing w:after="40"/>
      </w:pPr>
    </w:p>
    <w:p>
      <w:pPr>
        <w:spacing w:after="100" w:before="200"/>
      </w:pPr>
      <w:r>
        <w:rPr>
          <w:b/>
          <w:color w:val="1E2228"/>
          <w:sz w:val="24"/>
        </w:rPr>
        <w:t>3. 빈칸 문제 5개와 정답</w:t>
      </w:r>
    </w:p>
    <w:tbl>
      <w:tblPr>
        <w:tblW w:type="auto" w:w="0"/>
        <w:tblLook w:firstColumn="1" w:firstRow="1" w:lastColumn="0" w:lastRow="0" w:noHBand="0" w:noVBand="1" w:val="04A0"/>
      </w:tblPr>
      <w:tblGrid>
        <w:gridCol w:w="9746"/>
      </w:tblGrid>
      <w:tr>
        <w:tc>
          <w:tcPr>
            <w:tcW w:type="dxa" w:w="9746"/>
            <w:shd w:val="clear" w:fill="F6EFD9"/>
          </w:tcPr>
          <w:p>
            <w:pPr>
              <w:spacing w:after="40"/>
            </w:pPr>
            <w:r/>
            <w:r>
              <w:rPr>
                <w:b w:val="0"/>
                <w:sz w:val="20"/>
              </w:rPr>
              <w:t>정답을 채우면 원천 코드와 같아진다(주석은 생략).</w:t>
            </w:r>
          </w:p>
        </w:tc>
      </w:tr>
    </w:tbl>
    <w:p>
      <w:pPr>
        <w:spacing w:after="40"/>
      </w:pPr>
    </w:p>
    <w:p>
      <w:pPr>
        <w:spacing w:after="120"/>
      </w:pPr>
      <w:r>
        <w:rPr>
          <w:b/>
          <w:color w:val="5B3E96"/>
          <w:sz w:val="21"/>
        </w:rPr>
        <w:t>Q1.</w:t>
      </w:r>
      <w:r>
        <w:rPr>
          <w:b w:val="0"/>
          <w:sz w:val="21"/>
        </w:rPr>
        <w:t xml:space="preserve"> 창 두 개를 만들고 첫 번째 창만 크기 변경이 불가능하게 한 뒤 (150, 150)으로 옮긴다.</w:t>
      </w:r>
    </w:p>
    <w:tbl>
      <w:tblPr>
        <w:tblW w:type="auto" w:w="0"/>
        <w:tblLook w:firstColumn="1" w:firstRow="1" w:lastColumn="0" w:lastRow="0" w:noHBand="0" w:noVBand="1" w:val="04A0"/>
      </w:tblPr>
      <w:tblGrid>
        <w:gridCol w:w="9746"/>
      </w:tblGrid>
      <w:tr>
        <w:tc>
          <w:tcPr>
            <w:tcW w:type="dxa" w:w="9746"/>
            <w:shd w:val="clear" w:fill="1B1430"/>
          </w:tcPr>
          <w:p>
            <w:pPr>
              <w:spacing w:after="0"/>
            </w:pPr>
            <w:r/>
            <w:r>
              <w:rPr>
                <w:rFonts w:ascii="Consolas" w:hAnsi="Consolas" w:eastAsia="Consolas"/>
                <w:color w:val="E8EEF2"/>
                <w:sz w:val="18"/>
              </w:rPr>
              <w:t>cv2.namedWindow(title1, cv2.____)</w:t>
            </w:r>
          </w:p>
          <w:p>
            <w:pPr>
              <w:spacing w:after="0"/>
            </w:pPr>
            <w:r>
              <w:rPr>
                <w:rFonts w:ascii="Consolas" w:hAnsi="Consolas" w:eastAsia="Consolas"/>
                <w:color w:val="E8EEF2"/>
                <w:sz w:val="18"/>
              </w:rPr>
              <w:t>cv2.namedWindow(title2)</w:t>
            </w:r>
          </w:p>
          <w:p>
            <w:pPr>
              <w:spacing w:after="0"/>
            </w:pPr>
            <w:r>
              <w:rPr>
                <w:rFonts w:ascii="Consolas" w:hAnsi="Consolas" w:eastAsia="Consolas"/>
                <w:color w:val="E8EEF2"/>
                <w:sz w:val="18"/>
              </w:rPr>
              <w:t>cv2.____(title1, 150, 150)</w:t>
            </w:r>
          </w:p>
        </w:tc>
      </w:tr>
    </w:tbl>
    <w:p>
      <w:pPr>
        <w:spacing w:after="40"/>
      </w:pPr>
    </w:p>
    <w:p>
      <w:pPr>
        <w:spacing w:after="120"/>
      </w:pPr>
      <w:r>
        <w:rPr>
          <w:b/>
          <w:color w:val="5B3E96"/>
          <w:sz w:val="21"/>
        </w:rPr>
        <w:t>Q2.</w:t>
      </w:r>
      <w:r>
        <w:rPr>
          <w:b w:val="0"/>
          <w:sz w:val="21"/>
        </w:rPr>
        <w:t xml:space="preserve"> 트랙바 콜백 함수 안에서 차분을 구해 행렬 전체에 더한다.</w:t>
      </w:r>
    </w:p>
    <w:tbl>
      <w:tblPr>
        <w:tblW w:type="auto" w:w="0"/>
        <w:tblLook w:firstColumn="1" w:firstRow="1" w:lastColumn="0" w:lastRow="0" w:noHBand="0" w:noVBand="1" w:val="04A0"/>
      </w:tblPr>
      <w:tblGrid>
        <w:gridCol w:w="9746"/>
      </w:tblGrid>
      <w:tr>
        <w:tc>
          <w:tcPr>
            <w:tcW w:type="dxa" w:w="9746"/>
            <w:shd w:val="clear" w:fill="1B1430"/>
          </w:tcPr>
          <w:p>
            <w:pPr>
              <w:spacing w:after="0"/>
            </w:pPr>
            <w:r/>
            <w:r>
              <w:rPr>
                <w:rFonts w:ascii="Consolas" w:hAnsi="Consolas" w:eastAsia="Consolas"/>
                <w:color w:val="E8EEF2"/>
                <w:sz w:val="18"/>
              </w:rPr>
              <w:t xml:space="preserve">    add_value = value - int(image[0][0])</w:t>
            </w:r>
          </w:p>
          <w:p>
            <w:pPr>
              <w:spacing w:after="0"/>
            </w:pPr>
            <w:r>
              <w:rPr>
                <w:rFonts w:ascii="Consolas" w:hAnsi="Consolas" w:eastAsia="Consolas"/>
                <w:color w:val="E8EEF2"/>
                <w:sz w:val="18"/>
              </w:rPr>
              <w:t xml:space="preserve">    print("추가 화소값:", ____)</w:t>
            </w:r>
          </w:p>
          <w:p>
            <w:pPr>
              <w:spacing w:after="0"/>
            </w:pPr>
            <w:r>
              <w:rPr>
                <w:rFonts w:ascii="Consolas" w:hAnsi="Consolas" w:eastAsia="Consolas"/>
                <w:color w:val="E8EEF2"/>
                <w:sz w:val="18"/>
              </w:rPr>
              <w:t xml:space="preserve">    image[:] = image + ____</w:t>
            </w:r>
          </w:p>
        </w:tc>
      </w:tr>
    </w:tbl>
    <w:p>
      <w:pPr>
        <w:spacing w:after="40"/>
      </w:pPr>
    </w:p>
    <w:p>
      <w:pPr>
        <w:spacing w:after="120"/>
      </w:pPr>
      <w:r>
        <w:rPr>
          <w:b/>
          <w:color w:val="5B3E96"/>
          <w:sz w:val="21"/>
        </w:rPr>
        <w:t>Q3.</w:t>
      </w:r>
      <w:r>
        <w:rPr>
          <w:b w:val="0"/>
          <w:sz w:val="21"/>
        </w:rPr>
        <w:t xml:space="preserve"> 트랙바를 만들어 창에 붙인다(현재값·최대값·콜백함수 순).</w:t>
      </w:r>
    </w:p>
    <w:tbl>
      <w:tblPr>
        <w:tblW w:type="auto" w:w="0"/>
        <w:tblLook w:firstColumn="1" w:firstRow="1" w:lastColumn="0" w:lastRow="0" w:noHBand="0" w:noVBand="1" w:val="04A0"/>
      </w:tblPr>
      <w:tblGrid>
        <w:gridCol w:w="9746"/>
      </w:tblGrid>
      <w:tr>
        <w:tc>
          <w:tcPr>
            <w:tcW w:type="dxa" w:w="9746"/>
            <w:shd w:val="clear" w:fill="1B1430"/>
          </w:tcPr>
          <w:p>
            <w:pPr>
              <w:spacing w:after="0"/>
            </w:pPr>
            <w:r/>
            <w:r>
              <w:rPr>
                <w:rFonts w:ascii="Consolas" w:hAnsi="Consolas" w:eastAsia="Consolas"/>
                <w:color w:val="E8EEF2"/>
                <w:sz w:val="18"/>
              </w:rPr>
              <w:t>cv2.createTrackbar('Brightness', title, ____, ____, ____)</w:t>
            </w:r>
          </w:p>
        </w:tc>
      </w:tr>
    </w:tbl>
    <w:p>
      <w:pPr>
        <w:spacing w:after="40"/>
      </w:pPr>
    </w:p>
    <w:p>
      <w:pPr>
        <w:spacing w:after="120"/>
      </w:pPr>
      <w:r>
        <w:rPr>
          <w:b/>
          <w:color w:val="5B3E96"/>
          <w:sz w:val="21"/>
        </w:rPr>
        <w:t>Q4.</w:t>
      </w:r>
      <w:r>
        <w:rPr>
          <w:b w:val="0"/>
          <w:sz w:val="21"/>
        </w:rPr>
        <w:t xml:space="preserve"> BGR 색상 튜플을 선언하고, 원의 중심과 채움을 지정한다.</w:t>
      </w:r>
    </w:p>
    <w:tbl>
      <w:tblPr>
        <w:tblW w:type="auto" w:w="0"/>
        <w:tblLook w:firstColumn="1" w:firstRow="1" w:lastColumn="0" w:lastRow="0" w:noHBand="0" w:noVBand="1" w:val="04A0"/>
      </w:tblPr>
      <w:tblGrid>
        <w:gridCol w:w="9746"/>
      </w:tblGrid>
      <w:tr>
        <w:tc>
          <w:tcPr>
            <w:tcW w:type="dxa" w:w="9746"/>
            <w:shd w:val="clear" w:fill="1B1430"/>
          </w:tcPr>
          <w:p>
            <w:pPr>
              <w:spacing w:after="0"/>
            </w:pPr>
            <w:r/>
            <w:r>
              <w:rPr>
                <w:rFonts w:ascii="Consolas" w:hAnsi="Consolas" w:eastAsia="Consolas"/>
                <w:color w:val="E8EEF2"/>
                <w:sz w:val="18"/>
              </w:rPr>
              <w:t>blue, green, red = ____, (0, 255, 0), ____</w:t>
            </w:r>
          </w:p>
        </w:tc>
      </w:tr>
    </w:tbl>
    <w:p>
      <w:pPr>
        <w:spacing w:after="40"/>
      </w:pPr>
    </w:p>
    <w:tbl>
      <w:tblPr>
        <w:tblW w:type="auto" w:w="0"/>
        <w:tblLook w:firstColumn="1" w:firstRow="1" w:lastColumn="0" w:lastRow="0" w:noHBand="0" w:noVBand="1" w:val="04A0"/>
      </w:tblPr>
      <w:tblGrid>
        <w:gridCol w:w="9746"/>
      </w:tblGrid>
      <w:tr>
        <w:tc>
          <w:tcPr>
            <w:tcW w:type="dxa" w:w="9746"/>
            <w:shd w:val="clear" w:fill="1B1430"/>
          </w:tcPr>
          <w:p>
            <w:pPr>
              <w:spacing w:after="0"/>
            </w:pPr>
            <w:r/>
            <w:r>
              <w:rPr>
                <w:rFonts w:ascii="Consolas" w:hAnsi="Consolas" w:eastAsia="Consolas"/>
                <w:color w:val="E8EEF2"/>
                <w:sz w:val="18"/>
              </w:rPr>
              <w:t>center = (image.shape[____]//2, image.shape[____]//2)</w:t>
            </w:r>
          </w:p>
        </w:tc>
      </w:tr>
    </w:tbl>
    <w:p>
      <w:pPr>
        <w:spacing w:after="40"/>
      </w:pPr>
    </w:p>
    <w:tbl>
      <w:tblPr>
        <w:tblW w:type="auto" w:w="0"/>
        <w:tblLook w:firstColumn="1" w:firstRow="1" w:lastColumn="0" w:lastRow="0" w:noHBand="0" w:noVBand="1" w:val="04A0"/>
      </w:tblPr>
      <w:tblGrid>
        <w:gridCol w:w="9746"/>
      </w:tblGrid>
      <w:tr>
        <w:tc>
          <w:tcPr>
            <w:tcW w:type="dxa" w:w="9746"/>
            <w:shd w:val="clear" w:fill="1B1430"/>
          </w:tcPr>
          <w:p>
            <w:pPr>
              <w:spacing w:after="0"/>
            </w:pPr>
            <w:r/>
            <w:r>
              <w:rPr>
                <w:rFonts w:ascii="Consolas" w:hAnsi="Consolas" w:eastAsia="Consolas"/>
                <w:color w:val="E8EEF2"/>
                <w:sz w:val="18"/>
              </w:rPr>
              <w:t>cv2.circle(image, pt2, 70, cyan, ____)</w:t>
            </w:r>
          </w:p>
        </w:tc>
      </w:tr>
    </w:tbl>
    <w:p>
      <w:pPr>
        <w:spacing w:after="40"/>
      </w:pPr>
    </w:p>
    <w:p>
      <w:pPr>
        <w:spacing w:after="120"/>
      </w:pPr>
      <w:r>
        <w:rPr>
          <w:b/>
          <w:color w:val="5B3E96"/>
          <w:sz w:val="21"/>
        </w:rPr>
        <w:t>Q5.</w:t>
      </w:r>
      <w:r>
        <w:rPr>
          <w:b w:val="0"/>
          <w:sz w:val="21"/>
        </w:rPr>
        <w:t xml:space="preserve"> OpenCV 영상을 matplotlib로 제대로 표시하기 위한 두 번의 컬러 공간 변환.</w:t>
      </w:r>
    </w:p>
    <w:tbl>
      <w:tblPr>
        <w:tblW w:type="auto" w:w="0"/>
        <w:tblLook w:firstColumn="1" w:firstRow="1" w:lastColumn="0" w:lastRow="0" w:noHBand="0" w:noVBand="1" w:val="04A0"/>
      </w:tblPr>
      <w:tblGrid>
        <w:gridCol w:w="9746"/>
      </w:tblGrid>
      <w:tr>
        <w:tc>
          <w:tcPr>
            <w:tcW w:type="dxa" w:w="9746"/>
            <w:shd w:val="clear" w:fill="1B1430"/>
          </w:tcPr>
          <w:p>
            <w:pPr>
              <w:spacing w:after="0"/>
            </w:pPr>
            <w:r/>
            <w:r>
              <w:rPr>
                <w:rFonts w:ascii="Consolas" w:hAnsi="Consolas" w:eastAsia="Consolas"/>
                <w:color w:val="E8EEF2"/>
                <w:sz w:val="18"/>
              </w:rPr>
              <w:t>rgb_img = cv2.cvtColor(image, cv2.____)</w:t>
            </w:r>
          </w:p>
          <w:p>
            <w:pPr>
              <w:spacing w:after="0"/>
            </w:pPr>
            <w:r>
              <w:rPr>
                <w:rFonts w:ascii="Consolas" w:hAnsi="Consolas" w:eastAsia="Consolas"/>
                <w:color w:val="E8EEF2"/>
                <w:sz w:val="18"/>
              </w:rPr>
              <w:t>gray_img = cv2.cvtColor(image, cv2.____)</w:t>
            </w:r>
          </w:p>
        </w:tc>
      </w:tr>
    </w:tbl>
    <w:p>
      <w:pPr>
        <w:spacing w:after="40"/>
      </w:pPr>
    </w:p>
    <w:p>
      <w:pPr>
        <w:spacing w:after="120"/>
      </w:pPr>
      <w:r>
        <w:rPr>
          <w:b/>
          <w:color w:val="5B3E96"/>
          <w:sz w:val="21"/>
        </w:rPr>
        <w:t>정답</w:t>
      </w:r>
      <w:r>
        <w:rPr>
          <w:b w:val="0"/>
          <w:sz w:val="21"/>
        </w:rPr>
        <w:t xml:space="preserve">: Q1 </w:t>
      </w:r>
      <w:r>
        <w:rPr>
          <w:rFonts w:ascii="Consolas" w:hAnsi="Consolas" w:eastAsia="Consolas"/>
          <w:color w:val="8A3A20"/>
          <w:sz w:val="21"/>
        </w:rPr>
        <w:t>WINDOW_AUTOSIZE</w:t>
      </w:r>
      <w:r>
        <w:rPr>
          <w:b w:val="0"/>
          <w:sz w:val="21"/>
        </w:rPr>
        <w:t xml:space="preserve"> / </w:t>
      </w:r>
      <w:r>
        <w:rPr>
          <w:rFonts w:ascii="Consolas" w:hAnsi="Consolas" w:eastAsia="Consolas"/>
          <w:color w:val="8A3A20"/>
          <w:sz w:val="21"/>
        </w:rPr>
        <w:t>moveWindow</w:t>
      </w:r>
      <w:r>
        <w:rPr>
          <w:b w:val="0"/>
          <w:sz w:val="21"/>
        </w:rPr>
        <w:t xml:space="preserve"> — Q2 </w:t>
      </w:r>
      <w:r>
        <w:rPr>
          <w:rFonts w:ascii="Consolas" w:hAnsi="Consolas" w:eastAsia="Consolas"/>
          <w:color w:val="8A3A20"/>
          <w:sz w:val="21"/>
        </w:rPr>
        <w:t>add_value</w:t>
      </w:r>
      <w:r>
        <w:rPr>
          <w:b w:val="0"/>
          <w:sz w:val="21"/>
        </w:rPr>
        <w:t xml:space="preserve"> / </w:t>
      </w:r>
      <w:r>
        <w:rPr>
          <w:rFonts w:ascii="Consolas" w:hAnsi="Consolas" w:eastAsia="Consolas"/>
          <w:color w:val="8A3A20"/>
          <w:sz w:val="21"/>
        </w:rPr>
        <w:t>add_value</w:t>
      </w:r>
      <w:r>
        <w:rPr>
          <w:b w:val="0"/>
          <w:sz w:val="21"/>
        </w:rPr>
        <w:t xml:space="preserve"> — Q3 </w:t>
      </w:r>
      <w:r>
        <w:rPr>
          <w:rFonts w:ascii="Consolas" w:hAnsi="Consolas" w:eastAsia="Consolas"/>
          <w:color w:val="8A3A20"/>
          <w:sz w:val="21"/>
        </w:rPr>
        <w:t>image[0][0]</w:t>
      </w:r>
      <w:r>
        <w:rPr>
          <w:b w:val="0"/>
          <w:sz w:val="21"/>
        </w:rPr>
        <w:t xml:space="preserve"> / </w:t>
      </w:r>
      <w:r>
        <w:rPr>
          <w:rFonts w:ascii="Consolas" w:hAnsi="Consolas" w:eastAsia="Consolas"/>
          <w:color w:val="8A3A20"/>
          <w:sz w:val="21"/>
        </w:rPr>
        <w:t>255</w:t>
      </w:r>
      <w:r>
        <w:rPr>
          <w:b w:val="0"/>
          <w:sz w:val="21"/>
        </w:rPr>
        <w:t xml:space="preserve"> / </w:t>
      </w:r>
      <w:r>
        <w:rPr>
          <w:rFonts w:ascii="Consolas" w:hAnsi="Consolas" w:eastAsia="Consolas"/>
          <w:color w:val="8A3A20"/>
          <w:sz w:val="21"/>
        </w:rPr>
        <w:t>onChange</w:t>
      </w:r>
      <w:r>
        <w:rPr>
          <w:b w:val="0"/>
          <w:sz w:val="21"/>
        </w:rPr>
        <w:t xml:space="preserve"> — Q4 </w:t>
      </w:r>
      <w:r>
        <w:rPr>
          <w:rFonts w:ascii="Consolas" w:hAnsi="Consolas" w:eastAsia="Consolas"/>
          <w:color w:val="8A3A20"/>
          <w:sz w:val="21"/>
        </w:rPr>
        <w:t>(255, 0, 0)</w:t>
      </w:r>
      <w:r>
        <w:rPr>
          <w:b w:val="0"/>
          <w:sz w:val="21"/>
        </w:rPr>
        <w:t xml:space="preserve"> / </w:t>
      </w:r>
      <w:r>
        <w:rPr>
          <w:rFonts w:ascii="Consolas" w:hAnsi="Consolas" w:eastAsia="Consolas"/>
          <w:color w:val="8A3A20"/>
          <w:sz w:val="21"/>
        </w:rPr>
        <w:t>(0, 0, 255)</w:t>
      </w:r>
      <w:r>
        <w:rPr>
          <w:b w:val="0"/>
          <w:sz w:val="21"/>
        </w:rPr>
        <w:t xml:space="preserve">, </w:t>
      </w:r>
      <w:r>
        <w:rPr>
          <w:rFonts w:ascii="Consolas" w:hAnsi="Consolas" w:eastAsia="Consolas"/>
          <w:color w:val="8A3A20"/>
          <w:sz w:val="21"/>
        </w:rPr>
        <w:t>1</w:t>
      </w:r>
      <w:r>
        <w:rPr>
          <w:b w:val="0"/>
          <w:sz w:val="21"/>
        </w:rPr>
        <w:t xml:space="preserve"> / </w:t>
      </w:r>
      <w:r>
        <w:rPr>
          <w:rFonts w:ascii="Consolas" w:hAnsi="Consolas" w:eastAsia="Consolas"/>
          <w:color w:val="8A3A20"/>
          <w:sz w:val="21"/>
        </w:rPr>
        <w:t>0</w:t>
      </w:r>
      <w:r>
        <w:rPr>
          <w:b w:val="0"/>
          <w:sz w:val="21"/>
        </w:rPr>
        <w:t xml:space="preserve">, </w:t>
      </w:r>
      <w:r>
        <w:rPr>
          <w:rFonts w:ascii="Consolas" w:hAnsi="Consolas" w:eastAsia="Consolas"/>
          <w:color w:val="8A3A20"/>
          <w:sz w:val="21"/>
        </w:rPr>
        <w:t>-1</w:t>
      </w:r>
      <w:r>
        <w:rPr>
          <w:b w:val="0"/>
          <w:sz w:val="21"/>
        </w:rPr>
        <w:t xml:space="preserve"> — Q5 </w:t>
      </w:r>
      <w:r>
        <w:rPr>
          <w:rFonts w:ascii="Consolas" w:hAnsi="Consolas" w:eastAsia="Consolas"/>
          <w:color w:val="8A3A20"/>
          <w:sz w:val="21"/>
        </w:rPr>
        <w:t>COLOR_BGR2RGB</w:t>
      </w:r>
      <w:r>
        <w:rPr>
          <w:b w:val="0"/>
          <w:sz w:val="21"/>
        </w:rPr>
        <w:t xml:space="preserve"> / </w:t>
      </w:r>
      <w:r>
        <w:rPr>
          <w:rFonts w:ascii="Consolas" w:hAnsi="Consolas" w:eastAsia="Consolas"/>
          <w:color w:val="8A3A20"/>
          <w:sz w:val="21"/>
        </w:rPr>
        <w:t>COLOR_BGR2GRAY</w:t>
      </w:r>
    </w:p>
    <w:p>
      <w:pPr>
        <w:spacing w:after="100" w:before="200"/>
      </w:pPr>
      <w:r>
        <w:rPr>
          <w:b/>
          <w:color w:val="1E2228"/>
          <w:sz w:val="24"/>
        </w:rPr>
        <w:t>4. 교재 연습문제 (교재 p.154~158, 18문항 — 교재에 정답은 실려 있지 않다)</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5B3E96"/>
          </w:tcPr>
          <w:p>
            <w:r/>
            <w:r>
              <w:rPr>
                <w:b/>
                <w:color w:val="FFFFFF"/>
                <w:sz w:val="19"/>
              </w:rPr>
              <w:t>번호</w:t>
            </w:r>
          </w:p>
        </w:tc>
        <w:tc>
          <w:tcPr>
            <w:tcW w:type="dxa" w:w="3249"/>
            <w:shd w:val="clear" w:fill="5B3E96"/>
          </w:tcPr>
          <w:p>
            <w:r/>
            <w:r>
              <w:rPr>
                <w:b/>
                <w:color w:val="FFFFFF"/>
                <w:sz w:val="19"/>
              </w:rPr>
              <w:t>요지</w:t>
            </w:r>
          </w:p>
        </w:tc>
        <w:tc>
          <w:tcPr>
            <w:tcW w:type="dxa" w:w="3249"/>
            <w:shd w:val="clear" w:fill="5B3E96"/>
          </w:tcPr>
          <w:p>
            <w:r/>
            <w:r>
              <w:rPr>
                <w:b/>
                <w:color w:val="FFFFFF"/>
                <w:sz w:val="19"/>
              </w:rPr>
              <w:t>어디를 보면 되나</w:t>
            </w:r>
          </w:p>
        </w:tc>
      </w:tr>
      <w:tr>
        <w:tc>
          <w:tcPr>
            <w:tcW w:type="dxa" w:w="3249"/>
          </w:tcPr>
          <w:p>
            <w:r/>
            <w:r>
              <w:rPr>
                <w:b w:val="0"/>
                <w:sz w:val="19"/>
              </w:rPr>
              <w:t>1</w:t>
            </w:r>
          </w:p>
        </w:tc>
        <w:tc>
          <w:tcPr>
            <w:tcW w:type="dxa" w:w="3249"/>
          </w:tcPr>
          <w:p>
            <w:r/>
            <w:r>
              <w:rPr>
                <w:b w:val="0"/>
                <w:sz w:val="19"/>
              </w:rPr>
              <w:t>콜백 함수란 무엇인가?</w:t>
            </w:r>
          </w:p>
        </w:tc>
        <w:tc>
          <w:tcPr>
            <w:tcW w:type="dxa" w:w="3249"/>
          </w:tcPr>
          <w:p>
            <w:r/>
            <w:r>
              <w:rPr>
                <w:b w:val="0"/>
                <w:sz w:val="19"/>
              </w:rPr>
              <w:t>4.2 도입부</w:t>
            </w:r>
          </w:p>
        </w:tc>
      </w:tr>
      <w:tr>
        <w:tc>
          <w:tcPr>
            <w:tcW w:type="dxa" w:w="3249"/>
          </w:tcPr>
          <w:p>
            <w:r/>
            <w:r>
              <w:rPr>
                <w:b w:val="0"/>
                <w:sz w:val="19"/>
              </w:rPr>
              <w:t>2</w:t>
            </w:r>
          </w:p>
        </w:tc>
        <w:tc>
          <w:tcPr>
            <w:tcW w:type="dxa" w:w="3249"/>
          </w:tcPr>
          <w:p>
            <w:r/>
            <w:r>
              <w:rPr>
                <w:rFonts w:ascii="Consolas" w:hAnsi="Consolas" w:eastAsia="Consolas"/>
                <w:color w:val="8A3A20"/>
                <w:sz w:val="19"/>
              </w:rPr>
              <w:t>cv2.WINDOW_NORMAL</w:t>
            </w:r>
            <w:r>
              <w:rPr>
                <w:b w:val="0"/>
                <w:sz w:val="19"/>
              </w:rPr>
              <w:t xml:space="preserve">과 </w:t>
            </w:r>
            <w:r>
              <w:rPr>
                <w:rFonts w:ascii="Consolas" w:hAnsi="Consolas" w:eastAsia="Consolas"/>
                <w:color w:val="8A3A20"/>
                <w:sz w:val="19"/>
              </w:rPr>
              <w:t>cv2.WINDOW_AUTOSIZE</w:t>
            </w:r>
            <w:r>
              <w:rPr>
                <w:b w:val="0"/>
                <w:sz w:val="19"/>
              </w:rPr>
              <w:t>의 차이를 설명</w:t>
            </w:r>
          </w:p>
        </w:tc>
        <w:tc>
          <w:tcPr>
            <w:tcW w:type="dxa" w:w="3249"/>
          </w:tcPr>
          <w:p>
            <w:r/>
            <w:r>
              <w:rPr>
                <w:b w:val="0"/>
                <w:sz w:val="19"/>
              </w:rPr>
              <w:t>예제 4.1.2</w:t>
            </w:r>
          </w:p>
        </w:tc>
      </w:tr>
      <w:tr>
        <w:tc>
          <w:tcPr>
            <w:tcW w:type="dxa" w:w="3249"/>
          </w:tcPr>
          <w:p>
            <w:r/>
            <w:r>
              <w:rPr>
                <w:b w:val="0"/>
                <w:sz w:val="19"/>
              </w:rPr>
              <w:t>3</w:t>
            </w:r>
          </w:p>
        </w:tc>
        <w:tc>
          <w:tcPr>
            <w:tcW w:type="dxa" w:w="3249"/>
          </w:tcPr>
          <w:p>
            <w:r/>
            <w:r>
              <w:rPr>
                <w:rFonts w:ascii="Consolas" w:hAnsi="Consolas" w:eastAsia="Consolas"/>
                <w:color w:val="8A3A20"/>
                <w:sz w:val="19"/>
              </w:rPr>
              <w:t>cv2.ellipse()</w:t>
            </w:r>
            <w:r>
              <w:rPr>
                <w:b w:val="0"/>
                <w:sz w:val="19"/>
              </w:rPr>
              <w:t>의 인수를 자세히 설명</w:t>
            </w:r>
          </w:p>
        </w:tc>
        <w:tc>
          <w:tcPr>
            <w:tcW w:type="dxa" w:w="3249"/>
          </w:tcPr>
          <w:p>
            <w:r/>
            <w:r>
              <w:rPr>
                <w:b w:val="0"/>
                <w:sz w:val="19"/>
              </w:rPr>
              <w:t>4.3.4</w:t>
            </w:r>
          </w:p>
        </w:tc>
      </w:tr>
      <w:tr>
        <w:tc>
          <w:tcPr>
            <w:tcW w:type="dxa" w:w="3249"/>
          </w:tcPr>
          <w:p>
            <w:r/>
            <w:r>
              <w:rPr>
                <w:b w:val="0"/>
                <w:sz w:val="19"/>
              </w:rPr>
              <w:t>4</w:t>
            </w:r>
          </w:p>
        </w:tc>
        <w:tc>
          <w:tcPr>
            <w:tcW w:type="dxa" w:w="3249"/>
          </w:tcPr>
          <w:p>
            <w:r/>
            <w:r>
              <w:rPr>
                <w:b w:val="0"/>
                <w:sz w:val="19"/>
              </w:rPr>
              <w:t>마우스·트랙바 콜백을 시스템에 등록하는 함수와 인수 구성</w:t>
            </w:r>
          </w:p>
        </w:tc>
        <w:tc>
          <w:tcPr>
            <w:tcW w:type="dxa" w:w="3249"/>
          </w:tcPr>
          <w:p>
            <w:r/>
            <w:r>
              <w:rPr>
                <w:b w:val="0"/>
                <w:sz w:val="19"/>
              </w:rPr>
              <w:t>4.2.2 · 4.2.3</w:t>
            </w:r>
          </w:p>
        </w:tc>
      </w:tr>
      <w:tr>
        <w:tc>
          <w:tcPr>
            <w:tcW w:type="dxa" w:w="3249"/>
          </w:tcPr>
          <w:p>
            <w:r/>
            <w:r>
              <w:rPr>
                <w:b w:val="0"/>
                <w:sz w:val="19"/>
              </w:rPr>
              <w:t>5</w:t>
            </w:r>
          </w:p>
        </w:tc>
        <w:tc>
          <w:tcPr>
            <w:tcW w:type="dxa" w:w="3249"/>
          </w:tcPr>
          <w:p>
            <w:r/>
            <w:r>
              <w:rPr>
                <w:b w:val="0"/>
                <w:sz w:val="19"/>
              </w:rPr>
              <w:t>아래 두 예시 코드의 실행 결과를 설명</w:t>
            </w:r>
          </w:p>
        </w:tc>
        <w:tc>
          <w:tcPr>
            <w:tcW w:type="dxa" w:w="3249"/>
          </w:tcPr>
          <w:p>
            <w:r/>
            <w:r>
              <w:rPr>
                <w:b w:val="0"/>
                <w:sz w:val="19"/>
              </w:rPr>
              <w:t>4.1 · 4.3.1</w:t>
            </w:r>
          </w:p>
        </w:tc>
      </w:tr>
      <w:tr>
        <w:tc>
          <w:tcPr>
            <w:tcW w:type="dxa" w:w="3249"/>
          </w:tcPr>
          <w:p>
            <w:r/>
            <w:r>
              <w:rPr>
                <w:b w:val="0"/>
                <w:sz w:val="19"/>
              </w:rPr>
              <w:t>6</w:t>
            </w:r>
          </w:p>
        </w:tc>
        <w:tc>
          <w:tcPr>
            <w:tcW w:type="dxa" w:w="3249"/>
          </w:tcPr>
          <w:p>
            <w:r/>
            <w:r>
              <w:rPr>
                <w:b w:val="0"/>
                <w:sz w:val="19"/>
              </w:rPr>
              <w:t>300행 400열 행렬을 회색(100)으로 만들어 500행 600열 윈도우에 표시</w:t>
            </w:r>
          </w:p>
        </w:tc>
        <w:tc>
          <w:tcPr>
            <w:tcW w:type="dxa" w:w="3249"/>
          </w:tcPr>
          <w:p>
            <w:r/>
            <w:r>
              <w:rPr>
                <w:rFonts w:ascii="Consolas" w:hAnsi="Consolas" w:eastAsia="Consolas"/>
                <w:color w:val="8A3A20"/>
                <w:sz w:val="19"/>
              </w:rPr>
              <w:t>cv2.WINDOW_NORMAL</w:t>
            </w:r>
            <w:r>
              <w:rPr>
                <w:b w:val="0"/>
                <w:sz w:val="19"/>
              </w:rPr>
              <w:t xml:space="preserve"> + </w:t>
            </w:r>
            <w:r>
              <w:rPr>
                <w:rFonts w:ascii="Consolas" w:hAnsi="Consolas" w:eastAsia="Consolas"/>
                <w:color w:val="8A3A20"/>
                <w:sz w:val="19"/>
              </w:rPr>
              <w:t>resizeWindow</w:t>
            </w:r>
          </w:p>
        </w:tc>
      </w:tr>
      <w:tr>
        <w:tc>
          <w:tcPr>
            <w:tcW w:type="dxa" w:w="3249"/>
          </w:tcPr>
          <w:p>
            <w:r/>
            <w:r>
              <w:rPr>
                <w:b w:val="0"/>
                <w:sz w:val="19"/>
              </w:rPr>
              <w:t>7</w:t>
            </w:r>
          </w:p>
        </w:tc>
        <w:tc>
          <w:tcPr>
            <w:tcW w:type="dxa" w:w="3249"/>
          </w:tcPr>
          <w:p>
            <w:r/>
            <w:r>
              <w:rPr>
                <w:b w:val="0"/>
                <w:sz w:val="19"/>
              </w:rPr>
              <w:t>아래 두 예시 코드의 에러를 수정하고 실행 결과를 적으시오</w:t>
            </w:r>
          </w:p>
        </w:tc>
        <w:tc>
          <w:tcPr>
            <w:tcW w:type="dxa" w:w="3249"/>
          </w:tcPr>
          <w:p>
            <w:r/>
            <w:r>
              <w:rPr>
                <w:b w:val="0"/>
                <w:sz w:val="19"/>
              </w:rPr>
              <w:t>4.3.1 · 4.3.5</w:t>
            </w:r>
          </w:p>
        </w:tc>
      </w:tr>
      <w:tr>
        <w:tc>
          <w:tcPr>
            <w:tcW w:type="dxa" w:w="3249"/>
          </w:tcPr>
          <w:p>
            <w:r/>
            <w:r>
              <w:rPr>
                <w:b w:val="0"/>
                <w:sz w:val="19"/>
              </w:rPr>
              <w:t>8</w:t>
            </w:r>
          </w:p>
        </w:tc>
        <w:tc>
          <w:tcPr>
            <w:tcW w:type="dxa" w:w="3249"/>
          </w:tcPr>
          <w:p>
            <w:r/>
            <w:r>
              <w:rPr>
                <w:b w:val="0"/>
                <w:sz w:val="19"/>
              </w:rPr>
              <w:t>200행 300열 행렬 2개를 만들어 창 두 개로 배치</w:t>
            </w:r>
          </w:p>
        </w:tc>
        <w:tc>
          <w:tcPr>
            <w:tcW w:type="dxa" w:w="3249"/>
          </w:tcPr>
          <w:p>
            <w:r/>
            <w:r>
              <w:rPr>
                <w:b w:val="0"/>
                <w:sz w:val="19"/>
              </w:rPr>
              <w:t>예제 4.1.1</w:t>
            </w:r>
          </w:p>
        </w:tc>
      </w:tr>
      <w:tr>
        <w:tc>
          <w:tcPr>
            <w:tcW w:type="dxa" w:w="3249"/>
          </w:tcPr>
          <w:p>
            <w:r/>
            <w:r>
              <w:rPr>
                <w:b w:val="0"/>
                <w:sz w:val="19"/>
              </w:rPr>
              <w:t>9</w:t>
            </w:r>
          </w:p>
        </w:tc>
        <w:tc>
          <w:tcPr>
            <w:tcW w:type="dxa" w:w="3249"/>
          </w:tcPr>
          <w:p>
            <w:r/>
            <w:r>
              <w:rPr>
                <w:b w:val="0"/>
                <w:sz w:val="19"/>
              </w:rPr>
              <w:t>600행 400열 윈도우에서 (100,100)에 200×300 크기의 빨간 사각형</w:t>
            </w:r>
          </w:p>
        </w:tc>
        <w:tc>
          <w:tcPr>
            <w:tcW w:type="dxa" w:w="3249"/>
          </w:tcPr>
          <w:p>
            <w:r/>
            <w:r>
              <w:rPr>
                <w:b w:val="0"/>
                <w:sz w:val="19"/>
              </w:rPr>
              <w:t>4.3.1</w:t>
            </w:r>
          </w:p>
        </w:tc>
      </w:tr>
      <w:tr>
        <w:tc>
          <w:tcPr>
            <w:tcW w:type="dxa" w:w="3249"/>
          </w:tcPr>
          <w:p>
            <w:r/>
            <w:r>
              <w:rPr>
                <w:b w:val="0"/>
                <w:sz w:val="19"/>
              </w:rPr>
              <w:t>10</w:t>
            </w:r>
          </w:p>
        </w:tc>
        <w:tc>
          <w:tcPr>
            <w:tcW w:type="dxa" w:w="3249"/>
          </w:tcPr>
          <w:p>
            <w:r/>
            <w:r>
              <w:rPr>
                <w:b w:val="0"/>
                <w:sz w:val="19"/>
              </w:rPr>
              <w:t>우클릭 시 반지름 20 원, 좌클릭 시 30×30 사각형을 그리는 프로그램</w:t>
            </w:r>
          </w:p>
        </w:tc>
        <w:tc>
          <w:tcPr>
            <w:tcW w:type="dxa" w:w="3249"/>
          </w:tcPr>
          <w:p>
            <w:r/>
            <w:r>
              <w:rPr>
                <w:b w:val="0"/>
                <w:sz w:val="19"/>
              </w:rPr>
              <w:t>심화예제 4.3.5</w:t>
            </w:r>
          </w:p>
        </w:tc>
      </w:tr>
      <w:tr>
        <w:tc>
          <w:tcPr>
            <w:tcW w:type="dxa" w:w="3249"/>
          </w:tcPr>
          <w:p>
            <w:r/>
            <w:r>
              <w:rPr>
                <w:b w:val="0"/>
                <w:sz w:val="19"/>
              </w:rPr>
              <w:t>11</w:t>
            </w:r>
          </w:p>
        </w:tc>
        <w:tc>
          <w:tcPr>
            <w:tcW w:type="dxa" w:w="3249"/>
          </w:tcPr>
          <w:p>
            <w:r/>
            <w:r>
              <w:rPr>
                <w:b w:val="0"/>
                <w:sz w:val="19"/>
              </w:rPr>
              <w:t>10번에 트랙바를 더해 선 굵기 1~10, 반지름 1~50 조절</w:t>
            </w:r>
          </w:p>
        </w:tc>
        <w:tc>
          <w:tcPr>
            <w:tcW w:type="dxa" w:w="3249"/>
          </w:tcPr>
          <w:p>
            <w:r/>
            <w:r>
              <w:rPr>
                <w:b w:val="0"/>
                <w:sz w:val="19"/>
              </w:rPr>
              <w:t>4.2.3 + 4.3</w:t>
            </w:r>
          </w:p>
        </w:tc>
      </w:tr>
      <w:tr>
        <w:tc>
          <w:tcPr>
            <w:tcW w:type="dxa" w:w="3249"/>
          </w:tcPr>
          <w:p>
            <w:r/>
            <w:r>
              <w:rPr>
                <w:b w:val="0"/>
                <w:sz w:val="19"/>
              </w:rPr>
              <w:t>12</w:t>
            </w:r>
          </w:p>
        </w:tc>
        <w:tc>
          <w:tcPr>
            <w:tcW w:type="dxa" w:w="3249"/>
          </w:tcPr>
          <w:p>
            <w:r/>
            <w:r>
              <w:rPr>
                <w:b w:val="0"/>
                <w:sz w:val="19"/>
              </w:rPr>
              <w:t xml:space="preserve">05.event_trackbar.py에 </w:t>
            </w:r>
            <w:r>
              <w:rPr>
                <w:b/>
                <w:color w:val="5B3E96"/>
                <w:sz w:val="19"/>
              </w:rPr>
              <w:t>화살표 키로 트랙바를 이동</w:t>
            </w:r>
            <w:r>
              <w:rPr>
                <w:b w:val="0"/>
                <w:sz w:val="19"/>
              </w:rPr>
              <w:t>하는 코드 추가</w:t>
            </w:r>
          </w:p>
        </w:tc>
        <w:tc>
          <w:tcPr>
            <w:tcW w:type="dxa" w:w="3249"/>
          </w:tcPr>
          <w:p>
            <w:r/>
            <w:r>
              <w:rPr>
                <w:b w:val="0"/>
                <w:sz w:val="19"/>
              </w:rPr>
              <w:t xml:space="preserve">예제 4.2.1(waitKeyEx) + </w:t>
            </w:r>
            <w:r>
              <w:rPr>
                <w:rFonts w:ascii="Consolas" w:hAnsi="Consolas" w:eastAsia="Consolas"/>
                <w:color w:val="8A3A20"/>
                <w:sz w:val="19"/>
              </w:rPr>
              <w:t>setTrackbarPos</w:t>
            </w:r>
          </w:p>
        </w:tc>
      </w:tr>
      <w:tr>
        <w:tc>
          <w:tcPr>
            <w:tcW w:type="dxa" w:w="3249"/>
          </w:tcPr>
          <w:p>
            <w:r/>
            <w:r>
              <w:rPr>
                <w:b w:val="0"/>
                <w:sz w:val="19"/>
              </w:rPr>
              <w:t>13</w:t>
            </w:r>
          </w:p>
        </w:tc>
        <w:tc>
          <w:tcPr>
            <w:tcW w:type="dxa" w:w="3249"/>
          </w:tcPr>
          <w:p>
            <w:r/>
            <w:r>
              <w:rPr>
                <w:b w:val="0"/>
                <w:sz w:val="19"/>
              </w:rPr>
              <w:t xml:space="preserve">컬러 영상을 "test.jpg"와 "tes.png"로 </w:t>
            </w:r>
            <w:r>
              <w:rPr>
                <w:b/>
                <w:color w:val="5B3E96"/>
                <w:sz w:val="19"/>
              </w:rPr>
              <w:t>가장 좋은 화질</w:t>
            </w:r>
            <w:r>
              <w:rPr>
                <w:b w:val="0"/>
                <w:sz w:val="19"/>
              </w:rPr>
              <w:t>로 저장</w:t>
            </w:r>
          </w:p>
        </w:tc>
        <w:tc>
          <w:tcPr>
            <w:tcW w:type="dxa" w:w="3249"/>
          </w:tcPr>
          <w:p>
            <w:r/>
            <w:r>
              <w:rPr>
                <w:b w:val="0"/>
                <w:sz w:val="19"/>
              </w:rPr>
              <w:t>4.4.2(JPEG_QUALITY 100, PNG_COMPRESSION 0)</w:t>
            </w:r>
          </w:p>
        </w:tc>
      </w:tr>
      <w:tr>
        <w:tc>
          <w:tcPr>
            <w:tcW w:type="dxa" w:w="3249"/>
          </w:tcPr>
          <w:p>
            <w:r/>
            <w:r>
              <w:rPr>
                <w:b w:val="0"/>
                <w:sz w:val="19"/>
              </w:rPr>
              <w:t>14</w:t>
            </w:r>
          </w:p>
        </w:tc>
        <w:tc>
          <w:tcPr>
            <w:tcW w:type="dxa" w:w="3249"/>
          </w:tcPr>
          <w:p>
            <w:r/>
            <w:r>
              <w:rPr>
                <w:b w:val="0"/>
                <w:sz w:val="19"/>
              </w:rPr>
              <w:t xml:space="preserve">11.event_draw.py를 고쳐 </w:t>
            </w:r>
            <w:r>
              <w:rPr>
                <w:b/>
                <w:color w:val="5B3E96"/>
                <w:sz w:val="19"/>
              </w:rPr>
              <w:t>중간 버튼</w:t>
            </w:r>
            <w:r>
              <w:rPr>
                <w:b w:val="0"/>
                <w:sz w:val="19"/>
              </w:rPr>
              <w:t>으로 타원 그리기</w:t>
            </w:r>
          </w:p>
        </w:tc>
        <w:tc>
          <w:tcPr>
            <w:tcW w:type="dxa" w:w="3249"/>
          </w:tcPr>
          <w:p>
            <w:r/>
            <w:r>
              <w:rPr>
                <w:rFonts w:ascii="Consolas" w:hAnsi="Consolas" w:eastAsia="Consolas"/>
                <w:color w:val="8A3A20"/>
                <w:sz w:val="19"/>
              </w:rPr>
              <w:t>cv2.EVENT_MBUTTONDOWN</w:t>
            </w:r>
            <w:r>
              <w:rPr>
                <w:b w:val="0"/>
                <w:sz w:val="19"/>
              </w:rPr>
              <w:t xml:space="preserve"> + </w:t>
            </w:r>
            <w:r>
              <w:rPr>
                <w:rFonts w:ascii="Consolas" w:hAnsi="Consolas" w:eastAsia="Consolas"/>
                <w:color w:val="8A3A20"/>
                <w:sz w:val="19"/>
              </w:rPr>
              <w:t>cv2.ellipse</w:t>
            </w:r>
          </w:p>
        </w:tc>
      </w:tr>
      <w:tr>
        <w:tc>
          <w:tcPr>
            <w:tcW w:type="dxa" w:w="3249"/>
          </w:tcPr>
          <w:p>
            <w:r/>
            <w:r>
              <w:rPr>
                <w:b w:val="0"/>
                <w:sz w:val="19"/>
              </w:rPr>
              <w:t>15</w:t>
            </w:r>
          </w:p>
        </w:tc>
        <w:tc>
          <w:tcPr>
            <w:tcW w:type="dxa" w:w="3249"/>
          </w:tcPr>
          <w:p>
            <w:r/>
            <w:r>
              <w:rPr>
                <w:b w:val="0"/>
                <w:sz w:val="19"/>
              </w:rPr>
              <w:t xml:space="preserve">18.set_camera_attr.py를 고쳐 트랙바로 </w:t>
            </w:r>
            <w:r>
              <w:rPr>
                <w:b/>
                <w:color w:val="5B3E96"/>
                <w:sz w:val="19"/>
              </w:rPr>
              <w:t>밝기·대비</w:t>
            </w:r>
            <w:r>
              <w:rPr>
                <w:b w:val="0"/>
                <w:sz w:val="19"/>
              </w:rPr>
              <w:t xml:space="preserve"> 변경</w:t>
            </w:r>
          </w:p>
        </w:tc>
        <w:tc>
          <w:tcPr>
            <w:tcW w:type="dxa" w:w="3249"/>
          </w:tcPr>
          <w:p>
            <w:r/>
            <w:r>
              <w:rPr>
                <w:rFonts w:ascii="Consolas" w:hAnsi="Consolas" w:eastAsia="Consolas"/>
                <w:color w:val="8A3A20"/>
                <w:sz w:val="19"/>
              </w:rPr>
              <w:t>CAP_PROP_BRIGHTNESS</w:t>
            </w:r>
            <w:r>
              <w:rPr>
                <w:b w:val="0"/>
                <w:sz w:val="19"/>
              </w:rPr>
              <w:t xml:space="preserve">, </w:t>
            </w:r>
            <w:r>
              <w:rPr>
                <w:rFonts w:ascii="Consolas" w:hAnsi="Consolas" w:eastAsia="Consolas"/>
                <w:color w:val="8A3A20"/>
                <w:sz w:val="19"/>
              </w:rPr>
              <w:t>CAP_PROP_CONTRAST</w:t>
            </w:r>
          </w:p>
        </w:tc>
      </w:tr>
      <w:tr>
        <w:tc>
          <w:tcPr>
            <w:tcW w:type="dxa" w:w="3249"/>
          </w:tcPr>
          <w:p>
            <w:r/>
            <w:r>
              <w:rPr>
                <w:b w:val="0"/>
                <w:sz w:val="19"/>
              </w:rPr>
              <w:t>16</w:t>
            </w:r>
          </w:p>
        </w:tc>
        <w:tc>
          <w:tcPr>
            <w:tcW w:type="dxa" w:w="3249"/>
          </w:tcPr>
          <w:p>
            <w:r/>
            <w:r>
              <w:rPr>
                <w:b w:val="0"/>
                <w:sz w:val="19"/>
              </w:rPr>
              <w:t>카메라 프레임에서 (200,100)에 100×200 관심 영역 → 녹색 +50 → 빨간 두께 3 테두리</w:t>
            </w:r>
          </w:p>
        </w:tc>
        <w:tc>
          <w:tcPr>
            <w:tcW w:type="dxa" w:w="3249"/>
          </w:tcPr>
          <w:p>
            <w:r/>
            <w:r>
              <w:rPr>
                <w:b w:val="0"/>
                <w:sz w:val="19"/>
              </w:rPr>
              <w:t xml:space="preserve">4.5.1 + 슬라이스 + </w:t>
            </w:r>
            <w:r>
              <w:rPr>
                <w:rFonts w:ascii="Consolas" w:hAnsi="Consolas" w:eastAsia="Consolas"/>
                <w:color w:val="8A3A20"/>
                <w:sz w:val="19"/>
              </w:rPr>
              <w:t>cv2.rectangle</w:t>
            </w:r>
          </w:p>
        </w:tc>
      </w:tr>
      <w:tr>
        <w:tc>
          <w:tcPr>
            <w:tcW w:type="dxa" w:w="3249"/>
          </w:tcPr>
          <w:p>
            <w:r/>
            <w:r>
              <w:rPr>
                <w:b w:val="0"/>
                <w:sz w:val="19"/>
              </w:rPr>
              <w:t>17</w:t>
            </w:r>
          </w:p>
        </w:tc>
        <w:tc>
          <w:tcPr>
            <w:tcW w:type="dxa" w:w="3249"/>
          </w:tcPr>
          <w:p>
            <w:r/>
            <w:r>
              <w:rPr>
                <w:b w:val="0"/>
                <w:sz w:val="19"/>
              </w:rPr>
              <w:t>카메라 프레임을 좌우로 뒤집어 "flip_test.avi"(640×480, 15fps, DIVX)로 저장</w:t>
            </w:r>
          </w:p>
        </w:tc>
        <w:tc>
          <w:tcPr>
            <w:tcW w:type="dxa" w:w="3249"/>
          </w:tcPr>
          <w:p>
            <w:r/>
            <w:r>
              <w:rPr>
                <w:b w:val="0"/>
                <w:sz w:val="19"/>
              </w:rPr>
              <w:t>예제 4.5.3</w:t>
            </w:r>
          </w:p>
        </w:tc>
      </w:tr>
      <w:tr>
        <w:tc>
          <w:tcPr>
            <w:tcW w:type="dxa" w:w="3249"/>
          </w:tcPr>
          <w:p>
            <w:r/>
            <w:r>
              <w:rPr>
                <w:b w:val="0"/>
                <w:sz w:val="19"/>
              </w:rPr>
              <w:t>18</w:t>
            </w:r>
          </w:p>
        </w:tc>
        <w:tc>
          <w:tcPr>
            <w:tcW w:type="dxa" w:w="3249"/>
          </w:tcPr>
          <w:p>
            <w:r/>
            <w:r>
              <w:rPr>
                <w:b/>
                <w:color w:val="5B3E96"/>
                <w:sz w:val="19"/>
              </w:rPr>
              <w:t>태극 문양</w:t>
            </w:r>
            <w:r>
              <w:rPr>
                <w:b w:val="0"/>
                <w:sz w:val="19"/>
              </w:rPr>
              <w:t xml:space="preserve"> 그리기 (힌트: 반원 4개 / 반원은 타원 그리기 함수로 / 영상 너비:높이 = 3:2, 태극 반지름은 높이의 1/4)</w:t>
            </w:r>
          </w:p>
        </w:tc>
        <w:tc>
          <w:tcPr>
            <w:tcW w:type="dxa" w:w="3249"/>
          </w:tcPr>
          <w:p>
            <w:r/>
            <w:r>
              <w:rPr>
                <w:b w:val="0"/>
                <w:sz w:val="19"/>
              </w:rPr>
              <w:t>4.3.4</w:t>
            </w:r>
          </w:p>
        </w:tc>
      </w:tr>
    </w:tbl>
    <w:p>
      <w:pPr>
        <w:spacing w:after="40"/>
      </w:pPr>
    </w:p>
    <w:p>
      <w:pPr>
        <w:spacing w:after="120"/>
      </w:pPr>
      <w:r>
        <w:rPr>
          <w:b w:val="0"/>
          <w:sz w:val="21"/>
        </w:rPr>
        <w:t>5번 예시 코드 (1)</w:t>
      </w:r>
    </w:p>
    <w:tbl>
      <w:tblPr>
        <w:tblW w:type="auto" w:w="0"/>
        <w:tblLook w:firstColumn="1" w:firstRow="1" w:lastColumn="0" w:lastRow="0" w:noHBand="0" w:noVBand="1" w:val="04A0"/>
      </w:tblPr>
      <w:tblGrid>
        <w:gridCol w:w="9746"/>
      </w:tblGrid>
      <w:tr>
        <w:tc>
          <w:tcPr>
            <w:tcW w:type="dxa" w:w="9746"/>
            <w:shd w:val="clear" w:fill="1B1430"/>
          </w:tcPr>
          <w:p>
            <w:pPr>
              <w:spacing w:after="0"/>
            </w:pPr>
            <w:r/>
            <w:r>
              <w:rPr>
                <w:rFonts w:ascii="Consolas" w:hAnsi="Consolas" w:eastAsia="Consolas"/>
                <w:color w:val="E8EEF2"/>
                <w:sz w:val="18"/>
              </w:rPr>
              <w:t>import numpy as np, cv2</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image = np.zeros((300, 400), np.uint8)</w:t>
            </w:r>
          </w:p>
          <w:p>
            <w:pPr>
              <w:spacing w:after="0"/>
            </w:pPr>
            <w:r>
              <w:rPr>
                <w:rFonts w:ascii="Consolas" w:hAnsi="Consolas" w:eastAsia="Consolas"/>
                <w:color w:val="E8EEF2"/>
                <w:sz w:val="18"/>
              </w:rPr>
              <w:t>image[:] = 100</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title = 'Window'</w:t>
            </w:r>
          </w:p>
          <w:p>
            <w:pPr>
              <w:spacing w:after="0"/>
            </w:pPr>
            <w:r>
              <w:rPr>
                <w:rFonts w:ascii="Consolas" w:hAnsi="Consolas" w:eastAsia="Consolas"/>
                <w:color w:val="E8EEF2"/>
                <w:sz w:val="18"/>
              </w:rPr>
              <w:t>cv2.namedWindow(title, cv2.WINDOW_NORMAL)</w:t>
            </w:r>
          </w:p>
          <w:p>
            <w:pPr>
              <w:spacing w:after="0"/>
            </w:pPr>
            <w:r>
              <w:rPr>
                <w:rFonts w:ascii="Consolas" w:hAnsi="Consolas" w:eastAsia="Consolas"/>
                <w:color w:val="E8EEF2"/>
                <w:sz w:val="18"/>
              </w:rPr>
              <w:t>cv2.moveWindow(title, 100, 200)</w:t>
            </w:r>
          </w:p>
          <w:p>
            <w:pPr>
              <w:spacing w:after="0"/>
            </w:pPr>
            <w:r>
              <w:rPr>
                <w:rFonts w:ascii="Consolas" w:hAnsi="Consolas" w:eastAsia="Consolas"/>
                <w:color w:val="E8EEF2"/>
                <w:sz w:val="18"/>
              </w:rPr>
              <w:t>cv2.imshow(title, image)</w:t>
            </w:r>
          </w:p>
          <w:p>
            <w:pPr>
              <w:spacing w:after="0"/>
            </w:pPr>
            <w:r>
              <w:rPr>
                <w:rFonts w:ascii="Consolas" w:hAnsi="Consolas" w:eastAsia="Consolas"/>
                <w:color w:val="E8EEF2"/>
                <w:sz w:val="18"/>
              </w:rPr>
              <w:t>cv2.waitKey(0)</w:t>
            </w:r>
          </w:p>
          <w:p>
            <w:pPr>
              <w:spacing w:after="0"/>
            </w:pPr>
            <w:r>
              <w:rPr>
                <w:rFonts w:ascii="Consolas" w:hAnsi="Consolas" w:eastAsia="Consolas"/>
                <w:color w:val="E8EEF2"/>
                <w:sz w:val="18"/>
              </w:rPr>
              <w:t>cv2.destroyAllWindows()</w:t>
            </w:r>
          </w:p>
        </w:tc>
      </w:tr>
    </w:tbl>
    <w:p>
      <w:pPr>
        <w:spacing w:after="40"/>
      </w:pPr>
    </w:p>
    <w:p>
      <w:pPr>
        <w:pStyle w:val="ListBullet"/>
        <w:spacing w:after="60"/>
      </w:pPr>
      <w:r>
        <w:rPr>
          <w:b w:val="0"/>
          <w:sz w:val="21"/>
        </w:rPr>
        <w:t xml:space="preserve">요지: 300행 400열 행렬을 회색(100)으로 채워 </w:t>
      </w:r>
      <w:r>
        <w:rPr>
          <w:b/>
          <w:color w:val="5B3E96"/>
          <w:sz w:val="21"/>
        </w:rPr>
        <w:t>크기 변경이 가능한(NORMAL)</w:t>
      </w:r>
      <w:r>
        <w:rPr>
          <w:b w:val="0"/>
          <w:sz w:val="21"/>
        </w:rPr>
        <w:t xml:space="preserve"> 'Window' 창에 표시하고, 창을 모니터 (100, 200) 위치로 옮긴다.</w:t>
      </w:r>
    </w:p>
    <w:p>
      <w:pPr>
        <w:spacing w:after="120"/>
      </w:pPr>
      <w:r>
        <w:rPr>
          <w:b w:val="0"/>
          <w:sz w:val="21"/>
        </w:rPr>
        <w:t>5번 예시 코드 (2)</w:t>
      </w:r>
    </w:p>
    <w:tbl>
      <w:tblPr>
        <w:tblW w:type="auto" w:w="0"/>
        <w:tblLook w:firstColumn="1" w:firstRow="1" w:lastColumn="0" w:lastRow="0" w:noHBand="0" w:noVBand="1" w:val="04A0"/>
      </w:tblPr>
      <w:tblGrid>
        <w:gridCol w:w="9746"/>
      </w:tblGrid>
      <w:tr>
        <w:tc>
          <w:tcPr>
            <w:tcW w:type="dxa" w:w="9746"/>
            <w:shd w:val="clear" w:fill="1B1430"/>
          </w:tcPr>
          <w:p>
            <w:pPr>
              <w:spacing w:after="0"/>
            </w:pPr>
            <w:r/>
            <w:r>
              <w:rPr>
                <w:rFonts w:ascii="Consolas" w:hAnsi="Consolas" w:eastAsia="Consolas"/>
                <w:color w:val="E8EEF2"/>
                <w:sz w:val="18"/>
              </w:rPr>
              <w:t>import numpy as np, cv2</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image = np.zeros((400, 600, 3), np.uint8)</w:t>
            </w:r>
          </w:p>
          <w:p>
            <w:pPr>
              <w:spacing w:after="0"/>
            </w:pPr>
            <w:r>
              <w:rPr>
                <w:rFonts w:ascii="Consolas" w:hAnsi="Consolas" w:eastAsia="Consolas"/>
                <w:color w:val="E8EEF2"/>
                <w:sz w:val="18"/>
              </w:rPr>
              <w:t>image[:] = (255, 255, 255)</w:t>
            </w:r>
          </w:p>
          <w:p>
            <w:pPr>
              <w:spacing w:after="0"/>
            </w:pPr>
            <w:r>
              <w:rPr>
                <w:rFonts w:ascii="Consolas" w:hAnsi="Consolas" w:eastAsia="Consolas"/>
                <w:color w:val="E8EEF2"/>
                <w:sz w:val="18"/>
              </w:rPr>
              <w:t>pt1, pt2 = (50, 100), (200, 300)</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cv2.line(image, pt1, pt2, (0,255,0), 5)</w:t>
            </w:r>
          </w:p>
          <w:p>
            <w:pPr>
              <w:spacing w:after="0"/>
            </w:pPr>
            <w:r>
              <w:rPr>
                <w:rFonts w:ascii="Consolas" w:hAnsi="Consolas" w:eastAsia="Consolas"/>
                <w:color w:val="E8EEF2"/>
                <w:sz w:val="18"/>
              </w:rPr>
              <w:t>cv2.rectangle(image, pt2, (300,400), (0,0,255), -1, cv2.LINE_4, 1)</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cv2.imshow("Line &amp; Rectangle", image)</w:t>
            </w:r>
          </w:p>
          <w:p>
            <w:pPr>
              <w:spacing w:after="0"/>
            </w:pPr>
            <w:r>
              <w:rPr>
                <w:rFonts w:ascii="Consolas" w:hAnsi="Consolas" w:eastAsia="Consolas"/>
                <w:color w:val="E8EEF2"/>
                <w:sz w:val="18"/>
              </w:rPr>
              <w:t>cv2.waitKey(0)</w:t>
            </w:r>
          </w:p>
          <w:p>
            <w:pPr>
              <w:spacing w:after="0"/>
            </w:pPr>
            <w:r>
              <w:rPr>
                <w:rFonts w:ascii="Consolas" w:hAnsi="Consolas" w:eastAsia="Consolas"/>
                <w:color w:val="E8EEF2"/>
                <w:sz w:val="18"/>
              </w:rPr>
              <w:t>cv2.destroyAllWindows()</w:t>
            </w:r>
          </w:p>
        </w:tc>
      </w:tr>
    </w:tbl>
    <w:p>
      <w:pPr>
        <w:spacing w:after="40"/>
      </w:pPr>
    </w:p>
    <w:p>
      <w:pPr>
        <w:pStyle w:val="ListBullet"/>
        <w:spacing w:after="60"/>
      </w:pPr>
      <w:r>
        <w:rPr>
          <w:b w:val="0"/>
          <w:sz w:val="21"/>
        </w:rPr>
        <w:t xml:space="preserve">요지: 흰 600×400 영상에 (50,100)~(200,300) 초록 직선(두께 5)을 긋고, 그 위에 빨간 </w:t>
      </w:r>
      <w:r>
        <w:rPr>
          <w:b/>
          <w:color w:val="5B3E96"/>
          <w:sz w:val="21"/>
        </w:rPr>
        <w:t>채운</w:t>
      </w:r>
      <w:r>
        <w:rPr>
          <w:b w:val="0"/>
          <w:sz w:val="21"/>
        </w:rPr>
        <w:t xml:space="preserve"> 사각형을 그린다. 여기서 마지막 인수 </w:t>
      </w:r>
      <w:r>
        <w:rPr>
          <w:b/>
          <w:color w:val="5B3E96"/>
          <w:sz w:val="21"/>
        </w:rPr>
        <w:t>shift=1</w:t>
      </w:r>
      <w:r>
        <w:rPr>
          <w:b w:val="0"/>
          <w:sz w:val="21"/>
        </w:rPr>
        <w:t xml:space="preserve">이 함정이다 — 좌표가 오른쪽으로 1비트 시프트(÷2)되어 사각형이 </w:t>
      </w:r>
      <w:r>
        <w:rPr>
          <w:b/>
          <w:color w:val="5B3E96"/>
          <w:sz w:val="21"/>
        </w:rPr>
        <w:t>(100,150)~(150,200)</w:t>
      </w:r>
      <w:r>
        <w:rPr>
          <w:b w:val="0"/>
          <w:sz w:val="21"/>
        </w:rPr>
        <w:t xml:space="preserve"> 자리에 그려진다(확인함).</w:t>
      </w:r>
    </w:p>
    <w:p>
      <w:pPr>
        <w:spacing w:after="120"/>
      </w:pPr>
      <w:r>
        <w:rPr>
          <w:b/>
          <w:color w:val="5B3E96"/>
          <w:sz w:val="21"/>
        </w:rPr>
        <w:t>7번 예시 코드 (1)</w:t>
      </w:r>
      <w:r>
        <w:rPr>
          <w:b w:val="0"/>
          <w:sz w:val="21"/>
        </w:rPr>
        <w:t xml:space="preserve"> — 에러를 찾아 고칠 것</w:t>
      </w:r>
    </w:p>
    <w:tbl>
      <w:tblPr>
        <w:tblW w:type="auto" w:w="0"/>
        <w:tblLook w:firstColumn="1" w:firstRow="1" w:lastColumn="0" w:lastRow="0" w:noHBand="0" w:noVBand="1" w:val="04A0"/>
      </w:tblPr>
      <w:tblGrid>
        <w:gridCol w:w="9746"/>
      </w:tblGrid>
      <w:tr>
        <w:tc>
          <w:tcPr>
            <w:tcW w:type="dxa" w:w="9746"/>
            <w:shd w:val="clear" w:fill="1B1430"/>
          </w:tcPr>
          <w:p>
            <w:pPr>
              <w:spacing w:after="0"/>
            </w:pPr>
            <w:r/>
            <w:r>
              <w:rPr>
                <w:rFonts w:ascii="Consolas" w:hAnsi="Consolas" w:eastAsia="Consolas"/>
                <w:color w:val="E8EEF2"/>
                <w:sz w:val="18"/>
              </w:rPr>
              <w:t>import numpy as np, cv2</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image = np.zeros((300, 400, 3), np.uint8)</w:t>
            </w:r>
          </w:p>
          <w:p>
            <w:pPr>
              <w:spacing w:after="0"/>
            </w:pPr>
            <w:r>
              <w:rPr>
                <w:rFonts w:ascii="Consolas" w:hAnsi="Consolas" w:eastAsia="Consolas"/>
                <w:color w:val="E8EEF2"/>
                <w:sz w:val="18"/>
              </w:rPr>
              <w:t>image[:] = (255, 255, 255)</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pt1, pt2 = (50, 130), (200, 300)</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cv2.line(image, pt1, (100, 200))</w:t>
            </w:r>
          </w:p>
          <w:p>
            <w:pPr>
              <w:spacing w:after="0"/>
            </w:pPr>
            <w:r>
              <w:rPr>
                <w:rFonts w:ascii="Consolas" w:hAnsi="Consolas" w:eastAsia="Consolas"/>
                <w:color w:val="E8EEF2"/>
                <w:sz w:val="18"/>
              </w:rPr>
              <w:t>cv2.line(image, pt2, (100, 100, 100))</w:t>
            </w:r>
          </w:p>
          <w:p>
            <w:pPr>
              <w:spacing w:after="0"/>
            </w:pPr>
            <w:r>
              <w:rPr>
                <w:rFonts w:ascii="Consolas" w:hAnsi="Consolas" w:eastAsia="Consolas"/>
                <w:color w:val="E8EEF2"/>
                <w:sz w:val="18"/>
              </w:rPr>
              <w:t>cv2.rectangle(image, pt1, pt2, (255, 0, 255))</w:t>
            </w:r>
          </w:p>
          <w:p>
            <w:pPr>
              <w:spacing w:after="0"/>
            </w:pPr>
            <w:r>
              <w:rPr>
                <w:rFonts w:ascii="Consolas" w:hAnsi="Consolas" w:eastAsia="Consolas"/>
                <w:color w:val="E8EEF2"/>
                <w:sz w:val="18"/>
              </w:rPr>
              <w:t>cv2.rectangle(image, pt1, pt2, (0, 0, 255))</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title = "Line &amp; Rectangle"</w:t>
            </w:r>
          </w:p>
          <w:p>
            <w:pPr>
              <w:spacing w:after="0"/>
            </w:pPr>
            <w:r>
              <w:rPr>
                <w:rFonts w:ascii="Consolas" w:hAnsi="Consolas" w:eastAsia="Consolas"/>
                <w:color w:val="E8EEF2"/>
                <w:sz w:val="18"/>
              </w:rPr>
              <w:t>cv2.namedWindow(title)</w:t>
            </w:r>
          </w:p>
          <w:p>
            <w:pPr>
              <w:spacing w:after="0"/>
            </w:pPr>
            <w:r>
              <w:rPr>
                <w:rFonts w:ascii="Consolas" w:hAnsi="Consolas" w:eastAsia="Consolas"/>
                <w:color w:val="E8EEF2"/>
                <w:sz w:val="18"/>
              </w:rPr>
              <w:t>cv2.imshow(title, image)</w:t>
            </w:r>
          </w:p>
          <w:p>
            <w:pPr>
              <w:spacing w:after="0"/>
            </w:pPr>
            <w:r>
              <w:rPr>
                <w:rFonts w:ascii="Consolas" w:hAnsi="Consolas" w:eastAsia="Consolas"/>
                <w:color w:val="E8EEF2"/>
                <w:sz w:val="18"/>
              </w:rPr>
              <w:t>cv2.waitKey(0)</w:t>
            </w:r>
          </w:p>
          <w:p>
            <w:pPr>
              <w:spacing w:after="0"/>
            </w:pPr>
            <w:r>
              <w:rPr>
                <w:rFonts w:ascii="Consolas" w:hAnsi="Consolas" w:eastAsia="Consolas"/>
                <w:color w:val="E8EEF2"/>
                <w:sz w:val="18"/>
              </w:rPr>
              <w:t>cv2.destroyAllWindows()</w:t>
            </w:r>
          </w:p>
        </w:tc>
      </w:tr>
    </w:tbl>
    <w:p>
      <w:pPr>
        <w:spacing w:after="40"/>
      </w:pPr>
    </w:p>
    <w:p>
      <w:pPr>
        <w:pStyle w:val="ListBullet"/>
        <w:spacing w:after="60"/>
      </w:pPr>
      <w:r>
        <w:rPr>
          <w:b w:val="0"/>
          <w:sz w:val="21"/>
        </w:rPr>
        <w:t xml:space="preserve">에러: </w:t>
      </w:r>
      <w:r>
        <w:rPr>
          <w:rFonts w:ascii="Consolas" w:hAnsi="Consolas" w:eastAsia="Consolas"/>
          <w:color w:val="8A3A20"/>
          <w:sz w:val="21"/>
        </w:rPr>
        <w:t>cv2.line()</w:t>
      </w:r>
      <w:r>
        <w:rPr>
          <w:b w:val="0"/>
          <w:sz w:val="21"/>
        </w:rPr>
        <w:t xml:space="preserve">에 </w:t>
      </w:r>
      <w:r>
        <w:rPr>
          <w:b/>
          <w:color w:val="5B3E96"/>
          <w:sz w:val="21"/>
        </w:rPr>
        <w:t>색상 인수가 빠졌다</w:t>
      </w:r>
      <w:r>
        <w:rPr>
          <w:b w:val="0"/>
          <w:sz w:val="21"/>
        </w:rPr>
        <w:t xml:space="preserve">(두 줄 모두). 실제 메시지는 </w:t>
      </w:r>
      <w:r>
        <w:rPr>
          <w:rFonts w:ascii="Consolas" w:hAnsi="Consolas" w:eastAsia="Consolas"/>
          <w:color w:val="8A3A20"/>
          <w:sz w:val="21"/>
        </w:rPr>
        <w:t>error: (-5:Bad argument) … Overload resolution failed: line() missing required argument 'color'</w:t>
      </w:r>
      <w:r>
        <w:rPr>
          <w:b w:val="0"/>
          <w:sz w:val="21"/>
        </w:rPr>
        <w:t>(확인함). 또 같은 좌표·같은 자리에 사각형을 두 번 그려 마지막 색(빨강)만 남는다.</w:t>
      </w:r>
    </w:p>
    <w:p>
      <w:pPr>
        <w:spacing w:after="120"/>
      </w:pPr>
      <w:r>
        <w:rPr>
          <w:b/>
          <w:color w:val="5B3E96"/>
          <w:sz w:val="21"/>
        </w:rPr>
        <w:t>7번 예시 코드 (2)</w:t>
      </w:r>
      <w:r>
        <w:rPr>
          <w:b w:val="0"/>
          <w:sz w:val="21"/>
        </w:rPr>
        <w:t xml:space="preserve"> — 에러를 찾아 고칠 것</w:t>
      </w:r>
    </w:p>
    <w:tbl>
      <w:tblPr>
        <w:tblW w:type="auto" w:w="0"/>
        <w:tblLook w:firstColumn="1" w:firstRow="1" w:lastColumn="0" w:lastRow="0" w:noHBand="0" w:noVBand="1" w:val="04A0"/>
      </w:tblPr>
      <w:tblGrid>
        <w:gridCol w:w="9746"/>
      </w:tblGrid>
      <w:tr>
        <w:tc>
          <w:tcPr>
            <w:tcW w:type="dxa" w:w="9746"/>
            <w:shd w:val="clear" w:fill="1B1430"/>
          </w:tcPr>
          <w:p>
            <w:pPr>
              <w:spacing w:after="0"/>
            </w:pPr>
            <w:r/>
            <w:r>
              <w:rPr>
                <w:rFonts w:ascii="Consolas" w:hAnsi="Consolas" w:eastAsia="Consolas"/>
                <w:color w:val="E8EEF2"/>
                <w:sz w:val="18"/>
              </w:rPr>
              <w:t>import numpy as np, cv2</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def onMouse(event, x, y, flags, param):</w:t>
            </w:r>
          </w:p>
          <w:p>
            <w:pPr>
              <w:spacing w:after="0"/>
            </w:pPr>
            <w:r>
              <w:rPr>
                <w:rFonts w:ascii="Consolas" w:hAnsi="Consolas" w:eastAsia="Consolas"/>
                <w:color w:val="E8EEF2"/>
                <w:sz w:val="18"/>
              </w:rPr>
              <w:t xml:space="preserve">    global title</w:t>
            </w:r>
          </w:p>
          <w:p>
            <w:pPr>
              <w:spacing w:after="0"/>
            </w:pPr>
            <w:r>
              <w:rPr>
                <w:rFonts w:ascii="Consolas" w:hAnsi="Consolas" w:eastAsia="Consolas"/>
                <w:color w:val="E8EEF2"/>
                <w:sz w:val="18"/>
              </w:rPr>
              <w:t xml:space="preserve">    if event == cv2.EVENT_LBUTTONDOWN:</w:t>
            </w:r>
          </w:p>
          <w:p>
            <w:pPr>
              <w:spacing w:after="0"/>
            </w:pPr>
            <w:r>
              <w:rPr>
                <w:rFonts w:ascii="Consolas" w:hAnsi="Consolas" w:eastAsia="Consolas"/>
                <w:color w:val="E8EEF2"/>
                <w:sz w:val="18"/>
              </w:rPr>
              <w:t xml:space="preserve">        cv2.circle(image, pt, 5, 100, 1)</w:t>
            </w:r>
          </w:p>
          <w:p>
            <w:pPr>
              <w:spacing w:after="0"/>
            </w:pPr>
            <w:r>
              <w:rPr>
                <w:rFonts w:ascii="Consolas" w:hAnsi="Consolas" w:eastAsia="Consolas"/>
                <w:color w:val="E8EEF2"/>
                <w:sz w:val="18"/>
              </w:rPr>
              <w:t xml:space="preserve">    elif event== cv2.EVENT_RBUTTONDOWN:</w:t>
            </w:r>
          </w:p>
          <w:p>
            <w:pPr>
              <w:spacing w:after="0"/>
            </w:pPr>
            <w:r>
              <w:rPr>
                <w:rFonts w:ascii="Consolas" w:hAnsi="Consolas" w:eastAsia="Consolas"/>
                <w:color w:val="E8EEF2"/>
                <w:sz w:val="18"/>
              </w:rPr>
              <w:t xml:space="preserve">        cv2.rectangle(image, pt, pt+(30, 30), 100, 2)</w:t>
            </w:r>
          </w:p>
          <w:p>
            <w:pPr>
              <w:spacing w:after="0"/>
            </w:pPr>
            <w:r>
              <w:rPr>
                <w:rFonts w:ascii="Consolas" w:hAnsi="Consolas" w:eastAsia="Consolas"/>
                <w:color w:val="E8EEF2"/>
                <w:sz w:val="18"/>
              </w:rPr>
              <w:t xml:space="preserve">        cv2.imshow(title, image)</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image = np.ones((300, 300), np.uint8) * 255</w:t>
            </w:r>
          </w:p>
          <w:p>
            <w:pPr>
              <w:spacing w:after="0"/>
            </w:pPr>
            <w:r>
              <w:rPr>
                <w:rFonts w:ascii="Consolas" w:hAnsi="Consolas" w:eastAsia="Consolas"/>
                <w:color w:val="E8EEF2"/>
                <w:sz w:val="18"/>
              </w:rPr>
              <w:t xml:space="preserve"> </w:t>
            </w:r>
          </w:p>
          <w:p>
            <w:pPr>
              <w:spacing w:after="0"/>
            </w:pPr>
            <w:r>
              <w:rPr>
                <w:rFonts w:ascii="Consolas" w:hAnsi="Consolas" w:eastAsia="Consolas"/>
                <w:color w:val="E8EEF2"/>
                <w:sz w:val="18"/>
              </w:rPr>
              <w:t>title = "Draw Event"</w:t>
            </w:r>
          </w:p>
          <w:p>
            <w:pPr>
              <w:spacing w:after="0"/>
            </w:pPr>
            <w:r>
              <w:rPr>
                <w:rFonts w:ascii="Consolas" w:hAnsi="Consolas" w:eastAsia="Consolas"/>
                <w:color w:val="E8EEF2"/>
                <w:sz w:val="18"/>
              </w:rPr>
              <w:t>cv2.namedWindow(title)</w:t>
            </w:r>
          </w:p>
          <w:p>
            <w:pPr>
              <w:spacing w:after="0"/>
            </w:pPr>
            <w:r>
              <w:rPr>
                <w:rFonts w:ascii="Consolas" w:hAnsi="Consolas" w:eastAsia="Consolas"/>
                <w:color w:val="E8EEF2"/>
                <w:sz w:val="18"/>
              </w:rPr>
              <w:t>cv2.imshow(title, image)</w:t>
            </w:r>
          </w:p>
          <w:p>
            <w:pPr>
              <w:spacing w:after="0"/>
            </w:pPr>
            <w:r>
              <w:rPr>
                <w:rFonts w:ascii="Consolas" w:hAnsi="Consolas" w:eastAsia="Consolas"/>
                <w:color w:val="E8EEF2"/>
                <w:sz w:val="18"/>
              </w:rPr>
              <w:t>cv2.setMouseCallback(title, onMouse)</w:t>
            </w:r>
          </w:p>
          <w:p>
            <w:pPr>
              <w:spacing w:after="0"/>
            </w:pPr>
            <w:r>
              <w:rPr>
                <w:rFonts w:ascii="Consolas" w:hAnsi="Consolas" w:eastAsia="Consolas"/>
                <w:color w:val="E8EEF2"/>
                <w:sz w:val="18"/>
              </w:rPr>
              <w:t>cv2.waitKey(0)</w:t>
            </w:r>
          </w:p>
          <w:p>
            <w:pPr>
              <w:spacing w:after="0"/>
            </w:pPr>
            <w:r>
              <w:rPr>
                <w:rFonts w:ascii="Consolas" w:hAnsi="Consolas" w:eastAsia="Consolas"/>
                <w:color w:val="E8EEF2"/>
                <w:sz w:val="18"/>
              </w:rPr>
              <w:t>cv2.destroyAllWindows()</w:t>
            </w:r>
          </w:p>
        </w:tc>
      </w:tr>
    </w:tbl>
    <w:p>
      <w:pPr>
        <w:spacing w:after="40"/>
      </w:pPr>
    </w:p>
    <w:p>
      <w:pPr>
        <w:pStyle w:val="ListBullet"/>
        <w:spacing w:after="60"/>
      </w:pPr>
      <w:r>
        <w:rPr>
          <w:b w:val="0"/>
          <w:sz w:val="21"/>
        </w:rPr>
        <w:t xml:space="preserve">에러 세 가지: ① 콜백 안에서 </w:t>
      </w:r>
      <w:r>
        <w:rPr>
          <w:rFonts w:ascii="Consolas" w:hAnsi="Consolas" w:eastAsia="Consolas"/>
          <w:color w:val="8A3A20"/>
          <w:sz w:val="21"/>
        </w:rPr>
        <w:t>image</w:t>
      </w:r>
      <w:r>
        <w:rPr>
          <w:b w:val="0"/>
          <w:sz w:val="21"/>
        </w:rPr>
        <w:t xml:space="preserve">와 </w:t>
      </w:r>
      <w:r>
        <w:rPr>
          <w:rFonts w:ascii="Consolas" w:hAnsi="Consolas" w:eastAsia="Consolas"/>
          <w:color w:val="8A3A20"/>
          <w:sz w:val="21"/>
        </w:rPr>
        <w:t>pt</w:t>
      </w:r>
      <w:r>
        <w:rPr>
          <w:b w:val="0"/>
          <w:sz w:val="21"/>
        </w:rPr>
        <w:t xml:space="preserve">를 </w:t>
      </w:r>
      <w:r>
        <w:rPr>
          <w:rFonts w:ascii="Consolas" w:hAnsi="Consolas" w:eastAsia="Consolas"/>
          <w:color w:val="8A3A20"/>
          <w:sz w:val="21"/>
        </w:rPr>
        <w:t>global</w:t>
      </w:r>
      <w:r>
        <w:rPr>
          <w:b w:val="0"/>
          <w:sz w:val="21"/>
        </w:rPr>
        <w:t xml:space="preserve">로 선언하지 않았고 </w:t>
      </w:r>
      <w:r>
        <w:rPr>
          <w:b/>
          <w:color w:val="5B3E96"/>
          <w:sz w:val="21"/>
        </w:rPr>
        <w:t>`pt` 자체가 정의되어 있지 않다</w:t>
      </w:r>
      <w:r>
        <w:rPr>
          <w:b w:val="0"/>
          <w:sz w:val="21"/>
        </w:rPr>
        <w:t xml:space="preserve">(클릭 좌표 (x, y)를 써야 한다). ② </w:t>
      </w:r>
      <w:r>
        <w:rPr>
          <w:rFonts w:ascii="Consolas" w:hAnsi="Consolas" w:eastAsia="Consolas"/>
          <w:color w:val="8A3A20"/>
          <w:sz w:val="21"/>
        </w:rPr>
        <w:t>pt+(30, 30)</w:t>
      </w:r>
      <w:r>
        <w:rPr>
          <w:b w:val="0"/>
          <w:sz w:val="21"/>
        </w:rPr>
        <w:t xml:space="preserve">은 튜플 </w:t>
      </w:r>
      <w:r>
        <w:rPr>
          <w:b/>
          <w:color w:val="5B3E96"/>
          <w:sz w:val="21"/>
        </w:rPr>
        <w:t>연결</w:t>
      </w:r>
      <w:r>
        <w:rPr>
          <w:b w:val="0"/>
          <w:sz w:val="21"/>
        </w:rPr>
        <w:t xml:space="preserve">이라 (x, y, 30, 30) 4원소가 되어 </w:t>
      </w:r>
      <w:r>
        <w:rPr>
          <w:rFonts w:ascii="Consolas" w:hAnsi="Consolas" w:eastAsia="Consolas"/>
          <w:color w:val="8A3A20"/>
          <w:sz w:val="21"/>
        </w:rPr>
        <w:t>Can't parse 'pt2'. Expected sequence length 2, got 4</w:t>
      </w:r>
      <w:r>
        <w:rPr>
          <w:b w:val="0"/>
          <w:sz w:val="21"/>
        </w:rPr>
        <w:t xml:space="preserve"> 오류가 난다(확인함) — </w:t>
      </w:r>
      <w:r>
        <w:rPr>
          <w:rFonts w:ascii="Consolas" w:hAnsi="Consolas" w:eastAsia="Consolas"/>
          <w:color w:val="8A3A20"/>
          <w:sz w:val="21"/>
        </w:rPr>
        <w:t>(x+30, y+30)</w:t>
      </w:r>
      <w:r>
        <w:rPr>
          <w:b w:val="0"/>
          <w:sz w:val="21"/>
        </w:rPr>
        <w:t xml:space="preserve">처럼 계산해야 한다. ③ 왼쪽 버튼으로 원을 그린 뒤에는 </w:t>
      </w:r>
      <w:r>
        <w:rPr>
          <w:rFonts w:ascii="Consolas" w:hAnsi="Consolas" w:eastAsia="Consolas"/>
          <w:color w:val="8A3A20"/>
          <w:sz w:val="21"/>
        </w:rPr>
        <w:t>cv2.imshow()</w:t>
      </w:r>
      <w:r>
        <w:rPr>
          <w:b w:val="0"/>
          <w:sz w:val="21"/>
        </w:rPr>
        <w:t>가 없어 화면이 갱신되지 않는다.</w:t>
      </w:r>
    </w:p>
    <w:p>
      <w:pPr>
        <w:spacing w:after="100" w:before="200"/>
      </w:pPr>
      <w:r>
        <w:rPr>
          <w:b/>
          <w:color w:val="1E2228"/>
          <w:sz w:val="24"/>
        </w:rPr>
        <w:t>5. 원문 오타·불일치 모음 (원문 그대로 출제될 수 있으니)</w:t>
      </w:r>
    </w:p>
    <w:p>
      <w:pPr>
        <w:pStyle w:val="ListBullet"/>
        <w:spacing w:after="60"/>
      </w:pPr>
      <w:r>
        <w:rPr>
          <w:b w:val="0"/>
          <w:sz w:val="21"/>
        </w:rPr>
        <w:t xml:space="preserve">슬라이드 p.4 함수 표: </w:t>
      </w:r>
      <w:r>
        <w:rPr>
          <w:rFonts w:ascii="Consolas" w:hAnsi="Consolas" w:eastAsia="Consolas"/>
          <w:color w:val="8A3A20"/>
          <w:sz w:val="21"/>
        </w:rPr>
        <w:t>cv2.destroyAllWindows()</w:t>
      </w:r>
      <w:r>
        <w:rPr>
          <w:b w:val="0"/>
          <w:sz w:val="21"/>
        </w:rPr>
        <w:t xml:space="preserve">가 두 번(하나는 </w:t>
      </w:r>
      <w:r>
        <w:rPr>
          <w:rFonts w:ascii="Consolas" w:hAnsi="Consolas" w:eastAsia="Consolas"/>
          <w:color w:val="8A3A20"/>
          <w:sz w:val="21"/>
        </w:rPr>
        <w:t>cv2.destroyWindow(winname)</w:t>
      </w:r>
      <w:r>
        <w:rPr>
          <w:b w:val="0"/>
          <w:sz w:val="21"/>
        </w:rPr>
        <w:t>이어야 함).</w:t>
      </w:r>
    </w:p>
    <w:p>
      <w:pPr>
        <w:pStyle w:val="ListBullet"/>
        <w:spacing w:after="60"/>
      </w:pPr>
      <w:r>
        <w:rPr>
          <w:b w:val="0"/>
          <w:sz w:val="21"/>
        </w:rPr>
        <w:t>교재 p.95: 설명 번호가 ③ → ⑥으로 뛰고, "13행"이 실제로는 15행(waitKey).</w:t>
      </w:r>
    </w:p>
    <w:p>
      <w:pPr>
        <w:pStyle w:val="ListBullet"/>
        <w:spacing w:after="60"/>
      </w:pPr>
      <w:r>
        <w:rPr>
          <w:b w:val="0"/>
          <w:sz w:val="21"/>
        </w:rPr>
        <w:t>교재 p.97: "milisccond"(millisecond).</w:t>
      </w:r>
    </w:p>
    <w:p>
      <w:pPr>
        <w:pStyle w:val="ListBullet"/>
        <w:spacing w:after="60"/>
      </w:pPr>
      <w:r>
        <w:rPr>
          <w:b w:val="0"/>
          <w:sz w:val="21"/>
        </w:rPr>
        <w:t xml:space="preserve">교재 p.100·102: </w:t>
      </w:r>
      <w:r>
        <w:rPr>
          <w:rFonts w:ascii="Consolas" w:hAnsi="Consolas" w:eastAsia="Consolas"/>
          <w:color w:val="8A3A20"/>
          <w:sz w:val="21"/>
        </w:rPr>
        <w:t>setMoustCallback</w:t>
      </w:r>
      <w:r>
        <w:rPr>
          <w:b w:val="0"/>
          <w:sz w:val="21"/>
        </w:rPr>
        <w:t xml:space="preserve"> / </w:t>
      </w:r>
      <w:r>
        <w:rPr>
          <w:rFonts w:ascii="Consolas" w:hAnsi="Consolas" w:eastAsia="Consolas"/>
          <w:color w:val="8A3A20"/>
          <w:sz w:val="21"/>
        </w:rPr>
        <w:t>setMouseCallbak</w:t>
      </w:r>
      <w:r>
        <w:rPr>
          <w:b w:val="0"/>
          <w:sz w:val="21"/>
        </w:rPr>
        <w:t xml:space="preserve"> (setMouseCallback).</w:t>
      </w:r>
    </w:p>
    <w:p>
      <w:pPr>
        <w:pStyle w:val="ListBullet"/>
        <w:spacing w:after="60"/>
      </w:pPr>
      <w:r>
        <w:rPr>
          <w:b w:val="0"/>
          <w:sz w:val="21"/>
        </w:rPr>
        <w:t xml:space="preserve">교재 p.103: </w:t>
      </w:r>
      <w:r>
        <w:rPr>
          <w:rFonts w:ascii="Consolas" w:hAnsi="Consolas" w:eastAsia="Consolas"/>
          <w:color w:val="8A3A20"/>
          <w:sz w:val="21"/>
        </w:rPr>
        <w:t>createTrackbar</w:t>
      </w:r>
      <w:r>
        <w:rPr>
          <w:b w:val="0"/>
          <w:sz w:val="21"/>
        </w:rPr>
        <w:t xml:space="preserve"> 형식에서 value와 count 사이 </w:t>
      </w:r>
      <w:r>
        <w:rPr>
          <w:b/>
          <w:color w:val="5B3E96"/>
          <w:sz w:val="21"/>
        </w:rPr>
        <w:t>쉼표 누락</w:t>
      </w:r>
      <w:r>
        <w:rPr>
          <w:b w:val="0"/>
          <w:sz w:val="21"/>
        </w:rPr>
        <w:t>.</w:t>
      </w:r>
    </w:p>
    <w:p>
      <w:pPr>
        <w:pStyle w:val="ListBullet"/>
        <w:spacing w:after="60"/>
      </w:pPr>
      <w:r>
        <w:rPr>
          <w:b w:val="0"/>
          <w:sz w:val="21"/>
        </w:rPr>
        <w:t xml:space="preserve">교재 p.105: 본문(좌클릭 밝아짐·우클릭 어두워짐)과 코드(우클릭 +10, 좌클릭 −10)가 </w:t>
      </w:r>
      <w:r>
        <w:rPr>
          <w:b/>
          <w:color w:val="5B3E96"/>
          <w:sz w:val="21"/>
        </w:rPr>
        <w:t>반대</w:t>
      </w:r>
      <w:r>
        <w:rPr>
          <w:b w:val="0"/>
          <w:sz w:val="21"/>
        </w:rPr>
        <w:t>.</w:t>
      </w:r>
    </w:p>
    <w:p>
      <w:pPr>
        <w:pStyle w:val="ListBullet"/>
        <w:spacing w:after="60"/>
      </w:pPr>
      <w:r>
        <w:rPr>
          <w:b w:val="0"/>
          <w:sz w:val="21"/>
        </w:rPr>
        <w:t>교재 p.110: 그림 캡션 〈그림 4.2.2〉 vs 본문 〈그림 4.3.2〉.</w:t>
      </w:r>
    </w:p>
    <w:p>
      <w:pPr>
        <w:pStyle w:val="ListBullet"/>
        <w:spacing w:after="60"/>
      </w:pPr>
      <w:r>
        <w:rPr>
          <w:b w:val="0"/>
          <w:sz w:val="21"/>
        </w:rPr>
        <w:t>교재 p.111: 인수명 "thichness", "lineTpye".</w:t>
      </w:r>
    </w:p>
    <w:p>
      <w:pPr>
        <w:pStyle w:val="ListBullet"/>
        <w:spacing w:after="60"/>
      </w:pPr>
      <w:r>
        <w:rPr>
          <w:b w:val="0"/>
          <w:sz w:val="21"/>
        </w:rPr>
        <w:t>교재 p.112~113: 설명 ①의 문장 재사용, 좌표·배율(pt1(50,130)/2배, pt2(50,230)/3배, pt3(50,310))과 그림 말풍선 좌표가 코드와 불일치.</w:t>
      </w:r>
    </w:p>
    <w:p>
      <w:pPr>
        <w:pStyle w:val="ListBullet"/>
        <w:spacing w:after="60"/>
      </w:pPr>
      <w:r>
        <w:rPr>
          <w:b w:val="0"/>
          <w:sz w:val="21"/>
        </w:rPr>
        <w:t>교재 p.112: 주석 "글차체"(글자체).</w:t>
      </w:r>
    </w:p>
    <w:p>
      <w:pPr>
        <w:pStyle w:val="ListBullet"/>
        <w:spacing w:after="60"/>
      </w:pPr>
      <w:r>
        <w:rPr>
          <w:b w:val="0"/>
          <w:sz w:val="21"/>
        </w:rPr>
        <w:t>교재 p.114: "선두께는 기본값인 10이다"(1) · 설명 ⑤의 "pt2(350, 220)"(코드는 (100, 220)) · 설명 번호 ⑤가 세 번.</w:t>
      </w:r>
    </w:p>
    <w:p>
      <w:pPr>
        <w:pStyle w:val="ListBullet"/>
        <w:spacing w:after="60"/>
      </w:pPr>
      <w:r>
        <w:rPr>
          <w:b w:val="0"/>
          <w:sz w:val="21"/>
        </w:rPr>
        <w:t>교재 p.117: 호 설명의 "파란색"(코드는 orange).</w:t>
      </w:r>
    </w:p>
    <w:p>
      <w:pPr>
        <w:pStyle w:val="ListBullet"/>
        <w:spacing w:after="60"/>
      </w:pPr>
      <w:r>
        <w:rPr>
          <w:b w:val="0"/>
          <w:sz w:val="21"/>
        </w:rPr>
        <w:t xml:space="preserve">교재 p.118: 코드 </w:t>
      </w:r>
      <w:r>
        <w:rPr>
          <w:rFonts w:ascii="Consolas" w:hAnsi="Consolas" w:eastAsia="Consolas"/>
          <w:color w:val="8A3A20"/>
          <w:sz w:val="21"/>
        </w:rPr>
        <w:t>imshow("문자열")</w:t>
      </w:r>
      <w:r>
        <w:rPr>
          <w:b w:val="0"/>
          <w:sz w:val="21"/>
        </w:rPr>
        <w:t xml:space="preserve"> vs 창 제목 'Draw Eclipse &amp; Arc'(ellipse의 철자 오류). 실습 파일명도 </w:t>
      </w:r>
      <w:r>
        <w:rPr>
          <w:rFonts w:ascii="Consolas" w:hAnsi="Consolas" w:eastAsia="Consolas"/>
          <w:color w:val="8A3A20"/>
          <w:sz w:val="21"/>
        </w:rPr>
        <w:t>10.draw_eclipse&amp;Arc.py</w:t>
      </w:r>
      <w:r>
        <w:rPr>
          <w:b w:val="0"/>
          <w:sz w:val="21"/>
        </w:rPr>
        <w:t>.</w:t>
      </w:r>
    </w:p>
    <w:p>
      <w:pPr>
        <w:pStyle w:val="ListBullet"/>
        <w:spacing w:after="60"/>
      </w:pPr>
      <w:r>
        <w:rPr>
          <w:b w:val="0"/>
          <w:sz w:val="21"/>
        </w:rPr>
        <w:t>교재 p.119: 설명 ⑦ "20행은 원을 그린다"(19행).</w:t>
      </w:r>
    </w:p>
    <w:p>
      <w:pPr>
        <w:pStyle w:val="ListBullet"/>
        <w:spacing w:after="60"/>
      </w:pPr>
      <w:r>
        <w:rPr>
          <w:b w:val="0"/>
          <w:sz w:val="21"/>
        </w:rPr>
        <w:t>교재 p.124·126: "cv2.IMAGE_GRAYSCALE", "cv2.IMAGE_UNCHANGED"(IMREAD_).</w:t>
      </w:r>
    </w:p>
    <w:p>
      <w:pPr>
        <w:pStyle w:val="ListBullet"/>
        <w:spacing w:after="60"/>
      </w:pPr>
      <w:r>
        <w:rPr>
          <w:b w:val="0"/>
          <w:sz w:val="21"/>
        </w:rPr>
        <w:t>교재 p.126: 설명 ③이 16비트 영상의 자료형을 float32라고 함(uint16).</w:t>
      </w:r>
    </w:p>
    <w:p>
      <w:pPr>
        <w:pStyle w:val="ListBullet"/>
        <w:spacing w:after="60"/>
      </w:pPr>
      <w:r>
        <w:rPr>
          <w:b w:val="0"/>
          <w:sz w:val="21"/>
        </w:rPr>
        <w:t>교재 p.125·127: 예제 번호가 둘 다 "예제 4.4.3".</w:t>
      </w:r>
    </w:p>
    <w:p>
      <w:pPr>
        <w:pStyle w:val="ListBullet"/>
        <w:spacing w:after="60"/>
      </w:pPr>
      <w:r>
        <w:rPr>
          <w:b w:val="0"/>
          <w:sz w:val="21"/>
        </w:rPr>
        <w:t xml:space="preserve">교재 p.127: 경로 </w:t>
      </w:r>
      <w:r>
        <w:rPr>
          <w:rFonts w:ascii="Consolas" w:hAnsi="Consolas" w:eastAsia="Consolas"/>
          <w:color w:val="8A3A20"/>
          <w:sz w:val="21"/>
        </w:rPr>
        <w:t>"iamges/write_test4.bmp"</w:t>
      </w:r>
      <w:r>
        <w:rPr>
          <w:b w:val="0"/>
          <w:sz w:val="21"/>
        </w:rPr>
        <w:t>(images) · 설명 ①의 "Assert failed: image"(코드는 Exception을 발생시킨다).</w:t>
      </w:r>
    </w:p>
    <w:p>
      <w:pPr>
        <w:pStyle w:val="ListBullet"/>
        <w:spacing w:after="60"/>
      </w:pPr>
      <w:r>
        <w:rPr>
          <w:b w:val="0"/>
          <w:sz w:val="21"/>
        </w:rPr>
        <w:t>교재 p.129: 주석 "저정"(저장).</w:t>
      </w:r>
    </w:p>
    <w:p>
      <w:pPr>
        <w:pStyle w:val="ListBullet"/>
        <w:spacing w:after="60"/>
      </w:pPr>
      <w:r>
        <w:rPr>
          <w:b w:val="0"/>
          <w:sz w:val="21"/>
        </w:rPr>
        <w:t xml:space="preserve">교재 p.133~134: </w:t>
      </w:r>
      <w:r>
        <w:rPr>
          <w:rFonts w:ascii="Consolas" w:hAnsi="Consolas" w:eastAsia="Consolas"/>
          <w:color w:val="8A3A20"/>
          <w:sz w:val="21"/>
        </w:rPr>
        <w:t>cv2.VideoWrite_fourcc</w:t>
      </w:r>
      <w:r>
        <w:rPr>
          <w:b w:val="0"/>
          <w:sz w:val="21"/>
        </w:rPr>
        <w:t xml:space="preserve">(VideoWriter) · </w:t>
      </w:r>
      <w:r>
        <w:rPr>
          <w:rFonts w:ascii="Consolas" w:hAnsi="Consolas" w:eastAsia="Consolas"/>
          <w:color w:val="8A3A20"/>
          <w:sz w:val="21"/>
        </w:rPr>
        <w:t>*'TYUV'</w:t>
      </w:r>
      <w:r>
        <w:rPr>
          <w:b w:val="0"/>
          <w:sz w:val="21"/>
        </w:rPr>
        <w:t xml:space="preserve">(IYUV) · MP42 행 여는 괄호 누락 · "VideoCatpure" · 사이트 주소 </w:t>
      </w:r>
      <w:r>
        <w:rPr>
          <w:rFonts w:ascii="Consolas" w:hAnsi="Consolas" w:eastAsia="Consolas"/>
          <w:color w:val="8A3A20"/>
          <w:sz w:val="21"/>
        </w:rPr>
        <w:t>http//</w:t>
      </w:r>
      <w:r>
        <w:rPr>
          <w:b w:val="0"/>
          <w:sz w:val="21"/>
        </w:rPr>
        <w:t>(콜론 누락).</w:t>
      </w:r>
    </w:p>
    <w:p>
      <w:pPr>
        <w:pStyle w:val="ListBullet"/>
        <w:spacing w:after="60"/>
      </w:pPr>
      <w:r>
        <w:rPr>
          <w:b w:val="0"/>
          <w:sz w:val="21"/>
        </w:rPr>
        <w:t xml:space="preserve">교재 p.135: </w:t>
      </w:r>
      <w:r>
        <w:rPr>
          <w:rFonts w:ascii="Consolas" w:hAnsi="Consolas" w:eastAsia="Consolas"/>
          <w:color w:val="8A3A20"/>
          <w:sz w:val="21"/>
        </w:rPr>
        <w:t>while True</w:t>
      </w:r>
      <w:r>
        <w:rPr>
          <w:b w:val="0"/>
          <w:sz w:val="21"/>
        </w:rPr>
        <w:t xml:space="preserve"> 뒤 </w:t>
      </w:r>
      <w:r>
        <w:rPr>
          <w:b/>
          <w:color w:val="5B3E96"/>
          <w:sz w:val="21"/>
        </w:rPr>
        <w:t>콜론 누락</w:t>
      </w:r>
      <w:r>
        <w:rPr>
          <w:b w:val="0"/>
          <w:sz w:val="21"/>
        </w:rPr>
        <w:t>.</w:t>
      </w:r>
    </w:p>
    <w:p>
      <w:pPr>
        <w:pStyle w:val="ListBullet"/>
        <w:spacing w:after="60"/>
      </w:pPr>
      <w:r>
        <w:rPr>
          <w:b w:val="0"/>
          <w:sz w:val="21"/>
        </w:rPr>
        <w:t>교재 p.140: 설명 행 번호가 코드보다 한 행씩 밀림 · 실행결과 문구가 코드 문자열과 다름.</w:t>
      </w:r>
    </w:p>
    <w:p>
      <w:pPr>
        <w:pStyle w:val="ListBullet"/>
        <w:spacing w:after="60"/>
      </w:pPr>
      <w:r>
        <w:rPr>
          <w:b w:val="0"/>
          <w:sz w:val="21"/>
        </w:rPr>
        <w:t>교재 p.141: 본문 "Video Frame from Camera"(코드·창 제목은 "View Frame…").</w:t>
      </w:r>
    </w:p>
    <w:p>
      <w:pPr>
        <w:pStyle w:val="ListBullet"/>
        <w:spacing w:after="60"/>
      </w:pPr>
      <w:r>
        <w:rPr>
          <w:b w:val="0"/>
          <w:sz w:val="21"/>
        </w:rPr>
        <w:t>교재 p.143: "빨간색(Green) 채널"(Red).</w:t>
      </w:r>
    </w:p>
    <w:p>
      <w:pPr>
        <w:pStyle w:val="ListBullet"/>
        <w:spacing w:after="60"/>
      </w:pPr>
      <w:r>
        <w:rPr>
          <w:b w:val="0"/>
          <w:sz w:val="21"/>
        </w:rPr>
        <w:t xml:space="preserve">교재 p.145: </w:t>
      </w:r>
      <w:r>
        <w:rPr>
          <w:rFonts w:ascii="Consolas" w:hAnsi="Consolas" w:eastAsia="Consolas"/>
          <w:color w:val="8A3A20"/>
          <w:sz w:val="21"/>
        </w:rPr>
        <w:t>figure(… dip=None)</w:t>
      </w:r>
      <w:r>
        <w:rPr>
          <w:b w:val="0"/>
          <w:sz w:val="21"/>
        </w:rPr>
        <w:t>(dpi) · fmt 표 세 번째 열 머리글 "line"(marker).</w:t>
      </w:r>
    </w:p>
    <w:p>
      <w:pPr>
        <w:pStyle w:val="ListBullet"/>
        <w:spacing w:after="60"/>
      </w:pPr>
      <w:r>
        <w:rPr>
          <w:b w:val="0"/>
          <w:sz w:val="21"/>
        </w:rPr>
        <w:t>교재 p.146: "메임 그림"(메인) · suptitle의 ha 설명이 va와 동일("세로 방향 위치" → ha는 가로).</w:t>
      </w:r>
    </w:p>
    <w:p>
      <w:pPr>
        <w:pStyle w:val="ListBullet"/>
        <w:spacing w:after="60"/>
      </w:pPr>
      <w:r>
        <w:rPr>
          <w:b w:val="0"/>
          <w:sz w:val="21"/>
        </w:rPr>
        <w:t>교재 p.151: 설명 "18행"(savefig는 17행).</w:t>
      </w:r>
    </w:p>
    <w:p>
      <w:pPr>
        <w:pStyle w:val="ListBullet"/>
        <w:spacing w:after="60"/>
      </w:pPr>
      <w:r>
        <w:rPr>
          <w:b w:val="0"/>
          <w:sz w:val="21"/>
        </w:rPr>
        <w:t>교재 p.157: 연습문제 13의 "tes.png".</w:t>
      </w:r>
    </w:p>
    <w:p>
      <w:pPr>
        <w:spacing w:after="160"/>
      </w:pPr>
    </w:p>
    <w:p>
      <w:pPr>
        <w:spacing w:after="120"/>
      </w:pPr>
      <w:r>
        <w:rPr>
          <w:b w:val="0"/>
          <w:color w:val="6B6B78"/>
          <w:sz w:val="16"/>
        </w:rPr>
        <w:t>이 자료는 대학원 개인 학습·연구 목적으로 제작되었습니다. 정성환·배종욱, 『OpenCV-Python으로 배우는 영상 처리 및 응용』(생능출판사)의 목차와 개념 체계를 참고하되 내용은 직접 조사해 재구성·각색했으며, 일부 내용은 저작권법 제28조(공표된 저작물의 인용)에 따라 교육·연구 목적으로 인용하고 출처를 명시했습니다. 도표·그림은 모두 직접 제작한 것입니다. "확인함"이라고 적은 실행 결과는 Python 3.14·NumPy 2.5·OpenCV 5.0 환경에서 직접 실행해 확인한 것입니다. 본 자료의 무단 복제·전재·재배포 및 상업적 이용을 금합니다.</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