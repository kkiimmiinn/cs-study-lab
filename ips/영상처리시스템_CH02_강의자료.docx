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맑은 고딕" w:hAnsi="맑은 고딕" w:eastAsia="맑은 고딕"/>
          <w:b w:val="0"/>
          <w:color w:val="666666"/>
          <w:sz w:val="18"/>
        </w:rPr>
        <w:t>영상처리시스템</w:t>
      </w:r>
    </w:p>
    <w:p>
      <w:pPr>
        <w:spacing w:before="40" w:after="40"/>
      </w:pPr>
      <w:r>
        <w:rPr>
          <w:rFonts w:ascii="맑은 고딕" w:hAnsi="맑은 고딕" w:eastAsia="맑은 고딕"/>
          <w:b/>
          <w:color w:val="003956"/>
          <w:sz w:val="48"/>
        </w:rPr>
        <w:t>CH 02 OpenCV와 파이썬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666666"/>
          <w:sz w:val="18"/>
        </w:rPr>
        <w:t>『OpenCV-Python으로 배우는 영상 처리 및 응용』 2장 (2.1~2.5) · 김민</w:t>
      </w:r>
    </w:p>
    <w:p>
      <w:pPr>
        <w:spacing w:before="40" w:after="120"/>
        <w:pBdr>
          <w:bottom w:val="single" w:sz="4" w:space="1" w:color="99999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c>
          <w:tcPr>
            <w:tcW w:type="dxa" w:w="9638"/>
            <w:shd w:val="clear" w:color="auto" w:fill="EEF3F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003956"/>
                <w:sz w:val="22"/>
              </w:rPr>
              <w:t>한눈에 보기</w:t>
            </w:r>
          </w:p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1. </w:t>
            </w:r>
            <w:r>
              <w:rPr>
                <w:rFonts w:ascii="맑은 고딕" w:hAnsi="맑은 고딕" w:eastAsia="맑은 고딕"/>
                <w:b/>
                <w:sz w:val="20"/>
              </w:rPr>
              <w:t>OpenCV = 2,500개가 넘는 알고리즘을 담은 오픈 소스 컴퓨터 비전 라이브러리.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1999년 인텔에서 시작해, 지금은 구글·MS·도요타까지 쓰는 사실상의 표준 도구다.</w:t>
            </w:r>
          </w:p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2. </w:t>
            </w:r>
            <w:r>
              <w:rPr>
                <w:rFonts w:ascii="맑은 고딕" w:hAnsi="맑은 고딕" w:eastAsia="맑은 고딕"/>
                <w:b/>
                <w:sz w:val="20"/>
              </w:rPr>
              <w:t>파이썬 = 한 줄씩 바로 실행되는 인터프리터 언어.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문법이 쉬워 영상처리 아이디어를 빠르게 실험하기에 최적이다.</w:t>
            </w:r>
          </w:p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3. 이 장의 실습 목표는 하나: </w:t>
            </w:r>
            <w:r>
              <w:rPr>
                <w:rFonts w:ascii="맑은 고딕" w:hAnsi="맑은 고딕" w:eastAsia="맑은 고딕"/>
                <w:b/>
                <w:sz w:val="20"/>
              </w:rPr>
              <w:t>파이썬 + 파이참 + opencv-python을 설치하고, 회색 창 하나를 띄우는 첫 OpenCV 프로그램을 실행하는 것.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2.1 OpenCV와 파이썬 개요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2.1.1 OpenCV 소개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OpenCV</w:t>
      </w:r>
      <w:r>
        <w:rPr>
          <w:rFonts w:ascii="맑은 고딕" w:hAnsi="맑은 고딕" w:eastAsia="맑은 고딕"/>
          <w:b w:val="0"/>
          <w:sz w:val="21"/>
        </w:rPr>
        <w:t xml:space="preserve">(Open Source Computer Vision Library): 영상처리·컴퓨터 비전 관련 오픈 소스 라이브러리. </w:t>
      </w:r>
      <w:r>
        <w:rPr>
          <w:rFonts w:ascii="맑은 고딕" w:hAnsi="맑은 고딕" w:eastAsia="맑은 고딕"/>
          <w:b/>
          <w:sz w:val="21"/>
        </w:rPr>
        <w:t>2,500개 이상의 알고리즘</w:t>
      </w:r>
      <w:r>
        <w:rPr>
          <w:rFonts w:ascii="맑은 고딕" w:hAnsi="맑은 고딕" w:eastAsia="맑은 고딕"/>
          <w:b w:val="0"/>
          <w:sz w:val="21"/>
        </w:rPr>
        <w:t>으로 구성 — 전통적 알고리즘부터 최첨단(기계 학습 포함)까지.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할 수 있는 일: 얼굴 검출·인식, 객체 인식, 객체의 3D 모델 추출, 스테레오 카메라의 3D 좌표 생성, 이미지 스티칭(stitching, 여러 장을 이어붙여 고해상도 영상 생성), 영상 검색, 적목 현상 제거, 안구 운동 추적 등.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규모(교재 집필 시점 기준): 사용자 그룹 4만 7천 이상, 다운로드 1,800만 회 이상. 구글·야후·마이크로소프트·인텔·IBM·소니·혼다·도요타 같은 대기업과 스타트업(Applied Minds, VideoSurf, Zeitera)까지 사용.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실제 활용 사례: 스트리트 뷰 영상 스티칭, 이스라엘 감시 비디오 침입 탐지, 중국 광산 장비 모니터링, 윌로우 개러지(Willow Garage) 로봇의 물체 탐색·픽업, 유럽 수영장 익사 사고 감지, 상호작용 예술(interactive art) 등.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기술 특징:</w:t>
      </w:r>
    </w:p>
    <w:p>
      <w:pPr>
        <w:spacing w:before="20" w:after="20"/>
        <w:ind w:left="454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인터페이스</w:t>
      </w:r>
      <w:r>
        <w:rPr>
          <w:rFonts w:ascii="맑은 고딕" w:hAnsi="맑은 고딕" w:eastAsia="맑은 고딕"/>
          <w:b w:val="0"/>
          <w:sz w:val="21"/>
        </w:rPr>
        <w:t xml:space="preserve">: C++, Python, Java, MATLAB / </w:t>
      </w:r>
      <w:r>
        <w:rPr>
          <w:rFonts w:ascii="맑은 고딕" w:hAnsi="맑은 고딕" w:eastAsia="맑은 고딕"/>
          <w:b/>
          <w:sz w:val="21"/>
        </w:rPr>
        <w:t>운영체제</w:t>
      </w:r>
      <w:r>
        <w:rPr>
          <w:rFonts w:ascii="맑은 고딕" w:hAnsi="맑은 고딕" w:eastAsia="맑은 고딕"/>
          <w:b w:val="0"/>
          <w:sz w:val="21"/>
        </w:rPr>
        <w:t>: 윈도우, 리눅스, 안드로이드, macOS</w:t>
      </w:r>
    </w:p>
    <w:p>
      <w:pPr>
        <w:spacing w:before="20" w:after="20"/>
        <w:ind w:left="454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MMX</w:t>
      </w:r>
      <w:r>
        <w:rPr>
          <w:rFonts w:ascii="맑은 고딕" w:hAnsi="맑은 고딕" w:eastAsia="맑은 고딕"/>
          <w:b w:val="0"/>
          <w:sz w:val="21"/>
        </w:rPr>
        <w:t>(MultiMedia eXtension)·</w:t>
      </w:r>
      <w:r>
        <w:rPr>
          <w:rFonts w:ascii="맑은 고딕" w:hAnsi="맑은 고딕" w:eastAsia="맑은 고딕"/>
          <w:b/>
          <w:sz w:val="21"/>
        </w:rPr>
        <w:t>SSE</w:t>
      </w:r>
      <w:r>
        <w:rPr>
          <w:rFonts w:ascii="맑은 고딕" w:hAnsi="맑은 고딕" w:eastAsia="맑은 고딕"/>
          <w:b w:val="0"/>
          <w:sz w:val="21"/>
        </w:rPr>
        <w:t>(Streaming SIMD Extensions) 명령어로 고속 알고리즘 구현 → 실시간 비전에 강함</w:t>
      </w:r>
    </w:p>
    <w:p>
      <w:pPr>
        <w:spacing w:before="20" w:after="20"/>
        <w:ind w:left="454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CUDA</w:t>
      </w:r>
      <w:r>
        <w:rPr>
          <w:rFonts w:ascii="맑은 고딕" w:hAnsi="맑은 고딕" w:eastAsia="맑은 고딕"/>
          <w:b w:val="0"/>
          <w:sz w:val="21"/>
        </w:rPr>
        <w:t>(NVIDIA GPU)·</w:t>
      </w:r>
      <w:r>
        <w:rPr>
          <w:rFonts w:ascii="맑은 고딕" w:hAnsi="맑은 고딕" w:eastAsia="맑은 고딕"/>
          <w:b/>
          <w:sz w:val="21"/>
        </w:rPr>
        <w:t>OpenCL</w:t>
      </w:r>
      <w:r>
        <w:rPr>
          <w:rFonts w:ascii="맑은 고딕" w:hAnsi="맑은 고딕" w:eastAsia="맑은 고딕"/>
          <w:b w:val="0"/>
          <w:sz w:val="21"/>
        </w:rPr>
        <w:t xml:space="preserve"> 인터페이스 지원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333333"/>
          <w:sz w:val="22"/>
        </w:rPr>
        <w:t>OpenCV 연혁 (표 2.1.1 요약)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 xml:space="preserve">인텔의 IPL(Image Processing Library)을 기반으로 </w:t>
      </w:r>
      <w:r>
        <w:rPr>
          <w:rFonts w:ascii="맑은 고딕" w:hAnsi="맑은 고딕" w:eastAsia="맑은 고딕"/>
          <w:b/>
          <w:sz w:val="21"/>
        </w:rPr>
        <w:t>1999년</w:t>
      </w:r>
      <w:r>
        <w:rPr>
          <w:rFonts w:ascii="맑은 고딕" w:hAnsi="맑은 고딕" w:eastAsia="맑은 고딕"/>
          <w:b w:val="0"/>
          <w:sz w:val="21"/>
        </w:rPr>
        <w:t xml:space="preserve"> 시작.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버전(발표)</w:t>
            </w:r>
          </w:p>
        </w:tc>
        <w:tc>
          <w:tcPr>
            <w:tcW w:type="dxa" w:w="481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핵심 변화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1.0 (2006)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C 언어 API</w:t>
            </w:r>
            <w:r>
              <w:rPr>
                <w:rFonts w:ascii="맑은 고딕" w:hAnsi="맑은 고딕" w:eastAsia="맑은 고딕"/>
                <w:b w:val="0"/>
                <w:sz w:val="19"/>
              </w:rPr>
              <w:t>, 구조체 기반 자료구조, highgui에서 8비트 PNG·JPEG2000 입출력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2.0 (2009)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C++ API로 전환</w:t>
            </w:r>
            <w:r>
              <w:rPr>
                <w:rFonts w:ascii="맑은 고딕" w:hAnsi="맑은 고딕" w:eastAsia="맑은 고딕"/>
                <w:b w:val="0"/>
                <w:sz w:val="19"/>
              </w:rPr>
              <w:t>, 클래스 기반 자료구조, CMake 빌드, 스테레오 카메라 지원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2.2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5개 라이브러리 → </w:t>
            </w:r>
            <w:r>
              <w:rPr>
                <w:rFonts w:ascii="맑은 고딕" w:hAnsi="맑은 고딕" w:eastAsia="맑은 고딕"/>
                <w:b/>
                <w:sz w:val="19"/>
              </w:rPr>
              <w:t>12개 모듈 재구성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(core, imgproc, highgui, ml 등), 안드로이드 지원, GPU 처리 지원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2.4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cv::Algorithm 도입, SIFT·SURF 모듈 유료화(특허 문제), SIFT 성능 개선, 컬러 캐니 에지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3.0 (2015.6)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OpenCL 투명 GPU 가속(T-API), NEON 가속, </w:t>
            </w:r>
            <w:r>
              <w:rPr>
                <w:rFonts w:ascii="맑은 고딕" w:hAnsi="맑은 고딕" w:eastAsia="맑은 고딕"/>
                <w:b/>
                <w:sz w:val="19"/>
              </w:rPr>
              <w:t>Python 3 지원 향상</w:t>
            </w:r>
            <w:r>
              <w:rPr>
                <w:rFonts w:ascii="맑은 고딕" w:hAnsi="맑은 고딕" w:eastAsia="맑은 고딕"/>
                <w:b w:val="0"/>
                <w:sz w:val="19"/>
              </w:rPr>
              <w:t>, Java·MATLAB 바인딩 확장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3.4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dnn 모듈 개선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(Fast R-CNN 지원, JS 바인딩, OpenCL 가속), 배경 감산 알고리즘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4.0 (2018.11)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옛 1.x C API 대량 제거, </w:t>
            </w:r>
            <w:r>
              <w:rPr>
                <w:rFonts w:ascii="맑은 고딕" w:hAnsi="맑은 고딕" w:eastAsia="맑은 고딕"/>
                <w:b/>
                <w:sz w:val="19"/>
              </w:rPr>
              <w:t>G-API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(그래프 기반 영상처리 엔진), OpenVINO로 dnn 갱신, 키넥트 퓨전, </w:t>
            </w:r>
            <w:r>
              <w:rPr>
                <w:rFonts w:ascii="맑은 고딕" w:hAnsi="맑은 고딕" w:eastAsia="맑은 고딕"/>
                <w:b/>
                <w:sz w:val="19"/>
              </w:rPr>
              <w:t>QR코드 검출기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4.1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core·imgproc 최적화, dnn 개선(인텔 Neural Compute Stick 2 지원), Hand-Eye 캘리브레이션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4.2 (2019.12)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dnn의 CUDA 통합, SIMD 확대, pyrDown 멀티스레딩, FSR 알고리즘</w:t>
            </w:r>
          </w:p>
        </w:tc>
      </w:tr>
    </w:tbl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흐름만 기억하면 된다: </w:t>
      </w:r>
      <w:r>
        <w:rPr>
          <w:rFonts w:ascii="맑은 고딕" w:hAnsi="맑은 고딕" w:eastAsia="맑은 고딕"/>
          <w:b/>
          <w:sz w:val="21"/>
        </w:rPr>
        <w:t>"C에서 C++로(2.0) → 모듈화(2.2) → GPU·모바일(3.x) → 딥러닝 시대(3.4~4.x)"</w:t>
      </w:r>
      <w:r>
        <w:rPr>
          <w:rFonts w:ascii="맑은 고딕" w:hAnsi="맑은 고딕" w:eastAsia="맑은 고딕"/>
          <w:b w:val="0"/>
          <w:sz w:val="21"/>
        </w:rPr>
        <w:t>. OpenCV의 진화가 곧 컴퓨터 비전 분야의 진화다.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(보충) 2026 현재 4.x 버전대가 이어지고 있으며, 교재의 표는 4.2까지를 다룬다.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2.1.2 파이썬 개요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네덜란드 프로그래머 </w:t>
      </w:r>
      <w:r>
        <w:rPr>
          <w:rFonts w:ascii="맑은 고딕" w:hAnsi="맑은 고딕" w:eastAsia="맑은 고딕"/>
          <w:b/>
          <w:sz w:val="21"/>
        </w:rPr>
        <w:t>귀도 반 로섬(Guido van Rossum)</w:t>
      </w:r>
      <w:r>
        <w:rPr>
          <w:rFonts w:ascii="맑은 고딕" w:hAnsi="맑은 고딕" w:eastAsia="맑은 고딕"/>
          <w:b w:val="0"/>
          <w:sz w:val="21"/>
        </w:rPr>
        <w:t xml:space="preserve">이 </w:t>
      </w:r>
      <w:r>
        <w:rPr>
          <w:rFonts w:ascii="맑은 고딕" w:hAnsi="맑은 고딕" w:eastAsia="맑은 고딕"/>
          <w:b/>
          <w:sz w:val="21"/>
        </w:rPr>
        <w:t>1991년</w:t>
      </w:r>
      <w:r>
        <w:rPr>
          <w:rFonts w:ascii="맑은 고딕" w:hAnsi="맑은 고딕" w:eastAsia="맑은 고딕"/>
          <w:b w:val="0"/>
          <w:sz w:val="21"/>
        </w:rPr>
        <w:t xml:space="preserve"> 발표.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인터프리터 언어</w:t>
      </w:r>
      <w:r>
        <w:rPr>
          <w:rFonts w:ascii="맑은 고딕" w:hAnsi="맑은 고딕" w:eastAsia="맑은 고딕"/>
          <w:b w:val="0"/>
          <w:sz w:val="21"/>
        </w:rPr>
        <w:t>: 소스 코드를 1행씩 해석·실행해 바로 결과를 확인. (↔ 컴파일 언어: 전체를 기계어로 번역 후 실행)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고급(high-level) 언어</w:t>
      </w:r>
      <w:r>
        <w:rPr>
          <w:rFonts w:ascii="맑은 고딕" w:hAnsi="맑은 고딕" w:eastAsia="맑은 고딕"/>
          <w:b w:val="0"/>
          <w:sz w:val="21"/>
        </w:rPr>
        <w:t>로 플랫폼 독립적·객체지향적·</w:t>
      </w:r>
      <w:r>
        <w:rPr>
          <w:rFonts w:ascii="맑은 고딕" w:hAnsi="맑은 고딕" w:eastAsia="맑은 고딕"/>
          <w:b/>
          <w:sz w:val="21"/>
        </w:rPr>
        <w:t>동적 타입</w:t>
      </w:r>
      <w:r>
        <w:rPr>
          <w:rFonts w:ascii="맑은 고딕" w:hAnsi="맑은 고딕" w:eastAsia="맑은 고딕"/>
          <w:b w:val="0"/>
          <w:sz w:val="21"/>
        </w:rPr>
        <w:t>(변수 자료형을 실행 중에 결정)의 대화형 언어.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이름의 유래: 뱀이 아니라 영국 코미디 </w:t>
      </w:r>
      <w:r>
        <w:rPr>
          <w:rFonts w:ascii="맑은 고딕" w:hAnsi="맑은 고딕" w:eastAsia="맑은 고딕"/>
          <w:b/>
          <w:sz w:val="21"/>
        </w:rPr>
        <w:t>"몬티 파이썬의 날아다니는 서커스"</w:t>
      </w:r>
      <w:r>
        <w:rPr>
          <w:rFonts w:ascii="맑은 고딕" w:hAnsi="맑은 고딕" w:eastAsia="맑은 고딕"/>
          <w:b w:val="0"/>
          <w:sz w:val="21"/>
        </w:rPr>
        <w:t>에서 따옴. (그리스 신화에서 아폴론이 퇴치한 큰 뱀의 이름도 피톤(Python) — 파이썬 책 표지가 뱀인 이유)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교육용으로 유명하지만 실무에서도 강력: 구글 소프트웨어의 상당수, 인스타그램, 드롭박스 등이 파이썬 기반(교재 기준). AI 붐과 함께 사용이 계속 확장.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2.2 파이썬 설치 및 사용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2.2.1 다운로드 및 설치 (윈도우 기준)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1. python.org → [Downloads] → 최신 버전 클릭 (교재는 3.9.7, 교수님 자료는 3.11 기준 — 버전이 달라도 절차는 같다. 이전 버전은 [All releases]에서)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2. 설치 파일 실행 시 </w:t>
      </w:r>
      <w:r>
        <w:rPr>
          <w:rFonts w:ascii="맑은 고딕" w:hAnsi="맑은 고딕" w:eastAsia="맑은 고딕"/>
          <w:b/>
          <w:sz w:val="21"/>
        </w:rPr>
        <w:t>'Add Python to PATH' 체크 필수</w:t>
      </w:r>
      <w:r>
        <w:rPr>
          <w:rFonts w:ascii="맑은 고딕" w:hAnsi="맑은 고딕" w:eastAsia="맑은 고딕"/>
          <w:b w:val="0"/>
          <w:sz w:val="21"/>
        </w:rPr>
        <w:t xml:space="preserve"> — 어느 폴더에서든 콘솔에서 python 명령을 쓰기 위함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3. 설치 폴더는 찾기 쉽게 </w:t>
      </w:r>
      <w:r>
        <w:rPr>
          <w:rFonts w:ascii="Consolas" w:hAnsi="Consolas" w:eastAsia="맑은 고딕"/>
          <w:b w:val="0"/>
          <w:sz w:val="20"/>
        </w:rPr>
        <w:t>C:\Python</w:t>
      </w:r>
      <w:r>
        <w:rPr>
          <w:rFonts w:ascii="맑은 고딕" w:hAnsi="맑은 고딕" w:eastAsia="맑은 고딕"/>
          <w:b w:val="0"/>
          <w:sz w:val="21"/>
        </w:rPr>
        <w:t xml:space="preserve"> 권장 (교재 방식)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2.2.2 IDLE로 파이썬 프로그램 작성하기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파이썬 자체 실행(셸): 시작 메뉴 [Python 3.x] → 명령 입력 즉시 결과 확인. </w:t>
      </w:r>
      <w:r>
        <w:rPr>
          <w:rFonts w:ascii="맑은 고딕" w:hAnsi="맑은 고딕" w:eastAsia="맑은 고딕"/>
          <w:b/>
          <w:sz w:val="21"/>
        </w:rPr>
        <w:t>인터프리터 방식의 셸(Shell) 프로그램.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셸의 한계: 여러 줄 프로그램 작성이 불편하고, 종료하면 코드가 사라짐 → </w:t>
      </w:r>
      <w:r>
        <w:rPr>
          <w:rFonts w:ascii="맑은 고딕" w:hAnsi="맑은 고딕" w:eastAsia="맑은 고딕"/>
          <w:b/>
          <w:sz w:val="21"/>
        </w:rPr>
        <w:t>에디터</w:t>
      </w:r>
      <w:r>
        <w:rPr>
          <w:rFonts w:ascii="맑은 고딕" w:hAnsi="맑은 고딕" w:eastAsia="맑은 고딕"/>
          <w:b w:val="0"/>
          <w:sz w:val="21"/>
        </w:rPr>
        <w:t xml:space="preserve"> 필요.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IDLE</w:t>
      </w:r>
      <w:r>
        <w:rPr>
          <w:rFonts w:ascii="맑은 고딕" w:hAnsi="맑은 고딕" w:eastAsia="맑은 고딕"/>
          <w:b w:val="0"/>
          <w:sz w:val="21"/>
        </w:rPr>
        <w:t>(Integrated Development and Learning Environment): 파이썬에 내장된 기본 IDE.</w:t>
      </w:r>
    </w:p>
    <w:p>
      <w:pPr>
        <w:spacing w:before="20" w:after="20"/>
        <w:ind w:left="454"/>
      </w:pPr>
      <w:r>
        <w:rPr>
          <w:rFonts w:ascii="맑은 고딕" w:hAnsi="맑은 고딕" w:eastAsia="맑은 고딕"/>
          <w:b w:val="0"/>
          <w:sz w:val="21"/>
        </w:rPr>
        <w:t>• [File]→[New File]로 에디터 열기 → 코드 작성 → [File]→[Save] (예: hello.py) → [Run]→[Run Module](F5)로 실행 → 결과는 셸에 표시.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IDLE만으로 간단한 예제는 충분하지만, 여러 소스 파일이 얽히는 영상처리·딥러닝 개발에는 부족 → </w:t>
      </w:r>
      <w:r>
        <w:rPr>
          <w:rFonts w:ascii="맑은 고딕" w:hAnsi="맑은 고딕" w:eastAsia="맑은 고딕"/>
          <w:b/>
          <w:sz w:val="21"/>
        </w:rPr>
        <w:t>파이참</w:t>
      </w:r>
      <w:r>
        <w:rPr>
          <w:rFonts w:ascii="맑은 고딕" w:hAnsi="맑은 고딕" w:eastAsia="맑은 고딕"/>
          <w:b w:val="0"/>
          <w:sz w:val="21"/>
        </w:rPr>
        <w:t xml:space="preserve"> 사용.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2.3 파이참(PyCharm) 설치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IDE</w:t>
      </w:r>
      <w:r>
        <w:rPr>
          <w:rFonts w:ascii="맑은 고딕" w:hAnsi="맑은 고딕" w:eastAsia="맑은 고딕"/>
          <w:b w:val="0"/>
          <w:sz w:val="21"/>
        </w:rPr>
        <w:t>(통합 개발 환경): 에디터·디버거·컴파일러/인터프리터 등 개발에 필요한 모든 도구를 하나로 묶은 소프트웨어. (비주얼 스튜디오, IntelliJ IDEA, 이클립스, 파이참 등)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파이참</w:t>
      </w:r>
      <w:r>
        <w:rPr>
          <w:rFonts w:ascii="맑은 고딕" w:hAnsi="맑은 고딕" w:eastAsia="맑은 고딕"/>
          <w:b w:val="0"/>
          <w:sz w:val="21"/>
        </w:rPr>
        <w:t>: 젯브레인즈(JetBrains)가 IntelliJ IDEA 기반으로 만든 파이썬 전용 IDE. 완성도가 가장 높다고 평가받는다.</w:t>
      </w:r>
    </w:p>
    <w:p>
      <w:pPr>
        <w:spacing w:before="20" w:after="20"/>
        <w:ind w:left="454"/>
      </w:pPr>
      <w:r>
        <w:rPr>
          <w:rFonts w:ascii="맑은 고딕" w:hAnsi="맑은 고딕" w:eastAsia="맑은 고딕"/>
          <w:b w:val="0"/>
          <w:sz w:val="21"/>
        </w:rPr>
        <w:t>• 장점: ① 프로젝트별로 다른 파이썬 버전·환경 설정 가능 ② 실행 결과 즉시 확인 ③ 직관적 UI, 운영체제 무관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버전: </w:t>
      </w:r>
      <w:r>
        <w:rPr>
          <w:rFonts w:ascii="맑은 고딕" w:hAnsi="맑은 고딕" w:eastAsia="맑은 고딕"/>
          <w:b/>
          <w:sz w:val="21"/>
        </w:rPr>
        <w:t>커뮤니티</w:t>
      </w:r>
      <w:r>
        <w:rPr>
          <w:rFonts w:ascii="맑은 고딕" w:hAnsi="맑은 고딕" w:eastAsia="맑은 고딕"/>
          <w:b w:val="0"/>
          <w:sz w:val="21"/>
        </w:rPr>
        <w:t>(무료, 아파치 2.0 오픈소스 — 수업에서 사용) / 프로페셔널(상용).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설치 요점: 다운로드 페이지에서 Community 버전 → 설치 옵션은 전부 체크해도 무방 (바탕화면 바로가기, 폴더를 프로젝트로 열기, </w:t>
      </w:r>
      <w:r>
        <w:rPr>
          <w:rFonts w:ascii="맑은 고딕" w:hAnsi="맑은 고딕" w:eastAsia="맑은 고딕"/>
          <w:b/>
          <w:sz w:val="21"/>
        </w:rPr>
        <w:t>PATH 추가(필수)</w:t>
      </w:r>
      <w:r>
        <w:rPr>
          <w:rFonts w:ascii="맑은 고딕" w:hAnsi="맑은 고딕" w:eastAsia="맑은 고딕"/>
          <w:b w:val="0"/>
          <w:sz w:val="21"/>
        </w:rPr>
        <w:t>, .py 연결) → 첫 실행 시 "Do not import settings".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2.4 파이참 환경 설정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 xml:space="preserve">핵심 개념 — </w:t>
      </w:r>
      <w:r>
        <w:rPr>
          <w:rFonts w:ascii="맑은 고딕" w:hAnsi="맑은 고딕" w:eastAsia="맑은 고딕"/>
          <w:b/>
          <w:sz w:val="21"/>
        </w:rPr>
        <w:t>파이참은 '프로젝트' 단위로 소스를 관리하고, 프로젝트마다 '인터프리터'(python.exe)를 연결해야 실행할 수 있다.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1. </w:t>
      </w:r>
      <w:r>
        <w:rPr>
          <w:rFonts w:ascii="맑은 고딕" w:hAnsi="맑은 고딕" w:eastAsia="맑은 고딕"/>
          <w:b/>
          <w:sz w:val="21"/>
        </w:rPr>
        <w:t>인터프리터 연결</w:t>
      </w:r>
      <w:r>
        <w:rPr>
          <w:rFonts w:ascii="맑은 고딕" w:hAnsi="맑은 고딕" w:eastAsia="맑은 고딕"/>
          <w:b w:val="0"/>
          <w:sz w:val="21"/>
        </w:rPr>
        <w:t xml:space="preserve">: [Settings] → [Python Interpreter] → ⚙ → [Add] → [System Interpreter] → </w:t>
      </w:r>
      <w:r>
        <w:rPr>
          <w:rFonts w:ascii="Consolas" w:hAnsi="Consolas" w:eastAsia="맑은 고딕"/>
          <w:b w:val="0"/>
          <w:sz w:val="20"/>
        </w:rPr>
        <w:t>C:\Python\python.exe</w:t>
      </w:r>
      <w:r>
        <w:rPr>
          <w:rFonts w:ascii="맑은 고딕" w:hAnsi="맑은 고딕" w:eastAsia="맑은 고딕"/>
          <w:b w:val="0"/>
          <w:sz w:val="21"/>
        </w:rPr>
        <w:t xml:space="preserve"> 확인/선택. (가상 환경 Virtualenv는 프로젝트별 독립 환경이 필요할 때만 — 기본은 시스템 인터프리터 권장, 교재 기준)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2. </w:t>
      </w:r>
      <w:r>
        <w:rPr>
          <w:rFonts w:ascii="맑은 고딕" w:hAnsi="맑은 고딕" w:eastAsia="맑은 고딕"/>
          <w:b/>
          <w:sz w:val="21"/>
        </w:rPr>
        <w:t>프로젝트 생성</w:t>
      </w:r>
      <w:r>
        <w:rPr>
          <w:rFonts w:ascii="맑은 고딕" w:hAnsi="맑은 고딕" w:eastAsia="맑은 고딕"/>
          <w:b w:val="0"/>
          <w:sz w:val="21"/>
        </w:rPr>
        <w:t xml:space="preserve">: [New Project] → Location에 경로(예: </w:t>
      </w:r>
      <w:r>
        <w:rPr>
          <w:rFonts w:ascii="Consolas" w:hAnsi="Consolas" w:eastAsia="맑은 고딕"/>
          <w:b w:val="0"/>
          <w:sz w:val="20"/>
        </w:rPr>
        <w:t>D:\source</w:t>
      </w:r>
      <w:r>
        <w:rPr>
          <w:rFonts w:ascii="맑은 고딕" w:hAnsi="맑은 고딕" w:eastAsia="맑은 고딕"/>
          <w:b w:val="0"/>
          <w:sz w:val="21"/>
        </w:rPr>
        <w:t xml:space="preserve">) → [Previously configured interpreter] 체크 → </w:t>
      </w:r>
      <w:r>
        <w:rPr>
          <w:rFonts w:ascii="맑은 고딕" w:hAnsi="맑은 고딕" w:eastAsia="맑은 고딕"/>
          <w:b/>
          <w:sz w:val="21"/>
        </w:rPr>
        <w:t>[Create a main.py welcome script] 체크 해제</w:t>
      </w:r>
      <w:r>
        <w:rPr>
          <w:rFonts w:ascii="맑은 고딕" w:hAnsi="맑은 고딕" w:eastAsia="맑은 고딕"/>
          <w:b w:val="0"/>
          <w:sz w:val="21"/>
        </w:rPr>
        <w:t xml:space="preserve"> → Create.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폴더 만들기</w:t>
      </w:r>
      <w:r>
        <w:rPr>
          <w:rFonts w:ascii="맑은 고딕" w:hAnsi="맑은 고딕" w:eastAsia="맑은 고딕"/>
          <w:b w:val="0"/>
          <w:sz w:val="21"/>
        </w:rPr>
        <w:t>: 프로젝트 우클릭 → [New]→[Directory] (예: chap02). 교재 예제는 챕터별 폴더로 정리되어 있다.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소스 파일 만들기</w:t>
      </w:r>
      <w:r>
        <w:rPr>
          <w:rFonts w:ascii="맑은 고딕" w:hAnsi="맑은 고딕" w:eastAsia="맑은 고딕"/>
          <w:b w:val="0"/>
          <w:sz w:val="21"/>
        </w:rPr>
        <w:t>: 폴더 우클릭 → [New]→[Python File] (예: 01.hello — 확장자 .py 생략 가능).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5. </w:t>
      </w:r>
      <w:r>
        <w:rPr>
          <w:rFonts w:ascii="맑은 고딕" w:hAnsi="맑은 고딕" w:eastAsia="맑은 고딕"/>
          <w:b/>
          <w:sz w:val="21"/>
        </w:rPr>
        <w:t>실행</w:t>
      </w:r>
      <w:r>
        <w:rPr>
          <w:rFonts w:ascii="맑은 고딕" w:hAnsi="맑은 고딕" w:eastAsia="맑은 고딕"/>
          <w:b w:val="0"/>
          <w:sz w:val="21"/>
        </w:rPr>
        <w:t xml:space="preserve">: [Run]→[Run] 또는 단축키 </w:t>
      </w:r>
      <w:r>
        <w:rPr>
          <w:rFonts w:ascii="맑은 고딕" w:hAnsi="맑은 고딕" w:eastAsia="맑은 고딕"/>
          <w:b/>
          <w:sz w:val="21"/>
        </w:rPr>
        <w:t>Shift+Alt+F10</w:t>
      </w:r>
      <w:r>
        <w:rPr>
          <w:rFonts w:ascii="맑은 고딕" w:hAnsi="맑은 고딕" w:eastAsia="맑은 고딕"/>
          <w:b w:val="0"/>
          <w:sz w:val="21"/>
        </w:rPr>
        <w:t xml:space="preserve"> → 하단 Run 창에 결과.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print('hello')</w:t>
      </w:r>
    </w:p>
    <w:p>
      <w:pPr>
        <w:spacing w:after="40"/>
      </w:pP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>실행 결과: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C:\Python\python.exe D:\source\chap02\01.hello.py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hello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Process finished with exit code 0</w:t>
      </w:r>
    </w:p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2.5 OpenCV-Python 및 라이브러리 설치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라이브러리 설치 방법 2가지: ① 콘솔에서 </w:t>
      </w:r>
      <w:r>
        <w:rPr>
          <w:rFonts w:ascii="Consolas" w:hAnsi="Consolas" w:eastAsia="맑은 고딕"/>
          <w:b w:val="0"/>
          <w:sz w:val="20"/>
        </w:rPr>
        <w:t>pip install opencv-python</w:t>
      </w:r>
      <w:r>
        <w:rPr>
          <w:rFonts w:ascii="맑은 고딕" w:hAnsi="맑은 고딕" w:eastAsia="맑은 고딕"/>
          <w:b w:val="0"/>
          <w:sz w:val="21"/>
        </w:rPr>
        <w:t xml:space="preserve"> ② </w:t>
      </w:r>
      <w:r>
        <w:rPr>
          <w:rFonts w:ascii="맑은 고딕" w:hAnsi="맑은 고딕" w:eastAsia="맑은 고딕"/>
          <w:b/>
          <w:sz w:val="21"/>
        </w:rPr>
        <w:t>파이참 대화창에서 검색·클릭 설치</w:t>
      </w:r>
      <w:r>
        <w:rPr>
          <w:rFonts w:ascii="맑은 고딕" w:hAnsi="맑은 고딕" w:eastAsia="맑은 고딕"/>
          <w:b w:val="0"/>
          <w:sz w:val="21"/>
        </w:rPr>
        <w:t>(교재 방식 — 이름을 정확히 몰라도 검색 가능).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파이참 설치 절차: [File]→[Settings]→[Python Interpreter]→[+] → "opencv-py" 검색 → </w:t>
      </w:r>
      <w:r>
        <w:rPr>
          <w:rFonts w:ascii="맑은 고딕" w:hAnsi="맑은 고딕" w:eastAsia="맑은 고딕"/>
          <w:b/>
          <w:sz w:val="21"/>
        </w:rPr>
        <w:t>opencv-python</w:t>
      </w:r>
      <w:r>
        <w:rPr>
          <w:rFonts w:ascii="맑은 고딕" w:hAnsi="맑은 고딕" w:eastAsia="맑은 고딕"/>
          <w:b w:val="0"/>
          <w:sz w:val="21"/>
        </w:rPr>
        <w:t xml:space="preserve"> 선택 → [Install Package] → "Package 'opencv-python' installed successfully" 확인. 특정 버전이 필요하면 [Specify version] 체크.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그래프 출력용 </w:t>
      </w:r>
      <w:r>
        <w:rPr>
          <w:rFonts w:ascii="맑은 고딕" w:hAnsi="맑은 고딕" w:eastAsia="맑은 고딕"/>
          <w:b/>
          <w:sz w:val="21"/>
        </w:rPr>
        <w:t>matplotlib</w:t>
      </w:r>
      <w:r>
        <w:rPr>
          <w:rFonts w:ascii="맑은 고딕" w:hAnsi="맑은 고딕" w:eastAsia="맑은 고딕"/>
          <w:b w:val="0"/>
          <w:sz w:val="21"/>
        </w:rPr>
        <w:t>도 같은 방법으로 설치.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주의: 비슷한 이름이 많다 — 우리가 쓰는 것은 </w:t>
      </w:r>
      <w:r>
        <w:rPr>
          <w:rFonts w:ascii="Consolas" w:hAnsi="Consolas" w:eastAsia="맑은 고딕"/>
          <w:b w:val="0"/>
          <w:sz w:val="20"/>
        </w:rPr>
        <w:t>opencv-python</w:t>
      </w:r>
      <w:r>
        <w:rPr>
          <w:rFonts w:ascii="맑은 고딕" w:hAnsi="맑은 고딕" w:eastAsia="맑은 고딕"/>
          <w:b w:val="0"/>
          <w:sz w:val="21"/>
        </w:rPr>
        <w:t xml:space="preserve">(GUI 포함). </w:t>
      </w:r>
      <w:r>
        <w:rPr>
          <w:rFonts w:ascii="Consolas" w:hAnsi="Consolas" w:eastAsia="맑은 고딕"/>
          <w:b w:val="0"/>
          <w:sz w:val="20"/>
        </w:rPr>
        <w:t>opencv-python-headless</w:t>
      </w:r>
      <w:r>
        <w:rPr>
          <w:rFonts w:ascii="맑은 고딕" w:hAnsi="맑은 고딕" w:eastAsia="맑은 고딕"/>
          <w:b w:val="0"/>
          <w:sz w:val="21"/>
        </w:rPr>
        <w:t>는 창 표시(imshow) 기능이 빠진 서버용이다.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첫 OpenCV 프로그램 (교재 2.5절 / 02.opencvtest.py)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>300행 × 400열 행렬을 만들어 모든 원소를 200(회색)으로 채우고 창에 영상으로 표시한다.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import numpy as np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import cv2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image = np.zeros((300, 400), np.uint8)   # 300행 400열, 8비트 무부호 정수 행렬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image.fill(200)                          # 모든 화소를 200(회색)으로. image[:] = 200 도 가능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cv2.imshow("Window title", image)        # 행렬을 영상으로 창에 표시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cv2.waitKey(0)                           # 키 입력까지 대기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cv2.destroyAllWindows()                  # 모든 창 닫기</w:t>
      </w:r>
    </w:p>
    <w:p>
      <w:pPr>
        <w:spacing w:after="40"/>
      </w:pP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>실행 결과: 회색 바탕의 "Window title" 창이 뜬다.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이 짧은 코드가 1장의 결론을 그대로 보여준다</w:t>
      </w:r>
      <w:r>
        <w:rPr>
          <w:rFonts w:ascii="맑은 고딕" w:hAnsi="맑은 고딕" w:eastAsia="맑은 고딕"/>
          <w:b w:val="0"/>
          <w:sz w:val="21"/>
        </w:rPr>
        <w:t xml:space="preserve">: 영상 = 행렬(np.zeros로 만든 300×400 숫자표), 영상처리 = 행렬 연산(fill로 값 채우기), 표시 = imshow. </w:t>
      </w:r>
      <w:r>
        <w:rPr>
          <w:rFonts w:ascii="Consolas" w:hAnsi="Consolas" w:eastAsia="맑은 고딕"/>
          <w:b w:val="0"/>
          <w:sz w:val="20"/>
        </w:rPr>
        <w:t>np.uint8</w:t>
      </w:r>
      <w:r>
        <w:rPr>
          <w:rFonts w:ascii="맑은 고딕" w:hAnsi="맑은 고딕" w:eastAsia="맑은 고딕"/>
          <w:b w:val="0"/>
          <w:sz w:val="21"/>
        </w:rPr>
        <w:t>이 바로 "8비트 양자화(0~255)"의 구현이다.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시험·과제 포인트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1. OpenCV의 정의(오픈 소스 컴퓨터 비전 라이브러리, 2,500+ 알고리즘)와 시작(1999, 인텔 IPL 기반).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2. 버전 흐름: 1.0 C API → 2.0 C++ API → 3.0 GPU·Python3 → 4.0 G-API·QR코드. "SIFT·SURF 유료화는 2.4."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3. 파이썬: 귀도 반 로섬, 1991, 인터프리터·동적 타입·플랫폼 독립. 이름은 몬티 파이썬에서.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4. 인터프리터 방식의 뜻(1행씩 해석·즉시 실행)과 컴파일 방식과의 차이.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5. IDE의 구성 요소(에디터+디버거+컴파일러/인터프리터). 파이참에서 인터프리터 연결이 왜 필수인지.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6. np.zeros((행, 열), np.uint8)에서 </w:t>
      </w:r>
      <w:r>
        <w:rPr>
          <w:rFonts w:ascii="맑은 고딕" w:hAnsi="맑은 고딕" w:eastAsia="맑은 고딕"/>
          <w:b/>
          <w:sz w:val="21"/>
        </w:rPr>
        <w:t>(행, 열) 순서</w:t>
      </w:r>
      <w:r>
        <w:rPr>
          <w:rFonts w:ascii="맑은 고딕" w:hAnsi="맑은 고딕" w:eastAsia="맑은 고딕"/>
          <w:b w:val="0"/>
          <w:sz w:val="21"/>
        </w:rPr>
        <w:t>와 uint8의 의미(0~255, 8비트).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실습 체크리스트 (내 환경 세팅)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□ Python 설치 + PATH 등록 확인 (</w:t>
      </w:r>
      <w:r>
        <w:rPr>
          <w:rFonts w:ascii="Consolas" w:hAnsi="Consolas" w:eastAsia="맑은 고딕"/>
          <w:b w:val="0"/>
          <w:sz w:val="20"/>
        </w:rPr>
        <w:t>python --version</w:t>
      </w:r>
      <w:r>
        <w:rPr>
          <w:rFonts w:ascii="맑은 고딕" w:hAnsi="맑은 고딕" w:eastAsia="맑은 고딕"/>
          <w:b w:val="0"/>
          <w:sz w:val="21"/>
        </w:rPr>
        <w:t>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□ PyCharm Community 설치, 인터프리터 연결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□ 프로젝트 생성 (main.py 체크 해제)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□ opencv-python, matplotlib, numpy 설치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□ 02.opencvtest.py 실행 — 회색 창 확인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표기 주의(교재 오탈자·버전 메모)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교재 표 제목 "OpneCV"(p.40), "Donwloads"(p.42), "New FIle"(p.44), "welecom script"(p.51), "Specifiy version"(p.55)은 원문 오타 — 각각 OpenCV, Downloads, New File, welcome script, Specify version.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교수님 자료의 "OpenVION"·"MX"는 </w:t>
      </w:r>
      <w:r>
        <w:rPr>
          <w:rFonts w:ascii="맑은 고딕" w:hAnsi="맑은 고딕" w:eastAsia="맑은 고딕"/>
          <w:b/>
          <w:sz w:val="21"/>
        </w:rPr>
        <w:t>OpenVINO</w:t>
      </w:r>
      <w:r>
        <w:rPr>
          <w:rFonts w:ascii="맑은 고딕" w:hAnsi="맑은 고딕" w:eastAsia="맑은 고딕"/>
          <w:b w:val="0"/>
          <w:sz w:val="21"/>
        </w:rPr>
        <w:t>·</w:t>
      </w:r>
      <w:r>
        <w:rPr>
          <w:rFonts w:ascii="맑은 고딕" w:hAnsi="맑은 고딕" w:eastAsia="맑은 고딕"/>
          <w:b/>
          <w:sz w:val="21"/>
        </w:rPr>
        <w:t>MMX</w:t>
      </w:r>
      <w:r>
        <w:rPr>
          <w:rFonts w:ascii="맑은 고딕" w:hAnsi="맑은 고딕" w:eastAsia="맑은 고딕"/>
          <w:b w:val="0"/>
          <w:sz w:val="21"/>
        </w:rPr>
        <w:t>가 올바른 표기.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교재는 Python 3.9.7 / 교수님 자료는 3.11.4 화면 기준. 2026 현재는 최신 3.x를 설치하면 되고 절차는 동일.</w:t>
      </w:r>
    </w:p>
    <w:p>
      <w:r>
        <w:rPr>
          <w:rFonts w:ascii="맑은 고딕" w:hAnsi="맑은 고딕" w:eastAsia="맑은 고딕"/>
          <w:b/>
          <w:color w:val="003956"/>
          <w:sz w:val="20"/>
        </w:rPr>
        <w:t>자료 안내·저작권</w:t>
      </w:r>
    </w:p>
    <w:p>
      <w:r>
        <w:rPr>
          <w:rFonts w:ascii="맑은 고딕" w:hAnsi="맑은 고딕" w:eastAsia="맑은 고딕"/>
          <w:color w:val="6B7A80"/>
          <w:sz w:val="17"/>
        </w:rPr>
        <w:t>이 자료는 대학원 개인 학습·연구 목적으로 제작되었습니다. 정성환·배종욱, 『OpenCV-Python으로 배우는 영상 처리 및 응용』(생능출판사)의 목차와 개념 체계를 참고하되 내용은 직접 조사해 재구성·각색했으며, 일부 내용은 저작권법 제28조(공표된 저작물의 인용)에 따라 교육·연구 목적으로 인용하고 출처를 명시했습니다. 도표·그래프·그림은 모두 직접 제작한 것입니다. 본 자료의 무단 복제·전재·재배포 및 상업적 이용을 금합니다.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맑은 고딕" w:hAnsi="맑은 고딕" w:eastAsia="맑은 고딕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