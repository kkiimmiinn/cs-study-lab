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88A2A"/>
          <w:sz w:val="22"/>
        </w:rPr>
        <w:t>영상처리시스템 강의자료</w:t>
      </w:r>
    </w:p>
    <w:p>
      <w:pPr>
        <w:spacing w:after="240"/>
      </w:pPr>
      <w:r>
        <w:rPr>
          <w:b w:val="0"/>
          <w:color w:val="6B6B78"/>
          <w:sz w:val="18"/>
        </w:rPr>
        <w:t>경남대학교 대학원 융합IT공학과 컴퓨터및소프트웨어공학전공(박사과정) · 정리 김민</w:t>
      </w:r>
    </w:p>
    <w:p>
      <w:pPr>
        <w:spacing w:after="80"/>
      </w:pPr>
      <w:r>
        <w:rPr>
          <w:b/>
          <w:color w:val="5B3E96"/>
          <w:sz w:val="36"/>
        </w:rPr>
        <w:t>CH 05 기본 배열 연산 함수 (Operations on Arrays)</w:t>
      </w:r>
    </w:p>
    <w:p>
      <w:pPr>
        <w:pStyle w:val="ListBullet"/>
        <w:spacing w:after="60"/>
      </w:pPr>
      <w:r>
        <w:rPr>
          <w:b w:val="0"/>
          <w:sz w:val="21"/>
        </w:rPr>
        <w:t>과목: 영상처리시스템 (경남대학교 일반대학원 박사과정)</w:t>
      </w:r>
    </w:p>
    <w:p>
      <w:pPr>
        <w:pStyle w:val="ListBullet"/>
        <w:spacing w:after="60"/>
      </w:pPr>
      <w:r>
        <w:rPr>
          <w:b w:val="0"/>
          <w:sz w:val="21"/>
        </w:rPr>
        <w:t>교재: 『OpenCV-Python으로 배우는 영상 처리 및 응용』 5장 (5.1~5.6, p.161~215)</w:t>
      </w:r>
    </w:p>
    <w:p>
      <w:pPr>
        <w:pStyle w:val="ListBullet"/>
        <w:spacing w:after="60"/>
      </w:pPr>
      <w:r>
        <w:rPr>
          <w:b w:val="0"/>
          <w:sz w:val="21"/>
        </w:rPr>
        <w:t xml:space="preserve">원천: 교수님 강의 PDF(CH_05, 62슬라이드) + 교재 캡처(p.161~215, 사진 56장) + 실습 파일 </w:t>
      </w:r>
      <w:r>
        <w:rPr>
          <w:rFonts w:ascii="Consolas" w:hAnsi="Consolas" w:eastAsia="Consolas"/>
          <w:color w:val="8A3A20"/>
          <w:sz w:val="21"/>
        </w:rPr>
        <w:t>실습/chap_05/*.py</w:t>
      </w:r>
      <w:r>
        <w:rPr>
          <w:b w:val="0"/>
          <w:sz w:val="21"/>
        </w:rPr>
        <w:t xml:space="preserve"> 5개</w:t>
      </w:r>
    </w:p>
    <w:p>
      <w:pPr>
        <w:pStyle w:val="ListBullet"/>
        <w:spacing w:after="60"/>
      </w:pPr>
      <w:r>
        <w:rPr>
          <w:b w:val="0"/>
          <w:sz w:val="21"/>
        </w:rPr>
        <w:t>정리일: 2026-10-11</w:t>
      </w:r>
    </w:p>
    <w:tbl>
      <w:tblPr>
        <w:tblW w:type="auto" w:w="0"/>
        <w:tblLook w:firstColumn="1" w:firstRow="1" w:lastColumn="0" w:lastRow="0" w:noHBand="0" w:noVBand="1" w:val="04A0"/>
      </w:tblPr>
      <w:tblGrid>
        <w:gridCol w:w="9746"/>
      </w:tblGrid>
      <w:tr>
        <w:tc>
          <w:tcPr>
            <w:tcW w:type="dxa" w:w="9746"/>
            <w:shd w:val="clear" w:fill="F6EFD9"/>
          </w:tcPr>
          <w:p>
            <w:pPr>
              <w:spacing w:after="40"/>
            </w:pPr>
            <w:r/>
            <w:r>
              <w:rPr>
                <w:b/>
                <w:color w:val="5B3E96"/>
                <w:sz w:val="20"/>
              </w:rPr>
              <w:t>코드 표기 원칙</w:t>
            </w:r>
          </w:p>
          <w:p>
            <w:pPr>
              <w:spacing w:after="40"/>
            </w:pPr>
            <w:r>
              <w:rPr>
                <w:b w:val="0"/>
                <w:sz w:val="20"/>
              </w:rPr>
              <w:t xml:space="preserve">1. 실습 파일이 있는 예제(5.1.1, 5.2.2, 5.3.4)는 </w:t>
            </w:r>
            <w:r>
              <w:rPr>
                <w:b/>
                <w:color w:val="5B3E96"/>
                <w:sz w:val="20"/>
              </w:rPr>
              <w:t>실습 파일 코드 그대로</w:t>
            </w:r>
            <w:r>
              <w:rPr>
                <w:b w:val="0"/>
                <w:sz w:val="20"/>
              </w:rPr>
              <w:t xml:space="preserve">(수업 중 적은 주석 포함) 옮겼다. 나머지는 </w:t>
            </w:r>
            <w:r>
              <w:rPr>
                <w:b/>
                <w:color w:val="5B3E96"/>
                <w:sz w:val="20"/>
              </w:rPr>
              <w:t>교재 전사 그대로</w:t>
            </w:r>
            <w:r>
              <w:rPr>
                <w:b w:val="0"/>
                <w:sz w:val="20"/>
              </w:rPr>
              <w:t>다. 심화예제 5.3.4는 실습 파일이 그대로는 돌지 않아(아래 해당 절) 교재 코드를 실었다.</w:t>
            </w:r>
          </w:p>
          <w:p>
            <w:pPr>
              <w:spacing w:after="40"/>
            </w:pPr>
            <w:r>
              <w:rPr>
                <w:b w:val="0"/>
                <w:sz w:val="20"/>
              </w:rPr>
              <w:t xml:space="preserve">2. 교재의 명백한 표기 오타는 </w:t>
            </w:r>
            <w:r>
              <w:rPr>
                <w:b/>
                <w:color w:val="5B3E96"/>
                <w:sz w:val="20"/>
              </w:rPr>
              <w:t>바로잡아 쓰고</w:t>
            </w:r>
            <w:r>
              <w:rPr>
                <w:b w:val="0"/>
                <w:sz w:val="20"/>
              </w:rPr>
              <w:t xml:space="preserve"> 코드 아래에 </w:t>
            </w:r>
            <w:r>
              <w:rPr>
                <w:rFonts w:ascii="Consolas" w:hAnsi="Consolas" w:eastAsia="Consolas"/>
                <w:color w:val="8A3A20"/>
                <w:sz w:val="20"/>
              </w:rPr>
              <w:t>(교재 p.NN 표기 오타: …)</w:t>
            </w:r>
            <w:r>
              <w:rPr>
                <w:b w:val="0"/>
                <w:sz w:val="20"/>
              </w:rPr>
              <w:t>로 남겼다.</w:t>
            </w:r>
          </w:p>
          <w:p>
            <w:pPr>
              <w:spacing w:after="40"/>
            </w:pPr>
            <w:r>
              <w:rPr>
                <w:b w:val="0"/>
                <w:sz w:val="20"/>
              </w:rPr>
              <w:t xml:space="preserve">3. 실행 확인 환경: </w:t>
            </w:r>
            <w:r>
              <w:rPr>
                <w:b/>
                <w:color w:val="5B3E96"/>
                <w:sz w:val="20"/>
              </w:rPr>
              <w:t>Python 3.14.7 · NumPy 2.5.3 · OpenCV 5.0.0</w:t>
            </w:r>
            <w:r>
              <w:rPr>
                <w:b w:val="0"/>
                <w:sz w:val="20"/>
              </w:rPr>
              <w:t>(파이참 venv와 같은 판). "확인함"이라고 적은 것만 실제로 돌려 본 결과다. 창 띄우기(</w:t>
            </w:r>
            <w:r>
              <w:rPr>
                <w:rFonts w:ascii="Consolas" w:hAnsi="Consolas" w:eastAsia="Consolas"/>
                <w:color w:val="8A3A20"/>
                <w:sz w:val="20"/>
              </w:rPr>
              <w:t>imshow</w:t>
            </w:r>
            <w:r>
              <w:rPr>
                <w:b w:val="0"/>
                <w:sz w:val="20"/>
              </w:rPr>
              <w:t>)만 막고 실행했다.</w:t>
            </w:r>
          </w:p>
          <w:p>
            <w:pPr>
              <w:spacing w:after="40"/>
            </w:pPr>
            <w:r>
              <w:rPr>
                <w:b w:val="0"/>
                <w:sz w:val="20"/>
              </w:rPr>
              <w:t xml:space="preserve">4. 교재 예제 중 </w:t>
            </w:r>
            <w:r>
              <w:rPr>
                <w:rFonts w:ascii="Consolas" w:hAnsi="Consolas" w:eastAsia="Consolas"/>
                <w:color w:val="8A3A20"/>
                <w:sz w:val="20"/>
              </w:rPr>
              <w:t>abs_test1.jpg</w:t>
            </w:r>
            <w:r>
              <w:rPr>
                <w:b w:val="0"/>
                <w:sz w:val="20"/>
              </w:rPr>
              <w:t>·</w:t>
            </w:r>
            <w:r>
              <w:rPr>
                <w:rFonts w:ascii="Consolas" w:hAnsi="Consolas" w:eastAsia="Consolas"/>
                <w:color w:val="8A3A20"/>
                <w:sz w:val="20"/>
              </w:rPr>
              <w:t>minMax.jpg</w:t>
            </w:r>
            <w:r>
              <w:rPr>
                <w:b w:val="0"/>
                <w:sz w:val="20"/>
              </w:rPr>
              <w:t>·</w:t>
            </w:r>
            <w:r>
              <w:rPr>
                <w:rFonts w:ascii="Consolas" w:hAnsi="Consolas" w:eastAsia="Consolas"/>
                <w:color w:val="8A3A20"/>
                <w:sz w:val="20"/>
              </w:rPr>
              <w:t>sum_test.jpg</w:t>
            </w:r>
            <w:r>
              <w:rPr>
                <w:b w:val="0"/>
                <w:sz w:val="20"/>
              </w:rPr>
              <w:t xml:space="preserve"> 같은 영상파일은 실습 폴더에 없어 직접 돌리지 못했다. 그 예제의 실행결과는 </w:t>
            </w:r>
            <w:r>
              <w:rPr>
                <w:b/>
                <w:color w:val="5B3E96"/>
                <w:sz w:val="20"/>
              </w:rPr>
              <w:t>교재에 인쇄된 값</w:t>
            </w:r>
            <w:r>
              <w:rPr>
                <w:b w:val="0"/>
                <w:sz w:val="20"/>
              </w:rPr>
              <w:t>이며, 계산 원리만 작은 배열로 따로 확인했다.</w:t>
            </w:r>
          </w:p>
          <w:p>
            <w:pPr>
              <w:spacing w:after="40"/>
            </w:pPr>
            <w:r>
              <w:rPr>
                <w:b w:val="0"/>
                <w:sz w:val="20"/>
              </w:rPr>
              <w:t xml:space="preserve">5. </w:t>
            </w:r>
            <w:r>
              <w:rPr>
                <w:b/>
                <w:color w:val="5B3E96"/>
                <w:sz w:val="20"/>
              </w:rPr>
              <w:t>교재 p.182는 촬영본이 없다.</w:t>
            </w:r>
            <w:r>
              <w:rPr>
                <w:b w:val="0"/>
                <w:sz w:val="20"/>
              </w:rPr>
              <w:t xml:space="preserve"> 심화예제 5.3.4 설명 ④ 이후가 그 쪽에 있어 그 부분은 "교재 p.182 확인 필요"로만 표시하고 내용을 짐작해 채우지 않았다.</w:t>
            </w:r>
          </w:p>
        </w:tc>
      </w:tr>
    </w:tbl>
    <w:p>
      <w:pPr>
        <w:spacing w:after="40"/>
      </w:pPr>
    </w:p>
    <w:p>
      <w:pPr>
        <w:spacing w:after="160" w:before="320"/>
        <w:pBdr>
          <w:bottom w:val="single" w:sz="10" w:color="5B3E96" w:space="4"/>
        </w:pBdr>
      </w:pPr>
      <w:r>
        <w:rPr>
          <w:b/>
          <w:color w:val="5B3E96"/>
          <w:sz w:val="28"/>
        </w:rPr>
        <w:t>한눈에 보기</w:t>
      </w:r>
    </w:p>
    <w:p>
      <w:pPr>
        <w:pStyle w:val="ListNumber"/>
        <w:spacing w:after="60"/>
      </w:pPr>
      <w:r>
        <w:rPr>
          <w:b w:val="0"/>
          <w:sz w:val="21"/>
        </w:rPr>
        <w:t xml:space="preserve">5장은 </w:t>
      </w:r>
      <w:r>
        <w:rPr>
          <w:b/>
          <w:color w:val="5B3E96"/>
          <w:sz w:val="21"/>
        </w:rPr>
        <w:t>넘파이 배열(ndarray)을 다루는 OpenCV 함수 모음</w:t>
      </w:r>
      <w:r>
        <w:rPr>
          <w:b w:val="0"/>
          <w:sz w:val="21"/>
        </w:rPr>
        <w:t>이다. 뒤집기·반복·전치(5.1) → 채널 합치기·나누기(5.2) → 사칙·지수·비트 연산(5.3) → 절댓값·최솟값·최댓값(5.4) → 합·평균·정렬·축소(5.5) → 행렬곱·역행렬·연립방정식(5.6).</w:t>
      </w:r>
    </w:p>
    <w:p>
      <w:pPr>
        <w:pStyle w:val="ListNumber"/>
        <w:spacing w:after="60"/>
      </w:pPr>
      <w:r>
        <w:rPr>
          <w:b w:val="0"/>
          <w:sz w:val="21"/>
        </w:rPr>
        <w:t xml:space="preserve">관통하는 개념은 세 가지다. </w:t>
      </w:r>
      <w:r>
        <w:rPr>
          <w:b/>
          <w:color w:val="5B3E96"/>
          <w:sz w:val="21"/>
        </w:rPr>
        <w:t>원소간(per-element) 연산</w:t>
      </w:r>
      <w:r>
        <w:rPr>
          <w:b w:val="0"/>
          <w:sz w:val="21"/>
        </w:rPr>
        <w:t xml:space="preserve">(같은 자리끼리 계산), </w:t>
      </w:r>
      <w:r>
        <w:rPr>
          <w:b/>
          <w:color w:val="5B3E96"/>
          <w:sz w:val="21"/>
        </w:rPr>
        <w:t>포화(saturate)</w:t>
      </w:r>
      <w:r>
        <w:rPr>
          <w:b w:val="0"/>
          <w:sz w:val="21"/>
        </w:rPr>
        <w:t xml:space="preserve">(0 아래는 0, 255 위는 255로 붙잡기), </w:t>
      </w:r>
      <w:r>
        <w:rPr>
          <w:b/>
          <w:color w:val="5B3E96"/>
          <w:sz w:val="21"/>
        </w:rPr>
        <w:t>마스크(mask)</w:t>
      </w:r>
      <w:r>
        <w:rPr>
          <w:b w:val="0"/>
          <w:sz w:val="21"/>
        </w:rPr>
        <w:t>(0이 아닌 자리만 계산).</w:t>
      </w:r>
    </w:p>
    <w:p>
      <w:pPr>
        <w:pStyle w:val="ListNumber"/>
        <w:spacing w:after="60"/>
      </w:pPr>
      <w:r>
        <w:rPr>
          <w:b w:val="0"/>
          <w:sz w:val="21"/>
        </w:rPr>
        <w:t xml:space="preserve">자료형이 결과를 바꾼다. </w:t>
      </w:r>
      <w:r>
        <w:rPr>
          <w:rFonts w:ascii="Consolas" w:hAnsi="Consolas" w:eastAsia="Consolas"/>
          <w:color w:val="8A3A20"/>
          <w:sz w:val="21"/>
        </w:rPr>
        <w:t>uint8</w:t>
      </w:r>
      <w:r>
        <w:rPr>
          <w:b w:val="0"/>
          <w:sz w:val="21"/>
        </w:rPr>
        <w:t xml:space="preserve">끼리 나누면 0.2가 0이 되고, 빼면 음수가 0이 된다. 그래서 </w:t>
      </w:r>
      <w:r>
        <w:rPr>
          <w:rFonts w:ascii="Consolas" w:hAnsi="Consolas" w:eastAsia="Consolas"/>
          <w:color w:val="8A3A20"/>
          <w:sz w:val="21"/>
        </w:rPr>
        <w:t>float32</w:t>
      </w:r>
      <w:r>
        <w:rPr>
          <w:b w:val="0"/>
          <w:sz w:val="21"/>
        </w:rPr>
        <w:t>·</w:t>
      </w:r>
      <w:r>
        <w:rPr>
          <w:rFonts w:ascii="Consolas" w:hAnsi="Consolas" w:eastAsia="Consolas"/>
          <w:color w:val="8A3A20"/>
          <w:sz w:val="21"/>
        </w:rPr>
        <w:t>int16</w:t>
      </w:r>
      <w:r>
        <w:rPr>
          <w:b w:val="0"/>
          <w:sz w:val="21"/>
        </w:rPr>
        <w:t xml:space="preserve">으로 </w:t>
      </w:r>
      <w:r>
        <w:rPr>
          <w:b/>
          <w:color w:val="5B3E96"/>
          <w:sz w:val="21"/>
        </w:rPr>
        <w:t>형변환(type casting)</w:t>
      </w:r>
      <w:r>
        <w:rPr>
          <w:b w:val="0"/>
          <w:sz w:val="21"/>
        </w:rPr>
        <w:t xml:space="preserve"> 한 뒤 계산한다. 실수 결과를 내는 함수(</w:t>
      </w:r>
      <w:r>
        <w:rPr>
          <w:rFonts w:ascii="Consolas" w:hAnsi="Consolas" w:eastAsia="Consolas"/>
          <w:color w:val="8A3A20"/>
          <w:sz w:val="21"/>
        </w:rPr>
        <w:t>exp</w:t>
      </w:r>
      <w:r>
        <w:rPr>
          <w:b w:val="0"/>
          <w:sz w:val="21"/>
        </w:rPr>
        <w:t>·</w:t>
      </w:r>
      <w:r>
        <w:rPr>
          <w:rFonts w:ascii="Consolas" w:hAnsi="Consolas" w:eastAsia="Consolas"/>
          <w:color w:val="8A3A20"/>
          <w:sz w:val="21"/>
        </w:rPr>
        <w:t>magnitude</w:t>
      </w:r>
      <w:r>
        <w:rPr>
          <w:b w:val="0"/>
          <w:sz w:val="21"/>
        </w:rPr>
        <w:t>·</w:t>
      </w:r>
      <w:r>
        <w:rPr>
          <w:rFonts w:ascii="Consolas" w:hAnsi="Consolas" w:eastAsia="Consolas"/>
          <w:color w:val="8A3A20"/>
          <w:sz w:val="21"/>
        </w:rPr>
        <w:t>gemm</w:t>
      </w:r>
      <w:r>
        <w:rPr>
          <w:b w:val="0"/>
          <w:sz w:val="21"/>
        </w:rPr>
        <w:t>·</w:t>
      </w:r>
      <w:r>
        <w:rPr>
          <w:rFonts w:ascii="Consolas" w:hAnsi="Consolas" w:eastAsia="Consolas"/>
          <w:color w:val="8A3A20"/>
          <w:sz w:val="21"/>
        </w:rPr>
        <w:t>reduce</w:t>
      </w:r>
      <w:r>
        <w:rPr>
          <w:b w:val="0"/>
          <w:sz w:val="21"/>
        </w:rPr>
        <w:t xml:space="preserve"> 등)는 입력도 실수형이어야 한다.</w:t>
      </w:r>
    </w:p>
    <w:p>
      <w:pPr>
        <w:pStyle w:val="ListNumber"/>
        <w:spacing w:after="60"/>
      </w:pPr>
      <w:r>
        <w:rPr>
          <w:b w:val="0"/>
          <w:sz w:val="21"/>
        </w:rPr>
        <w:t xml:space="preserve">순서 함정 네 개: 채널은 </w:t>
      </w:r>
      <w:r>
        <w:rPr>
          <w:b/>
          <w:color w:val="5B3E96"/>
          <w:sz w:val="21"/>
        </w:rPr>
        <w:t>B=0, G=1, R=2</w:t>
      </w:r>
      <w:r>
        <w:rPr>
          <w:b w:val="0"/>
          <w:sz w:val="21"/>
        </w:rPr>
        <w:t xml:space="preserve"> / </w:t>
      </w:r>
      <w:r>
        <w:rPr>
          <w:rFonts w:ascii="Consolas" w:hAnsi="Consolas" w:eastAsia="Consolas"/>
          <w:color w:val="8A3A20"/>
          <w:sz w:val="21"/>
        </w:rPr>
        <w:t>cv2.minMaxLoc()</w:t>
      </w:r>
      <w:r>
        <w:rPr>
          <w:b w:val="0"/>
          <w:sz w:val="21"/>
        </w:rPr>
        <w:t xml:space="preserve"> 좌표는 </w:t>
      </w:r>
      <w:r>
        <w:rPr>
          <w:b/>
          <w:color w:val="5B3E96"/>
          <w:sz w:val="21"/>
        </w:rPr>
        <w:t>(x, y) = (열, 행)</w:t>
      </w:r>
      <w:r>
        <w:rPr>
          <w:b w:val="0"/>
          <w:sz w:val="21"/>
        </w:rPr>
        <w:t xml:space="preserve"> / 관심 영역은 </w:t>
      </w:r>
      <w:r>
        <w:rPr>
          <w:b/>
          <w:color w:val="5B3E96"/>
          <w:sz w:val="21"/>
        </w:rPr>
        <w:t>`image[y:y+h, x:x+w]`</w:t>
      </w:r>
      <w:r>
        <w:rPr>
          <w:b w:val="0"/>
          <w:sz w:val="21"/>
        </w:rPr>
        <w:t xml:space="preserve">(행 먼저) / </w:t>
      </w:r>
      <w:r>
        <w:rPr>
          <w:rFonts w:ascii="Consolas" w:hAnsi="Consolas" w:eastAsia="Consolas"/>
          <w:color w:val="8A3A20"/>
          <w:sz w:val="21"/>
        </w:rPr>
        <w:t>cv2.reduce()</w:t>
      </w:r>
      <w:r>
        <w:rPr>
          <w:b w:val="0"/>
          <w:sz w:val="21"/>
        </w:rPr>
        <w:t xml:space="preserve">의 </w:t>
      </w:r>
      <w:r>
        <w:rPr>
          <w:b/>
          <w:color w:val="5B3E96"/>
          <w:sz w:val="21"/>
        </w:rPr>
        <w:t>dim=0은 1행으로, dim=1은 1열로</w:t>
      </w:r>
      <w:r>
        <w:rPr>
          <w:b w:val="0"/>
          <w:sz w:val="21"/>
        </w:rPr>
        <w:t xml:space="preserve"> 줄인다.</w:t>
      </w:r>
    </w:p>
    <w:p>
      <w:pPr>
        <w:pStyle w:val="ListNumber"/>
        <w:spacing w:after="60"/>
      </w:pPr>
      <w:r>
        <w:rPr>
          <w:b w:val="0"/>
          <w:sz w:val="21"/>
        </w:rPr>
        <w:t xml:space="preserve">시험: </w:t>
      </w:r>
      <w:r>
        <w:rPr>
          <w:b/>
          <w:color w:val="5B3E96"/>
          <w:sz w:val="21"/>
        </w:rPr>
        <w:t>중간고사 문제는 예제 5.3.4 비트 연산</w:t>
      </w:r>
      <w:r>
        <w:rPr>
          <w:b w:val="0"/>
          <w:sz w:val="21"/>
        </w:rPr>
        <w:t>이다. 입력 영상 2장과 결과 영상 4장을 보고 코드를 손으로 쓴다(시험 대비 2절).</w:t>
      </w:r>
    </w:p>
    <w:p>
      <w:pPr>
        <w:pStyle w:val="ListNumber"/>
        <w:spacing w:after="60"/>
      </w:pPr>
      <w:r>
        <w:rPr>
          <w:b w:val="0"/>
          <w:sz w:val="21"/>
        </w:rPr>
        <w:t xml:space="preserve">수업 환경(OpenCV 5.0 · NumPy 2.x)에서는 교재와 다르게 나오는 곳이 있다. </w:t>
      </w:r>
      <w:r>
        <w:rPr>
          <w:rFonts w:ascii="Consolas" w:hAnsi="Consolas" w:eastAsia="Consolas"/>
          <w:color w:val="8A3A20"/>
          <w:sz w:val="21"/>
        </w:rPr>
        <w:t>cv2.split()</w:t>
      </w:r>
      <w:r>
        <w:rPr>
          <w:b w:val="0"/>
          <w:sz w:val="21"/>
        </w:rPr>
        <w:t xml:space="preserve">은 리스트가 아니라 튜플을 돌려주고, 1차원 배열을 넣으면 1차원으로 돌려준다. 그 때문에 </w:t>
      </w:r>
      <w:r>
        <w:rPr>
          <w:b/>
          <w:color w:val="5B3E96"/>
          <w:sz w:val="21"/>
        </w:rPr>
        <w:t>심화예제 5.5.4(정렬)와 예제 5.6.3(연립방정식)은 한 줄을 고쳐야 교재대로 동작</w:t>
      </w:r>
      <w:r>
        <w:rPr>
          <w:b w:val="0"/>
          <w:sz w:val="21"/>
        </w:rPr>
        <w:t>한다(각 절의 ★ 항목, 시험 대비 7절).</w:t>
      </w:r>
    </w:p>
    <w:p>
      <w:pPr>
        <w:spacing w:after="160" w:before="320"/>
        <w:pBdr>
          <w:bottom w:val="single" w:sz="10" w:color="5B3E96" w:space="4"/>
        </w:pBdr>
      </w:pPr>
      <w:r>
        <w:rPr>
          <w:b/>
          <w:color w:val="5B3E96"/>
          <w:sz w:val="28"/>
        </w:rPr>
        <w:t>장 도입 — 벌집과 배열 (교재 p.161 앞쪽 읽을거리 / 슬라이드 p.3)</w:t>
      </w:r>
    </w:p>
    <w:p>
      <w:pPr>
        <w:pStyle w:val="ListBullet"/>
        <w:spacing w:after="60"/>
      </w:pPr>
      <w:r>
        <w:rPr>
          <w:b/>
          <w:color w:val="5B3E96"/>
          <w:sz w:val="21"/>
        </w:rPr>
        <w:t>여담(교재 장 표지 뒷면)</w:t>
      </w:r>
      <w:r>
        <w:rPr>
          <w:b w:val="0"/>
          <w:sz w:val="21"/>
        </w:rPr>
        <w:t xml:space="preserve">: 벌들이 만드는 벌집은 재료의 양을 최소화해 가장 가벼운 무게로 지을 수 있는 구조다. 얇은 수직 벽 사이에 육각형(또는 원주형) 빈 셀이 </w:t>
      </w:r>
      <w:r>
        <w:rPr>
          <w:b/>
          <w:color w:val="5B3E96"/>
          <w:sz w:val="21"/>
        </w:rPr>
        <w:t>규칙적으로 배열</w:t>
      </w:r>
      <w:r>
        <w:rPr>
          <w:b w:val="0"/>
          <w:sz w:val="21"/>
        </w:rPr>
        <w:t>되어 있고, 최소 밀도로도 외압과 찌그러짐에 강하다. 바흐의 음악이나 유명한 건축물이 아름다운 이유도 질서 속에 숨은 아름다움 때문이라고 교재는 말한다.</w:t>
      </w:r>
    </w:p>
    <w:p>
      <w:pPr>
        <w:pStyle w:val="ListBullet"/>
        <w:spacing w:after="60"/>
      </w:pPr>
      <w:r>
        <w:rPr>
          <w:b w:val="0"/>
          <w:sz w:val="21"/>
        </w:rPr>
        <w:t xml:space="preserve">이번 장의 </w:t>
      </w:r>
      <w:r>
        <w:rPr>
          <w:b/>
          <w:color w:val="5B3E96"/>
          <w:sz w:val="21"/>
        </w:rPr>
        <w:t>배열(array)인 벡터(vector)나 행렬(行列, matrix)</w:t>
      </w:r>
      <w:r>
        <w:rPr>
          <w:b w:val="0"/>
          <w:sz w:val="21"/>
        </w:rPr>
        <w:t xml:space="preserve"> 은 수나 기호를 질서 정연하게 규칙적으로 배열한 것이다.</w:t>
      </w:r>
    </w:p>
    <w:p>
      <w:pPr>
        <w:spacing w:after="100" w:before="200"/>
      </w:pPr>
      <w:r>
        <w:rPr>
          <w:b/>
          <w:color w:val="1E2228"/>
          <w:sz w:val="24"/>
        </w:rPr>
        <w:t>교재의 용어 약속 (교재 p.161 / 슬라이드 p.3)</w:t>
      </w:r>
    </w:p>
    <w:p>
      <w:pPr>
        <w:pStyle w:val="ListBullet"/>
        <w:spacing w:after="60"/>
      </w:pPr>
      <w:r>
        <w:rPr>
          <w:b w:val="0"/>
          <w:sz w:val="21"/>
        </w:rPr>
        <w:t xml:space="preserve">파이썬에서 배열을 다루는 자료형으로 </w:t>
      </w:r>
      <w:r>
        <w:rPr>
          <w:b/>
          <w:color w:val="5B3E96"/>
          <w:sz w:val="21"/>
        </w:rPr>
        <w:t>열거형(sequence)</w:t>
      </w:r>
      <w:r>
        <w:rPr>
          <w:b w:val="0"/>
          <w:sz w:val="21"/>
        </w:rPr>
        <w:t xml:space="preserve"> 객체가 있다. </w:t>
      </w:r>
      <w:r>
        <w:rPr>
          <w:b/>
          <w:color w:val="5B3E96"/>
          <w:sz w:val="21"/>
        </w:rPr>
        <w:t>리스트</w:t>
      </w:r>
      <w:r>
        <w:rPr>
          <w:b w:val="0"/>
          <w:sz w:val="21"/>
        </w:rPr>
        <w:t xml:space="preserve">는 다차원 배열을 만들고 원소를 수정할 수 있고, </w:t>
      </w:r>
      <w:r>
        <w:rPr>
          <w:b/>
          <w:color w:val="5B3E96"/>
          <w:sz w:val="21"/>
        </w:rPr>
        <w:t>튜플</w:t>
      </w:r>
      <w:r>
        <w:rPr>
          <w:b w:val="0"/>
          <w:sz w:val="21"/>
        </w:rPr>
        <w:t>은 다차원 배열을 만들 수 있지만 수정할 수 없다. 사전(dictionary)도 여기에 든다.</w:t>
      </w:r>
    </w:p>
    <w:p>
      <w:pPr>
        <w:pStyle w:val="ListBullet"/>
        <w:spacing w:after="60"/>
      </w:pPr>
      <w:r>
        <w:rPr>
          <w:b/>
          <w:color w:val="5B3E96"/>
          <w:sz w:val="21"/>
        </w:rPr>
        <w:t>OpenCV 함수들은 넘파이 배열(ndarray) 객체를 기반으로 입력 배열과 출력 배열을 사용한다.</w:t>
      </w:r>
      <w:r>
        <w:rPr>
          <w:b w:val="0"/>
          <w:sz w:val="21"/>
        </w:rPr>
        <w:t xml:space="preserve"> 즉 OpenCV에서 행렬 처리를 위한 기본 자료형은 </w:t>
      </w:r>
      <w:r>
        <w:rPr>
          <w:rFonts w:ascii="Consolas" w:hAnsi="Consolas" w:eastAsia="Consolas"/>
          <w:color w:val="8A3A20"/>
          <w:sz w:val="21"/>
        </w:rPr>
        <w:t>numpy.ndarray</w:t>
      </w:r>
      <w:r>
        <w:rPr>
          <w:b w:val="0"/>
          <w:sz w:val="21"/>
        </w:rPr>
        <w:t>다.</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명칭</w:t>
            </w:r>
          </w:p>
        </w:tc>
        <w:tc>
          <w:tcPr>
            <w:tcW w:type="dxa" w:w="3249"/>
            <w:shd w:val="clear" w:fill="5B3E96"/>
          </w:tcPr>
          <w:p>
            <w:r/>
            <w:r>
              <w:rPr>
                <w:b/>
                <w:color w:val="FFFFFF"/>
                <w:sz w:val="19"/>
              </w:rPr>
              <w:t>뜻</w:t>
            </w:r>
          </w:p>
        </w:tc>
        <w:tc>
          <w:tcPr>
            <w:tcW w:type="dxa" w:w="3249"/>
            <w:shd w:val="clear" w:fill="5B3E96"/>
          </w:tcPr>
          <w:p>
            <w:r/>
            <w:r>
              <w:rPr>
                <w:b/>
                <w:color w:val="FFFFFF"/>
                <w:sz w:val="19"/>
              </w:rPr>
              <w:t>예</w:t>
            </w:r>
          </w:p>
        </w:tc>
      </w:tr>
      <w:tr>
        <w:tc>
          <w:tcPr>
            <w:tcW w:type="dxa" w:w="3249"/>
          </w:tcPr>
          <w:p>
            <w:r/>
            <w:r>
              <w:rPr>
                <w:b w:val="0"/>
                <w:sz w:val="19"/>
              </w:rPr>
              <w:t>벡터</w:t>
            </w:r>
          </w:p>
        </w:tc>
        <w:tc>
          <w:tcPr>
            <w:tcW w:type="dxa" w:w="3249"/>
          </w:tcPr>
          <w:p>
            <w:r/>
            <w:r>
              <w:rPr>
                <w:b w:val="0"/>
                <w:sz w:val="19"/>
              </w:rPr>
              <w:t>1차원 데이터</w:t>
            </w:r>
          </w:p>
        </w:tc>
        <w:tc>
          <w:tcPr>
            <w:tcW w:type="dxa" w:w="3249"/>
          </w:tcPr>
          <w:p>
            <w:r/>
            <w:r>
              <w:rPr>
                <w:rFonts w:ascii="Consolas" w:hAnsi="Consolas" w:eastAsia="Consolas"/>
                <w:color w:val="8A3A20"/>
                <w:sz w:val="19"/>
              </w:rPr>
              <w:t>np.array([1, 2, 3])</w:t>
            </w:r>
            <w:r>
              <w:rPr>
                <w:b w:val="0"/>
                <w:sz w:val="19"/>
              </w:rPr>
              <w:t xml:space="preserve"> → 형태 (3,)</w:t>
            </w:r>
          </w:p>
        </w:tc>
      </w:tr>
      <w:tr>
        <w:tc>
          <w:tcPr>
            <w:tcW w:type="dxa" w:w="3249"/>
          </w:tcPr>
          <w:p>
            <w:r/>
            <w:r>
              <w:rPr>
                <w:b w:val="0"/>
                <w:sz w:val="19"/>
              </w:rPr>
              <w:t>행렬</w:t>
            </w:r>
          </w:p>
        </w:tc>
        <w:tc>
          <w:tcPr>
            <w:tcW w:type="dxa" w:w="3249"/>
          </w:tcPr>
          <w:p>
            <w:r/>
            <w:r>
              <w:rPr>
                <w:b w:val="0"/>
                <w:sz w:val="19"/>
              </w:rPr>
              <w:t>2차원 데이터</w:t>
            </w:r>
          </w:p>
        </w:tc>
        <w:tc>
          <w:tcPr>
            <w:tcW w:type="dxa" w:w="3249"/>
          </w:tcPr>
          <w:p>
            <w:r/>
            <w:r>
              <w:rPr>
                <w:rFonts w:ascii="Consolas" w:hAnsi="Consolas" w:eastAsia="Consolas"/>
                <w:color w:val="8A3A20"/>
                <w:sz w:val="19"/>
              </w:rPr>
              <w:t>np.zeros((3, 6))</w:t>
            </w:r>
            <w:r>
              <w:rPr>
                <w:b w:val="0"/>
                <w:sz w:val="19"/>
              </w:rPr>
              <w:t xml:space="preserve"> → 형태 (3, 6)</w:t>
            </w:r>
          </w:p>
        </w:tc>
      </w:tr>
      <w:tr>
        <w:tc>
          <w:tcPr>
            <w:tcW w:type="dxa" w:w="3249"/>
          </w:tcPr>
          <w:p>
            <w:r/>
            <w:r>
              <w:rPr>
                <w:b w:val="0"/>
                <w:sz w:val="19"/>
              </w:rPr>
              <w:t>배열(Array)</w:t>
            </w:r>
          </w:p>
        </w:tc>
        <w:tc>
          <w:tcPr>
            <w:tcW w:type="dxa" w:w="3249"/>
          </w:tcPr>
          <w:p>
            <w:r/>
            <w:r>
              <w:rPr>
                <w:b w:val="0"/>
                <w:sz w:val="19"/>
              </w:rPr>
              <w:t>1차원·2차원 데이터를 통칭</w:t>
            </w:r>
          </w:p>
        </w:tc>
        <w:tc>
          <w:tcPr>
            <w:tcW w:type="dxa" w:w="3249"/>
          </w:tcPr>
          <w:p>
            <w:r/>
          </w:p>
        </w:tc>
      </w:tr>
      <w:tr>
        <w:tc>
          <w:tcPr>
            <w:tcW w:type="dxa" w:w="3249"/>
          </w:tcPr>
          <w:p>
            <w:r/>
            <w:r>
              <w:rPr>
                <w:b w:val="0"/>
                <w:sz w:val="19"/>
              </w:rPr>
              <w:t>행벡터</w:t>
            </w:r>
          </w:p>
        </w:tc>
        <w:tc>
          <w:tcPr>
            <w:tcW w:type="dxa" w:w="3249"/>
          </w:tcPr>
          <w:p>
            <w:r/>
            <w:r>
              <w:rPr>
                <w:b w:val="0"/>
                <w:sz w:val="19"/>
              </w:rPr>
              <w:t>1행 N열 행렬</w:t>
            </w:r>
          </w:p>
        </w:tc>
        <w:tc>
          <w:tcPr>
            <w:tcW w:type="dxa" w:w="3249"/>
          </w:tcPr>
          <w:p>
            <w:r/>
            <w:r>
              <w:rPr>
                <w:rFonts w:ascii="Consolas" w:hAnsi="Consolas" w:eastAsia="Consolas"/>
                <w:color w:val="8A3A20"/>
                <w:sz w:val="19"/>
              </w:rPr>
              <w:t>np.array([[1, 2, 3]])</w:t>
            </w:r>
            <w:r>
              <w:rPr>
                <w:b w:val="0"/>
                <w:sz w:val="19"/>
              </w:rPr>
              <w:t xml:space="preserve"> → 형태 (1, 3)</w:t>
            </w:r>
          </w:p>
        </w:tc>
      </w:tr>
      <w:tr>
        <w:tc>
          <w:tcPr>
            <w:tcW w:type="dxa" w:w="3249"/>
          </w:tcPr>
          <w:p>
            <w:r/>
            <w:r>
              <w:rPr>
                <w:b w:val="0"/>
                <w:sz w:val="19"/>
              </w:rPr>
              <w:t>열벡터</w:t>
            </w:r>
          </w:p>
        </w:tc>
        <w:tc>
          <w:tcPr>
            <w:tcW w:type="dxa" w:w="3249"/>
          </w:tcPr>
          <w:p>
            <w:r/>
            <w:r>
              <w:rPr>
                <w:b w:val="0"/>
                <w:sz w:val="19"/>
              </w:rPr>
              <w:t>N행 1열 행렬</w:t>
            </w:r>
          </w:p>
        </w:tc>
        <w:tc>
          <w:tcPr>
            <w:tcW w:type="dxa" w:w="3249"/>
          </w:tcPr>
          <w:p>
            <w:r/>
            <w:r>
              <w:rPr>
                <w:rFonts w:ascii="Consolas" w:hAnsi="Consolas" w:eastAsia="Consolas"/>
                <w:color w:val="8A3A20"/>
                <w:sz w:val="19"/>
              </w:rPr>
              <w:t>np.array([[1], [2], [3]])</w:t>
            </w:r>
            <w:r>
              <w:rPr>
                <w:b w:val="0"/>
                <w:sz w:val="19"/>
              </w:rPr>
              <w:t xml:space="preserve"> → 형태 (3, 1)</w:t>
            </w:r>
          </w:p>
        </w:tc>
      </w:tr>
    </w:tbl>
    <w:p>
      <w:pPr>
        <w:spacing w:after="40"/>
      </w:pPr>
    </w:p>
    <w:p>
      <w:pPr>
        <w:spacing w:after="160" w:before="320"/>
        <w:pBdr>
          <w:bottom w:val="single" w:sz="10" w:color="5B3E96" w:space="4"/>
        </w:pBdr>
      </w:pPr>
      <w:r>
        <w:rPr>
          <w:b/>
          <w:color w:val="5B3E96"/>
          <w:sz w:val="28"/>
        </w:rPr>
        <w:t>5.1 기본 배열(Array) 처리 함수 (교재 p.161~164 / 슬라이드 p.3~6)</w:t>
      </w:r>
    </w:p>
    <w:p>
      <w:pPr>
        <w:pStyle w:val="ListBullet"/>
        <w:spacing w:after="60"/>
      </w:pPr>
      <w:r>
        <w:rPr>
          <w:b w:val="0"/>
          <w:sz w:val="21"/>
        </w:rPr>
        <w:t xml:space="preserve">얼굴 검출·인식 프로그램은 카메라로 사용자 얼굴을 찍어 창에 띄운다. 그런데 카메라가 사용자를 향하므로 창에 보이는 얼굴은 실제 모습과 달리 </w:t>
      </w:r>
      <w:r>
        <w:rPr>
          <w:b/>
          <w:color w:val="5B3E96"/>
          <w:sz w:val="21"/>
        </w:rPr>
        <w:t>좌우가 뒤바뀐</w:t>
      </w:r>
      <w:r>
        <w:rPr>
          <w:b w:val="0"/>
          <w:sz w:val="21"/>
        </w:rPr>
        <w:t xml:space="preserve"> 영상이 된다. 이때 행렬 원소를 좌우로 뒤집으면 간단히 해결된다. (교재 p.161)</w:t>
      </w:r>
    </w:p>
    <w:p>
      <w:pPr>
        <w:pStyle w:val="ListBullet"/>
        <w:spacing w:after="60"/>
      </w:pPr>
      <w:r>
        <w:rPr>
          <w:b w:val="0"/>
          <w:sz w:val="21"/>
        </w:rPr>
        <w:t xml:space="preserve">이처럼 OpenCV는 배열을 여러 방향으로 뒤집거나 여러 번 반복하는 등 </w:t>
      </w:r>
      <w:r>
        <w:rPr>
          <w:b/>
          <w:color w:val="5B3E96"/>
          <w:sz w:val="21"/>
        </w:rPr>
        <w:t>배열 자체를 처리하는 함수</w:t>
      </w:r>
      <w:r>
        <w:rPr>
          <w:b w:val="0"/>
          <w:sz w:val="21"/>
        </w:rPr>
        <w:t xml:space="preserve">를 제공한다. 일단 </w:t>
      </w:r>
      <w:r>
        <w:rPr>
          <w:b/>
          <w:color w:val="5B3E96"/>
          <w:sz w:val="21"/>
        </w:rPr>
        <w:t>행렬 = 2차원 배열</w:t>
      </w:r>
      <w:r>
        <w:rPr>
          <w:b w:val="0"/>
          <w:sz w:val="21"/>
        </w:rPr>
        <w:t>이라고 생각하면 된다.</w:t>
      </w:r>
    </w:p>
    <w:p>
      <w:pPr>
        <w:spacing w:after="120"/>
      </w:pPr>
      <w:r>
        <w:rPr>
          <w:b w:val="0"/>
          <w:sz w:val="21"/>
        </w:rPr>
        <w:t>〈함수 설명〉 기본 배열 처리 함수 (교재 p.162 / 슬라이드 p.4)</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cv2.flip(src, flipCode[, dst]) → dst</w:t>
            </w:r>
          </w:p>
        </w:tc>
        <w:tc>
          <w:tcPr>
            <w:tcW w:type="dxa" w:w="4873"/>
          </w:tcPr>
          <w:p>
            <w:r/>
            <w:r>
              <w:rPr>
                <w:b w:val="0"/>
                <w:sz w:val="19"/>
              </w:rPr>
              <w:t>입력된 2차원 배열을 수직, 수평, 양축으로 뒤집는다</w:t>
            </w:r>
          </w:p>
        </w:tc>
      </w:tr>
      <w:tr>
        <w:tc>
          <w:tcPr>
            <w:tcW w:type="dxa" w:w="4873"/>
          </w:tcPr>
          <w:p>
            <w:r/>
            <w:r>
              <w:rPr>
                <w:rFonts w:ascii="Consolas" w:hAnsi="Consolas" w:eastAsia="Consolas"/>
                <w:color w:val="8A3A20"/>
                <w:sz w:val="19"/>
              </w:rPr>
              <w:t>cv2.repeat(src, ny, nx[, dst]) → dst</w:t>
            </w:r>
          </w:p>
        </w:tc>
        <w:tc>
          <w:tcPr>
            <w:tcW w:type="dxa" w:w="4873"/>
          </w:tcPr>
          <w:p>
            <w:r/>
            <w:r>
              <w:rPr>
                <w:b w:val="0"/>
                <w:sz w:val="19"/>
              </w:rPr>
              <w:t>입력 배열의 반복된 복사본으로 출력 배열을 채운다</w:t>
            </w:r>
          </w:p>
        </w:tc>
      </w:tr>
      <w:tr>
        <w:tc>
          <w:tcPr>
            <w:tcW w:type="dxa" w:w="4873"/>
          </w:tcPr>
          <w:p>
            <w:r/>
            <w:r>
              <w:rPr>
                <w:rFonts w:ascii="Consolas" w:hAnsi="Consolas" w:eastAsia="Consolas"/>
                <w:color w:val="8A3A20"/>
                <w:sz w:val="19"/>
              </w:rPr>
              <w:t>cv2.transpose(src[, dst]) → dst</w:t>
            </w:r>
          </w:p>
        </w:tc>
        <w:tc>
          <w:tcPr>
            <w:tcW w:type="dxa" w:w="4873"/>
          </w:tcPr>
          <w:p>
            <w:r/>
            <w:r>
              <w:rPr>
                <w:b w:val="0"/>
                <w:sz w:val="19"/>
              </w:rPr>
              <w:t>입력 행렬의 전치 행렬을 출력으로 반환한다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src, dst</w:t>
            </w:r>
          </w:p>
        </w:tc>
        <w:tc>
          <w:tcPr>
            <w:tcW w:type="dxa" w:w="4873"/>
          </w:tcPr>
          <w:p>
            <w:r/>
            <w:r>
              <w:rPr>
                <w:b w:val="0"/>
                <w:sz w:val="19"/>
              </w:rPr>
              <w:t>입력 배열, 출력 배열</w:t>
            </w:r>
          </w:p>
        </w:tc>
      </w:tr>
      <w:tr>
        <w:tc>
          <w:tcPr>
            <w:tcW w:type="dxa" w:w="4873"/>
          </w:tcPr>
          <w:p>
            <w:r/>
            <w:r>
              <w:rPr>
                <w:b w:val="0"/>
                <w:sz w:val="19"/>
              </w:rPr>
              <w:t>flipCode</w:t>
            </w:r>
          </w:p>
        </w:tc>
        <w:tc>
          <w:tcPr>
            <w:tcW w:type="dxa" w:w="4873"/>
          </w:tcPr>
          <w:p>
            <w:r/>
            <w:r>
              <w:rPr>
                <w:b w:val="0"/>
                <w:sz w:val="19"/>
              </w:rPr>
              <w:t xml:space="preserve">배열을 뒤집는 축 — </w:t>
            </w:r>
            <w:r>
              <w:rPr>
                <w:b/>
                <w:color w:val="5B3E96"/>
                <w:sz w:val="19"/>
              </w:rPr>
              <w:t>0: x축 기준 위아래로</w:t>
            </w:r>
            <w:r>
              <w:rPr>
                <w:b w:val="0"/>
                <w:sz w:val="19"/>
              </w:rPr>
              <w:t xml:space="preserve">, </w:t>
            </w:r>
            <w:r>
              <w:rPr>
                <w:b/>
                <w:color w:val="5B3E96"/>
                <w:sz w:val="19"/>
              </w:rPr>
              <w:t>1: y축 기준 좌우로</w:t>
            </w:r>
            <w:r>
              <w:rPr>
                <w:b w:val="0"/>
                <w:sz w:val="19"/>
              </w:rPr>
              <w:t xml:space="preserve">, </w:t>
            </w:r>
            <w:r>
              <w:rPr>
                <w:b/>
                <w:color w:val="5B3E96"/>
                <w:sz w:val="19"/>
              </w:rPr>
              <w:t>−1: 양축(x축, y축 모두) 기준</w:t>
            </w:r>
          </w:p>
        </w:tc>
      </w:tr>
      <w:tr>
        <w:tc>
          <w:tcPr>
            <w:tcW w:type="dxa" w:w="4873"/>
          </w:tcPr>
          <w:p>
            <w:r/>
            <w:r>
              <w:rPr>
                <w:b w:val="0"/>
                <w:sz w:val="19"/>
              </w:rPr>
              <w:t>ny, nx</w:t>
            </w:r>
          </w:p>
        </w:tc>
        <w:tc>
          <w:tcPr>
            <w:tcW w:type="dxa" w:w="4873"/>
          </w:tcPr>
          <w:p>
            <w:r/>
            <w:r>
              <w:rPr>
                <w:b/>
                <w:color w:val="5B3E96"/>
                <w:sz w:val="19"/>
              </w:rPr>
              <w:t>수직 방향, 수평 방향</w:t>
            </w:r>
            <w:r>
              <w:rPr>
                <w:b w:val="0"/>
                <w:sz w:val="19"/>
              </w:rPr>
              <w:t xml:space="preserve"> 반복 횟수</w:t>
            </w:r>
          </w:p>
        </w:tc>
      </w:tr>
    </w:tbl>
    <w:p>
      <w:pPr>
        <w:spacing w:after="40"/>
      </w:pPr>
    </w:p>
    <w:p>
      <w:pPr>
        <w:pStyle w:val="ListBullet"/>
        <w:spacing w:after="60"/>
      </w:pPr>
      <w:r>
        <w:rPr>
          <w:b/>
          <w:color w:val="5B3E96"/>
          <w:sz w:val="21"/>
        </w:rPr>
        <w:t>flipCode 외우는 법</w:t>
      </w:r>
      <w:r>
        <w:rPr>
          <w:b w:val="0"/>
          <w:sz w:val="21"/>
        </w:rPr>
        <w:t>: 0은 "x축을 거울 삼아" 위아래가 바뀌고, 1은 "y축을 거울 삼아" 좌우가 바뀐다. 축 이름과 바뀌는 방향이 엇갈리니 주의. −1은 둘 다, 즉 180도 돌린 것과 같다.</w:t>
      </w:r>
    </w:p>
    <w:p>
      <w:pPr>
        <w:pStyle w:val="ListBullet"/>
        <w:spacing w:after="60"/>
      </w:pPr>
      <w:r>
        <w:rPr>
          <w:b/>
          <w:color w:val="5B3E96"/>
          <w:sz w:val="21"/>
        </w:rPr>
        <w:t>전치(transpose)</w:t>
      </w:r>
      <w:r>
        <w:rPr>
          <w:b w:val="0"/>
          <w:sz w:val="21"/>
        </w:rPr>
        <w:t xml:space="preserve"> 는 행과 열을 맞바꾸는 것이다. 영상으로 보면 왼쪽 위 꼭짓점에서 오른쪽 아래로 그은 대각선을 접는 선으로 삼아 뒤집은 모양이 된다.</w:t>
      </w:r>
    </w:p>
    <w:p>
      <w:pPr>
        <w:spacing w:after="120"/>
      </w:pPr>
      <w:r>
        <w:rPr>
          <w:b w:val="0"/>
          <w:sz w:val="21"/>
        </w:rPr>
        <w:t>〈교수님 추가 상자〉 배열 이어 붙이기 함수 4개 (슬라이드 p.4 — 교재에 없음)</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w:t>
            </w:r>
          </w:p>
        </w:tc>
        <w:tc>
          <w:tcPr>
            <w:tcW w:type="dxa" w:w="4873"/>
            <w:shd w:val="clear" w:fill="5B3E96"/>
          </w:tcPr>
          <w:p>
            <w:r/>
            <w:r>
              <w:rPr>
                <w:b/>
                <w:color w:val="FFFFFF"/>
                <w:sz w:val="19"/>
              </w:rPr>
              <w:t>뜻</w:t>
            </w:r>
          </w:p>
        </w:tc>
      </w:tr>
      <w:tr>
        <w:tc>
          <w:tcPr>
            <w:tcW w:type="dxa" w:w="4873"/>
          </w:tcPr>
          <w:p>
            <w:r/>
            <w:r>
              <w:rPr>
                <w:rFonts w:ascii="Consolas" w:hAnsi="Consolas" w:eastAsia="Consolas"/>
                <w:color w:val="8A3A20"/>
                <w:sz w:val="19"/>
              </w:rPr>
              <w:t>cv2.hconcat([A, B])</w:t>
            </w:r>
          </w:p>
        </w:tc>
        <w:tc>
          <w:tcPr>
            <w:tcW w:type="dxa" w:w="4873"/>
          </w:tcPr>
          <w:p>
            <w:r/>
            <w:r>
              <w:rPr>
                <w:b w:val="0"/>
                <w:sz w:val="19"/>
              </w:rPr>
              <w:t xml:space="preserve">A, B를 </w:t>
            </w:r>
            <w:r>
              <w:rPr>
                <w:b/>
                <w:color w:val="5B3E96"/>
                <w:sz w:val="19"/>
              </w:rPr>
              <w:t>가로</w:t>
            </w:r>
            <w:r>
              <w:rPr>
                <w:b w:val="0"/>
                <w:sz w:val="19"/>
              </w:rPr>
              <w:t>로 이어 붙인다(h = horizontal)</w:t>
            </w:r>
          </w:p>
        </w:tc>
      </w:tr>
      <w:tr>
        <w:tc>
          <w:tcPr>
            <w:tcW w:type="dxa" w:w="4873"/>
          </w:tcPr>
          <w:p>
            <w:r/>
            <w:r>
              <w:rPr>
                <w:rFonts w:ascii="Consolas" w:hAnsi="Consolas" w:eastAsia="Consolas"/>
                <w:color w:val="8A3A20"/>
                <w:sz w:val="19"/>
              </w:rPr>
              <w:t>cv2.vconcat([A, B])</w:t>
            </w:r>
          </w:p>
        </w:tc>
        <w:tc>
          <w:tcPr>
            <w:tcW w:type="dxa" w:w="4873"/>
          </w:tcPr>
          <w:p>
            <w:r/>
            <w:r>
              <w:rPr>
                <w:b w:val="0"/>
                <w:sz w:val="19"/>
              </w:rPr>
              <w:t xml:space="preserve">A, B를 </w:t>
            </w:r>
            <w:r>
              <w:rPr>
                <w:b/>
                <w:color w:val="5B3E96"/>
                <w:sz w:val="19"/>
              </w:rPr>
              <w:t>세로</w:t>
            </w:r>
            <w:r>
              <w:rPr>
                <w:b w:val="0"/>
                <w:sz w:val="19"/>
              </w:rPr>
              <w:t>로 이어 붙인다(v = vertical)</w:t>
            </w:r>
          </w:p>
        </w:tc>
      </w:tr>
      <w:tr>
        <w:tc>
          <w:tcPr>
            <w:tcW w:type="dxa" w:w="4873"/>
          </w:tcPr>
          <w:p>
            <w:r/>
            <w:r>
              <w:rPr>
                <w:rFonts w:ascii="Consolas" w:hAnsi="Consolas" w:eastAsia="Consolas"/>
                <w:color w:val="8A3A20"/>
                <w:sz w:val="19"/>
              </w:rPr>
              <w:t>np.hstack([A, B])</w:t>
            </w:r>
          </w:p>
        </w:tc>
        <w:tc>
          <w:tcPr>
            <w:tcW w:type="dxa" w:w="4873"/>
          </w:tcPr>
          <w:p>
            <w:r/>
            <w:r>
              <w:rPr>
                <w:b w:val="0"/>
                <w:sz w:val="19"/>
              </w:rPr>
              <w:t>넘파이판 가로 이어 붙이기</w:t>
            </w:r>
          </w:p>
        </w:tc>
      </w:tr>
      <w:tr>
        <w:tc>
          <w:tcPr>
            <w:tcW w:type="dxa" w:w="4873"/>
          </w:tcPr>
          <w:p>
            <w:r/>
            <w:r>
              <w:rPr>
                <w:rFonts w:ascii="Consolas" w:hAnsi="Consolas" w:eastAsia="Consolas"/>
                <w:color w:val="8A3A20"/>
                <w:sz w:val="19"/>
              </w:rPr>
              <w:t>np.vstack([A, B])</w:t>
            </w:r>
          </w:p>
        </w:tc>
        <w:tc>
          <w:tcPr>
            <w:tcW w:type="dxa" w:w="4873"/>
          </w:tcPr>
          <w:p>
            <w:r/>
            <w:r>
              <w:rPr>
                <w:b w:val="0"/>
                <w:sz w:val="19"/>
              </w:rPr>
              <w:t>넘파이판 세로 이어 붙이기</w:t>
            </w:r>
          </w:p>
        </w:tc>
      </w:tr>
    </w:tbl>
    <w:p>
      <w:pPr>
        <w:spacing w:after="40"/>
      </w:pPr>
    </w:p>
    <w:p>
      <w:pPr>
        <w:pStyle w:val="ListBullet"/>
        <w:spacing w:after="60"/>
      </w:pPr>
      <w:r>
        <w:rPr>
          <w:b w:val="0"/>
          <w:sz w:val="21"/>
        </w:rPr>
        <w:t xml:space="preserve">슬라이드에는 이름만 있고 설명·예제가 없다. 아래는 정리자가 직접 돌려 확인한 것이다: 628×430 영상 두 장을 </w:t>
      </w:r>
      <w:r>
        <w:rPr>
          <w:rFonts w:ascii="Consolas" w:hAnsi="Consolas" w:eastAsia="Consolas"/>
          <w:color w:val="8A3A20"/>
          <w:sz w:val="21"/>
        </w:rPr>
        <w:t>hconcat</w:t>
      </w:r>
      <w:r>
        <w:rPr>
          <w:b w:val="0"/>
          <w:sz w:val="21"/>
        </w:rPr>
        <w:t>·</w:t>
      </w:r>
      <w:r>
        <w:rPr>
          <w:rFonts w:ascii="Consolas" w:hAnsi="Consolas" w:eastAsia="Consolas"/>
          <w:color w:val="8A3A20"/>
          <w:sz w:val="21"/>
        </w:rPr>
        <w:t>hstack</w:t>
      </w:r>
      <w:r>
        <w:rPr>
          <w:b w:val="0"/>
          <w:sz w:val="21"/>
        </w:rPr>
        <w:t xml:space="preserve">하면 형태 (628, 860, 3), </w:t>
      </w:r>
      <w:r>
        <w:rPr>
          <w:rFonts w:ascii="Consolas" w:hAnsi="Consolas" w:eastAsia="Consolas"/>
          <w:color w:val="8A3A20"/>
          <w:sz w:val="21"/>
        </w:rPr>
        <w:t>vconcat</w:t>
      </w:r>
      <w:r>
        <w:rPr>
          <w:b w:val="0"/>
          <w:sz w:val="21"/>
        </w:rPr>
        <w:t>·</w:t>
      </w:r>
      <w:r>
        <w:rPr>
          <w:rFonts w:ascii="Consolas" w:hAnsi="Consolas" w:eastAsia="Consolas"/>
          <w:color w:val="8A3A20"/>
          <w:sz w:val="21"/>
        </w:rPr>
        <w:t>vstack</w:t>
      </w:r>
      <w:r>
        <w:rPr>
          <w:b w:val="0"/>
          <w:sz w:val="21"/>
        </w:rPr>
        <w:t xml:space="preserve">하면 (1256, 430, 3)이 된다. </w:t>
      </w:r>
      <w:r>
        <w:rPr>
          <w:rFonts w:ascii="Consolas" w:hAnsi="Consolas" w:eastAsia="Consolas"/>
          <w:color w:val="8A3A20"/>
          <w:sz w:val="21"/>
        </w:rPr>
        <w:t>cv2.repeat(image, 1, 2)</w:t>
      </w:r>
      <w:r>
        <w:rPr>
          <w:b w:val="0"/>
          <w:sz w:val="21"/>
        </w:rPr>
        <w:t xml:space="preserve">와 </w:t>
      </w:r>
      <w:r>
        <w:rPr>
          <w:rFonts w:ascii="Consolas" w:hAnsi="Consolas" w:eastAsia="Consolas"/>
          <w:color w:val="8A3A20"/>
          <w:sz w:val="21"/>
        </w:rPr>
        <w:t>cv2.hconcat([image, image])</w:t>
      </w:r>
      <w:r>
        <w:rPr>
          <w:b w:val="0"/>
          <w:sz w:val="21"/>
        </w:rPr>
        <w:t xml:space="preserve">의 결과는 완전히 같았다. 가로로 붙일 때 두 영상의 </w:t>
      </w:r>
      <w:r>
        <w:rPr>
          <w:b/>
          <w:color w:val="5B3E96"/>
          <w:sz w:val="21"/>
        </w:rPr>
        <w:t>높이(행 수)가 다르면</w:t>
      </w:r>
      <w:r>
        <w:rPr>
          <w:b w:val="0"/>
          <w:sz w:val="21"/>
        </w:rPr>
        <w:t xml:space="preserve"> </w:t>
      </w:r>
      <w:r>
        <w:rPr>
          <w:rFonts w:ascii="Consolas" w:hAnsi="Consolas" w:eastAsia="Consolas"/>
          <w:color w:val="8A3A20"/>
          <w:sz w:val="21"/>
        </w:rPr>
        <w:t>hconcat</w:t>
      </w:r>
      <w:r>
        <w:rPr>
          <w:b w:val="0"/>
          <w:sz w:val="21"/>
        </w:rPr>
        <w:t xml:space="preserve">은 </w:t>
      </w:r>
      <w:r>
        <w:rPr>
          <w:rFonts w:ascii="Consolas" w:hAnsi="Consolas" w:eastAsia="Consolas"/>
          <w:color w:val="8A3A20"/>
          <w:sz w:val="21"/>
        </w:rPr>
        <w:t>Assertion failed</w:t>
      </w:r>
      <w:r>
        <w:rPr>
          <w:b w:val="0"/>
          <w:sz w:val="21"/>
        </w:rPr>
        <w:t xml:space="preserve"> 오류를 낸다(확인함).</w:t>
      </w:r>
    </w:p>
    <w:p>
      <w:pPr>
        <w:spacing w:after="100" w:before="200"/>
      </w:pPr>
      <w:r>
        <w:rPr>
          <w:b/>
          <w:color w:val="1E2228"/>
          <w:sz w:val="24"/>
        </w:rPr>
        <w:t>예제 5.1.1 행렬 처리 함수 — 01.mat_array.py (교재 p.162~164 / 슬라이드 p.5~6)</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cv2.imread("images/flip_test.png", cv2.IMREAD_COLOR) # 컬러 영상 읽기</w:t>
            </w:r>
          </w:p>
          <w:p>
            <w:pPr>
              <w:spacing w:after="0"/>
            </w:pPr>
            <w:r>
              <w:rPr>
                <w:rFonts w:ascii="Consolas" w:hAnsi="Consolas" w:eastAsia="Consolas"/>
                <w:color w:val="E8EEF2"/>
                <w:sz w:val="18"/>
              </w:rPr>
              <w:t>if image is None: raise Exception("영상파일 읽기 오류 발생") # 예외 처리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x_axis = cv2.flip(image, 0) # x축 기준 상하 뒤집기</w:t>
            </w:r>
          </w:p>
          <w:p>
            <w:pPr>
              <w:spacing w:after="0"/>
            </w:pPr>
            <w:r>
              <w:rPr>
                <w:rFonts w:ascii="Consolas" w:hAnsi="Consolas" w:eastAsia="Consolas"/>
                <w:color w:val="E8EEF2"/>
                <w:sz w:val="18"/>
              </w:rPr>
              <w:t>y_axis = cv2.flip(image, 1) # y축 기준 좌우 뒤집기</w:t>
            </w:r>
          </w:p>
          <w:p>
            <w:pPr>
              <w:spacing w:after="0"/>
            </w:pPr>
            <w:r>
              <w:rPr>
                <w:rFonts w:ascii="Consolas" w:hAnsi="Consolas" w:eastAsia="Consolas"/>
                <w:color w:val="E8EEF2"/>
                <w:sz w:val="18"/>
              </w:rPr>
              <w:t>xy_axis = cv2.flip(image, -1)</w:t>
            </w:r>
          </w:p>
          <w:p>
            <w:pPr>
              <w:spacing w:after="0"/>
            </w:pPr>
            <w:r>
              <w:rPr>
                <w:rFonts w:ascii="Consolas" w:hAnsi="Consolas" w:eastAsia="Consolas"/>
                <w:color w:val="E8EEF2"/>
                <w:sz w:val="18"/>
              </w:rPr>
              <w:t>rep_image = cv2.repeat(image, 1, 2) # 반복 복사</w:t>
            </w:r>
          </w:p>
          <w:p>
            <w:pPr>
              <w:spacing w:after="0"/>
            </w:pPr>
            <w:r>
              <w:rPr>
                <w:rFonts w:ascii="Consolas" w:hAnsi="Consolas" w:eastAsia="Consolas"/>
                <w:color w:val="E8EEF2"/>
                <w:sz w:val="18"/>
              </w:rPr>
              <w:t>trans_image = cv2.transpose(image) # 행렬 전치</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각 행렬을 영상으로 표시</w:t>
            </w:r>
          </w:p>
          <w:p>
            <w:pPr>
              <w:spacing w:after="0"/>
            </w:pPr>
            <w:r>
              <w:rPr>
                <w:rFonts w:ascii="Consolas" w:hAnsi="Consolas" w:eastAsia="Consolas"/>
                <w:color w:val="E8EEF2"/>
                <w:sz w:val="18"/>
              </w:rPr>
              <w:t>titles = ['image', 'x_axis', 'y_axis', 'xy_axis', 'rep_image', 'trans_image']</w:t>
            </w:r>
          </w:p>
          <w:p>
            <w:pPr>
              <w:spacing w:after="0"/>
            </w:pPr>
            <w:r>
              <w:rPr>
                <w:rFonts w:ascii="Consolas" w:hAnsi="Consolas" w:eastAsia="Consolas"/>
                <w:color w:val="E8EEF2"/>
                <w:sz w:val="18"/>
              </w:rPr>
              <w:t>for title in titles:</w:t>
            </w:r>
          </w:p>
          <w:p>
            <w:pPr>
              <w:spacing w:after="0"/>
            </w:pPr>
            <w:r>
              <w:rPr>
                <w:rFonts w:ascii="Consolas" w:hAnsi="Consolas" w:eastAsia="Consolas"/>
                <w:color w:val="E8EEF2"/>
                <w:sz w:val="18"/>
              </w:rPr>
              <w:t xml:space="preserve">    cv2.imshow(title, eval(title))</w:t>
            </w:r>
          </w:p>
          <w:p>
            <w:pPr>
              <w:spacing w:after="0"/>
            </w:pPr>
            <w:r>
              <w:rPr>
                <w:rFonts w:ascii="Consolas" w:hAnsi="Consolas" w:eastAsia="Consolas"/>
                <w:color w:val="E8EEF2"/>
                <w:sz w:val="18"/>
              </w:rPr>
              <w:t>cv2.waitKey(0)</w:t>
            </w:r>
          </w:p>
        </w:tc>
      </w:tr>
    </w:tbl>
    <w:p>
      <w:pPr>
        <w:spacing w:after="40"/>
      </w:pPr>
    </w:p>
    <w:p>
      <w:pPr>
        <w:spacing w:after="120"/>
      </w:pPr>
      <w:r>
        <w:rPr>
          <w:b w:val="0"/>
          <w:sz w:val="21"/>
        </w:rPr>
        <w:t xml:space="preserve">(실습 파일 그대로. 교재는 </w:t>
      </w:r>
      <w:r>
        <w:rPr>
          <w:rFonts w:ascii="Consolas" w:hAnsi="Consolas" w:eastAsia="Consolas"/>
          <w:color w:val="8A3A20"/>
          <w:sz w:val="21"/>
        </w:rPr>
        <w:t>"images/flip_test.jpg"</w:t>
      </w:r>
      <w:r>
        <w:rPr>
          <w:b w:val="0"/>
          <w:sz w:val="21"/>
        </w:rPr>
        <w:t>이고 3행 주석이 없다. 실습 폴더에는 png만 있다.)</w:t>
      </w:r>
    </w:p>
    <w:p>
      <w:pPr>
        <w:spacing w:after="120"/>
      </w:pPr>
      <w:r>
        <w:rPr>
          <w:b w:val="0"/>
          <w:sz w:val="21"/>
        </w:rPr>
        <w:t>〈설명〉 (교재 p.163)</w:t>
      </w:r>
    </w:p>
    <w:p>
      <w:pPr>
        <w:pStyle w:val="ListNumber"/>
        <w:spacing w:after="60"/>
      </w:pPr>
      <w:r>
        <w:rPr>
          <w:b w:val="0"/>
          <w:sz w:val="21"/>
        </w:rPr>
        <w:t xml:space="preserve">3, 4행은 영상파일 flip_test를 로드한다. </w:t>
      </w:r>
      <w:r>
        <w:rPr>
          <w:rFonts w:ascii="Consolas" w:hAnsi="Consolas" w:eastAsia="Consolas"/>
          <w:color w:val="8A3A20"/>
          <w:sz w:val="21"/>
        </w:rPr>
        <w:t>cv2.IMREAD_COLOR</w:t>
      </w:r>
      <w:r>
        <w:rPr>
          <w:b w:val="0"/>
          <w:sz w:val="21"/>
        </w:rPr>
        <w:t xml:space="preserve"> 옵션이라 </w:t>
      </w:r>
      <w:r>
        <w:rPr>
          <w:b/>
          <w:color w:val="5B3E96"/>
          <w:sz w:val="21"/>
        </w:rPr>
        <w:t>3채널 uint8형</w:t>
      </w:r>
      <w:r>
        <w:rPr>
          <w:b w:val="0"/>
          <w:sz w:val="21"/>
        </w:rPr>
        <w:t>으로 image 행렬에 저장된다. 파일이 없으면 예외 처리를 수행한다. (교재 p.163 표기 오타: "filp_test.jpg")</w:t>
      </w:r>
    </w:p>
    <w:p>
      <w:pPr>
        <w:pStyle w:val="ListNumber"/>
        <w:spacing w:after="60"/>
      </w:pPr>
      <w:r>
        <w:rPr>
          <w:b w:val="0"/>
          <w:sz w:val="21"/>
        </w:rPr>
        <w:t xml:space="preserve">6~8행은 </w:t>
      </w:r>
      <w:r>
        <w:rPr>
          <w:rFonts w:ascii="Consolas" w:hAnsi="Consolas" w:eastAsia="Consolas"/>
          <w:color w:val="8A3A20"/>
          <w:sz w:val="21"/>
        </w:rPr>
        <w:t>cv2.flip()</w:t>
      </w:r>
      <w:r>
        <w:rPr>
          <w:b w:val="0"/>
          <w:sz w:val="21"/>
        </w:rPr>
        <w:t xml:space="preserve"> 함수로 image 행렬을 뒤집는다. (교재 p.163 표기 오타: "cv2.filp()")</w:t>
      </w:r>
    </w:p>
    <w:p>
      <w:pPr>
        <w:pStyle w:val="ListBullet"/>
        <w:spacing w:after="60"/>
      </w:pPr>
      <w:r>
        <w:rPr>
          <w:b w:val="0"/>
          <w:sz w:val="21"/>
        </w:rPr>
        <w:t>6행은 x축을 기준으로 뒤집어(</w:t>
      </w:r>
      <w:r>
        <w:rPr>
          <w:b/>
          <w:color w:val="5B3E96"/>
          <w:sz w:val="21"/>
        </w:rPr>
        <w:t>상하</w:t>
      </w:r>
      <w:r>
        <w:rPr>
          <w:b w:val="0"/>
          <w:sz w:val="21"/>
        </w:rPr>
        <w:t>) x_axis 행렬에 저장한다.</w:t>
      </w:r>
    </w:p>
    <w:p>
      <w:pPr>
        <w:pStyle w:val="ListBullet"/>
        <w:spacing w:after="60"/>
      </w:pPr>
      <w:r>
        <w:rPr>
          <w:b w:val="0"/>
          <w:sz w:val="21"/>
        </w:rPr>
        <w:t>7행은 y축을 기준으로 뒤집어(</w:t>
      </w:r>
      <w:r>
        <w:rPr>
          <w:b/>
          <w:color w:val="5B3E96"/>
          <w:sz w:val="21"/>
        </w:rPr>
        <w:t>좌우</w:t>
      </w:r>
      <w:r>
        <w:rPr>
          <w:b w:val="0"/>
          <w:sz w:val="21"/>
        </w:rPr>
        <w:t>) y_axis 행렬에 저장한다.</w:t>
      </w:r>
    </w:p>
    <w:p>
      <w:pPr>
        <w:pStyle w:val="ListBullet"/>
        <w:spacing w:after="60"/>
      </w:pPr>
      <w:r>
        <w:rPr>
          <w:b w:val="0"/>
          <w:sz w:val="21"/>
        </w:rPr>
        <w:t>8행은 x축과 y축 모두로 뒤집어 xy_axis 행렬에 저장한다.</w:t>
      </w:r>
    </w:p>
    <w:p>
      <w:pPr>
        <w:pStyle w:val="ListNumber"/>
        <w:spacing w:after="60"/>
      </w:pPr>
      <w:r>
        <w:rPr>
          <w:b w:val="0"/>
          <w:sz w:val="21"/>
        </w:rPr>
        <w:t xml:space="preserve">9행은 </w:t>
      </w:r>
      <w:r>
        <w:rPr>
          <w:rFonts w:ascii="Consolas" w:hAnsi="Consolas" w:eastAsia="Consolas"/>
          <w:color w:val="8A3A20"/>
          <w:sz w:val="21"/>
        </w:rPr>
        <w:t>cv2.repeat()</w:t>
      </w:r>
      <w:r>
        <w:rPr>
          <w:b w:val="0"/>
          <w:sz w:val="21"/>
        </w:rPr>
        <w:t xml:space="preserve">로 원본 영상을 </w:t>
      </w:r>
      <w:r>
        <w:rPr>
          <w:b/>
          <w:color w:val="5B3E96"/>
          <w:sz w:val="21"/>
        </w:rPr>
        <w:t>세로 방향으로 1번, 가로 방향으로 2번</w:t>
      </w:r>
      <w:r>
        <w:rPr>
          <w:b w:val="0"/>
          <w:sz w:val="21"/>
        </w:rPr>
        <w:t xml:space="preserve"> 복사해 rep_image에 저장한다. (교재 설명은 변수 이름을 "rep_img"로 적었다 — 코드는 rep_image)</w:t>
      </w:r>
    </w:p>
    <w:p>
      <w:pPr>
        <w:pStyle w:val="ListNumber"/>
        <w:spacing w:after="60"/>
      </w:pPr>
      <w:r>
        <w:rPr>
          <w:b w:val="0"/>
          <w:sz w:val="21"/>
        </w:rPr>
        <w:t xml:space="preserve">10행은 </w:t>
      </w:r>
      <w:r>
        <w:rPr>
          <w:rFonts w:ascii="Consolas" w:hAnsi="Consolas" w:eastAsia="Consolas"/>
          <w:color w:val="8A3A20"/>
          <w:sz w:val="21"/>
        </w:rPr>
        <w:t>cv2.transpose()</w:t>
      </w:r>
      <w:r>
        <w:rPr>
          <w:b w:val="0"/>
          <w:sz w:val="21"/>
        </w:rPr>
        <w:t>로 image 행렬을 전치해 가로와 세로 방향을 바꾼다.</w:t>
      </w:r>
    </w:p>
    <w:p>
      <w:pPr>
        <w:pStyle w:val="ListNumber"/>
        <w:spacing w:after="60"/>
      </w:pPr>
      <w:r>
        <w:rPr>
          <w:b w:val="0"/>
          <w:sz w:val="21"/>
        </w:rPr>
        <w:t xml:space="preserve">13~15행은 결과 행렬들을 </w:t>
      </w:r>
      <w:r>
        <w:rPr>
          <w:b/>
          <w:color w:val="5B3E96"/>
          <w:sz w:val="21"/>
        </w:rPr>
        <w:t>반복문으로 창에 띄우는 방법</w:t>
      </w:r>
      <w:r>
        <w:rPr>
          <w:b w:val="0"/>
          <w:sz w:val="21"/>
        </w:rPr>
        <w:t xml:space="preserve">이다. 13행의 titles 리스트는 앞서 만든 </w:t>
      </w:r>
      <w:r>
        <w:rPr>
          <w:b/>
          <w:color w:val="5B3E96"/>
          <w:sz w:val="21"/>
        </w:rPr>
        <w:t>행렬 이름과 같은 문자열</w:t>
      </w:r>
      <w:r>
        <w:rPr>
          <w:b w:val="0"/>
          <w:sz w:val="21"/>
        </w:rPr>
        <w:t>로 채운다.</w:t>
      </w:r>
    </w:p>
    <w:p>
      <w:pPr>
        <w:pStyle w:val="ListNumber"/>
        <w:spacing w:after="60"/>
      </w:pPr>
      <w:r>
        <w:rPr>
          <w:b w:val="0"/>
          <w:sz w:val="21"/>
        </w:rPr>
        <w:t>14행은 titles 리스트를 순회하며 문자열을 하나씩 title로 가져온다.</w:t>
      </w:r>
    </w:p>
    <w:p>
      <w:pPr>
        <w:pStyle w:val="ListNumber"/>
        <w:spacing w:after="60"/>
      </w:pPr>
      <w:r>
        <w:rPr>
          <w:b w:val="0"/>
          <w:sz w:val="21"/>
        </w:rPr>
        <w:t xml:space="preserve">15행의 </w:t>
      </w:r>
      <w:r>
        <w:rPr>
          <w:b/>
          <w:color w:val="5B3E96"/>
          <w:sz w:val="21"/>
        </w:rPr>
        <w:t>`eval()`</w:t>
      </w:r>
      <w:r>
        <w:rPr>
          <w:b w:val="0"/>
          <w:sz w:val="21"/>
        </w:rPr>
        <w:t xml:space="preserve"> 은 문자열을 명령어로 실행한다. 그래서 </w:t>
      </w:r>
      <w:r>
        <w:rPr>
          <w:rFonts w:ascii="Consolas" w:hAnsi="Consolas" w:eastAsia="Consolas"/>
          <w:color w:val="8A3A20"/>
          <w:sz w:val="21"/>
        </w:rPr>
        <w:t>eval('x_axis')</w:t>
      </w:r>
      <w:r>
        <w:rPr>
          <w:b w:val="0"/>
          <w:sz w:val="21"/>
        </w:rPr>
        <w:t xml:space="preserve">는 문자열 'x_axis'가 아니라 </w:t>
      </w:r>
      <w:r>
        <w:rPr>
          <w:b/>
          <w:color w:val="5B3E96"/>
          <w:sz w:val="21"/>
        </w:rPr>
        <w:t>변수 x_axis(행렬)</w:t>
      </w:r>
      <w:r>
        <w:rPr>
          <w:b w:val="0"/>
          <w:sz w:val="21"/>
        </w:rPr>
        <w:t xml:space="preserve"> 가 된다. 창 제목과 행렬을 한 줄로 짝지을 수 있는 요령이다. (슬라이드 p.5 말풍선: "문자열을 명령으로 만듦 – 행렬 변수로 적용")</w:t>
      </w:r>
    </w:p>
    <w:p>
      <w:pPr>
        <w:spacing w:after="120"/>
      </w:pPr>
      <w:r>
        <w:rPr>
          <w:b w:val="0"/>
          <w:sz w:val="21"/>
        </w:rPr>
        <w:t>(교재 p.163 표기 오타: 설명 번호 ⑧, ⑨가 두 번씩 인쇄되어 있다. 위에서는 묶어서 다시 매겼다.)</w:t>
      </w:r>
    </w:p>
    <w:p>
      <w:pPr>
        <w:spacing w:after="120"/>
      </w:pPr>
      <w:r>
        <w:rPr>
          <w:b w:val="0"/>
          <w:sz w:val="21"/>
        </w:rPr>
        <w:t>〈실행결과〉 (교재 p.163~164 / 슬라이드 p.6) 개선문 사진 창 6개.</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창</w:t>
            </w:r>
          </w:p>
        </w:tc>
        <w:tc>
          <w:tcPr>
            <w:tcW w:type="dxa" w:w="3249"/>
            <w:shd w:val="clear" w:fill="5B3E96"/>
          </w:tcPr>
          <w:p>
            <w:r/>
            <w:r>
              <w:rPr>
                <w:b/>
                <w:color w:val="FFFFFF"/>
                <w:sz w:val="19"/>
              </w:rPr>
              <w:t>모양</w:t>
            </w:r>
          </w:p>
        </w:tc>
        <w:tc>
          <w:tcPr>
            <w:tcW w:type="dxa" w:w="3249"/>
            <w:shd w:val="clear" w:fill="5B3E96"/>
          </w:tcPr>
          <w:p>
            <w:r/>
            <w:r>
              <w:rPr>
                <w:b/>
                <w:color w:val="FFFFFF"/>
                <w:sz w:val="19"/>
              </w:rPr>
              <w:t>형태(실습 파일로 확인함)</w:t>
            </w:r>
          </w:p>
        </w:tc>
      </w:tr>
      <w:tr>
        <w:tc>
          <w:tcPr>
            <w:tcW w:type="dxa" w:w="3249"/>
          </w:tcPr>
          <w:p>
            <w:r/>
            <w:r>
              <w:rPr>
                <w:b w:val="0"/>
                <w:sz w:val="19"/>
              </w:rPr>
              <w:t>image</w:t>
            </w:r>
          </w:p>
        </w:tc>
        <w:tc>
          <w:tcPr>
            <w:tcW w:type="dxa" w:w="3249"/>
          </w:tcPr>
          <w:p>
            <w:r/>
            <w:r>
              <w:rPr>
                <w:b w:val="0"/>
                <w:sz w:val="19"/>
              </w:rPr>
              <w:t>원본</w:t>
            </w:r>
          </w:p>
        </w:tc>
        <w:tc>
          <w:tcPr>
            <w:tcW w:type="dxa" w:w="3249"/>
          </w:tcPr>
          <w:p>
            <w:r/>
            <w:r>
              <w:rPr>
                <w:b w:val="0"/>
                <w:sz w:val="19"/>
              </w:rPr>
              <w:t>(628, 430, 3)</w:t>
            </w:r>
          </w:p>
        </w:tc>
      </w:tr>
      <w:tr>
        <w:tc>
          <w:tcPr>
            <w:tcW w:type="dxa" w:w="3249"/>
          </w:tcPr>
          <w:p>
            <w:r/>
            <w:r>
              <w:rPr>
                <w:b w:val="0"/>
                <w:sz w:val="19"/>
              </w:rPr>
              <w:t>x_axis</w:t>
            </w:r>
          </w:p>
        </w:tc>
        <w:tc>
          <w:tcPr>
            <w:tcW w:type="dxa" w:w="3249"/>
          </w:tcPr>
          <w:p>
            <w:r/>
            <w:r>
              <w:rPr>
                <w:b w:val="0"/>
                <w:sz w:val="19"/>
              </w:rPr>
              <w:t>위아래가 뒤집힘(건물이 거꾸로)</w:t>
            </w:r>
          </w:p>
        </w:tc>
        <w:tc>
          <w:tcPr>
            <w:tcW w:type="dxa" w:w="3249"/>
          </w:tcPr>
          <w:p>
            <w:r/>
            <w:r>
              <w:rPr>
                <w:b w:val="0"/>
                <w:sz w:val="19"/>
              </w:rPr>
              <w:t>(628, 430, 3)</w:t>
            </w:r>
          </w:p>
        </w:tc>
      </w:tr>
      <w:tr>
        <w:tc>
          <w:tcPr>
            <w:tcW w:type="dxa" w:w="3249"/>
          </w:tcPr>
          <w:p>
            <w:r/>
            <w:r>
              <w:rPr>
                <w:b w:val="0"/>
                <w:sz w:val="19"/>
              </w:rPr>
              <w:t>y_axis</w:t>
            </w:r>
          </w:p>
        </w:tc>
        <w:tc>
          <w:tcPr>
            <w:tcW w:type="dxa" w:w="3249"/>
          </w:tcPr>
          <w:p>
            <w:r/>
            <w:r>
              <w:rPr>
                <w:b w:val="0"/>
                <w:sz w:val="19"/>
              </w:rPr>
              <w:t>좌우가 뒤집힘</w:t>
            </w:r>
          </w:p>
        </w:tc>
        <w:tc>
          <w:tcPr>
            <w:tcW w:type="dxa" w:w="3249"/>
          </w:tcPr>
          <w:p>
            <w:r/>
            <w:r>
              <w:rPr>
                <w:b w:val="0"/>
                <w:sz w:val="19"/>
              </w:rPr>
              <w:t>(628, 430, 3)</w:t>
            </w:r>
          </w:p>
        </w:tc>
      </w:tr>
      <w:tr>
        <w:tc>
          <w:tcPr>
            <w:tcW w:type="dxa" w:w="3249"/>
          </w:tcPr>
          <w:p>
            <w:r/>
            <w:r>
              <w:rPr>
                <w:b w:val="0"/>
                <w:sz w:val="19"/>
              </w:rPr>
              <w:t>xy_axis</w:t>
            </w:r>
          </w:p>
        </w:tc>
        <w:tc>
          <w:tcPr>
            <w:tcW w:type="dxa" w:w="3249"/>
          </w:tcPr>
          <w:p>
            <w:r/>
            <w:r>
              <w:rPr>
                <w:b w:val="0"/>
                <w:sz w:val="19"/>
              </w:rPr>
              <w:t>상하·좌우 모두 뒤집힘(180도 회전과 같은 모양)</w:t>
            </w:r>
          </w:p>
        </w:tc>
        <w:tc>
          <w:tcPr>
            <w:tcW w:type="dxa" w:w="3249"/>
          </w:tcPr>
          <w:p>
            <w:r/>
            <w:r>
              <w:rPr>
                <w:b w:val="0"/>
                <w:sz w:val="19"/>
              </w:rPr>
              <w:t>(628, 430, 3)</w:t>
            </w:r>
          </w:p>
        </w:tc>
      </w:tr>
      <w:tr>
        <w:tc>
          <w:tcPr>
            <w:tcW w:type="dxa" w:w="3249"/>
          </w:tcPr>
          <w:p>
            <w:r/>
            <w:r>
              <w:rPr>
                <w:b w:val="0"/>
                <w:sz w:val="19"/>
              </w:rPr>
              <w:t>rep_image</w:t>
            </w:r>
          </w:p>
        </w:tc>
        <w:tc>
          <w:tcPr>
            <w:tcW w:type="dxa" w:w="3249"/>
          </w:tcPr>
          <w:p>
            <w:r/>
            <w:r>
              <w:rPr>
                <w:b w:val="0"/>
                <w:sz w:val="19"/>
              </w:rPr>
              <w:t>원본 두 장이 가로로 나란히 — 창 가로가 두 배</w:t>
            </w:r>
          </w:p>
        </w:tc>
        <w:tc>
          <w:tcPr>
            <w:tcW w:type="dxa" w:w="3249"/>
          </w:tcPr>
          <w:p>
            <w:r/>
            <w:r>
              <w:rPr>
                <w:b w:val="0"/>
                <w:sz w:val="19"/>
              </w:rPr>
              <w:t>(628, 860, 3)</w:t>
            </w:r>
          </w:p>
        </w:tc>
      </w:tr>
      <w:tr>
        <w:tc>
          <w:tcPr>
            <w:tcW w:type="dxa" w:w="3249"/>
          </w:tcPr>
          <w:p>
            <w:r/>
            <w:r>
              <w:rPr>
                <w:b w:val="0"/>
                <w:sz w:val="19"/>
              </w:rPr>
              <w:t>trans_image</w:t>
            </w:r>
          </w:p>
        </w:tc>
        <w:tc>
          <w:tcPr>
            <w:tcW w:type="dxa" w:w="3249"/>
          </w:tcPr>
          <w:p>
            <w:r/>
            <w:r>
              <w:rPr>
                <w:b w:val="0"/>
                <w:sz w:val="19"/>
              </w:rPr>
              <w:t>세로로 긴 창, 건물이 옆으로 누운 모양</w:t>
            </w:r>
          </w:p>
        </w:tc>
        <w:tc>
          <w:tcPr>
            <w:tcW w:type="dxa" w:w="3249"/>
          </w:tcPr>
          <w:p>
            <w:r/>
            <w:r>
              <w:rPr>
                <w:b w:val="0"/>
                <w:sz w:val="19"/>
              </w:rPr>
              <w:t>(430, 628, 3)</w:t>
            </w:r>
          </w:p>
        </w:tc>
      </w:tr>
    </w:tbl>
    <w:p>
      <w:pPr>
        <w:spacing w:after="40"/>
      </w:pPr>
    </w:p>
    <w:p>
      <w:pPr>
        <w:pStyle w:val="ListBullet"/>
        <w:spacing w:after="60"/>
      </w:pPr>
      <w:r>
        <w:rPr>
          <w:b w:val="0"/>
          <w:sz w:val="21"/>
        </w:rPr>
        <w:t xml:space="preserve">넘파이 슬라이스로도 같은 결과가 나온다(확인함): </w:t>
      </w:r>
      <w:r>
        <w:rPr>
          <w:rFonts w:ascii="Consolas" w:hAnsi="Consolas" w:eastAsia="Consolas"/>
          <w:color w:val="8A3A20"/>
          <w:sz w:val="21"/>
        </w:rPr>
        <w:t>cv2.flip(image, 0)</w:t>
      </w:r>
      <w:r>
        <w:rPr>
          <w:b w:val="0"/>
          <w:sz w:val="21"/>
        </w:rPr>
        <w:t xml:space="preserve"> = </w:t>
      </w:r>
      <w:r>
        <w:rPr>
          <w:rFonts w:ascii="Consolas" w:hAnsi="Consolas" w:eastAsia="Consolas"/>
          <w:color w:val="8A3A20"/>
          <w:sz w:val="21"/>
        </w:rPr>
        <w:t>image[::-1]</w:t>
      </w:r>
      <w:r>
        <w:rPr>
          <w:b w:val="0"/>
          <w:sz w:val="21"/>
        </w:rPr>
        <w:t xml:space="preserve">, </w:t>
      </w:r>
      <w:r>
        <w:rPr>
          <w:rFonts w:ascii="Consolas" w:hAnsi="Consolas" w:eastAsia="Consolas"/>
          <w:color w:val="8A3A20"/>
          <w:sz w:val="21"/>
        </w:rPr>
        <w:t>cv2.flip(image, 1)</w:t>
      </w:r>
      <w:r>
        <w:rPr>
          <w:b w:val="0"/>
          <w:sz w:val="21"/>
        </w:rPr>
        <w:t xml:space="preserve"> = </w:t>
      </w:r>
      <w:r>
        <w:rPr>
          <w:rFonts w:ascii="Consolas" w:hAnsi="Consolas" w:eastAsia="Consolas"/>
          <w:color w:val="8A3A20"/>
          <w:sz w:val="21"/>
        </w:rPr>
        <w:t>image[:, ::-1]</w:t>
      </w:r>
      <w:r>
        <w:rPr>
          <w:b w:val="0"/>
          <w:sz w:val="21"/>
        </w:rPr>
        <w:t xml:space="preserve">, </w:t>
      </w:r>
      <w:r>
        <w:rPr>
          <w:rFonts w:ascii="Consolas" w:hAnsi="Consolas" w:eastAsia="Consolas"/>
          <w:color w:val="8A3A20"/>
          <w:sz w:val="21"/>
        </w:rPr>
        <w:t>cv2.flip(image, -1)</w:t>
      </w:r>
      <w:r>
        <w:rPr>
          <w:b w:val="0"/>
          <w:sz w:val="21"/>
        </w:rPr>
        <w:t xml:space="preserve"> = </w:t>
      </w:r>
      <w:r>
        <w:rPr>
          <w:rFonts w:ascii="Consolas" w:hAnsi="Consolas" w:eastAsia="Consolas"/>
          <w:color w:val="8A3A20"/>
          <w:sz w:val="21"/>
        </w:rPr>
        <w:t>image[::-1, ::-1]</w:t>
      </w:r>
      <w:r>
        <w:rPr>
          <w:b w:val="0"/>
          <w:sz w:val="21"/>
        </w:rPr>
        <w:t xml:space="preserve">, </w:t>
      </w:r>
      <w:r>
        <w:rPr>
          <w:rFonts w:ascii="Consolas" w:hAnsi="Consolas" w:eastAsia="Consolas"/>
          <w:color w:val="8A3A20"/>
          <w:sz w:val="21"/>
        </w:rPr>
        <w:t>cv2.transpose(image)</w:t>
      </w:r>
      <w:r>
        <w:rPr>
          <w:b w:val="0"/>
          <w:sz w:val="21"/>
        </w:rPr>
        <w:t xml:space="preserve"> = </w:t>
      </w:r>
      <w:r>
        <w:rPr>
          <w:rFonts w:ascii="Consolas" w:hAnsi="Consolas" w:eastAsia="Consolas"/>
          <w:color w:val="8A3A20"/>
          <w:sz w:val="21"/>
        </w:rPr>
        <w:t>image.swapaxes(0, 1)</w:t>
      </w:r>
      <w:r>
        <w:rPr>
          <w:b w:val="0"/>
          <w:sz w:val="21"/>
        </w:rPr>
        <w:t xml:space="preserve">. </w:t>
      </w:r>
      <w:r>
        <w:rPr>
          <w:rFonts w:ascii="Consolas" w:hAnsi="Consolas" w:eastAsia="Consolas"/>
          <w:color w:val="8A3A20"/>
          <w:sz w:val="21"/>
        </w:rPr>
        <w:t>[::-1]</w:t>
      </w:r>
      <w:r>
        <w:rPr>
          <w:b w:val="0"/>
          <w:sz w:val="21"/>
        </w:rPr>
        <w:t>은 "처음부터 끝까지 거꾸로 한 칸씩"이라는 뜻이다.</w:t>
      </w:r>
    </w:p>
    <w:p>
      <w:pPr>
        <w:spacing w:after="160" w:before="320"/>
        <w:pBdr>
          <w:bottom w:val="single" w:sz="10" w:color="5B3E96" w:space="4"/>
        </w:pBdr>
      </w:pPr>
      <w:r>
        <w:rPr>
          <w:b/>
          <w:color w:val="5B3E96"/>
          <w:sz w:val="28"/>
        </w:rPr>
        <w:t>5.2 채널 처리 함수 (교재 p.164~169 / 슬라이드 p.7~12)</w:t>
      </w:r>
    </w:p>
    <w:p>
      <w:pPr>
        <w:pStyle w:val="ListBullet"/>
        <w:spacing w:after="60"/>
      </w:pPr>
      <w:r>
        <w:rPr>
          <w:b w:val="0"/>
          <w:sz w:val="21"/>
        </w:rPr>
        <w:t xml:space="preserve">컬러 영상은 </w:t>
      </w:r>
      <w:r>
        <w:rPr>
          <w:b/>
          <w:color w:val="5B3E96"/>
          <w:sz w:val="21"/>
        </w:rPr>
        <w:t>파란색(B), 녹색(G), 빨간색(R)의 독립적인 2차원 정보를 합쳐 놓은 배열</w:t>
      </w:r>
      <w:r>
        <w:rPr>
          <w:b w:val="0"/>
          <w:sz w:val="21"/>
        </w:rPr>
        <w:t>이다.</w:t>
      </w:r>
    </w:p>
    <w:p>
      <w:pPr>
        <w:pStyle w:val="ListBullet"/>
        <w:spacing w:after="60"/>
      </w:pPr>
      <w:r>
        <w:rPr>
          <w:b w:val="0"/>
          <w:sz w:val="21"/>
        </w:rPr>
        <w:t xml:space="preserve">C/C++로 직접 영상처리 프로그램을 짤 때는 컬러 영상을 3차원 배열로 표현했다. 요즘 영상처리 API는 </w:t>
      </w:r>
      <w:r>
        <w:rPr>
          <w:b/>
          <w:color w:val="5B3E96"/>
          <w:sz w:val="21"/>
        </w:rPr>
        <w:t>채널(channel)</w:t>
      </w:r>
      <w:r>
        <w:rPr>
          <w:b w:val="0"/>
          <w:sz w:val="21"/>
        </w:rPr>
        <w:t xml:space="preserve"> 개념을 쓴다. 빨강·녹색·파랑 각각의 2차원 정보를 </w:t>
      </w:r>
      <w:r>
        <w:rPr>
          <w:b/>
          <w:color w:val="5B3E96"/>
          <w:sz w:val="21"/>
        </w:rPr>
        <w:t>Blue 채널, Green 채널, Red 채널</w:t>
      </w:r>
      <w:r>
        <w:rPr>
          <w:b w:val="0"/>
          <w:sz w:val="21"/>
        </w:rPr>
        <w:t>이라 부른다. (교재 p.164)</w:t>
      </w:r>
    </w:p>
    <w:p>
      <w:pPr>
        <w:pStyle w:val="ListBullet"/>
        <w:spacing w:after="60"/>
      </w:pPr>
      <w:r>
        <w:rPr>
          <w:b w:val="0"/>
          <w:sz w:val="21"/>
        </w:rPr>
        <w:t xml:space="preserve">넘파이 배열에서는 </w:t>
      </w:r>
      <w:r>
        <w:rPr>
          <w:b/>
          <w:color w:val="5B3E96"/>
          <w:sz w:val="21"/>
        </w:rPr>
        <w:t>일련의 3개 원소가 하나의 컬러 화소</w:t>
      </w:r>
      <w:r>
        <w:rPr>
          <w:b w:val="0"/>
          <w:sz w:val="21"/>
        </w:rPr>
        <w:t xml:space="preserve">를 이루고, </w:t>
      </w:r>
      <w:r>
        <w:rPr>
          <w:b/>
          <w:color w:val="5B3E96"/>
          <w:sz w:val="21"/>
        </w:rPr>
        <w:t>화소 단위(pixel-wise)로 순회</w:t>
      </w:r>
      <w:r>
        <w:rPr>
          <w:b w:val="0"/>
          <w:sz w:val="21"/>
        </w:rPr>
        <w:t>한다. 컬러 배열을 분리하면 각 채널을 단일채널 행렬로 만들어 세부 처리에 쓸 수 있다.</w:t>
      </w:r>
    </w:p>
    <w:p>
      <w:pPr>
        <w:spacing w:after="120"/>
      </w:pPr>
      <w:r>
        <w:rPr>
          <w:b w:val="0"/>
          <w:sz w:val="21"/>
        </w:rPr>
        <w:t>〈그림 5.2.1〉 3채널 넘파이 배열과 컬러 영상의 각 채널 (교재 p.165 / 슬라이드 p.7)</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3채널 넘파이(numpy) 배열 — 화소 단위(pixel-wise)로 순회</w:t>
            </w:r>
          </w:p>
          <w:p>
            <w:pPr>
              <w:spacing w:after="0"/>
            </w:pPr>
            <w:r>
              <w:rPr>
                <w:rFonts w:ascii="Consolas" w:hAnsi="Consolas" w:eastAsia="Consolas"/>
                <w:color w:val="1E2228"/>
                <w:sz w:val="18"/>
              </w:rPr>
              <w:t>[[[10 20 30]  [10 20 30]  [10 20 30]  [10 20 30]]</w:t>
            </w:r>
          </w:p>
          <w:p>
            <w:pPr>
              <w:spacing w:after="0"/>
            </w:pPr>
            <w:r>
              <w:rPr>
                <w:rFonts w:ascii="Consolas" w:hAnsi="Consolas" w:eastAsia="Consolas"/>
                <w:color w:val="1E2228"/>
                <w:sz w:val="18"/>
              </w:rPr>
              <w:t xml:space="preserve"> [[10 20 30]  [10 20 30]  [10 20 30]  [10 20 30]]</w:t>
            </w:r>
          </w:p>
          <w:p>
            <w:pPr>
              <w:spacing w:after="0"/>
            </w:pPr>
            <w:r>
              <w:rPr>
                <w:rFonts w:ascii="Consolas" w:hAnsi="Consolas" w:eastAsia="Consolas"/>
                <w:color w:val="1E2228"/>
                <w:sz w:val="18"/>
              </w:rPr>
              <w:t xml:space="preserve"> [[10 20 30]  [10 20 30]  [10 20 30]  [10 20 30]]]</w:t>
            </w:r>
          </w:p>
          <w:p>
            <w:pPr>
              <w:spacing w:after="0"/>
            </w:pPr>
            <w:r>
              <w:rPr>
                <w:rFonts w:ascii="Consolas" w:hAnsi="Consolas" w:eastAsia="Consolas"/>
                <w:color w:val="1E2228"/>
                <w:sz w:val="18"/>
              </w:rPr>
              <w:t xml:space="preserve">      │   │   └──→ Red 채널   (3행 4열, 모두 30)</w:t>
            </w:r>
          </w:p>
          <w:p>
            <w:pPr>
              <w:spacing w:after="0"/>
            </w:pPr>
            <w:r>
              <w:rPr>
                <w:rFonts w:ascii="Consolas" w:hAnsi="Consolas" w:eastAsia="Consolas"/>
                <w:color w:val="1E2228"/>
                <w:sz w:val="18"/>
              </w:rPr>
              <w:t xml:space="preserve">      │   └──────→ Green 채널 (3행 4열, 모두 20)</w:t>
            </w:r>
          </w:p>
          <w:p>
            <w:pPr>
              <w:spacing w:after="0"/>
            </w:pPr>
            <w:r>
              <w:rPr>
                <w:rFonts w:ascii="Consolas" w:hAnsi="Consolas" w:eastAsia="Consolas"/>
                <w:color w:val="1E2228"/>
                <w:sz w:val="18"/>
              </w:rPr>
              <w:t xml:space="preserve">      └──────────→ Blue 채널  (3행 4열, 모두 10)</w:t>
            </w:r>
          </w:p>
        </w:tc>
      </w:tr>
    </w:tbl>
    <w:p>
      <w:pPr>
        <w:spacing w:after="40"/>
      </w:pPr>
    </w:p>
    <w:p>
      <w:pPr>
        <w:pStyle w:val="ListBullet"/>
        <w:spacing w:after="60"/>
      </w:pPr>
      <w:r>
        <w:rPr>
          <w:b w:val="0"/>
          <w:sz w:val="21"/>
        </w:rPr>
        <w:t xml:space="preserve">슬라이드 p.7은 여기에 빨강·초록·파랑 판 3장이 겹친 그림을 붙이고 </w:t>
      </w:r>
      <w:r>
        <w:rPr>
          <w:b/>
          <w:color w:val="5B3E96"/>
          <w:sz w:val="21"/>
        </w:rPr>
        <w:t>"영상의 표현: w × h × c"</w:t>
      </w:r>
      <w:r>
        <w:rPr>
          <w:b w:val="0"/>
          <w:sz w:val="21"/>
        </w:rPr>
        <w:t xml:space="preserve"> (가로 × 세로 × 채널)라고 적었다. 넘파이 형태로 쓰면 </w:t>
      </w:r>
      <w:r>
        <w:rPr>
          <w:b/>
          <w:color w:val="5B3E96"/>
          <w:sz w:val="21"/>
        </w:rPr>
        <w:t>(h, w, c) = (행, 열, 채널)</w:t>
      </w:r>
      <w:r>
        <w:rPr>
          <w:b w:val="0"/>
          <w:sz w:val="21"/>
        </w:rPr>
        <w:t xml:space="preserve"> 순서다.</w:t>
      </w:r>
    </w:p>
    <w:p>
      <w:pPr>
        <w:spacing w:after="120"/>
      </w:pPr>
      <w:r>
        <w:rPr>
          <w:b w:val="0"/>
          <w:sz w:val="21"/>
        </w:rPr>
        <w:t>〈함수 설명〉 채널 처리 함수 (교재 p.165 / 슬라이드 p.8)</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cv2.merge(mv[, dst]) → dst</w:t>
            </w:r>
          </w:p>
        </w:tc>
        <w:tc>
          <w:tcPr>
            <w:tcW w:type="dxa" w:w="4873"/>
          </w:tcPr>
          <w:p>
            <w:r/>
            <w:r>
              <w:rPr>
                <w:b w:val="0"/>
                <w:sz w:val="19"/>
              </w:rPr>
              <w:t xml:space="preserve">여러 개의 단일채널 배열을 </w:t>
            </w:r>
            <w:r>
              <w:rPr>
                <w:b/>
                <w:color w:val="5B3E96"/>
                <w:sz w:val="19"/>
              </w:rPr>
              <w:t>다채널 배열로 합성</w:t>
            </w:r>
            <w:r>
              <w:rPr>
                <w:b w:val="0"/>
                <w:sz w:val="19"/>
              </w:rPr>
              <w:t>한다</w:t>
            </w:r>
          </w:p>
        </w:tc>
      </w:tr>
      <w:tr>
        <w:tc>
          <w:tcPr>
            <w:tcW w:type="dxa" w:w="4873"/>
          </w:tcPr>
          <w:p>
            <w:r/>
            <w:r>
              <w:rPr>
                <w:rFonts w:ascii="Consolas" w:hAnsi="Consolas" w:eastAsia="Consolas"/>
                <w:color w:val="8A3A20"/>
                <w:sz w:val="19"/>
              </w:rPr>
              <w:t>cv2.split(m[, mv]) → mv</w:t>
            </w:r>
          </w:p>
        </w:tc>
        <w:tc>
          <w:tcPr>
            <w:tcW w:type="dxa" w:w="4873"/>
          </w:tcPr>
          <w:p>
            <w:r/>
            <w:r>
              <w:rPr>
                <w:b w:val="0"/>
                <w:sz w:val="19"/>
              </w:rPr>
              <w:t xml:space="preserve">다채널 배열을 여러 개의 </w:t>
            </w:r>
            <w:r>
              <w:rPr>
                <w:b/>
                <w:color w:val="5B3E96"/>
                <w:sz w:val="19"/>
              </w:rPr>
              <w:t>단일채널 배열로 분리</w:t>
            </w:r>
            <w:r>
              <w:rPr>
                <w:b w:val="0"/>
                <w:sz w:val="19"/>
              </w:rPr>
              <w:t>한다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mv (merge)</w:t>
            </w:r>
          </w:p>
        </w:tc>
        <w:tc>
          <w:tcPr>
            <w:tcW w:type="dxa" w:w="4873"/>
          </w:tcPr>
          <w:p>
            <w:r/>
            <w:r>
              <w:rPr>
                <w:b w:val="0"/>
                <w:sz w:val="19"/>
              </w:rPr>
              <w:t xml:space="preserve">합성될 입력 배열 혹은 벡터. </w:t>
            </w:r>
            <w:r>
              <w:rPr>
                <w:b/>
                <w:color w:val="5B3E96"/>
                <w:sz w:val="19"/>
              </w:rPr>
              <w:t>합성될 단일채널 배열들의 크기와 깊이(depth)가 동일해야 함</w:t>
            </w:r>
          </w:p>
        </w:tc>
      </w:tr>
      <w:tr>
        <w:tc>
          <w:tcPr>
            <w:tcW w:type="dxa" w:w="4873"/>
          </w:tcPr>
          <w:p>
            <w:r/>
            <w:r>
              <w:rPr>
                <w:b w:val="0"/>
                <w:sz w:val="19"/>
              </w:rPr>
              <w:t>dst</w:t>
            </w:r>
          </w:p>
        </w:tc>
        <w:tc>
          <w:tcPr>
            <w:tcW w:type="dxa" w:w="4873"/>
          </w:tcPr>
          <w:p>
            <w:r/>
            <w:r>
              <w:rPr>
                <w:b w:val="0"/>
                <w:sz w:val="19"/>
              </w:rPr>
              <w:t>입력 배열과 같은 크기와 같은 깊이의 출력 배열</w:t>
            </w:r>
          </w:p>
        </w:tc>
      </w:tr>
      <w:tr>
        <w:tc>
          <w:tcPr>
            <w:tcW w:type="dxa" w:w="4873"/>
          </w:tcPr>
          <w:p>
            <w:r/>
            <w:r>
              <w:rPr>
                <w:b w:val="0"/>
                <w:sz w:val="19"/>
              </w:rPr>
              <w:t>m</w:t>
            </w:r>
          </w:p>
        </w:tc>
        <w:tc>
          <w:tcPr>
            <w:tcW w:type="dxa" w:w="4873"/>
          </w:tcPr>
          <w:p>
            <w:r/>
            <w:r>
              <w:rPr>
                <w:b w:val="0"/>
                <w:sz w:val="19"/>
              </w:rPr>
              <w:t>입력되는 다채널 배열</w:t>
            </w:r>
          </w:p>
        </w:tc>
      </w:tr>
      <w:tr>
        <w:tc>
          <w:tcPr>
            <w:tcW w:type="dxa" w:w="4873"/>
          </w:tcPr>
          <w:p>
            <w:r/>
            <w:r>
              <w:rPr>
                <w:b w:val="0"/>
                <w:sz w:val="19"/>
              </w:rPr>
              <w:t>mv (split)</w:t>
            </w:r>
          </w:p>
        </w:tc>
        <w:tc>
          <w:tcPr>
            <w:tcW w:type="dxa" w:w="4873"/>
          </w:tcPr>
          <w:p>
            <w:r/>
            <w:r>
              <w:rPr>
                <w:b w:val="0"/>
                <w:sz w:val="19"/>
              </w:rPr>
              <w:t>분리되어 반환되는 단일채널 배열들의 벡터</w:t>
            </w:r>
          </w:p>
        </w:tc>
      </w:tr>
    </w:tbl>
    <w:p>
      <w:pPr>
        <w:spacing w:after="40"/>
      </w:pPr>
    </w:p>
    <w:p>
      <w:pPr>
        <w:pStyle w:val="ListBullet"/>
        <w:spacing w:after="60"/>
      </w:pPr>
      <w:r>
        <w:rPr>
          <w:b w:val="0"/>
          <w:sz w:val="21"/>
        </w:rPr>
        <w:t xml:space="preserve">"깊이(depth)"는 원소 자료형(uint8, float32 …)을 말한다. 크기나 자료형이 다른 채널을 합치면 </w:t>
      </w:r>
      <w:r>
        <w:rPr>
          <w:rFonts w:ascii="Consolas" w:hAnsi="Consolas" w:eastAsia="Consolas"/>
          <w:color w:val="8A3A20"/>
          <w:sz w:val="21"/>
        </w:rPr>
        <w:t>cv2.merge</w:t>
      </w:r>
      <w:r>
        <w:rPr>
          <w:b w:val="0"/>
          <w:sz w:val="21"/>
        </w:rPr>
        <w:t xml:space="preserve">가 </w:t>
      </w:r>
      <w:r>
        <w:rPr>
          <w:rFonts w:ascii="Consolas" w:hAnsi="Consolas" w:eastAsia="Consolas"/>
          <w:color w:val="8A3A20"/>
          <w:sz w:val="21"/>
        </w:rPr>
        <w:t>Assertion failed … mv[i].size == mv[0].size &amp;&amp; mv[i].depth() == depth</w:t>
      </w:r>
      <w:r>
        <w:rPr>
          <w:b w:val="0"/>
          <w:sz w:val="21"/>
        </w:rPr>
        <w:t xml:space="preserve"> 오류를 낸다(uint8 둘 + float32 하나, 또는 (2,4)·(3,4) 섞기로 확인함).</w:t>
      </w:r>
    </w:p>
    <w:p>
      <w:pPr>
        <w:spacing w:after="100" w:before="200"/>
      </w:pPr>
      <w:r>
        <w:rPr>
          <w:b/>
          <w:color w:val="1E2228"/>
          <w:sz w:val="24"/>
        </w:rPr>
        <w:t>예제 5.2.1 채널 분리 및 합성 — 02.mat_channel.py (교재 p.166~167 / 슬라이드 p.9~10)</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numpy.ndarray를 이용해 행렬 생성 및 초기화 방법</w:t>
            </w:r>
          </w:p>
          <w:p>
            <w:pPr>
              <w:spacing w:after="0"/>
            </w:pPr>
            <w:r>
              <w:rPr>
                <w:rFonts w:ascii="Consolas" w:hAnsi="Consolas" w:eastAsia="Consolas"/>
                <w:color w:val="E8EEF2"/>
                <w:sz w:val="18"/>
              </w:rPr>
              <w:t>ch0 = np.zeros((2, 4), np.uint8) + 10                               # 0 원소 행렬 선언 후 10 더하기</w:t>
            </w:r>
          </w:p>
          <w:p>
            <w:pPr>
              <w:spacing w:after="0"/>
            </w:pPr>
            <w:r>
              <w:rPr>
                <w:rFonts w:ascii="Consolas" w:hAnsi="Consolas" w:eastAsia="Consolas"/>
                <w:color w:val="E8EEF2"/>
                <w:sz w:val="18"/>
              </w:rPr>
              <w:t>ch1 = np.ones((2, 4), np.uint8) * 20                                # 1 원소 행렬 선언 후 20 곱하기</w:t>
            </w:r>
          </w:p>
          <w:p>
            <w:pPr>
              <w:spacing w:after="0"/>
            </w:pPr>
            <w:r>
              <w:rPr>
                <w:rFonts w:ascii="Consolas" w:hAnsi="Consolas" w:eastAsia="Consolas"/>
                <w:color w:val="E8EEF2"/>
                <w:sz w:val="18"/>
              </w:rPr>
              <w:t>ch2 = np.full((2, 4), 30, np.uint8)                                 # 행렬을 생성하며 30으로 초기화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list_bgr = [ch0, ch1, ch2]                                          # 단일채널 행렬들을 모아 리스트 구성</w:t>
            </w:r>
          </w:p>
          <w:p>
            <w:pPr>
              <w:spacing w:after="0"/>
            </w:pPr>
            <w:r>
              <w:rPr>
                <w:rFonts w:ascii="Consolas" w:hAnsi="Consolas" w:eastAsia="Consolas"/>
                <w:color w:val="E8EEF2"/>
                <w:sz w:val="18"/>
              </w:rPr>
              <w:t>merge_bgr = cv2.merge(list_bgr)                                     # 채널 합성</w:t>
            </w:r>
          </w:p>
          <w:p>
            <w:pPr>
              <w:spacing w:after="0"/>
            </w:pPr>
            <w:r>
              <w:rPr>
                <w:rFonts w:ascii="Consolas" w:hAnsi="Consolas" w:eastAsia="Consolas"/>
                <w:color w:val="E8EEF2"/>
                <w:sz w:val="18"/>
              </w:rPr>
              <w:t>split_bgr = cv2.split(merge_bgr)                                    # 채널 분리: 컬러 영상 → 3채널 분리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print("split_bgr 행렬 형태", np.array(split_bgr).shape)</w:t>
            </w:r>
          </w:p>
          <w:p>
            <w:pPr>
              <w:spacing w:after="0"/>
            </w:pPr>
            <w:r>
              <w:rPr>
                <w:rFonts w:ascii="Consolas" w:hAnsi="Consolas" w:eastAsia="Consolas"/>
                <w:color w:val="E8EEF2"/>
                <w:sz w:val="18"/>
              </w:rPr>
              <w:t>print("merge_bgr 행렬 형태", merge_bgr.shape)</w:t>
            </w:r>
          </w:p>
          <w:p>
            <w:pPr>
              <w:spacing w:after="0"/>
            </w:pPr>
            <w:r>
              <w:rPr>
                <w:rFonts w:ascii="Consolas" w:hAnsi="Consolas" w:eastAsia="Consolas"/>
                <w:color w:val="E8EEF2"/>
                <w:sz w:val="18"/>
              </w:rPr>
              <w:t>print("[ch0] = \n%s" % ch0)                                         # 단일채널 원소 출력</w:t>
            </w:r>
          </w:p>
          <w:p>
            <w:pPr>
              <w:spacing w:after="0"/>
            </w:pPr>
            <w:r>
              <w:rPr>
                <w:rFonts w:ascii="Consolas" w:hAnsi="Consolas" w:eastAsia="Consolas"/>
                <w:color w:val="E8EEF2"/>
                <w:sz w:val="18"/>
              </w:rPr>
              <w:t>print("[ch1] = \n%s" % ch1)</w:t>
            </w:r>
          </w:p>
          <w:p>
            <w:pPr>
              <w:spacing w:after="0"/>
            </w:pPr>
            <w:r>
              <w:rPr>
                <w:rFonts w:ascii="Consolas" w:hAnsi="Consolas" w:eastAsia="Consolas"/>
                <w:color w:val="E8EEF2"/>
                <w:sz w:val="18"/>
              </w:rPr>
              <w:t>print("[ch2] = \n%s\n" % ch2)</w:t>
            </w:r>
          </w:p>
          <w:p>
            <w:pPr>
              <w:spacing w:after="0"/>
            </w:pPr>
            <w:r>
              <w:rPr>
                <w:rFonts w:ascii="Consolas" w:hAnsi="Consolas" w:eastAsia="Consolas"/>
                <w:color w:val="E8EEF2"/>
                <w:sz w:val="18"/>
              </w:rPr>
              <w:t>print("[merge_bgr] = \n %s\n" % merge_bgr)                          # 다채널 원소 출력</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print("[split_bgr[0]] =\n%s " % split_bgr[0])                       # 분리 채널 결과 출력</w:t>
            </w:r>
          </w:p>
          <w:p>
            <w:pPr>
              <w:spacing w:after="0"/>
            </w:pPr>
            <w:r>
              <w:rPr>
                <w:rFonts w:ascii="Consolas" w:hAnsi="Consolas" w:eastAsia="Consolas"/>
                <w:color w:val="E8EEF2"/>
                <w:sz w:val="18"/>
              </w:rPr>
              <w:t>print("[split_bgr[1]] =\n%s " % split_bgr[1])</w:t>
            </w:r>
          </w:p>
          <w:p>
            <w:pPr>
              <w:spacing w:after="0"/>
            </w:pPr>
            <w:r>
              <w:rPr>
                <w:rFonts w:ascii="Consolas" w:hAnsi="Consolas" w:eastAsia="Consolas"/>
                <w:color w:val="E8EEF2"/>
                <w:sz w:val="18"/>
              </w:rPr>
              <w:t>print("[split_bgr[2]] =\n%s " % split_bgr[2])</w:t>
            </w:r>
          </w:p>
        </w:tc>
      </w:tr>
    </w:tbl>
    <w:p>
      <w:pPr>
        <w:spacing w:after="40"/>
      </w:pPr>
    </w:p>
    <w:p>
      <w:pPr>
        <w:spacing w:after="120"/>
      </w:pPr>
      <w:r>
        <w:rPr>
          <w:b w:val="0"/>
          <w:sz w:val="21"/>
        </w:rPr>
        <w:t>〈설명〉 (교재 p.166~167)</w:t>
      </w:r>
    </w:p>
    <w:p>
      <w:pPr>
        <w:pStyle w:val="ListNumber"/>
        <w:spacing w:after="60"/>
      </w:pPr>
      <w:r>
        <w:rPr>
          <w:b w:val="0"/>
          <w:sz w:val="21"/>
        </w:rPr>
        <w:t xml:space="preserve">5~7행은 단일채널 np.uint8형 행렬 ch0, ch1, ch2를 선언하고 원소를 초기화하는 </w:t>
      </w:r>
      <w:r>
        <w:rPr>
          <w:b/>
          <w:color w:val="5B3E96"/>
          <w:sz w:val="21"/>
        </w:rPr>
        <w:t>세 가지 방법</w:t>
      </w:r>
      <w:r>
        <w:rPr>
          <w:b w:val="0"/>
          <w:sz w:val="21"/>
        </w:rPr>
        <w:t xml:space="preserve">이다. 5행은 0 행렬에 </w:t>
      </w:r>
      <w:r>
        <w:rPr>
          <w:b/>
          <w:color w:val="5B3E96"/>
          <w:sz w:val="21"/>
        </w:rPr>
        <w:t>10을 더하고</w:t>
      </w:r>
      <w:r>
        <w:rPr>
          <w:b w:val="0"/>
          <w:sz w:val="21"/>
        </w:rPr>
        <w:t xml:space="preserve">, 6행은 1 행렬에 </w:t>
      </w:r>
      <w:r>
        <w:rPr>
          <w:b/>
          <w:color w:val="5B3E96"/>
          <w:sz w:val="21"/>
        </w:rPr>
        <w:t>20을 곱하고</w:t>
      </w:r>
      <w:r>
        <w:rPr>
          <w:b w:val="0"/>
          <w:sz w:val="21"/>
        </w:rPr>
        <w:t xml:space="preserve">, 7행은 </w:t>
      </w:r>
      <w:r>
        <w:rPr>
          <w:rFonts w:ascii="Consolas" w:hAnsi="Consolas" w:eastAsia="Consolas"/>
          <w:color w:val="8A3A20"/>
          <w:sz w:val="21"/>
        </w:rPr>
        <w:t>np.full()</w:t>
      </w:r>
      <w:r>
        <w:rPr>
          <w:b w:val="0"/>
          <w:sz w:val="21"/>
        </w:rPr>
        <w:t xml:space="preserve">로 </w:t>
      </w:r>
      <w:r>
        <w:rPr>
          <w:b/>
          <w:color w:val="5B3E96"/>
          <w:sz w:val="21"/>
        </w:rPr>
        <w:t>30을 할당</w:t>
      </w:r>
      <w:r>
        <w:rPr>
          <w:b w:val="0"/>
          <w:sz w:val="21"/>
        </w:rPr>
        <w:t>한다. (슬라이드 p.9 메모: 행렬 초기화 세 방법)</w:t>
      </w:r>
    </w:p>
    <w:p>
      <w:pPr>
        <w:pStyle w:val="ListNumber"/>
        <w:spacing w:after="60"/>
      </w:pPr>
      <w:r>
        <w:rPr>
          <w:b w:val="0"/>
          <w:sz w:val="21"/>
        </w:rPr>
        <w:t>9행은 단일채널 행렬 3개를 원소로 갖는 리스트를 선언한다. 2차원 ndarray 3개를 담았으니 3차원 리스트가 된다. (교재 p.166 표기 오타: 설명은 리스트 이름을 "rgb_arr", "list_arr"로 적었다 — 코드는 list_bgr)</w:t>
      </w:r>
    </w:p>
    <w:p>
      <w:pPr>
        <w:pStyle w:val="ListNumber"/>
        <w:spacing w:after="60"/>
      </w:pPr>
      <w:r>
        <w:rPr>
          <w:b w:val="0"/>
          <w:sz w:val="21"/>
        </w:rPr>
        <w:t xml:space="preserve">10행은 단일채널 행렬들을 묶어 하나의 다채널 행렬로 합친다. </w:t>
      </w:r>
      <w:r>
        <w:rPr>
          <w:rFonts w:ascii="Consolas" w:hAnsi="Consolas" w:eastAsia="Consolas"/>
          <w:color w:val="8A3A20"/>
          <w:sz w:val="21"/>
        </w:rPr>
        <w:t>cv2.merge()</w:t>
      </w:r>
      <w:r>
        <w:rPr>
          <w:b w:val="0"/>
          <w:sz w:val="21"/>
        </w:rPr>
        <w:t xml:space="preserve">에 행렬 리스트를 넣으면 </w:t>
      </w:r>
      <w:r>
        <w:rPr>
          <w:b/>
          <w:color w:val="5B3E96"/>
          <w:sz w:val="21"/>
        </w:rPr>
        <w:t>3채널 행렬</w:t>
      </w:r>
      <w:r>
        <w:rPr>
          <w:b w:val="0"/>
          <w:sz w:val="21"/>
        </w:rPr>
        <w:t>이 반환된다.</w:t>
      </w:r>
    </w:p>
    <w:p>
      <w:pPr>
        <w:pStyle w:val="ListNumber"/>
        <w:spacing w:after="60"/>
      </w:pPr>
      <w:r>
        <w:rPr>
          <w:b w:val="0"/>
          <w:sz w:val="21"/>
        </w:rPr>
        <w:t xml:space="preserve">11행은 합성된 행렬(merge_bgr)을 </w:t>
      </w:r>
      <w:r>
        <w:rPr>
          <w:rFonts w:ascii="Consolas" w:hAnsi="Consolas" w:eastAsia="Consolas"/>
          <w:color w:val="8A3A20"/>
          <w:sz w:val="21"/>
        </w:rPr>
        <w:t>cv2.split()</w:t>
      </w:r>
      <w:r>
        <w:rPr>
          <w:b w:val="0"/>
          <w:sz w:val="21"/>
        </w:rPr>
        <w:t xml:space="preserve">으로 다시 분리한다. 결과 split_bgr은 </w:t>
      </w:r>
      <w:r>
        <w:rPr>
          <w:b/>
          <w:color w:val="5B3E96"/>
          <w:sz w:val="21"/>
        </w:rPr>
        <w:t>단일채널 행렬을 원소로 갖는 묶음</w:t>
      </w:r>
      <w:r>
        <w:rPr>
          <w:b w:val="0"/>
          <w:sz w:val="21"/>
        </w:rPr>
        <w:t>이다.</w:t>
      </w:r>
    </w:p>
    <w:p>
      <w:pPr>
        <w:pStyle w:val="ListNumber"/>
        <w:spacing w:after="60"/>
      </w:pPr>
      <w:r>
        <w:rPr>
          <w:b w:val="0"/>
          <w:sz w:val="21"/>
        </w:rPr>
        <w:t xml:space="preserve">14행은 split 결과를 </w:t>
      </w:r>
      <w:r>
        <w:rPr>
          <w:rFonts w:ascii="Consolas" w:hAnsi="Consolas" w:eastAsia="Consolas"/>
          <w:color w:val="8A3A20"/>
          <w:sz w:val="21"/>
        </w:rPr>
        <w:t>np.array()</w:t>
      </w:r>
      <w:r>
        <w:rPr>
          <w:b w:val="0"/>
          <w:sz w:val="21"/>
        </w:rPr>
        <w:t xml:space="preserve">로 ndarray로 바꾼 뒤 </w:t>
      </w:r>
      <w:r>
        <w:rPr>
          <w:rFonts w:ascii="Consolas" w:hAnsi="Consolas" w:eastAsia="Consolas"/>
          <w:color w:val="8A3A20"/>
          <w:sz w:val="21"/>
        </w:rPr>
        <w:t>.shape</w:t>
      </w:r>
      <w:r>
        <w:rPr>
          <w:b w:val="0"/>
          <w:sz w:val="21"/>
        </w:rPr>
        <w:t xml:space="preserve">로 형태를 출력한다. 15행의 merge 결과는 처음부터 ndarray라 바로 </w:t>
      </w:r>
      <w:r>
        <w:rPr>
          <w:rFonts w:ascii="Consolas" w:hAnsi="Consolas" w:eastAsia="Consolas"/>
          <w:color w:val="8A3A20"/>
          <w:sz w:val="21"/>
        </w:rPr>
        <w:t>.shape</w:t>
      </w:r>
      <w:r>
        <w:rPr>
          <w:b w:val="0"/>
          <w:sz w:val="21"/>
        </w:rPr>
        <w:t xml:space="preserve">를 쓴다. (교재는 "shape() 함수"라고 적었지만 shape은 함수가 아니라 </w:t>
      </w:r>
      <w:r>
        <w:rPr>
          <w:b/>
          <w:color w:val="5B3E96"/>
          <w:sz w:val="21"/>
        </w:rPr>
        <w:t>속성</w:t>
      </w:r>
      <w:r>
        <w:rPr>
          <w:b w:val="0"/>
          <w:sz w:val="21"/>
        </w:rPr>
        <w:t>이라 괄호 없이 쓴다.)</w:t>
      </w:r>
    </w:p>
    <w:p>
      <w:pPr>
        <w:pStyle w:val="ListNumber"/>
        <w:spacing w:after="60"/>
      </w:pPr>
      <w:r>
        <w:rPr>
          <w:b w:val="0"/>
          <w:sz w:val="21"/>
        </w:rPr>
        <w:t xml:space="preserve">16~18행은 각 단일채널의 원소를, 19행은 합성 행렬의 원소를 출력한다. 다채널 행렬의 원소 출력 순서는 </w:t>
      </w:r>
      <w:r>
        <w:rPr>
          <w:b/>
          <w:color w:val="5B3E96"/>
          <w:sz w:val="21"/>
        </w:rPr>
        <w:t>화소 단위(pixel-wise)로 순회하는 순서</w:t>
      </w:r>
      <w:r>
        <w:rPr>
          <w:b w:val="0"/>
          <w:sz w:val="21"/>
        </w:rPr>
        <w:t>다.</w:t>
      </w:r>
    </w:p>
    <w:p>
      <w:pPr>
        <w:pStyle w:val="ListNumber"/>
        <w:spacing w:after="60"/>
      </w:pPr>
      <w:r>
        <w:rPr>
          <w:b w:val="0"/>
          <w:sz w:val="21"/>
        </w:rPr>
        <w:t>21~23행은 분리된 단일채널 행렬을 각각 출력한다.</w:t>
      </w:r>
    </w:p>
    <w:p>
      <w:pPr>
        <w:spacing w:after="120"/>
      </w:pPr>
      <w:r>
        <w:rPr>
          <w:b w:val="0"/>
          <w:sz w:val="21"/>
        </w:rPr>
        <w:t>〈실행결과〉 (교재 p.167 / 슬라이드 p.10 — 형태 두 줄은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split_bgr 행렬 형태 (3, 2, 4)</w:t>
            </w:r>
          </w:p>
          <w:p>
            <w:pPr>
              <w:spacing w:after="0"/>
            </w:pPr>
            <w:r>
              <w:rPr>
                <w:rFonts w:ascii="Consolas" w:hAnsi="Consolas" w:eastAsia="Consolas"/>
                <w:color w:val="1E2228"/>
                <w:sz w:val="18"/>
              </w:rPr>
              <w:t>merge_bgr 행렬 형태 (2, 4, 3)</w:t>
            </w:r>
          </w:p>
          <w:p>
            <w:pPr>
              <w:spacing w:after="0"/>
            </w:pPr>
            <w:r>
              <w:rPr>
                <w:rFonts w:ascii="Consolas" w:hAnsi="Consolas" w:eastAsia="Consolas"/>
                <w:color w:val="1E2228"/>
                <w:sz w:val="18"/>
              </w:rPr>
              <w:t>[ch0] =</w:t>
            </w:r>
          </w:p>
          <w:p>
            <w:pPr>
              <w:spacing w:after="0"/>
            </w:pPr>
            <w:r>
              <w:rPr>
                <w:rFonts w:ascii="Consolas" w:hAnsi="Consolas" w:eastAsia="Consolas"/>
                <w:color w:val="1E2228"/>
                <w:sz w:val="18"/>
              </w:rPr>
              <w:t>[[10 10 10 10]</w:t>
            </w:r>
          </w:p>
          <w:p>
            <w:pPr>
              <w:spacing w:after="0"/>
            </w:pPr>
            <w:r>
              <w:rPr>
                <w:rFonts w:ascii="Consolas" w:hAnsi="Consolas" w:eastAsia="Consolas"/>
                <w:color w:val="1E2228"/>
                <w:sz w:val="18"/>
              </w:rPr>
              <w:t xml:space="preserve"> [10 10 10 10]]</w:t>
            </w:r>
          </w:p>
          <w:p>
            <w:pPr>
              <w:spacing w:after="0"/>
            </w:pPr>
            <w:r>
              <w:rPr>
                <w:rFonts w:ascii="Consolas" w:hAnsi="Consolas" w:eastAsia="Consolas"/>
                <w:color w:val="1E2228"/>
                <w:sz w:val="18"/>
              </w:rPr>
              <w:t>[ch1] =</w:t>
            </w:r>
          </w:p>
          <w:p>
            <w:pPr>
              <w:spacing w:after="0"/>
            </w:pPr>
            <w:r>
              <w:rPr>
                <w:rFonts w:ascii="Consolas" w:hAnsi="Consolas" w:eastAsia="Consolas"/>
                <w:color w:val="1E2228"/>
                <w:sz w:val="18"/>
              </w:rPr>
              <w:t>[[20 20 20 20]</w:t>
            </w:r>
          </w:p>
          <w:p>
            <w:pPr>
              <w:spacing w:after="0"/>
            </w:pPr>
            <w:r>
              <w:rPr>
                <w:rFonts w:ascii="Consolas" w:hAnsi="Consolas" w:eastAsia="Consolas"/>
                <w:color w:val="1E2228"/>
                <w:sz w:val="18"/>
              </w:rPr>
              <w:t xml:space="preserve"> [20 20 20 20]]</w:t>
            </w:r>
          </w:p>
          <w:p>
            <w:pPr>
              <w:spacing w:after="0"/>
            </w:pPr>
            <w:r>
              <w:rPr>
                <w:rFonts w:ascii="Consolas" w:hAnsi="Consolas" w:eastAsia="Consolas"/>
                <w:color w:val="1E2228"/>
                <w:sz w:val="18"/>
              </w:rPr>
              <w:t>[ch2] =</w:t>
            </w:r>
          </w:p>
          <w:p>
            <w:pPr>
              <w:spacing w:after="0"/>
            </w:pPr>
            <w:r>
              <w:rPr>
                <w:rFonts w:ascii="Consolas" w:hAnsi="Consolas" w:eastAsia="Consolas"/>
                <w:color w:val="1E2228"/>
                <w:sz w:val="18"/>
              </w:rPr>
              <w:t>[[30 30 30 30]</w:t>
            </w:r>
          </w:p>
          <w:p>
            <w:pPr>
              <w:spacing w:after="0"/>
            </w:pPr>
            <w:r>
              <w:rPr>
                <w:rFonts w:ascii="Consolas" w:hAnsi="Consolas" w:eastAsia="Consolas"/>
                <w:color w:val="1E2228"/>
                <w:sz w:val="18"/>
              </w:rPr>
              <w:t xml:space="preserve"> [30 30 30 30]]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[merge_bgr] =</w:t>
            </w:r>
          </w:p>
          <w:p>
            <w:pPr>
              <w:spacing w:after="0"/>
            </w:pPr>
            <w:r>
              <w:rPr>
                <w:rFonts w:ascii="Consolas" w:hAnsi="Consolas" w:eastAsia="Consolas"/>
                <w:color w:val="1E2228"/>
                <w:sz w:val="18"/>
              </w:rPr>
              <w:t xml:space="preserve"> [[[10 20 30]</w:t>
            </w:r>
          </w:p>
          <w:p>
            <w:pPr>
              <w:spacing w:after="0"/>
            </w:pPr>
            <w:r>
              <w:rPr>
                <w:rFonts w:ascii="Consolas" w:hAnsi="Consolas" w:eastAsia="Consolas"/>
                <w:color w:val="1E2228"/>
                <w:sz w:val="18"/>
              </w:rPr>
              <w:t xml:space="preserve">  [10 20 30]</w:t>
            </w:r>
          </w:p>
          <w:p>
            <w:pPr>
              <w:spacing w:after="0"/>
            </w:pPr>
            <w:r>
              <w:rPr>
                <w:rFonts w:ascii="Consolas" w:hAnsi="Consolas" w:eastAsia="Consolas"/>
                <w:color w:val="1E2228"/>
                <w:sz w:val="18"/>
              </w:rPr>
              <w:t xml:space="preserve">  [10 20 30]</w:t>
            </w:r>
          </w:p>
          <w:p>
            <w:pPr>
              <w:spacing w:after="0"/>
            </w:pPr>
            <w:r>
              <w:rPr>
                <w:rFonts w:ascii="Consolas" w:hAnsi="Consolas" w:eastAsia="Consolas"/>
                <w:color w:val="1E2228"/>
                <w:sz w:val="18"/>
              </w:rPr>
              <w:t xml:space="preserve">  [10 20 30]]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 xml:space="preserve"> [[10 20 30]</w:t>
            </w:r>
          </w:p>
          <w:p>
            <w:pPr>
              <w:spacing w:after="0"/>
            </w:pPr>
            <w:r>
              <w:rPr>
                <w:rFonts w:ascii="Consolas" w:hAnsi="Consolas" w:eastAsia="Consolas"/>
                <w:color w:val="1E2228"/>
                <w:sz w:val="18"/>
              </w:rPr>
              <w:t xml:space="preserve">  [10 20 30]</w:t>
            </w:r>
          </w:p>
          <w:p>
            <w:pPr>
              <w:spacing w:after="0"/>
            </w:pPr>
            <w:r>
              <w:rPr>
                <w:rFonts w:ascii="Consolas" w:hAnsi="Consolas" w:eastAsia="Consolas"/>
                <w:color w:val="1E2228"/>
                <w:sz w:val="18"/>
              </w:rPr>
              <w:t xml:space="preserve">  [10 20 30]</w:t>
            </w:r>
          </w:p>
          <w:p>
            <w:pPr>
              <w:spacing w:after="0"/>
            </w:pPr>
            <w:r>
              <w:rPr>
                <w:rFonts w:ascii="Consolas" w:hAnsi="Consolas" w:eastAsia="Consolas"/>
                <w:color w:val="1E2228"/>
                <w:sz w:val="18"/>
              </w:rPr>
              <w:t xml:space="preserve">  [10 20 30]]]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[split_bgr[0]] =</w:t>
            </w:r>
          </w:p>
          <w:p>
            <w:pPr>
              <w:spacing w:after="0"/>
            </w:pPr>
            <w:r>
              <w:rPr>
                <w:rFonts w:ascii="Consolas" w:hAnsi="Consolas" w:eastAsia="Consolas"/>
                <w:color w:val="1E2228"/>
                <w:sz w:val="18"/>
              </w:rPr>
              <w:t>[[10 10 10 10]</w:t>
            </w:r>
          </w:p>
          <w:p>
            <w:pPr>
              <w:spacing w:after="0"/>
            </w:pPr>
            <w:r>
              <w:rPr>
                <w:rFonts w:ascii="Consolas" w:hAnsi="Consolas" w:eastAsia="Consolas"/>
                <w:color w:val="1E2228"/>
                <w:sz w:val="18"/>
              </w:rPr>
              <w:t xml:space="preserve"> [10 10 10 10]]</w:t>
            </w:r>
          </w:p>
          <w:p>
            <w:pPr>
              <w:spacing w:after="0"/>
            </w:pPr>
            <w:r>
              <w:rPr>
                <w:rFonts w:ascii="Consolas" w:hAnsi="Consolas" w:eastAsia="Consolas"/>
                <w:color w:val="1E2228"/>
                <w:sz w:val="18"/>
              </w:rPr>
              <w:t>[split_bgr[1]] =</w:t>
            </w:r>
          </w:p>
          <w:p>
            <w:pPr>
              <w:spacing w:after="0"/>
            </w:pPr>
            <w:r>
              <w:rPr>
                <w:rFonts w:ascii="Consolas" w:hAnsi="Consolas" w:eastAsia="Consolas"/>
                <w:color w:val="1E2228"/>
                <w:sz w:val="18"/>
              </w:rPr>
              <w:t>[[20 20 20 20]</w:t>
            </w:r>
          </w:p>
          <w:p>
            <w:pPr>
              <w:spacing w:after="0"/>
            </w:pPr>
            <w:r>
              <w:rPr>
                <w:rFonts w:ascii="Consolas" w:hAnsi="Consolas" w:eastAsia="Consolas"/>
                <w:color w:val="1E2228"/>
                <w:sz w:val="18"/>
              </w:rPr>
              <w:t xml:space="preserve"> [20 20 20 20]]</w:t>
            </w:r>
          </w:p>
          <w:p>
            <w:pPr>
              <w:spacing w:after="0"/>
            </w:pPr>
            <w:r>
              <w:rPr>
                <w:rFonts w:ascii="Consolas" w:hAnsi="Consolas" w:eastAsia="Consolas"/>
                <w:color w:val="1E2228"/>
                <w:sz w:val="18"/>
              </w:rPr>
              <w:t>[split_bgr[2]] =</w:t>
            </w:r>
          </w:p>
          <w:p>
            <w:pPr>
              <w:spacing w:after="0"/>
            </w:pPr>
            <w:r>
              <w:rPr>
                <w:rFonts w:ascii="Consolas" w:hAnsi="Consolas" w:eastAsia="Consolas"/>
                <w:color w:val="1E2228"/>
                <w:sz w:val="18"/>
              </w:rPr>
              <w:t>[[30 30 30 30]</w:t>
            </w:r>
          </w:p>
          <w:p>
            <w:pPr>
              <w:spacing w:after="0"/>
            </w:pPr>
            <w:r>
              <w:rPr>
                <w:rFonts w:ascii="Consolas" w:hAnsi="Consolas" w:eastAsia="Consolas"/>
                <w:color w:val="1E2228"/>
                <w:sz w:val="18"/>
              </w:rPr>
              <w:t xml:space="preserve"> [30 30 30 30]]</w:t>
            </w:r>
          </w:p>
        </w:tc>
      </w:tr>
    </w:tbl>
    <w:p>
      <w:pPr>
        <w:spacing w:after="40"/>
      </w:pPr>
    </w:p>
    <w:p>
      <w:pPr>
        <w:pStyle w:val="ListBullet"/>
        <w:spacing w:after="60"/>
      </w:pPr>
      <w:r>
        <w:rPr>
          <w:b/>
          <w:color w:val="5B3E96"/>
          <w:sz w:val="21"/>
        </w:rPr>
        <w:t>형태 읽기(슬라이드 p.10 말풍선 집중)</w:t>
      </w:r>
      <w:r>
        <w:rPr>
          <w:b w:val="0"/>
          <w:sz w:val="21"/>
        </w:rPr>
        <w:t xml:space="preserve">: merge 결과는 </w:t>
      </w:r>
      <w:r>
        <w:rPr>
          <w:b/>
          <w:color w:val="5B3E96"/>
          <w:sz w:val="21"/>
        </w:rPr>
        <w:t>(행, 열, 채널) = (2, 4, 3)</w:t>
      </w:r>
      <w:r>
        <w:rPr>
          <w:b w:val="0"/>
          <w:sz w:val="21"/>
        </w:rPr>
        <w:t xml:space="preserve"> — 채널이 </w:t>
      </w:r>
      <w:r>
        <w:rPr>
          <w:b/>
          <w:color w:val="5B3E96"/>
          <w:sz w:val="21"/>
        </w:rPr>
        <w:t>맨 뒤</w:t>
      </w:r>
      <w:r>
        <w:rPr>
          <w:b w:val="0"/>
          <w:sz w:val="21"/>
        </w:rPr>
        <w:t xml:space="preserve">. split 결과를 배열로 보면 </w:t>
      </w:r>
      <w:r>
        <w:rPr>
          <w:b/>
          <w:color w:val="5B3E96"/>
          <w:sz w:val="21"/>
        </w:rPr>
        <w:t>(채널, 행, 열) = (3, 2, 4)</w:t>
      </w:r>
      <w:r>
        <w:rPr>
          <w:b w:val="0"/>
          <w:sz w:val="21"/>
        </w:rPr>
        <w:t xml:space="preserve"> — 채널이 </w:t>
      </w:r>
      <w:r>
        <w:rPr>
          <w:b/>
          <w:color w:val="5B3E96"/>
          <w:sz w:val="21"/>
        </w:rPr>
        <w:t>맨 앞</w:t>
      </w:r>
      <w:r>
        <w:rPr>
          <w:b w:val="0"/>
          <w:sz w:val="21"/>
        </w:rPr>
        <w:t>. 같은 숫자 24개인데 채널 자리가 다르다.</w:t>
      </w:r>
    </w:p>
    <w:p>
      <w:pPr>
        <w:pStyle w:val="ListBullet"/>
        <w:spacing w:after="60"/>
      </w:pPr>
      <w:r>
        <w:rPr>
          <w:b w:val="0"/>
          <w:sz w:val="21"/>
        </w:rPr>
        <w:t xml:space="preserve">[merge_bgr] 출력에서 4줄 한 덩어리가 </w:t>
      </w:r>
      <w:r>
        <w:rPr>
          <w:b/>
          <w:color w:val="5B3E96"/>
          <w:sz w:val="21"/>
        </w:rPr>
        <w:t>한 행(4열)</w:t>
      </w:r>
      <w:r>
        <w:rPr>
          <w:b w:val="0"/>
          <w:sz w:val="21"/>
        </w:rPr>
        <w:t xml:space="preserve"> 이고, 덩어리가 2개라 </w:t>
      </w:r>
      <w:r>
        <w:rPr>
          <w:b/>
          <w:color w:val="5B3E96"/>
          <w:sz w:val="21"/>
        </w:rPr>
        <w:t>2행</w:t>
      </w:r>
      <w:r>
        <w:rPr>
          <w:b w:val="0"/>
          <w:sz w:val="21"/>
        </w:rPr>
        <w:t xml:space="preserve">이다. 각 줄의 세로 열 </w:t>
      </w:r>
      <w:r>
        <w:rPr>
          <w:rFonts w:ascii="Consolas" w:hAnsi="Consolas" w:eastAsia="Consolas"/>
          <w:color w:val="8A3A20"/>
          <w:sz w:val="21"/>
        </w:rPr>
        <w:t>10 / 20 / 30</w:t>
      </w:r>
      <w:r>
        <w:rPr>
          <w:b w:val="0"/>
          <w:sz w:val="21"/>
        </w:rPr>
        <w:t xml:space="preserve">이 </w:t>
      </w:r>
      <w:r>
        <w:rPr>
          <w:b/>
          <w:color w:val="5B3E96"/>
          <w:sz w:val="21"/>
        </w:rPr>
        <w:t>0-채널(Blue), 1-채널(Green), 2-채널(Red)</w:t>
      </w:r>
      <w:r>
        <w:rPr>
          <w:b w:val="0"/>
          <w:sz w:val="21"/>
        </w:rPr>
        <w:t xml:space="preserve"> 이다. 첨자 0이 Blue, 1이 Green, 2가 Red. (교재 p.167)</w:t>
      </w:r>
    </w:p>
    <w:p>
      <w:pPr>
        <w:spacing w:after="100" w:before="200"/>
      </w:pPr>
      <w:r>
        <w:rPr>
          <w:b/>
          <w:color w:val="1E2228"/>
          <w:sz w:val="24"/>
        </w:rPr>
        <w:t xml:space="preserve">★ OpenCV 5.0에서 </w:t>
      </w:r>
      <w:r>
        <w:rPr>
          <w:rFonts w:ascii="Consolas" w:hAnsi="Consolas" w:eastAsia="Consolas"/>
          <w:color w:val="8A3A20"/>
          <w:sz w:val="24"/>
        </w:rPr>
        <w:t>cv2.split()</w:t>
      </w:r>
      <w:r>
        <w:rPr>
          <w:b/>
          <w:color w:val="1E2228"/>
          <w:sz w:val="24"/>
        </w:rPr>
        <w:t>은 튜플을 돌려준다 (수업 환경 실측)</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p>
        </w:tc>
        <w:tc>
          <w:tcPr>
            <w:tcW w:type="dxa" w:w="3249"/>
            <w:shd w:val="clear" w:fill="5B3E96"/>
          </w:tcPr>
          <w:p>
            <w:r/>
            <w:r>
              <w:rPr>
                <w:b/>
                <w:color w:val="FFFFFF"/>
                <w:sz w:val="19"/>
              </w:rPr>
              <w:t>교재·슬라이드(p.169 / p.12)</w:t>
            </w:r>
          </w:p>
        </w:tc>
        <w:tc>
          <w:tcPr>
            <w:tcW w:type="dxa" w:w="3249"/>
            <w:shd w:val="clear" w:fill="5B3E96"/>
          </w:tcPr>
          <w:p>
            <w:r/>
            <w:r>
              <w:rPr>
                <w:b/>
                <w:color w:val="FFFFFF"/>
                <w:sz w:val="19"/>
              </w:rPr>
              <w:t>수업 환경(OpenCV 5.0.0)</w:t>
            </w:r>
          </w:p>
        </w:tc>
      </w:tr>
      <w:tr>
        <w:tc>
          <w:tcPr>
            <w:tcW w:type="dxa" w:w="3249"/>
          </w:tcPr>
          <w:p>
            <w:r/>
            <w:r>
              <w:rPr>
                <w:rFonts w:ascii="Consolas" w:hAnsi="Consolas" w:eastAsia="Consolas"/>
                <w:color w:val="8A3A20"/>
                <w:sz w:val="19"/>
              </w:rPr>
              <w:t>type(cv2.split(...))</w:t>
            </w:r>
          </w:p>
        </w:tc>
        <w:tc>
          <w:tcPr>
            <w:tcW w:type="dxa" w:w="3249"/>
          </w:tcPr>
          <w:p>
            <w:r/>
            <w:r>
              <w:rPr>
                <w:rFonts w:ascii="Consolas" w:hAnsi="Consolas" w:eastAsia="Consolas"/>
                <w:color w:val="8A3A20"/>
                <w:sz w:val="19"/>
              </w:rPr>
              <w:t>&lt;class 'list'&gt;</w:t>
            </w:r>
          </w:p>
        </w:tc>
        <w:tc>
          <w:tcPr>
            <w:tcW w:type="dxa" w:w="3249"/>
          </w:tcPr>
          <w:p>
            <w:r/>
            <w:r>
              <w:rPr>
                <w:rFonts w:ascii="Consolas" w:hAnsi="Consolas" w:eastAsia="Consolas"/>
                <w:color w:val="8A3A20"/>
                <w:sz w:val="19"/>
              </w:rPr>
              <w:t>&lt;class 'tuple'&gt;</w:t>
            </w:r>
          </w:p>
        </w:tc>
      </w:tr>
    </w:tbl>
    <w:p>
      <w:pPr>
        <w:spacing w:after="40"/>
      </w:pPr>
    </w:p>
    <w:p>
      <w:pPr>
        <w:pStyle w:val="ListBullet"/>
        <w:spacing w:after="60"/>
      </w:pPr>
      <w:r>
        <w:rPr>
          <w:b w:val="0"/>
          <w:sz w:val="21"/>
        </w:rPr>
        <w:t>둘 다 인덱싱(</w:t>
      </w:r>
      <w:r>
        <w:rPr>
          <w:rFonts w:ascii="Consolas" w:hAnsi="Consolas" w:eastAsia="Consolas"/>
          <w:color w:val="8A3A20"/>
          <w:sz w:val="21"/>
        </w:rPr>
        <w:t>bgr[0]</w:t>
      </w:r>
      <w:r>
        <w:rPr>
          <w:b w:val="0"/>
          <w:sz w:val="21"/>
        </w:rPr>
        <w:t xml:space="preserve">), </w:t>
      </w:r>
      <w:r>
        <w:rPr>
          <w:rFonts w:ascii="Consolas" w:hAnsi="Consolas" w:eastAsia="Consolas"/>
          <w:color w:val="8A3A20"/>
          <w:sz w:val="21"/>
        </w:rPr>
        <w:t>len()</w:t>
      </w:r>
      <w:r>
        <w:rPr>
          <w:b w:val="0"/>
          <w:sz w:val="21"/>
        </w:rPr>
        <w:t>, 세 변수로 받기(</w:t>
      </w:r>
      <w:r>
        <w:rPr>
          <w:rFonts w:ascii="Consolas" w:hAnsi="Consolas" w:eastAsia="Consolas"/>
          <w:color w:val="8A3A20"/>
          <w:sz w:val="21"/>
        </w:rPr>
        <w:t>b, g, r = cv2.split(...)</w:t>
      </w:r>
      <w:r>
        <w:rPr>
          <w:b w:val="0"/>
          <w:sz w:val="21"/>
        </w:rPr>
        <w:t xml:space="preserve">)는 똑같이 된다. 차이는 </w:t>
      </w:r>
      <w:r>
        <w:rPr>
          <w:b/>
          <w:color w:val="5B3E96"/>
          <w:sz w:val="21"/>
        </w:rPr>
        <w:t>튜플은 원소를 바꿀 수 없다</w:t>
      </w:r>
      <w:r>
        <w:rPr>
          <w:b w:val="0"/>
          <w:sz w:val="21"/>
        </w:rPr>
        <w:t>는 것뿐이다. 이 장 예제에서는 결과가 달라지는 곳이 없다.</w:t>
      </w:r>
    </w:p>
    <w:p>
      <w:pPr>
        <w:pStyle w:val="ListBullet"/>
        <w:spacing w:after="60"/>
      </w:pPr>
      <w:r>
        <w:rPr>
          <w:b/>
          <w:color w:val="5B3E96"/>
          <w:sz w:val="21"/>
        </w:rPr>
        <w:t>시험에서 "bgr 자료형"을 물으면 교재 답은 list</w:t>
      </w:r>
      <w:r>
        <w:rPr>
          <w:b w:val="0"/>
          <w:sz w:val="21"/>
        </w:rPr>
        <w:t>다(교수자료 정리 메모).</w:t>
      </w:r>
    </w:p>
    <w:p>
      <w:pPr>
        <w:spacing w:after="100" w:before="200"/>
      </w:pPr>
      <w:r>
        <w:rPr>
          <w:b/>
          <w:color w:val="1E2228"/>
          <w:sz w:val="24"/>
        </w:rPr>
        <w:t>예제 5.2.2 컬러 채널 분리 — 03.image_channels.py (교재 p.168~169 / 슬라이드 p.11~12)</w:t>
      </w:r>
    </w:p>
    <w:p>
      <w:pPr>
        <w:spacing w:after="120"/>
      </w:pPr>
      <w:r>
        <w:rPr>
          <w:b w:val="0"/>
          <w:sz w:val="21"/>
        </w:rPr>
        <w:t xml:space="preserve">실습 파일 이름은 </w:t>
      </w:r>
      <w:r>
        <w:rPr>
          <w:rFonts w:ascii="Consolas" w:hAnsi="Consolas" w:eastAsia="Consolas"/>
          <w:color w:val="8A3A20"/>
          <w:sz w:val="21"/>
        </w:rPr>
        <w:t>02.image_channels.py</w:t>
      </w:r>
      <w:r>
        <w:rPr>
          <w:b w:val="0"/>
          <w:sz w:val="21"/>
        </w:rPr>
        <w:t>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cv2.imread("images/color.png", cv2.IMREAD_COLOR)   # 영상 읽기</w:t>
            </w:r>
          </w:p>
          <w:p>
            <w:pPr>
              <w:spacing w:after="0"/>
            </w:pPr>
            <w:r>
              <w:rPr>
                <w:rFonts w:ascii="Consolas" w:hAnsi="Consolas" w:eastAsia="Consolas"/>
                <w:color w:val="E8EEF2"/>
                <w:sz w:val="18"/>
              </w:rPr>
              <w:t>if image is None: raise Exception("영상파일 읽기 오류")      # 예외 처리</w:t>
            </w:r>
          </w:p>
          <w:p>
            <w:pPr>
              <w:spacing w:after="0"/>
            </w:pPr>
            <w:r>
              <w:rPr>
                <w:rFonts w:ascii="Consolas" w:hAnsi="Consolas" w:eastAsia="Consolas"/>
                <w:color w:val="E8EEF2"/>
                <w:sz w:val="18"/>
              </w:rPr>
              <w:t>if image.ndim != 3: raise Exception("컬러 영상 아님")      # 예외 처리-컬러 영상 확인</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bgr = cv2.split(image)                                     # 채널 분리: 컬러 영상 -&gt; 3채널 분리</w:t>
            </w:r>
          </w:p>
          <w:p>
            <w:pPr>
              <w:spacing w:after="0"/>
            </w:pPr>
            <w:r>
              <w:rPr>
                <w:rFonts w:ascii="Consolas" w:hAnsi="Consolas" w:eastAsia="Consolas"/>
                <w:color w:val="9AB0A5"/>
                <w:sz w:val="18"/>
              </w:rPr>
              <w:t># blue, green, red = cv2.split(image)                      # 3개 변수로 반환받기 가능</w:t>
            </w:r>
          </w:p>
          <w:p>
            <w:pPr>
              <w:spacing w:after="0"/>
            </w:pPr>
            <w:r>
              <w:rPr>
                <w:rFonts w:ascii="Consolas" w:hAnsi="Consolas" w:eastAsia="Consolas"/>
                <w:color w:val="E8EEF2"/>
                <w:sz w:val="18"/>
              </w:rPr>
              <w:t>print("bgr 자료형:", type(bgr), type(bgr[0]), type(bgr[0][0][0]))</w:t>
            </w:r>
          </w:p>
          <w:p>
            <w:pPr>
              <w:spacing w:after="0"/>
            </w:pPr>
            <w:r>
              <w:rPr>
                <w:rFonts w:ascii="Consolas" w:hAnsi="Consolas" w:eastAsia="Consolas"/>
                <w:color w:val="E8EEF2"/>
                <w:sz w:val="18"/>
              </w:rPr>
              <w:t>print("bgr 원소개수:", len(bgr))</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각 채널을 윈도우에 띄우기</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cv2.imshow("Blue channel", bgr[0])                        # Blue 채널</w:t>
            </w:r>
          </w:p>
          <w:p>
            <w:pPr>
              <w:spacing w:after="0"/>
            </w:pPr>
            <w:r>
              <w:rPr>
                <w:rFonts w:ascii="Consolas" w:hAnsi="Consolas" w:eastAsia="Consolas"/>
                <w:color w:val="E8EEF2"/>
                <w:sz w:val="18"/>
              </w:rPr>
              <w:t>cv2.imshow("Green channel", bgr[1])                       # Green 채널</w:t>
            </w:r>
          </w:p>
          <w:p>
            <w:pPr>
              <w:spacing w:after="0"/>
            </w:pPr>
            <w:r>
              <w:rPr>
                <w:rFonts w:ascii="Consolas" w:hAnsi="Consolas" w:eastAsia="Consolas"/>
                <w:color w:val="E8EEF2"/>
                <w:sz w:val="18"/>
              </w:rPr>
              <w:t>cv2.imshow("Red channel", bgr[2])                         # Red 채널</w:t>
            </w:r>
          </w:p>
          <w:p>
            <w:pPr>
              <w:spacing w:after="0"/>
            </w:pPr>
            <w:r>
              <w:rPr>
                <w:rFonts w:ascii="Consolas" w:hAnsi="Consolas" w:eastAsia="Consolas"/>
                <w:color w:val="9AB0A5"/>
                <w:sz w:val="18"/>
              </w:rPr>
              <w:t># cv2.imshow("Blue channel", image[:,:,0])                # 넘파이 객체 인덱싱 방식</w:t>
            </w:r>
          </w:p>
          <w:p>
            <w:pPr>
              <w:spacing w:after="0"/>
            </w:pPr>
            <w:r>
              <w:rPr>
                <w:rFonts w:ascii="Consolas" w:hAnsi="Consolas" w:eastAsia="Consolas"/>
                <w:color w:val="9AB0A5"/>
                <w:sz w:val="18"/>
              </w:rPr>
              <w:t># cv2.imshow("Green channel", image[:,:,1])</w:t>
            </w:r>
          </w:p>
          <w:p>
            <w:pPr>
              <w:spacing w:after="0"/>
            </w:pPr>
            <w:r>
              <w:rPr>
                <w:rFonts w:ascii="Consolas" w:hAnsi="Consolas" w:eastAsia="Consolas"/>
                <w:color w:val="9AB0A5"/>
                <w:sz w:val="18"/>
              </w:rPr>
              <w:t># cv2.imshow("Red channel", image[:,:,2])</w:t>
            </w:r>
          </w:p>
          <w:p>
            <w:pPr>
              <w:spacing w:after="0"/>
            </w:pPr>
            <w:r>
              <w:rPr>
                <w:rFonts w:ascii="Consolas" w:hAnsi="Consolas" w:eastAsia="Consolas"/>
                <w:color w:val="E8EEF2"/>
                <w:sz w:val="18"/>
              </w:rPr>
              <w:t>cv2.waitKey(0)</w:t>
            </w:r>
          </w:p>
        </w:tc>
      </w:tr>
    </w:tbl>
    <w:p>
      <w:pPr>
        <w:spacing w:after="40"/>
      </w:pPr>
    </w:p>
    <w:p>
      <w:pPr>
        <w:spacing w:after="120"/>
      </w:pPr>
      <w:r>
        <w:rPr>
          <w:b w:val="0"/>
          <w:sz w:val="21"/>
        </w:rPr>
        <w:t xml:space="preserve">(실습 파일 그대로. 교재는 </w:t>
      </w:r>
      <w:r>
        <w:rPr>
          <w:rFonts w:ascii="Consolas" w:hAnsi="Consolas" w:eastAsia="Consolas"/>
          <w:color w:val="8A3A20"/>
          <w:sz w:val="21"/>
        </w:rPr>
        <w:t>"images/color.jpg"</w:t>
      </w:r>
      <w:r>
        <w:rPr>
          <w:b w:val="0"/>
          <w:sz w:val="21"/>
        </w:rPr>
        <w:t xml:space="preserve">. 교재 p.168 표기 오타: 10행이 </w:t>
      </w:r>
      <w:r>
        <w:rPr>
          <w:rFonts w:ascii="Consolas" w:hAnsi="Consolas" w:eastAsia="Consolas"/>
          <w:color w:val="8A3A20"/>
          <w:sz w:val="21"/>
        </w:rPr>
        <w:t>print("bgr 원소개수:" len(bgr))</w:t>
      </w:r>
      <w:r>
        <w:rPr>
          <w:b w:val="0"/>
          <w:sz w:val="21"/>
        </w:rPr>
        <w:t xml:space="preserve">로 </w:t>
      </w:r>
      <w:r>
        <w:rPr>
          <w:b/>
          <w:color w:val="5B3E96"/>
          <w:sz w:val="21"/>
        </w:rPr>
        <w:t>쉼표가 빠져</w:t>
      </w:r>
      <w:r>
        <w:rPr>
          <w:b w:val="0"/>
          <w:sz w:val="21"/>
        </w:rPr>
        <w:t xml:space="preserve"> 인쇄되어 그대로 치면 SyntaxError가 난다 — 슬라이드 p.11도 같다. 실습 파일에는 쉼표가 있다.)</w:t>
      </w:r>
    </w:p>
    <w:p>
      <w:pPr>
        <w:spacing w:after="120"/>
      </w:pPr>
      <w:r>
        <w:rPr>
          <w:b w:val="0"/>
          <w:sz w:val="21"/>
        </w:rPr>
        <w:t>〈설명〉 (교재 p.168)</w:t>
      </w:r>
    </w:p>
    <w:p>
      <w:pPr>
        <w:pStyle w:val="ListNumber"/>
        <w:spacing w:after="60"/>
      </w:pPr>
      <w:r>
        <w:rPr>
          <w:b w:val="0"/>
          <w:sz w:val="21"/>
        </w:rPr>
        <w:t>3행은 color 영상을 읽어 컬러 타입으로 image 행렬에 저장한다. 4행은 파일이 없으면 예외 처리를 한다.</w:t>
      </w:r>
    </w:p>
    <w:p>
      <w:pPr>
        <w:pStyle w:val="ListNumber"/>
        <w:spacing w:after="60"/>
      </w:pPr>
      <w:r>
        <w:rPr>
          <w:b w:val="0"/>
          <w:sz w:val="21"/>
        </w:rPr>
        <w:t xml:space="preserve">5행은 </w:t>
      </w:r>
      <w:r>
        <w:rPr>
          <w:b/>
          <w:color w:val="5B3E96"/>
          <w:sz w:val="21"/>
        </w:rPr>
        <w:t>컬러 영상 예외 처리</w:t>
      </w:r>
      <w:r>
        <w:rPr>
          <w:b w:val="0"/>
          <w:sz w:val="21"/>
        </w:rPr>
        <w:t xml:space="preserve">다. image 행렬이 </w:t>
      </w:r>
      <w:r>
        <w:rPr>
          <w:b/>
          <w:color w:val="5B3E96"/>
          <w:sz w:val="21"/>
        </w:rPr>
        <w:t>3차원(`ndim`이 3)</w:t>
      </w:r>
      <w:r>
        <w:rPr>
          <w:b w:val="0"/>
          <w:sz w:val="21"/>
        </w:rPr>
        <w:t xml:space="preserve"> 인지 검사한다. 명암도로 읽은 영상은 </w:t>
      </w:r>
      <w:r>
        <w:rPr>
          <w:rFonts w:ascii="Consolas" w:hAnsi="Consolas" w:eastAsia="Consolas"/>
          <w:color w:val="8A3A20"/>
          <w:sz w:val="21"/>
        </w:rPr>
        <w:t>ndim</w:t>
      </w:r>
      <w:r>
        <w:rPr>
          <w:b w:val="0"/>
          <w:sz w:val="21"/>
        </w:rPr>
        <w:t>이 2다(확인함).</w:t>
      </w:r>
    </w:p>
    <w:p>
      <w:pPr>
        <w:pStyle w:val="ListNumber"/>
        <w:spacing w:after="60"/>
      </w:pPr>
      <w:r>
        <w:rPr>
          <w:b w:val="0"/>
          <w:sz w:val="21"/>
        </w:rPr>
        <w:t xml:space="preserve">7행은 </w:t>
      </w:r>
      <w:r>
        <w:rPr>
          <w:rFonts w:ascii="Consolas" w:hAnsi="Consolas" w:eastAsia="Consolas"/>
          <w:color w:val="8A3A20"/>
          <w:sz w:val="21"/>
        </w:rPr>
        <w:t>cv2.split()</w:t>
      </w:r>
      <w:r>
        <w:rPr>
          <w:b w:val="0"/>
          <w:sz w:val="21"/>
        </w:rPr>
        <w:t xml:space="preserve">으로 3채널 행렬을 단일채널 행렬 3개로 나눠 bgr에 저장한다. 8행 주석처럼 </w:t>
      </w:r>
      <w:r>
        <w:rPr>
          <w:b/>
          <w:color w:val="5B3E96"/>
          <w:sz w:val="21"/>
        </w:rPr>
        <w:t>세 변수로 바로 나눠 받을 수도</w:t>
      </w:r>
      <w:r>
        <w:rPr>
          <w:b w:val="0"/>
          <w:sz w:val="21"/>
        </w:rPr>
        <w:t xml:space="preserve"> 있다.</w:t>
      </w:r>
    </w:p>
    <w:p>
      <w:pPr>
        <w:pStyle w:val="ListNumber"/>
        <w:spacing w:after="60"/>
      </w:pPr>
      <w:r>
        <w:rPr>
          <w:b w:val="0"/>
          <w:sz w:val="21"/>
        </w:rPr>
        <w:t>9행은 bgr 묶음의 자료형, 첫 원소(단일채널)의 자료형, 단일채널 한 화소의 자료형을 출력한다. 10행은 원소 개수를 출력한다.</w:t>
      </w:r>
    </w:p>
    <w:p>
      <w:pPr>
        <w:pStyle w:val="ListNumber"/>
        <w:spacing w:after="60"/>
      </w:pPr>
      <w:r>
        <w:rPr>
          <w:b w:val="0"/>
          <w:sz w:val="21"/>
        </w:rPr>
        <w:t xml:space="preserve">13~16행은 각 채널을 창에 띄운다. 13행의 image는 3채널이라 </w:t>
      </w:r>
      <w:r>
        <w:rPr>
          <w:b/>
          <w:color w:val="5B3E96"/>
          <w:sz w:val="21"/>
        </w:rPr>
        <w:t>컬러 영상</w:t>
      </w:r>
      <w:r>
        <w:rPr>
          <w:b w:val="0"/>
          <w:sz w:val="21"/>
        </w:rPr>
        <w:t xml:space="preserve">으로, 14~16행의 단일채널은 </w:t>
      </w:r>
      <w:r>
        <w:rPr>
          <w:b/>
          <w:color w:val="5B3E96"/>
          <w:sz w:val="21"/>
        </w:rPr>
        <w:t>명암도 영상</w:t>
      </w:r>
      <w:r>
        <w:rPr>
          <w:b w:val="0"/>
          <w:sz w:val="21"/>
        </w:rPr>
        <w:t xml:space="preserve">으로 표시된다. 채널 순서가 Blue, Green, Red이므로 </w:t>
      </w:r>
      <w:r>
        <w:rPr>
          <w:b/>
          <w:color w:val="5B3E96"/>
          <w:sz w:val="21"/>
        </w:rPr>
        <w:t>bgr[0]=Blue, bgr[1]=Green, bgr[2]=Red</w:t>
      </w:r>
      <w:r>
        <w:rPr>
          <w:b w:val="0"/>
          <w:sz w:val="21"/>
        </w:rPr>
        <w:t>다.</w:t>
      </w:r>
    </w:p>
    <w:p>
      <w:pPr>
        <w:pStyle w:val="ListNumber"/>
        <w:spacing w:after="60"/>
      </w:pPr>
      <w:r>
        <w:rPr>
          <w:b w:val="0"/>
          <w:sz w:val="21"/>
        </w:rPr>
        <w:t xml:space="preserve">17~19행은 채널을 분리하지 않고 </w:t>
      </w:r>
      <w:r>
        <w:rPr>
          <w:b/>
          <w:color w:val="5B3E96"/>
          <w:sz w:val="21"/>
        </w:rPr>
        <w:t>넘파이 객체 인덱싱</w:t>
      </w:r>
      <w:r>
        <w:rPr>
          <w:b w:val="0"/>
          <w:sz w:val="21"/>
        </w:rPr>
        <w:t xml:space="preserve"> </w:t>
      </w:r>
      <w:r>
        <w:rPr>
          <w:rFonts w:ascii="Consolas" w:hAnsi="Consolas" w:eastAsia="Consolas"/>
          <w:color w:val="8A3A20"/>
          <w:sz w:val="21"/>
        </w:rPr>
        <w:t>image[:,:,0]</w:t>
      </w:r>
      <w:r>
        <w:rPr>
          <w:b w:val="0"/>
          <w:sz w:val="21"/>
        </w:rPr>
        <w:t>으로 채널 정보를 가져오는 방법이다.</w:t>
      </w:r>
    </w:p>
    <w:p>
      <w:pPr>
        <w:spacing w:after="120"/>
      </w:pPr>
      <w:r>
        <w:rPr>
          <w:b w:val="0"/>
          <w:sz w:val="21"/>
        </w:rPr>
        <w:t>〈실행결과〉</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bgr 자료형: &lt;class 'tuple'&gt; &lt;class 'numpy.ndarray'&gt; &lt;class 'numpy.uint8'&gt;</w:t>
            </w:r>
          </w:p>
          <w:p>
            <w:pPr>
              <w:spacing w:after="0"/>
            </w:pPr>
            <w:r>
              <w:rPr>
                <w:rFonts w:ascii="Consolas" w:hAnsi="Consolas" w:eastAsia="Consolas"/>
                <w:color w:val="1E2228"/>
                <w:sz w:val="18"/>
              </w:rPr>
              <w:t>bgr 원소개수: 3</w:t>
            </w:r>
          </w:p>
        </w:tc>
      </w:tr>
    </w:tbl>
    <w:p>
      <w:pPr>
        <w:spacing w:after="40"/>
      </w:pPr>
    </w:p>
    <w:p>
      <w:pPr>
        <w:pStyle w:val="ListBullet"/>
        <w:spacing w:after="60"/>
      </w:pPr>
      <w:r>
        <w:rPr>
          <w:b w:val="0"/>
          <w:sz w:val="21"/>
        </w:rPr>
        <w:t xml:space="preserve">위는 실습 파일을 OpenCV 5.0.0에서 돌린 결과다(확인함). </w:t>
      </w:r>
      <w:r>
        <w:rPr>
          <w:b/>
          <w:color w:val="5B3E96"/>
          <w:sz w:val="21"/>
        </w:rPr>
        <w:t>교재(p.169)는 첫 값이 `&lt;class 'list'&gt;`</w:t>
      </w:r>
      <w:r>
        <w:rPr>
          <w:b w:val="0"/>
          <w:sz w:val="21"/>
        </w:rPr>
        <w:t xml:space="preserve"> 다. 말풍선: </w:t>
      </w:r>
      <w:r>
        <w:rPr>
          <w:rFonts w:ascii="Consolas" w:hAnsi="Consolas" w:eastAsia="Consolas"/>
          <w:color w:val="8A3A20"/>
          <w:sz w:val="21"/>
        </w:rPr>
        <w:t>list</w:t>
      </w:r>
      <w:r>
        <w:rPr>
          <w:b w:val="0"/>
          <w:sz w:val="21"/>
        </w:rPr>
        <w:t>/</w:t>
      </w:r>
      <w:r>
        <w:rPr>
          <w:rFonts w:ascii="Consolas" w:hAnsi="Consolas" w:eastAsia="Consolas"/>
          <w:color w:val="8A3A20"/>
          <w:sz w:val="21"/>
        </w:rPr>
        <w:t>tuple</w:t>
      </w:r>
      <w:r>
        <w:rPr>
          <w:b w:val="0"/>
          <w:sz w:val="21"/>
        </w:rPr>
        <w:t xml:space="preserve"> → "bgr 자료형", </w:t>
      </w:r>
      <w:r>
        <w:rPr>
          <w:rFonts w:ascii="Consolas" w:hAnsi="Consolas" w:eastAsia="Consolas"/>
          <w:color w:val="8A3A20"/>
          <w:sz w:val="21"/>
        </w:rPr>
        <w:t>numpy.ndarray</w:t>
      </w:r>
      <w:r>
        <w:rPr>
          <w:b w:val="0"/>
          <w:sz w:val="21"/>
        </w:rPr>
        <w:t xml:space="preserve"> → "bgr 원소(단일채널) 자료형", </w:t>
      </w:r>
      <w:r>
        <w:rPr>
          <w:rFonts w:ascii="Consolas" w:hAnsi="Consolas" w:eastAsia="Consolas"/>
          <w:color w:val="8A3A20"/>
          <w:sz w:val="21"/>
        </w:rPr>
        <w:t>numpy.uint8</w:t>
      </w:r>
      <w:r>
        <w:rPr>
          <w:b w:val="0"/>
          <w:sz w:val="21"/>
        </w:rPr>
        <w:t xml:space="preserve"> → "단일채널의 원소 자료형".</w:t>
      </w:r>
    </w:p>
    <w:p>
      <w:pPr>
        <w:pStyle w:val="ListBullet"/>
        <w:spacing w:after="60"/>
      </w:pPr>
      <w:r>
        <w:rPr>
          <w:b w:val="0"/>
          <w:sz w:val="21"/>
        </w:rPr>
        <w:t xml:space="preserve">화면: 과일·채소 가판대 사진 창 4개. </w:t>
      </w:r>
      <w:r>
        <w:rPr>
          <w:b/>
          <w:color w:val="5B3E96"/>
          <w:sz w:val="21"/>
        </w:rPr>
        <w:t>Blue 채널 창은 파란 마크(화분) 부분이, Green 채널 창은 녹색 진열대 부분이, Red 채널 창은 붉은 냉장 전시물 문 부분이 밝다.</w:t>
      </w:r>
      <w:r>
        <w:rPr>
          <w:b w:val="0"/>
          <w:sz w:val="21"/>
        </w:rPr>
        <w:t xml:space="preserve"> 즉 </w:t>
      </w:r>
      <w:r>
        <w:rPr>
          <w:b/>
          <w:color w:val="5B3E96"/>
          <w:sz w:val="21"/>
        </w:rPr>
        <w:t>그 채널의 색이 강한 곳이 밝게</w:t>
      </w:r>
      <w:r>
        <w:rPr>
          <w:b w:val="0"/>
          <w:sz w:val="21"/>
        </w:rPr>
        <w:t xml:space="preserve"> 나타난다. (교재 p.169 / 슬라이드 p.12 말풍선 "파란색 - 밝은색" 등)</w:t>
      </w:r>
    </w:p>
    <w:p>
      <w:pPr>
        <w:pStyle w:val="ListBullet"/>
        <w:spacing w:after="60"/>
      </w:pPr>
      <w:r>
        <w:rPr>
          <w:b w:val="0"/>
          <w:sz w:val="21"/>
        </w:rPr>
        <w:t>실습 폴더의 color.png로 돌리면 채널 창 하나의 형태는 (1536, 2750)인 uint8 단일채널이다(확인함).</w:t>
      </w:r>
    </w:p>
    <w:p>
      <w:pPr>
        <w:spacing w:after="100" w:before="200"/>
      </w:pPr>
      <w:r>
        <w:rPr>
          <w:b/>
          <w:color w:val="1E2228"/>
          <w:sz w:val="24"/>
        </w:rPr>
        <w:t>교수님 변형판 — 02.image_channels(No split).py (교재에 없음)</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cv2.imread("images/color.png", cv2.IMREAD_COLOR)   # 영상 읽기</w:t>
            </w:r>
          </w:p>
          <w:p>
            <w:pPr>
              <w:spacing w:after="0"/>
            </w:pPr>
            <w:r>
              <w:rPr>
                <w:rFonts w:ascii="Consolas" w:hAnsi="Consolas" w:eastAsia="Consolas"/>
                <w:color w:val="E8EEF2"/>
                <w:sz w:val="18"/>
              </w:rPr>
              <w:t>if image is None: raise Exception("영상파일 읽기 오류")      # 예외 처리</w:t>
            </w:r>
          </w:p>
          <w:p>
            <w:pPr>
              <w:spacing w:after="0"/>
            </w:pPr>
            <w:r>
              <w:rPr>
                <w:rFonts w:ascii="Consolas" w:hAnsi="Consolas" w:eastAsia="Consolas"/>
                <w:color w:val="E8EEF2"/>
                <w:sz w:val="18"/>
              </w:rPr>
              <w:t>if image.ndim != 3: raise Exception("컬러 영상 아님")      # 예외 처리-컬러 영상 확인</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각 채널을 윈도우에 띄우기 (split 대신 슬라이싱 사용)</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cv2.imshow("Blue channel", image[:, :, 0])   # Blue 채널 (0번 인덱스)</w:t>
            </w:r>
          </w:p>
          <w:p>
            <w:pPr>
              <w:spacing w:after="0"/>
            </w:pPr>
            <w:r>
              <w:rPr>
                <w:rFonts w:ascii="Consolas" w:hAnsi="Consolas" w:eastAsia="Consolas"/>
                <w:color w:val="E8EEF2"/>
                <w:sz w:val="18"/>
              </w:rPr>
              <w:t>cv2.imshow("Green channel", image[:, :, 1])  # Green 채널 (1번 인덱스)</w:t>
            </w:r>
          </w:p>
          <w:p>
            <w:pPr>
              <w:spacing w:after="0"/>
            </w:pPr>
            <w:r>
              <w:rPr>
                <w:rFonts w:ascii="Consolas" w:hAnsi="Consolas" w:eastAsia="Consolas"/>
                <w:color w:val="E8EEF2"/>
                <w:sz w:val="18"/>
              </w:rPr>
              <w:t>cv2.imshow("Red channel", image[:, :, 2])    # Red 채널 (2번 인덱스)</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cv2.waitKey(0)</w:t>
            </w:r>
          </w:p>
        </w:tc>
      </w:tr>
    </w:tbl>
    <w:p>
      <w:pPr>
        <w:spacing w:after="40"/>
      </w:pPr>
    </w:p>
    <w:p>
      <w:pPr>
        <w:pStyle w:val="ListBullet"/>
        <w:spacing w:after="60"/>
      </w:pPr>
      <w:r>
        <w:rPr>
          <w:b w:val="0"/>
          <w:sz w:val="21"/>
        </w:rPr>
        <w:t xml:space="preserve">교재 예제 17~19행에 </w:t>
      </w:r>
      <w:r>
        <w:rPr>
          <w:b/>
          <w:color w:val="5B3E96"/>
          <w:sz w:val="21"/>
        </w:rPr>
        <w:t>주석으로만 있던 인덱싱 방식을 실제 코드로</w:t>
      </w:r>
      <w:r>
        <w:rPr>
          <w:b w:val="0"/>
          <w:sz w:val="21"/>
        </w:rPr>
        <w:t xml:space="preserve"> 만든 판이다. 교수님이 파일을 따로 만들어 둔 만큼 </w:t>
      </w:r>
      <w:r>
        <w:rPr>
          <w:b/>
          <w:color w:val="5B3E96"/>
          <w:sz w:val="21"/>
        </w:rPr>
        <w:t>채널 분리 두 방법(split vs 인덱싱)</w:t>
      </w:r>
      <w:r>
        <w:rPr>
          <w:b w:val="0"/>
          <w:sz w:val="21"/>
        </w:rPr>
        <w:t xml:space="preserve"> 과 </w:t>
      </w:r>
      <w:r>
        <w:rPr>
          <w:b/>
          <w:color w:val="5B3E96"/>
          <w:sz w:val="21"/>
        </w:rPr>
        <w:t>0=B, 1=G, 2=R</w:t>
      </w:r>
      <w:r>
        <w:rPr>
          <w:b w:val="0"/>
          <w:sz w:val="21"/>
        </w:rPr>
        <w:t>은 꼭 기억할 것.</w:t>
      </w:r>
    </w:p>
    <w:p>
      <w:pPr>
        <w:pStyle w:val="ListBullet"/>
        <w:spacing w:after="60"/>
      </w:pPr>
      <w:r>
        <w:rPr>
          <w:rFonts w:ascii="Consolas" w:hAnsi="Consolas" w:eastAsia="Consolas"/>
          <w:color w:val="8A3A20"/>
          <w:sz w:val="21"/>
        </w:rPr>
        <w:t>image[:, :, 0]</w:t>
      </w:r>
      <w:r>
        <w:rPr>
          <w:b w:val="0"/>
          <w:sz w:val="21"/>
        </w:rPr>
        <w:t xml:space="preserve">의 뜻: 첫 </w:t>
      </w:r>
      <w:r>
        <w:rPr>
          <w:rFonts w:ascii="Consolas" w:hAnsi="Consolas" w:eastAsia="Consolas"/>
          <w:color w:val="8A3A20"/>
          <w:sz w:val="21"/>
        </w:rPr>
        <w:t>:</w:t>
      </w:r>
      <w:r>
        <w:rPr>
          <w:b w:val="0"/>
          <w:sz w:val="21"/>
        </w:rPr>
        <w:t xml:space="preserve">는 모든 행, 둘째 </w:t>
      </w:r>
      <w:r>
        <w:rPr>
          <w:rFonts w:ascii="Consolas" w:hAnsi="Consolas" w:eastAsia="Consolas"/>
          <w:color w:val="8A3A20"/>
          <w:sz w:val="21"/>
        </w:rPr>
        <w:t>:</w:t>
      </w:r>
      <w:r>
        <w:rPr>
          <w:b w:val="0"/>
          <w:sz w:val="21"/>
        </w:rPr>
        <w:t xml:space="preserve">는 모든 열, 마지막 </w:t>
      </w:r>
      <w:r>
        <w:rPr>
          <w:rFonts w:ascii="Consolas" w:hAnsi="Consolas" w:eastAsia="Consolas"/>
          <w:color w:val="8A3A20"/>
          <w:sz w:val="21"/>
        </w:rPr>
        <w:t>0</w:t>
      </w:r>
      <w:r>
        <w:rPr>
          <w:b w:val="0"/>
          <w:sz w:val="21"/>
        </w:rPr>
        <w:t xml:space="preserve">은 채널 0번. </w:t>
      </w:r>
      <w:r>
        <w:rPr>
          <w:rFonts w:ascii="Consolas" w:hAnsi="Consolas" w:eastAsia="Consolas"/>
          <w:color w:val="8A3A20"/>
          <w:sz w:val="21"/>
        </w:rPr>
        <w:t>cv2.split()</w:t>
      </w:r>
      <w:r>
        <w:rPr>
          <w:b w:val="0"/>
          <w:sz w:val="21"/>
        </w:rPr>
        <w:t xml:space="preserve"> 결과와 세 채널 모두 </w:t>
      </w:r>
      <w:r>
        <w:rPr>
          <w:b/>
          <w:color w:val="5B3E96"/>
          <w:sz w:val="21"/>
        </w:rPr>
        <w:t>완전히 같다</w:t>
      </w:r>
      <w:r>
        <w:rPr>
          <w:b w:val="0"/>
          <w:sz w:val="21"/>
        </w:rPr>
        <w:t>(확인함).</w:t>
      </w:r>
    </w:p>
    <w:p>
      <w:pPr>
        <w:spacing w:after="160" w:before="320"/>
        <w:pBdr>
          <w:bottom w:val="single" w:sz="10" w:color="5B3E96" w:space="4"/>
        </w:pBdr>
      </w:pPr>
      <w:r>
        <w:rPr>
          <w:b/>
          <w:color w:val="5B3E96"/>
          <w:sz w:val="28"/>
        </w:rPr>
        <w:t>5.3 산술 연산 함수 (교재 p.170~183 / 슬라이드 p.13~29)</w:t>
      </w:r>
    </w:p>
    <w:p>
      <w:pPr>
        <w:pStyle w:val="ListBullet"/>
        <w:spacing w:after="60"/>
      </w:pPr>
      <w:r>
        <w:rPr>
          <w:b w:val="0"/>
          <w:sz w:val="21"/>
        </w:rPr>
        <w:t xml:space="preserve">행렬 연산은 주로 첫 번째 배열의 i번째 원소와 두 번째 배열의 i번째 원소끼리 연산해 결과 배열의 i번째 원소에 저장한다. 이것을 </w:t>
      </w:r>
      <w:r>
        <w:rPr>
          <w:b/>
          <w:color w:val="5B3E96"/>
          <w:sz w:val="21"/>
        </w:rPr>
        <w:t>원소간(per-element, element-wise) 연산</w:t>
      </w:r>
      <w:r>
        <w:rPr>
          <w:b w:val="0"/>
          <w:sz w:val="21"/>
        </w:rPr>
        <w:t>이라 한다. (교재 p.170)</w:t>
      </w:r>
    </w:p>
    <w:p>
      <w:pPr>
        <w:spacing w:after="120"/>
      </w:pPr>
      <w:r>
        <w:rPr>
          <w:b w:val="0"/>
          <w:sz w:val="21"/>
        </w:rPr>
        <w:t>〈그림 5.3.1〉 두 행렬의 원소 간 연산 과정 (교재 p.170 / 슬라이드 p.13)</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11 12 13       1 2 3       12 14 16</w:t>
            </w:r>
          </w:p>
          <w:p>
            <w:pPr>
              <w:spacing w:after="0"/>
            </w:pPr>
            <w:r>
              <w:rPr>
                <w:rFonts w:ascii="Consolas" w:hAnsi="Consolas" w:eastAsia="Consolas"/>
                <w:color w:val="1E2228"/>
                <w:sz w:val="18"/>
              </w:rPr>
              <w:t>21 22 23   +   4 5 6   =   25 27 29</w:t>
            </w:r>
          </w:p>
          <w:p>
            <w:pPr>
              <w:spacing w:after="0"/>
            </w:pPr>
            <w:r>
              <w:rPr>
                <w:rFonts w:ascii="Consolas" w:hAnsi="Consolas" w:eastAsia="Consolas"/>
                <w:color w:val="1E2228"/>
                <w:sz w:val="18"/>
              </w:rPr>
              <w:t>31 32 33       7 8 9       38 40 42</w:t>
            </w:r>
          </w:p>
          <w:p>
            <w:pPr>
              <w:spacing w:after="0"/>
            </w:pPr>
            <w:r>
              <w:rPr>
                <w:rFonts w:ascii="Consolas" w:hAnsi="Consolas" w:eastAsia="Consolas"/>
                <w:color w:val="1E2228"/>
                <w:sz w:val="18"/>
              </w:rPr>
              <w:t>(11과 1 → 12,  33과 9 → 42 : 같은 자리끼리 더한다)</w:t>
            </w:r>
          </w:p>
        </w:tc>
      </w:tr>
    </w:tbl>
    <w:p>
      <w:pPr>
        <w:spacing w:after="40"/>
      </w:pPr>
    </w:p>
    <w:p>
      <w:pPr>
        <w:pStyle w:val="ListBullet"/>
        <w:spacing w:after="60"/>
      </w:pPr>
      <w:r>
        <w:rPr>
          <w:b w:val="0"/>
          <w:sz w:val="21"/>
        </w:rPr>
        <w:t xml:space="preserve">주의: 이것은 5.6절의 </w:t>
      </w:r>
      <w:r>
        <w:rPr>
          <w:b/>
          <w:color w:val="5B3E96"/>
          <w:sz w:val="21"/>
        </w:rPr>
        <w:t>행렬곱(내적)</w:t>
      </w:r>
      <w:r>
        <w:rPr>
          <w:b w:val="0"/>
          <w:sz w:val="21"/>
        </w:rPr>
        <w:t xml:space="preserve"> 과 다르다. 원소간 곱셈은 같은 자리끼리 곱할 뿐이고, 행렬곱은 "앞 행렬의 행 × 뒤 행렬의 열"을 더한다.</w:t>
      </w:r>
    </w:p>
    <w:p>
      <w:pPr>
        <w:spacing w:after="100" w:before="200"/>
      </w:pPr>
      <w:r>
        <w:rPr>
          <w:b/>
          <w:color w:val="1E2228"/>
          <w:sz w:val="24"/>
        </w:rPr>
        <w:t>5.3.1 사칙 연산 (교재 p.170~173 / 슬라이드 p.14~16)</w:t>
      </w:r>
    </w:p>
    <w:p>
      <w:pPr>
        <w:pStyle w:val="ListBullet"/>
        <w:spacing w:after="60"/>
      </w:pPr>
      <w:r>
        <w:rPr>
          <w:b w:val="0"/>
          <w:sz w:val="21"/>
        </w:rPr>
        <w:t xml:space="preserve">OpenCV의 사칙 연산은 두 배열의 원소간 연산이다. 아래 수식의 </w:t>
      </w:r>
      <w:r>
        <w:rPr>
          <w:b/>
          <w:color w:val="5B3E96"/>
          <w:sz w:val="21"/>
        </w:rPr>
        <w:t>saturate()는 0 이하는 0으로, 255 이상은 255로 범위를 한정시키는 연산</w:t>
      </w:r>
      <w:r>
        <w:rPr>
          <w:b w:val="0"/>
          <w:sz w:val="21"/>
        </w:rPr>
        <w:t xml:space="preserve">이다. 이것을 </w:t>
      </w:r>
      <w:r>
        <w:rPr>
          <w:b/>
          <w:color w:val="5B3E96"/>
          <w:sz w:val="21"/>
        </w:rPr>
        <w:t>포화(saturate) 연산</w:t>
      </w:r>
      <w:r>
        <w:rPr>
          <w:b w:val="0"/>
          <w:sz w:val="21"/>
        </w:rPr>
        <w:t>이라 부른다. (교재 p.170, 슬라이드 p.14 메모)</w:t>
      </w:r>
    </w:p>
    <w:p>
      <w:pPr>
        <w:spacing w:after="120"/>
      </w:pPr>
      <w:r>
        <w:rPr>
          <w:b w:val="0"/>
          <w:sz w:val="21"/>
        </w:rPr>
        <w:t>〈함수 설명〉 사칙 연산 함수 (교재 p.170~171 / 슬라이드 p.14)</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함수 형식</w:t>
            </w:r>
          </w:p>
        </w:tc>
        <w:tc>
          <w:tcPr>
            <w:tcW w:type="dxa" w:w="3249"/>
            <w:shd w:val="clear" w:fill="5B3E96"/>
          </w:tcPr>
          <w:p>
            <w:r/>
            <w:r>
              <w:rPr>
                <w:b/>
                <w:color w:val="FFFFFF"/>
                <w:sz w:val="19"/>
              </w:rPr>
              <w:t>설명</w:t>
            </w:r>
          </w:p>
        </w:tc>
        <w:tc>
          <w:tcPr>
            <w:tcW w:type="dxa" w:w="3249"/>
            <w:shd w:val="clear" w:fill="5B3E96"/>
          </w:tcPr>
          <w:p>
            <w:r/>
            <w:r>
              <w:rPr>
                <w:b/>
                <w:color w:val="FFFFFF"/>
                <w:sz w:val="19"/>
              </w:rPr>
              <w:t>수식</w:t>
            </w:r>
          </w:p>
        </w:tc>
      </w:tr>
      <w:tr>
        <w:tc>
          <w:tcPr>
            <w:tcW w:type="dxa" w:w="3249"/>
          </w:tcPr>
          <w:p>
            <w:r/>
            <w:r>
              <w:rPr>
                <w:rFonts w:ascii="Consolas" w:hAnsi="Consolas" w:eastAsia="Consolas"/>
                <w:color w:val="8A3A20"/>
                <w:sz w:val="19"/>
              </w:rPr>
              <w:t>cv2.add(src1, src2[, dst[, mask[, dtype]]]) → dst</w:t>
            </w:r>
          </w:p>
        </w:tc>
        <w:tc>
          <w:tcPr>
            <w:tcW w:type="dxa" w:w="3249"/>
          </w:tcPr>
          <w:p>
            <w:r/>
            <w:r>
              <w:rPr>
                <w:b w:val="0"/>
                <w:sz w:val="19"/>
              </w:rPr>
              <w:t xml:space="preserve">두 배열 혹은 배열과 스칼라의 각 원소 간 </w:t>
            </w:r>
            <w:r>
              <w:rPr>
                <w:b/>
                <w:color w:val="5B3E96"/>
                <w:sz w:val="19"/>
              </w:rPr>
              <w:t>합</w:t>
            </w:r>
            <w:r>
              <w:rPr>
                <w:b w:val="0"/>
                <w:sz w:val="19"/>
              </w:rPr>
              <w:t>. src1, src2 중 하나는 스칼라값일 수 있다</w:t>
            </w:r>
          </w:p>
        </w:tc>
        <w:tc>
          <w:tcPr>
            <w:tcW w:type="dxa" w:w="3249"/>
          </w:tcPr>
          <w:p>
            <w:r/>
            <w:r>
              <w:rPr>
                <w:b w:val="0"/>
                <w:sz w:val="19"/>
              </w:rPr>
              <w:t>dst(i) = saturate(src1(i) + src2(i)) if mask(i) ≠ 0</w:t>
            </w:r>
          </w:p>
        </w:tc>
      </w:tr>
      <w:tr>
        <w:tc>
          <w:tcPr>
            <w:tcW w:type="dxa" w:w="3249"/>
          </w:tcPr>
          <w:p>
            <w:r/>
            <w:r>
              <w:rPr>
                <w:rFonts w:ascii="Consolas" w:hAnsi="Consolas" w:eastAsia="Consolas"/>
                <w:color w:val="8A3A20"/>
                <w:sz w:val="19"/>
              </w:rPr>
              <w:t>cv2.subtract(src1, src2[, dst[, mask[, dtype]]]) → dst</w:t>
            </w:r>
          </w:p>
        </w:tc>
        <w:tc>
          <w:tcPr>
            <w:tcW w:type="dxa" w:w="3249"/>
          </w:tcPr>
          <w:p>
            <w:r/>
            <w:r>
              <w:rPr>
                <w:b w:val="0"/>
                <w:sz w:val="19"/>
              </w:rPr>
              <w:t xml:space="preserve">각 원소 간 </w:t>
            </w:r>
            <w:r>
              <w:rPr>
                <w:b/>
                <w:color w:val="5B3E96"/>
                <w:sz w:val="19"/>
              </w:rPr>
              <w:t>차분</w:t>
            </w:r>
            <w:r>
              <w:rPr>
                <w:b w:val="0"/>
                <w:sz w:val="19"/>
              </w:rPr>
              <w:t>. add()와 인수가 같다</w:t>
            </w:r>
          </w:p>
        </w:tc>
        <w:tc>
          <w:tcPr>
            <w:tcW w:type="dxa" w:w="3249"/>
          </w:tcPr>
          <w:p>
            <w:r/>
            <w:r>
              <w:rPr>
                <w:b w:val="0"/>
                <w:sz w:val="19"/>
              </w:rPr>
              <w:t>dst(i) = saturate(src1(i) − src2(i)) if mask(i) ≠ 0</w:t>
            </w:r>
          </w:p>
        </w:tc>
      </w:tr>
      <w:tr>
        <w:tc>
          <w:tcPr>
            <w:tcW w:type="dxa" w:w="3249"/>
          </w:tcPr>
          <w:p>
            <w:r/>
            <w:r>
              <w:rPr>
                <w:rFonts w:ascii="Consolas" w:hAnsi="Consolas" w:eastAsia="Consolas"/>
                <w:color w:val="8A3A20"/>
                <w:sz w:val="19"/>
              </w:rPr>
              <w:t>cv2.multiply(src1, src2[, dst[, scale[, dtype]]]) → dst</w:t>
            </w:r>
          </w:p>
        </w:tc>
        <w:tc>
          <w:tcPr>
            <w:tcW w:type="dxa" w:w="3249"/>
          </w:tcPr>
          <w:p>
            <w:r/>
            <w:r>
              <w:rPr>
                <w:b w:val="0"/>
                <w:sz w:val="19"/>
              </w:rPr>
              <w:t xml:space="preserve">두 배열의 각 원소 간 </w:t>
            </w:r>
            <w:r>
              <w:rPr>
                <w:b/>
                <w:color w:val="5B3E96"/>
                <w:sz w:val="19"/>
              </w:rPr>
              <w:t>곱</w:t>
            </w:r>
          </w:p>
        </w:tc>
        <w:tc>
          <w:tcPr>
            <w:tcW w:type="dxa" w:w="3249"/>
          </w:tcPr>
          <w:p>
            <w:r/>
            <w:r>
              <w:rPr>
                <w:b w:val="0"/>
                <w:sz w:val="19"/>
              </w:rPr>
              <w:t>dst(i) = saturate(scale · src1(i) · src2(i))</w:t>
            </w:r>
          </w:p>
        </w:tc>
      </w:tr>
      <w:tr>
        <w:tc>
          <w:tcPr>
            <w:tcW w:type="dxa" w:w="3249"/>
          </w:tcPr>
          <w:p>
            <w:r/>
            <w:r>
              <w:rPr>
                <w:rFonts w:ascii="Consolas" w:hAnsi="Consolas" w:eastAsia="Consolas"/>
                <w:color w:val="8A3A20"/>
                <w:sz w:val="19"/>
              </w:rPr>
              <w:t>cv2.divide(src1, src2[, dst[, scale[, dtype]]]) → dst</w:t>
            </w:r>
          </w:p>
        </w:tc>
        <w:tc>
          <w:tcPr>
            <w:tcW w:type="dxa" w:w="3249"/>
          </w:tcPr>
          <w:p>
            <w:r/>
            <w:r>
              <w:rPr>
                <w:b w:val="0"/>
                <w:sz w:val="19"/>
              </w:rPr>
              <w:t xml:space="preserve">두 배열의 각 원소 간 </w:t>
            </w:r>
            <w:r>
              <w:rPr>
                <w:b/>
                <w:color w:val="5B3E96"/>
                <w:sz w:val="19"/>
              </w:rPr>
              <w:t>나눗셈</w:t>
            </w:r>
          </w:p>
        </w:tc>
        <w:tc>
          <w:tcPr>
            <w:tcW w:type="dxa" w:w="3249"/>
          </w:tcPr>
          <w:p>
            <w:r/>
            <w:r>
              <w:rPr>
                <w:b w:val="0"/>
                <w:sz w:val="19"/>
              </w:rPr>
              <w:t>dst(i) = saturate(scale · src1(i) / src2(i))</w:t>
            </w:r>
          </w:p>
        </w:tc>
      </w:tr>
      <w:tr>
        <w:tc>
          <w:tcPr>
            <w:tcW w:type="dxa" w:w="3249"/>
          </w:tcPr>
          <w:p>
            <w:r/>
            <w:r>
              <w:rPr>
                <w:rFonts w:ascii="Consolas" w:hAnsi="Consolas" w:eastAsia="Consolas"/>
                <w:color w:val="8A3A20"/>
                <w:sz w:val="19"/>
              </w:rPr>
              <w:t>cv2.divide(scale, src2[, dst[, dtype]]) → dst</w:t>
            </w:r>
          </w:p>
        </w:tc>
        <w:tc>
          <w:tcPr>
            <w:tcW w:type="dxa" w:w="3249"/>
          </w:tcPr>
          <w:p>
            <w:r/>
            <w:r>
              <w:rPr>
                <w:b/>
                <w:color w:val="5B3E96"/>
                <w:sz w:val="19"/>
              </w:rPr>
              <w:t>스칼라값과 행렬 원소 간</w:t>
            </w:r>
            <w:r>
              <w:rPr>
                <w:b w:val="0"/>
                <w:sz w:val="19"/>
              </w:rPr>
              <w:t xml:space="preserve"> 나눗셈</w:t>
            </w:r>
          </w:p>
        </w:tc>
        <w:tc>
          <w:tcPr>
            <w:tcW w:type="dxa" w:w="3249"/>
          </w:tcPr>
          <w:p>
            <w:r/>
            <w:r>
              <w:rPr>
                <w:b w:val="0"/>
                <w:sz w:val="19"/>
              </w:rPr>
              <w:t>dst(i) = scale / src2(i)</w:t>
            </w:r>
          </w:p>
        </w:tc>
      </w:tr>
      <w:tr>
        <w:tc>
          <w:tcPr>
            <w:tcW w:type="dxa" w:w="3249"/>
          </w:tcPr>
          <w:p>
            <w:r/>
            <w:r>
              <w:rPr>
                <w:rFonts w:ascii="Consolas" w:hAnsi="Consolas" w:eastAsia="Consolas"/>
                <w:color w:val="8A3A20"/>
                <w:sz w:val="19"/>
              </w:rPr>
              <w:t>cv2.addWeighted(src1, alpha, src2, beta, gamma[, dst[, dtype]]) → dst</w:t>
            </w:r>
          </w:p>
        </w:tc>
        <w:tc>
          <w:tcPr>
            <w:tcW w:type="dxa" w:w="3249"/>
          </w:tcPr>
          <w:p>
            <w:r/>
            <w:r>
              <w:rPr>
                <w:b w:val="0"/>
                <w:sz w:val="19"/>
              </w:rPr>
              <w:t xml:space="preserve">각 원소에 가중치를 곱한 뒤 더한다. 즉 </w:t>
            </w:r>
            <w:r>
              <w:rPr>
                <w:b/>
                <w:color w:val="5B3E96"/>
                <w:sz w:val="19"/>
              </w:rPr>
              <w:t>가중된(weighted) 합</w:t>
            </w:r>
          </w:p>
        </w:tc>
        <w:tc>
          <w:tcPr>
            <w:tcW w:type="dxa" w:w="3249"/>
          </w:tcPr>
          <w:p>
            <w:r/>
            <w:r>
              <w:rPr>
                <w:b w:val="0"/>
                <w:sz w:val="19"/>
              </w:rPr>
              <w:t>dst(i) = saturate(src1(i)·alpha + src2(i)·beta + gamma)</w:t>
            </w:r>
          </w:p>
        </w:tc>
      </w:tr>
    </w:tbl>
    <w:p>
      <w:pPr>
        <w:spacing w:after="40"/>
      </w:pPr>
    </w:p>
    <w:p>
      <w:pPr>
        <w:spacing w:after="120"/>
      </w:pPr>
      <w:r>
        <w:rPr>
          <w:b w:val="0"/>
          <w:sz w:val="21"/>
        </w:rPr>
        <w:t xml:space="preserve">(add·subtract 수식은 "src1이 스칼라일 때 / src2가 스칼라일 때" 두 줄이 더 있다. 교재 p.171 표기 오타: multiply 수식이 </w:t>
      </w:r>
      <w:r>
        <w:rPr>
          <w:rFonts w:ascii="Consolas" w:hAnsi="Consolas" w:eastAsia="Consolas"/>
          <w:color w:val="8A3A20"/>
          <w:sz w:val="21"/>
        </w:rPr>
        <w:t>saturate(scale · src1(i)) · src2(i)</w:t>
      </w:r>
      <w:r>
        <w:rPr>
          <w:b w:val="0"/>
          <w:sz w:val="21"/>
        </w:rPr>
        <w:t>로 괄호가 어긋나 있고, addWeighted 수식은 닫는 괄호가 빠져 있다. 위 표에서 바로잡았다.)</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src1, src2</w:t>
            </w:r>
          </w:p>
        </w:tc>
        <w:tc>
          <w:tcPr>
            <w:tcW w:type="dxa" w:w="4873"/>
          </w:tcPr>
          <w:p>
            <w:r/>
            <w:r>
              <w:rPr>
                <w:b w:val="0"/>
                <w:sz w:val="19"/>
              </w:rPr>
              <w:t>첫 번째·두 번째 입력 배열 혹은 스칼라</w:t>
            </w:r>
          </w:p>
        </w:tc>
      </w:tr>
      <w:tr>
        <w:tc>
          <w:tcPr>
            <w:tcW w:type="dxa" w:w="4873"/>
          </w:tcPr>
          <w:p>
            <w:r/>
            <w:r>
              <w:rPr>
                <w:b w:val="0"/>
                <w:sz w:val="19"/>
              </w:rPr>
              <w:t>dst</w:t>
            </w:r>
          </w:p>
        </w:tc>
        <w:tc>
          <w:tcPr>
            <w:tcW w:type="dxa" w:w="4873"/>
          </w:tcPr>
          <w:p>
            <w:r/>
            <w:r>
              <w:rPr>
                <w:b w:val="0"/>
                <w:sz w:val="19"/>
              </w:rPr>
              <w:t>계산된 결과의 출력 배열</w:t>
            </w:r>
          </w:p>
        </w:tc>
      </w:tr>
      <w:tr>
        <w:tc>
          <w:tcPr>
            <w:tcW w:type="dxa" w:w="4873"/>
          </w:tcPr>
          <w:p>
            <w:r/>
            <w:r>
              <w:rPr>
                <w:b w:val="0"/>
                <w:sz w:val="19"/>
              </w:rPr>
              <w:t>mask</w:t>
            </w:r>
          </w:p>
        </w:tc>
        <w:tc>
          <w:tcPr>
            <w:tcW w:type="dxa" w:w="4873"/>
          </w:tcPr>
          <w:p>
            <w:r/>
            <w:r>
              <w:rPr>
                <w:b/>
                <w:color w:val="5B3E96"/>
                <w:sz w:val="19"/>
              </w:rPr>
              <w:t>연산 마스크</w:t>
            </w:r>
            <w:r>
              <w:rPr>
                <w:b w:val="0"/>
                <w:sz w:val="19"/>
              </w:rPr>
              <w:t xml:space="preserve"> — 0이 아닌 마스크 원소의 위치만 연산 수행(</w:t>
            </w:r>
            <w:r>
              <w:rPr>
                <w:b/>
                <w:color w:val="5B3E96"/>
                <w:sz w:val="19"/>
              </w:rPr>
              <w:t>8비트 단일채널</w:t>
            </w:r>
            <w:r>
              <w:rPr>
                <w:b w:val="0"/>
                <w:sz w:val="19"/>
              </w:rPr>
              <w:t>)</w:t>
            </w:r>
          </w:p>
        </w:tc>
      </w:tr>
      <w:tr>
        <w:tc>
          <w:tcPr>
            <w:tcW w:type="dxa" w:w="4873"/>
          </w:tcPr>
          <w:p>
            <w:r/>
            <w:r>
              <w:rPr>
                <w:b w:val="0"/>
                <w:sz w:val="19"/>
              </w:rPr>
              <w:t>dtype</w:t>
            </w:r>
          </w:p>
        </w:tc>
        <w:tc>
          <w:tcPr>
            <w:tcW w:type="dxa" w:w="4873"/>
          </w:tcPr>
          <w:p>
            <w:r/>
            <w:r>
              <w:rPr>
                <w:b w:val="0"/>
                <w:sz w:val="19"/>
              </w:rPr>
              <w:t>출력 배열의 깊이(자료형)</w:t>
            </w:r>
          </w:p>
        </w:tc>
      </w:tr>
      <w:tr>
        <w:tc>
          <w:tcPr>
            <w:tcW w:type="dxa" w:w="4873"/>
          </w:tcPr>
          <w:p>
            <w:r/>
            <w:r>
              <w:rPr>
                <w:b w:val="0"/>
                <w:sz w:val="19"/>
              </w:rPr>
              <w:t>scale</w:t>
            </w:r>
          </w:p>
        </w:tc>
        <w:tc>
          <w:tcPr>
            <w:tcW w:type="dxa" w:w="4873"/>
          </w:tcPr>
          <w:p>
            <w:r/>
            <w:r>
              <w:rPr>
                <w:b w:val="0"/>
                <w:sz w:val="19"/>
              </w:rPr>
              <w:t>원소 간 곱(나눗셈)에 추가로 곱해주는 배율</w:t>
            </w:r>
          </w:p>
        </w:tc>
      </w:tr>
      <w:tr>
        <w:tc>
          <w:tcPr>
            <w:tcW w:type="dxa" w:w="4873"/>
          </w:tcPr>
          <w:p>
            <w:r/>
            <w:r>
              <w:rPr>
                <w:b w:val="0"/>
                <w:sz w:val="19"/>
              </w:rPr>
              <w:t>alpha, beta</w:t>
            </w:r>
          </w:p>
        </w:tc>
        <w:tc>
          <w:tcPr>
            <w:tcW w:type="dxa" w:w="4873"/>
          </w:tcPr>
          <w:p>
            <w:r/>
            <w:r>
              <w:rPr>
                <w:b w:val="0"/>
                <w:sz w:val="19"/>
              </w:rPr>
              <w:t>첫 번째·두 번째 배열의 모든 원소에 대한 가중치</w:t>
            </w:r>
          </w:p>
        </w:tc>
      </w:tr>
      <w:tr>
        <w:tc>
          <w:tcPr>
            <w:tcW w:type="dxa" w:w="4873"/>
          </w:tcPr>
          <w:p>
            <w:r/>
            <w:r>
              <w:rPr>
                <w:b w:val="0"/>
                <w:sz w:val="19"/>
              </w:rPr>
              <w:t>gamma</w:t>
            </w:r>
          </w:p>
        </w:tc>
        <w:tc>
          <w:tcPr>
            <w:tcW w:type="dxa" w:w="4873"/>
          </w:tcPr>
          <w:p>
            <w:r/>
            <w:r>
              <w:rPr>
                <w:b w:val="0"/>
                <w:sz w:val="19"/>
              </w:rPr>
              <w:t>두 배열의 원소 간 합에 추가로 더해주는 스칼라</w:t>
            </w:r>
          </w:p>
        </w:tc>
      </w:tr>
    </w:tbl>
    <w:p>
      <w:pPr>
        <w:spacing w:after="40"/>
      </w:pPr>
    </w:p>
    <w:p>
      <w:pPr>
        <w:pStyle w:val="ListBullet"/>
        <w:spacing w:after="60"/>
      </w:pPr>
      <w:r>
        <w:rPr>
          <w:b w:val="0"/>
          <w:sz w:val="21"/>
        </w:rPr>
        <w:t xml:space="preserve">src1(i)는 src1 배열의 i번째 원소, 즉 </w:t>
      </w:r>
      <w:r>
        <w:rPr>
          <w:b/>
          <w:color w:val="5B3E96"/>
          <w:sz w:val="21"/>
        </w:rPr>
        <w:t>배열의 모든 원소를 이용한 연산</w:t>
      </w:r>
      <w:r>
        <w:rPr>
          <w:b w:val="0"/>
          <w:sz w:val="21"/>
        </w:rPr>
        <w:t>이라는 뜻이다. (교재 p.171)</w:t>
      </w:r>
    </w:p>
    <w:p>
      <w:pPr>
        <w:pStyle w:val="ListBullet"/>
        <w:spacing w:after="60"/>
      </w:pPr>
      <w:r>
        <w:rPr>
          <w:b/>
          <w:color w:val="5B3E96"/>
          <w:sz w:val="21"/>
        </w:rPr>
        <w:t>입력 인수(src1, src2)는 넘파이 ndarray 객체만 가능</w:t>
      </w:r>
      <w:r>
        <w:rPr>
          <w:b w:val="0"/>
          <w:sz w:val="21"/>
        </w:rPr>
        <w:t xml:space="preserve">하고, 리스트나 튜플은 안 된다. </w:t>
      </w:r>
      <w:r>
        <w:rPr>
          <w:rFonts w:ascii="Consolas" w:hAnsi="Consolas" w:eastAsia="Consolas"/>
          <w:color w:val="8A3A20"/>
          <w:sz w:val="21"/>
        </w:rPr>
        <w:t>cv2.add([1, 2, 3], [4, 5, 6])</w:t>
      </w:r>
      <w:r>
        <w:rPr>
          <w:b w:val="0"/>
          <w:sz w:val="21"/>
        </w:rPr>
        <w:t xml:space="preserve">은 </w:t>
      </w:r>
      <w:r>
        <w:rPr>
          <w:rFonts w:ascii="Consolas" w:hAnsi="Consolas" w:eastAsia="Consolas"/>
          <w:color w:val="8A3A20"/>
          <w:sz w:val="21"/>
        </w:rPr>
        <w:t>Expected Ptr&lt;cv::UMat&gt; for argument 'src1'</w:t>
      </w:r>
      <w:r>
        <w:rPr>
          <w:b w:val="0"/>
          <w:sz w:val="21"/>
        </w:rPr>
        <w:t xml:space="preserve"> 오류가 난다(확인함).</w:t>
      </w:r>
    </w:p>
    <w:p>
      <w:pPr>
        <w:pStyle w:val="ListBullet"/>
        <w:spacing w:after="60"/>
      </w:pPr>
      <w:r>
        <w:rPr>
          <w:b/>
          <w:color w:val="5B3E96"/>
          <w:sz w:val="21"/>
        </w:rPr>
        <w:t>mask</w:t>
      </w:r>
      <w:r>
        <w:rPr>
          <w:b w:val="0"/>
          <w:sz w:val="21"/>
        </w:rPr>
        <w:t xml:space="preserve">는 8비트 단일채널 배열이다. 입력 배열 원소 중 </w:t>
      </w:r>
      <w:r>
        <w:rPr>
          <w:b/>
          <w:color w:val="5B3E96"/>
          <w:sz w:val="21"/>
        </w:rPr>
        <w:t>mask 원소가 0이 아닌 위치만</w:t>
      </w:r>
      <w:r>
        <w:rPr>
          <w:b w:val="0"/>
          <w:sz w:val="21"/>
        </w:rPr>
        <w:t xml:space="preserve"> 연산 대상으로 삼는다. 원하는 위치만 연산하려면 mask의 그 위치만 0이 아닌 값으로 두면 된다. 연산하지 않은 자리는 결과가 0이다(아래 예제). (교재 p.171)</w:t>
      </w:r>
    </w:p>
    <w:p>
      <w:pPr>
        <w:pStyle w:val="ListBullet"/>
        <w:spacing w:after="60"/>
      </w:pPr>
      <w:r>
        <w:rPr>
          <w:b/>
          <w:color w:val="5B3E96"/>
          <w:sz w:val="21"/>
        </w:rPr>
        <w:t>스칼라(scalar)</w:t>
      </w:r>
      <w:r>
        <w:rPr>
          <w:b w:val="0"/>
          <w:sz w:val="21"/>
        </w:rPr>
        <w:t xml:space="preserve"> 는 방향 없이 크기만 갖는 물리량(질량·온도·에너지 등)이다. 교재에서는 간단히 </w:t>
      </w:r>
      <w:r>
        <w:rPr>
          <w:b/>
          <w:color w:val="5B3E96"/>
          <w:sz w:val="21"/>
        </w:rPr>
        <w:t>하나의 수치로 대표되는 상수(constant)</w:t>
      </w:r>
      <w:r>
        <w:rPr>
          <w:b w:val="0"/>
          <w:sz w:val="21"/>
        </w:rPr>
        <w:t xml:space="preserve"> 를 뜻한다. (교재 p.171)</w:t>
      </w:r>
    </w:p>
    <w:p>
      <w:pPr>
        <w:pStyle w:val="ListBullet"/>
        <w:spacing w:after="60"/>
      </w:pPr>
      <w:r>
        <w:rPr>
          <w:b w:val="0"/>
          <w:sz w:val="21"/>
        </w:rPr>
        <w:t xml:space="preserve">두 입력의 자료형이 다르면(uint8 + float32) </w:t>
      </w:r>
      <w:r>
        <w:rPr>
          <w:rFonts w:ascii="Consolas" w:hAnsi="Consolas" w:eastAsia="Consolas"/>
          <w:color w:val="8A3A20"/>
          <w:sz w:val="21"/>
        </w:rPr>
        <w:t>When the input arrays in add/subtract/multiply/divide functions have different types, the output array type must be explicitly specified</w:t>
      </w:r>
      <w:r>
        <w:rPr>
          <w:b w:val="0"/>
          <w:sz w:val="21"/>
        </w:rPr>
        <w:t xml:space="preserve"> 오류가 난다. 이때는 </w:t>
      </w:r>
      <w:r>
        <w:rPr>
          <w:rFonts w:ascii="Consolas" w:hAnsi="Consolas" w:eastAsia="Consolas"/>
          <w:color w:val="8A3A20"/>
          <w:sz w:val="21"/>
        </w:rPr>
        <w:t>dtype=cv2.CV_32F</w:t>
      </w:r>
      <w:r>
        <w:rPr>
          <w:b w:val="0"/>
          <w:sz w:val="21"/>
        </w:rPr>
        <w:t>처럼 출력 자료형을 지정하면 된다(둘 다 확인함).</w:t>
      </w:r>
    </w:p>
    <w:p>
      <w:pPr>
        <w:spacing w:after="100" w:before="200"/>
      </w:pPr>
      <w:r>
        <w:rPr>
          <w:b/>
          <w:color w:val="1E2228"/>
          <w:sz w:val="24"/>
        </w:rPr>
        <w:t>예제 5.3.1 행렬 산술 연산 — 04.arithmethic_op.py (교재 p.172~173 / 슬라이드 p.15~16)</w:t>
      </w:r>
    </w:p>
    <w:p>
      <w:pPr>
        <w:pStyle w:val="ListBullet"/>
        <w:spacing w:after="60"/>
      </w:pPr>
      <w:r>
        <w:rPr>
          <w:b w:val="0"/>
          <w:sz w:val="21"/>
        </w:rPr>
        <w:t xml:space="preserve">덧셈·뺄셈에서는 </w:t>
      </w:r>
      <w:r>
        <w:rPr>
          <w:b/>
          <w:color w:val="5B3E96"/>
          <w:sz w:val="21"/>
        </w:rPr>
        <w:t>mask를 사용하는 방법</w:t>
      </w:r>
      <w:r>
        <w:rPr>
          <w:b w:val="0"/>
          <w:sz w:val="21"/>
        </w:rPr>
        <w:t xml:space="preserve">을, 곱셈·나눗셈에서는 자료형 범위를 벗어날 수 있으니 </w:t>
      </w:r>
      <w:r>
        <w:rPr>
          <w:b/>
          <w:color w:val="5B3E96"/>
          <w:sz w:val="21"/>
        </w:rPr>
        <w:t>형변환(type casting)</w:t>
      </w:r>
      <w:r>
        <w:rPr>
          <w:b w:val="0"/>
          <w:sz w:val="21"/>
        </w:rPr>
        <w:t xml:space="preserve"> 에 유의해서 보라는 예제다. (파일명 "arithmethic"은 교재 철자 그대로)</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m1 = np.full((3, 6), 10, np.uint8)                                  # 단일채널 생성 및 초기화</w:t>
            </w:r>
          </w:p>
          <w:p>
            <w:pPr>
              <w:spacing w:after="0"/>
            </w:pPr>
            <w:r>
              <w:rPr>
                <w:rFonts w:ascii="Consolas" w:hAnsi="Consolas" w:eastAsia="Consolas"/>
                <w:color w:val="E8EEF2"/>
                <w:sz w:val="18"/>
              </w:rPr>
              <w:t>m2 = np.full((3, 6), 50, np.uint8)</w:t>
            </w:r>
          </w:p>
          <w:p>
            <w:pPr>
              <w:spacing w:after="0"/>
            </w:pPr>
            <w:r>
              <w:rPr>
                <w:rFonts w:ascii="Consolas" w:hAnsi="Consolas" w:eastAsia="Consolas"/>
                <w:color w:val="E8EEF2"/>
                <w:sz w:val="18"/>
              </w:rPr>
              <w:t>m_mask = np.zeros(m1.shape, np.uint8)                               # 마스크 생성</w:t>
            </w:r>
          </w:p>
          <w:p>
            <w:pPr>
              <w:spacing w:after="0"/>
            </w:pPr>
            <w:r>
              <w:rPr>
                <w:rFonts w:ascii="Consolas" w:hAnsi="Consolas" w:eastAsia="Consolas"/>
                <w:color w:val="E8EEF2"/>
                <w:sz w:val="18"/>
              </w:rPr>
              <w:t>m_mask[ :, 3: ] = 1                                                 # 관심 영역을 지정한 후, 1을 할당</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m_add1 = cv2.add(m1, m2)                                            # 행렬 덧셈</w:t>
            </w:r>
          </w:p>
          <w:p>
            <w:pPr>
              <w:spacing w:after="0"/>
            </w:pPr>
            <w:r>
              <w:rPr>
                <w:rFonts w:ascii="Consolas" w:hAnsi="Consolas" w:eastAsia="Consolas"/>
                <w:color w:val="E8EEF2"/>
                <w:sz w:val="18"/>
              </w:rPr>
              <w:t>m_add2 = cv2.add(m1, m2, mask=m_mask)                               # 관심 영역만 덧셈 수행</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행렬 나눗셈 수행</w:t>
            </w:r>
          </w:p>
          <w:p>
            <w:pPr>
              <w:spacing w:after="0"/>
            </w:pPr>
            <w:r>
              <w:rPr>
                <w:rFonts w:ascii="Consolas" w:hAnsi="Consolas" w:eastAsia="Consolas"/>
                <w:color w:val="E8EEF2"/>
                <w:sz w:val="18"/>
              </w:rPr>
              <w:t>m_div1 = cv2.divide(m1, m2)</w:t>
            </w:r>
          </w:p>
          <w:p>
            <w:pPr>
              <w:spacing w:after="0"/>
            </w:pPr>
            <w:r>
              <w:rPr>
                <w:rFonts w:ascii="Consolas" w:hAnsi="Consolas" w:eastAsia="Consolas"/>
                <w:color w:val="E8EEF2"/>
                <w:sz w:val="18"/>
              </w:rPr>
              <w:t>m1 = m1.astype(np.float32)                                          # 소수 부분 보존위해 형변환</w:t>
            </w:r>
          </w:p>
          <w:p>
            <w:pPr>
              <w:spacing w:after="0"/>
            </w:pPr>
            <w:r>
              <w:rPr>
                <w:rFonts w:ascii="Consolas" w:hAnsi="Consolas" w:eastAsia="Consolas"/>
                <w:color w:val="E8EEF2"/>
                <w:sz w:val="18"/>
              </w:rPr>
              <w:t>m2 = np.float32(m2)                                                 # 형변환 방법2</w:t>
            </w:r>
          </w:p>
          <w:p>
            <w:pPr>
              <w:spacing w:after="0"/>
            </w:pPr>
            <w:r>
              <w:rPr>
                <w:rFonts w:ascii="Consolas" w:hAnsi="Consolas" w:eastAsia="Consolas"/>
                <w:color w:val="E8EEF2"/>
                <w:sz w:val="18"/>
              </w:rPr>
              <w:t>m_div2 = cv2.divide(m1, m2)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titles = ['m1', 'm2', 'm_mask', 'm_add1', 'm_add2', 'm_div1', 'm_div2']</w:t>
            </w:r>
          </w:p>
          <w:p>
            <w:pPr>
              <w:spacing w:after="0"/>
            </w:pPr>
            <w:r>
              <w:rPr>
                <w:rFonts w:ascii="Consolas" w:hAnsi="Consolas" w:eastAsia="Consolas"/>
                <w:color w:val="E8EEF2"/>
                <w:sz w:val="18"/>
              </w:rPr>
              <w:t>for title in titles:</w:t>
            </w:r>
          </w:p>
          <w:p>
            <w:pPr>
              <w:spacing w:after="0"/>
            </w:pPr>
            <w:r>
              <w:rPr>
                <w:rFonts w:ascii="Consolas" w:hAnsi="Consolas" w:eastAsia="Consolas"/>
                <w:color w:val="E8EEF2"/>
                <w:sz w:val="18"/>
              </w:rPr>
              <w:t xml:space="preserve">    print("[%s] = \n%s \n" % (title, eval(title)))</w:t>
            </w:r>
          </w:p>
        </w:tc>
      </w:tr>
    </w:tbl>
    <w:p>
      <w:pPr>
        <w:spacing w:after="40"/>
      </w:pPr>
    </w:p>
    <w:p>
      <w:pPr>
        <w:spacing w:after="120"/>
      </w:pPr>
      <w:r>
        <w:rPr>
          <w:b w:val="0"/>
          <w:sz w:val="21"/>
        </w:rPr>
        <w:t>〈설명〉 (교재 p.172~173)</w:t>
      </w:r>
    </w:p>
    <w:p>
      <w:pPr>
        <w:pStyle w:val="ListNumber"/>
        <w:spacing w:after="60"/>
      </w:pPr>
      <w:r>
        <w:rPr>
          <w:b w:val="0"/>
          <w:sz w:val="21"/>
        </w:rPr>
        <w:t xml:space="preserve">1행처럼 </w:t>
      </w:r>
      <w:r>
        <w:rPr>
          <w:b/>
          <w:color w:val="5B3E96"/>
          <w:sz w:val="21"/>
        </w:rPr>
        <w:t>콤마로 한 행에 여러 라이브러리를 임포트</w:t>
      </w:r>
      <w:r>
        <w:rPr>
          <w:b w:val="0"/>
          <w:sz w:val="21"/>
        </w:rPr>
        <w:t>할 수 있다.</w:t>
      </w:r>
    </w:p>
    <w:p>
      <w:pPr>
        <w:pStyle w:val="ListNumber"/>
        <w:spacing w:after="60"/>
      </w:pPr>
      <w:r>
        <w:rPr>
          <w:b w:val="0"/>
          <w:sz w:val="21"/>
        </w:rPr>
        <w:t xml:space="preserve">5행은 행렬 원소 중 연산 대상을 고르기 위한 </w:t>
      </w:r>
      <w:r>
        <w:rPr>
          <w:b/>
          <w:color w:val="5B3E96"/>
          <w:sz w:val="21"/>
        </w:rPr>
        <w:t>mask 행렬</w:t>
      </w:r>
      <w:r>
        <w:rPr>
          <w:b w:val="0"/>
          <w:sz w:val="21"/>
        </w:rPr>
        <w:t>을 만든다.</w:t>
      </w:r>
    </w:p>
    <w:p>
      <w:pPr>
        <w:pStyle w:val="ListNumber"/>
        <w:spacing w:after="60"/>
      </w:pPr>
      <w:r>
        <w:rPr>
          <w:b w:val="0"/>
          <w:sz w:val="21"/>
        </w:rPr>
        <w:t xml:space="preserve">6행은 mask에 관심 영역을 지정해 그 영역 원소값을 1로 둔다. </w:t>
      </w:r>
      <w:r>
        <w:rPr>
          <w:rFonts w:ascii="Consolas" w:hAnsi="Consolas" w:eastAsia="Consolas"/>
          <w:color w:val="8A3A20"/>
          <w:sz w:val="21"/>
        </w:rPr>
        <w:t>[ :, 3: ]</w:t>
      </w:r>
      <w:r>
        <w:rPr>
          <w:b w:val="0"/>
          <w:sz w:val="21"/>
        </w:rPr>
        <w:t>의 콜론(</w:t>
      </w:r>
      <w:r>
        <w:rPr>
          <w:rFonts w:ascii="Consolas" w:hAnsi="Consolas" w:eastAsia="Consolas"/>
          <w:color w:val="8A3A20"/>
          <w:sz w:val="21"/>
        </w:rPr>
        <w:t>:</w:t>
      </w:r>
      <w:r>
        <w:rPr>
          <w:b w:val="0"/>
          <w:sz w:val="21"/>
        </w:rPr>
        <w:t xml:space="preserve">) 앞은 시작점, 뒤는 종료점이다. 앞이 비면 첫 행/열, 뒤가 비면 마지막 행/열이다. 따라서 </w:t>
      </w:r>
      <w:r>
        <w:rPr>
          <w:b/>
          <w:color w:val="5B3E96"/>
          <w:sz w:val="21"/>
        </w:rPr>
        <w:t>모든 행, 3열부터 마지막 열까지</w:t>
      </w:r>
      <w:r>
        <w:rPr>
          <w:b w:val="0"/>
          <w:sz w:val="21"/>
        </w:rPr>
        <w:t>다.</w:t>
      </w:r>
    </w:p>
    <w:p>
      <w:pPr>
        <w:pStyle w:val="ListNumber"/>
        <w:spacing w:after="60"/>
      </w:pPr>
      <w:r>
        <w:rPr>
          <w:b w:val="0"/>
          <w:sz w:val="21"/>
        </w:rPr>
        <w:t xml:space="preserve">8, 9행은 원소 간 덧셈이다. m_add1은 모든 원소끼리 더하고, m_add2는 </w:t>
      </w:r>
      <w:r>
        <w:rPr>
          <w:b/>
          <w:color w:val="5B3E96"/>
          <w:sz w:val="21"/>
        </w:rPr>
        <w:t>m_mask가 1인 위치만</w:t>
      </w:r>
      <w:r>
        <w:rPr>
          <w:b w:val="0"/>
          <w:sz w:val="21"/>
        </w:rPr>
        <w:t xml:space="preserve"> 더한다.</w:t>
      </w:r>
    </w:p>
    <w:p>
      <w:pPr>
        <w:pStyle w:val="ListNumber"/>
        <w:spacing w:after="60"/>
      </w:pPr>
      <w:r>
        <w:rPr>
          <w:b w:val="0"/>
          <w:sz w:val="21"/>
        </w:rPr>
        <w:t xml:space="preserve">12행은 원소 간 나눗셈이다. 자료형이 np.uint8이라 </w:t>
      </w:r>
      <w:r>
        <w:rPr>
          <w:b/>
          <w:color w:val="5B3E96"/>
          <w:sz w:val="21"/>
        </w:rPr>
        <w:t>소수점 이하 값이 소실</w:t>
      </w:r>
      <w:r>
        <w:rPr>
          <w:b w:val="0"/>
          <w:sz w:val="21"/>
        </w:rPr>
        <w:t>되어 반환된다.</w:t>
      </w:r>
    </w:p>
    <w:p>
      <w:pPr>
        <w:pStyle w:val="ListNumber"/>
        <w:spacing w:after="60"/>
      </w:pPr>
      <w:r>
        <w:rPr>
          <w:b w:val="0"/>
          <w:sz w:val="21"/>
        </w:rPr>
        <w:t xml:space="preserve">13, 14행은 소수 부분 소실을 막으려고 원소 자료형을 </w:t>
      </w:r>
      <w:r>
        <w:rPr>
          <w:b/>
          <w:color w:val="5B3E96"/>
          <w:sz w:val="21"/>
        </w:rPr>
        <w:t>32비트 실수형(np.float32)</w:t>
      </w:r>
      <w:r>
        <w:rPr>
          <w:b w:val="0"/>
          <w:sz w:val="21"/>
        </w:rPr>
        <w:t xml:space="preserve"> 으로 바꾼다. 13행은 ndarray의 내부 메소드 </w:t>
      </w:r>
      <w:r>
        <w:rPr>
          <w:b/>
          <w:color w:val="5B3E96"/>
          <w:sz w:val="21"/>
        </w:rPr>
        <w:t>`astype()`</w:t>
      </w:r>
      <w:r>
        <w:rPr>
          <w:b w:val="0"/>
          <w:sz w:val="21"/>
        </w:rPr>
        <w:t xml:space="preserve">, 14행은 넘파이의 형변환 함수 </w:t>
      </w:r>
      <w:r>
        <w:rPr>
          <w:b/>
          <w:color w:val="5B3E96"/>
          <w:sz w:val="21"/>
        </w:rPr>
        <w:t>`np.float32()`</w:t>
      </w:r>
      <w:r>
        <w:rPr>
          <w:b w:val="0"/>
          <w:sz w:val="21"/>
        </w:rPr>
        <w:t xml:space="preserve"> 를 쓴 두 가지 방법이다.</w:t>
      </w:r>
    </w:p>
    <w:p>
      <w:pPr>
        <w:pStyle w:val="ListNumber"/>
        <w:spacing w:after="60"/>
      </w:pPr>
      <w:r>
        <w:rPr>
          <w:b w:val="0"/>
          <w:sz w:val="21"/>
        </w:rPr>
        <w:t xml:space="preserve">15행은 실수형 행렬끼리 나눗셈한다. 17~19행은 각 행렬을 출력한다(예제 5.1.1의 </w:t>
      </w:r>
      <w:r>
        <w:rPr>
          <w:rFonts w:ascii="Consolas" w:hAnsi="Consolas" w:eastAsia="Consolas"/>
          <w:color w:val="8A3A20"/>
          <w:sz w:val="21"/>
        </w:rPr>
        <w:t>eval()</w:t>
      </w:r>
      <w:r>
        <w:rPr>
          <w:b w:val="0"/>
          <w:sz w:val="21"/>
        </w:rPr>
        <w:t xml:space="preserve"> 요령).</w:t>
      </w:r>
    </w:p>
    <w:p>
      <w:pPr>
        <w:spacing w:after="120"/>
      </w:pPr>
      <w:r>
        <w:rPr>
          <w:b w:val="0"/>
          <w:sz w:val="21"/>
        </w:rPr>
        <w:t>〈실행결과〉 (교재 p.173 / 슬라이드 p.16 — 같은 값을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[m1] =</w:t>
            </w:r>
          </w:p>
          <w:p>
            <w:pPr>
              <w:spacing w:after="0"/>
            </w:pPr>
            <w:r>
              <w:rPr>
                <w:rFonts w:ascii="Consolas" w:hAnsi="Consolas" w:eastAsia="Consolas"/>
                <w:color w:val="1E2228"/>
                <w:sz w:val="18"/>
              </w:rPr>
              <w:t>[[10. 10. 10. 10. 10. 10.]</w:t>
            </w:r>
          </w:p>
          <w:p>
            <w:pPr>
              <w:spacing w:after="0"/>
            </w:pPr>
            <w:r>
              <w:rPr>
                <w:rFonts w:ascii="Consolas" w:hAnsi="Consolas" w:eastAsia="Consolas"/>
                <w:color w:val="1E2228"/>
                <w:sz w:val="18"/>
              </w:rPr>
              <w:t xml:space="preserve"> [10. 10. 10. 10. 10. 10.]</w:t>
            </w:r>
          </w:p>
          <w:p>
            <w:pPr>
              <w:spacing w:after="0"/>
            </w:pPr>
            <w:r>
              <w:rPr>
                <w:rFonts w:ascii="Consolas" w:hAnsi="Consolas" w:eastAsia="Consolas"/>
                <w:color w:val="1E2228"/>
                <w:sz w:val="18"/>
              </w:rPr>
              <w:t xml:space="preserve"> [10. 10. 10. 10. 10. 10.]]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[m2] =</w:t>
            </w:r>
          </w:p>
          <w:p>
            <w:pPr>
              <w:spacing w:after="0"/>
            </w:pPr>
            <w:r>
              <w:rPr>
                <w:rFonts w:ascii="Consolas" w:hAnsi="Consolas" w:eastAsia="Consolas"/>
                <w:color w:val="1E2228"/>
                <w:sz w:val="18"/>
              </w:rPr>
              <w:t>[[50. 50. 50. 50. 50. 50.]</w:t>
            </w:r>
          </w:p>
          <w:p>
            <w:pPr>
              <w:spacing w:after="0"/>
            </w:pPr>
            <w:r>
              <w:rPr>
                <w:rFonts w:ascii="Consolas" w:hAnsi="Consolas" w:eastAsia="Consolas"/>
                <w:color w:val="1E2228"/>
                <w:sz w:val="18"/>
              </w:rPr>
              <w:t xml:space="preserve"> [50. 50. 50. 50. 50. 50.]</w:t>
            </w:r>
          </w:p>
          <w:p>
            <w:pPr>
              <w:spacing w:after="0"/>
            </w:pPr>
            <w:r>
              <w:rPr>
                <w:rFonts w:ascii="Consolas" w:hAnsi="Consolas" w:eastAsia="Consolas"/>
                <w:color w:val="1E2228"/>
                <w:sz w:val="18"/>
              </w:rPr>
              <w:t xml:space="preserve"> [50. 50. 50. 50. 50. 50.]]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[m_mask] =</w:t>
            </w:r>
          </w:p>
          <w:p>
            <w:pPr>
              <w:spacing w:after="0"/>
            </w:pPr>
            <w:r>
              <w:rPr>
                <w:rFonts w:ascii="Consolas" w:hAnsi="Consolas" w:eastAsia="Consolas"/>
                <w:color w:val="1E2228"/>
                <w:sz w:val="18"/>
              </w:rPr>
              <w:t>[[0 0 0 1 1 1]</w:t>
            </w:r>
          </w:p>
          <w:p>
            <w:pPr>
              <w:spacing w:after="0"/>
            </w:pPr>
            <w:r>
              <w:rPr>
                <w:rFonts w:ascii="Consolas" w:hAnsi="Consolas" w:eastAsia="Consolas"/>
                <w:color w:val="1E2228"/>
                <w:sz w:val="18"/>
              </w:rPr>
              <w:t xml:space="preserve"> [0 0 0 1 1 1]</w:t>
            </w:r>
          </w:p>
          <w:p>
            <w:pPr>
              <w:spacing w:after="0"/>
            </w:pPr>
            <w:r>
              <w:rPr>
                <w:rFonts w:ascii="Consolas" w:hAnsi="Consolas" w:eastAsia="Consolas"/>
                <w:color w:val="1E2228"/>
                <w:sz w:val="18"/>
              </w:rPr>
              <w:t xml:space="preserve"> [0 0 0 1 1 1]]</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[m_add1] =</w:t>
            </w:r>
          </w:p>
          <w:p>
            <w:pPr>
              <w:spacing w:after="0"/>
            </w:pPr>
            <w:r>
              <w:rPr>
                <w:rFonts w:ascii="Consolas" w:hAnsi="Consolas" w:eastAsia="Consolas"/>
                <w:color w:val="1E2228"/>
                <w:sz w:val="18"/>
              </w:rPr>
              <w:t>[[60 60 60 60 60 60]</w:t>
            </w:r>
          </w:p>
          <w:p>
            <w:pPr>
              <w:spacing w:after="0"/>
            </w:pPr>
            <w:r>
              <w:rPr>
                <w:rFonts w:ascii="Consolas" w:hAnsi="Consolas" w:eastAsia="Consolas"/>
                <w:color w:val="1E2228"/>
                <w:sz w:val="18"/>
              </w:rPr>
              <w:t xml:space="preserve"> [60 60 60 60 60 60]</w:t>
            </w:r>
          </w:p>
          <w:p>
            <w:pPr>
              <w:spacing w:after="0"/>
            </w:pPr>
            <w:r>
              <w:rPr>
                <w:rFonts w:ascii="Consolas" w:hAnsi="Consolas" w:eastAsia="Consolas"/>
                <w:color w:val="1E2228"/>
                <w:sz w:val="18"/>
              </w:rPr>
              <w:t xml:space="preserve"> [60 60 60 60 60 60]]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[m_add2] =</w:t>
            </w:r>
          </w:p>
          <w:p>
            <w:pPr>
              <w:spacing w:after="0"/>
            </w:pPr>
            <w:r>
              <w:rPr>
                <w:rFonts w:ascii="Consolas" w:hAnsi="Consolas" w:eastAsia="Consolas"/>
                <w:color w:val="1E2228"/>
                <w:sz w:val="18"/>
              </w:rPr>
              <w:t>[[ 0  0  0 60 60 60]</w:t>
            </w:r>
          </w:p>
          <w:p>
            <w:pPr>
              <w:spacing w:after="0"/>
            </w:pPr>
            <w:r>
              <w:rPr>
                <w:rFonts w:ascii="Consolas" w:hAnsi="Consolas" w:eastAsia="Consolas"/>
                <w:color w:val="1E2228"/>
                <w:sz w:val="18"/>
              </w:rPr>
              <w:t xml:space="preserve"> [ 0  0  0 60 60 60]</w:t>
            </w:r>
          </w:p>
          <w:p>
            <w:pPr>
              <w:spacing w:after="0"/>
            </w:pPr>
            <w:r>
              <w:rPr>
                <w:rFonts w:ascii="Consolas" w:hAnsi="Consolas" w:eastAsia="Consolas"/>
                <w:color w:val="1E2228"/>
                <w:sz w:val="18"/>
              </w:rPr>
              <w:t xml:space="preserve"> [ 0  0  0 60 60 60]]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[m_div1] =</w:t>
            </w:r>
          </w:p>
          <w:p>
            <w:pPr>
              <w:spacing w:after="0"/>
            </w:pPr>
            <w:r>
              <w:rPr>
                <w:rFonts w:ascii="Consolas" w:hAnsi="Consolas" w:eastAsia="Consolas"/>
                <w:color w:val="1E2228"/>
                <w:sz w:val="18"/>
              </w:rPr>
              <w:t>[[0 0 0 0 0 0]</w:t>
            </w:r>
          </w:p>
          <w:p>
            <w:pPr>
              <w:spacing w:after="0"/>
            </w:pPr>
            <w:r>
              <w:rPr>
                <w:rFonts w:ascii="Consolas" w:hAnsi="Consolas" w:eastAsia="Consolas"/>
                <w:color w:val="1E2228"/>
                <w:sz w:val="18"/>
              </w:rPr>
              <w:t xml:space="preserve"> [0 0 0 0 0 0]</w:t>
            </w:r>
          </w:p>
          <w:p>
            <w:pPr>
              <w:spacing w:after="0"/>
            </w:pPr>
            <w:r>
              <w:rPr>
                <w:rFonts w:ascii="Consolas" w:hAnsi="Consolas" w:eastAsia="Consolas"/>
                <w:color w:val="1E2228"/>
                <w:sz w:val="18"/>
              </w:rPr>
              <w:t xml:space="preserve"> [0 0 0 0 0 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[m_div2] =</w:t>
            </w:r>
          </w:p>
          <w:p>
            <w:pPr>
              <w:spacing w:after="0"/>
            </w:pPr>
            <w:r>
              <w:rPr>
                <w:rFonts w:ascii="Consolas" w:hAnsi="Consolas" w:eastAsia="Consolas"/>
                <w:color w:val="1E2228"/>
                <w:sz w:val="18"/>
              </w:rPr>
              <w:t>[[0.2 0.2 0.2 0.2 0.2 0.2]</w:t>
            </w:r>
          </w:p>
          <w:p>
            <w:pPr>
              <w:spacing w:after="0"/>
            </w:pPr>
            <w:r>
              <w:rPr>
                <w:rFonts w:ascii="Consolas" w:hAnsi="Consolas" w:eastAsia="Consolas"/>
                <w:color w:val="1E2228"/>
                <w:sz w:val="18"/>
              </w:rPr>
              <w:t xml:space="preserve"> [0.2 0.2 0.2 0.2 0.2 0.2]</w:t>
            </w:r>
          </w:p>
          <w:p>
            <w:pPr>
              <w:spacing w:after="0"/>
            </w:pPr>
            <w:r>
              <w:rPr>
                <w:rFonts w:ascii="Consolas" w:hAnsi="Consolas" w:eastAsia="Consolas"/>
                <w:color w:val="1E2228"/>
                <w:sz w:val="18"/>
              </w:rPr>
              <w:t xml:space="preserve"> [0.2 0.2 0.2 0.2 0.2 0.2]]</w:t>
            </w:r>
          </w:p>
        </w:tc>
      </w:tr>
    </w:tbl>
    <w:p>
      <w:pPr>
        <w:spacing w:after="40"/>
      </w:pPr>
    </w:p>
    <w:p>
      <w:pPr>
        <w:pStyle w:val="ListBullet"/>
        <w:spacing w:after="60"/>
      </w:pPr>
      <w:r>
        <w:rPr>
          <w:b w:val="0"/>
          <w:sz w:val="21"/>
        </w:rPr>
        <w:t xml:space="preserve">m1, m2가 </w:t>
      </w:r>
      <w:r>
        <w:rPr>
          <w:rFonts w:ascii="Consolas" w:hAnsi="Consolas" w:eastAsia="Consolas"/>
          <w:color w:val="8A3A20"/>
          <w:sz w:val="21"/>
        </w:rPr>
        <w:t>10.</w:t>
      </w:r>
      <w:r>
        <w:rPr>
          <w:b w:val="0"/>
          <w:sz w:val="21"/>
        </w:rPr>
        <w:t xml:space="preserve"> </w:t>
      </w:r>
      <w:r>
        <w:rPr>
          <w:rFonts w:ascii="Consolas" w:hAnsi="Consolas" w:eastAsia="Consolas"/>
          <w:color w:val="8A3A20"/>
          <w:sz w:val="21"/>
        </w:rPr>
        <w:t>50.</w:t>
      </w:r>
      <w:r>
        <w:rPr>
          <w:b w:val="0"/>
          <w:sz w:val="21"/>
        </w:rPr>
        <w:t xml:space="preserve">처럼 </w:t>
      </w:r>
      <w:r>
        <w:rPr>
          <w:b/>
          <w:color w:val="5B3E96"/>
          <w:sz w:val="21"/>
        </w:rPr>
        <w:t>실수로 찍힌 것</w:t>
      </w:r>
      <w:r>
        <w:rPr>
          <w:b w:val="0"/>
          <w:sz w:val="21"/>
        </w:rPr>
        <w:t>은 출력하는 시점(17행)에 이미 13·14행에서 float32로 바뀌었기 때문이다. (슬라이드 p.16 강조)</w:t>
      </w:r>
    </w:p>
    <w:p>
      <w:pPr>
        <w:pStyle w:val="ListBullet"/>
        <w:spacing w:after="60"/>
      </w:pPr>
      <w:r>
        <w:rPr>
          <w:b w:val="0"/>
          <w:sz w:val="21"/>
        </w:rPr>
        <w:t xml:space="preserve">말풍선: m_mask의 </w:t>
      </w:r>
      <w:r>
        <w:rPr>
          <w:rFonts w:ascii="Consolas" w:hAnsi="Consolas" w:eastAsia="Consolas"/>
          <w:color w:val="8A3A20"/>
          <w:sz w:val="21"/>
        </w:rPr>
        <w:t>[: , 3:]</w:t>
      </w:r>
      <w:r>
        <w:rPr>
          <w:b w:val="0"/>
          <w:sz w:val="21"/>
        </w:rPr>
        <w:t xml:space="preserve"> 상자 → "mask 원소가 1인 위치만 연산 수행" → m_add2의 60 세 열. 마스크 밖 자리는 </w:t>
      </w:r>
      <w:r>
        <w:rPr>
          <w:b/>
          <w:color w:val="5B3E96"/>
          <w:sz w:val="21"/>
        </w:rPr>
        <w:t>0</w:t>
      </w:r>
      <w:r>
        <w:rPr>
          <w:b w:val="0"/>
          <w:sz w:val="21"/>
        </w:rPr>
        <w:t>이다. m_div1 → "나눗셈으로 인한 소수점 이하 값이 소실", m_div2 → "형변환으로 소수점이하 값 유지".</w:t>
      </w:r>
    </w:p>
    <w:p>
      <w:pPr>
        <w:pStyle w:val="ListBullet"/>
        <w:spacing w:after="60"/>
      </w:pPr>
      <w:r>
        <w:rPr>
          <w:b/>
          <w:color w:val="5B3E96"/>
          <w:sz w:val="21"/>
        </w:rPr>
        <w:t>정리자 확인</w:t>
      </w:r>
      <w:r>
        <w:rPr>
          <w:b w:val="0"/>
          <w:sz w:val="21"/>
        </w:rPr>
        <w:t xml:space="preserve">: OpenCV의 uint8 나눗셈은 소수점을 버리는 것이 아니라 </w:t>
      </w:r>
      <w:r>
        <w:rPr>
          <w:b/>
          <w:color w:val="5B3E96"/>
          <w:sz w:val="21"/>
        </w:rPr>
        <w:t>반올림</w:t>
      </w:r>
      <w:r>
        <w:rPr>
          <w:b w:val="0"/>
          <w:sz w:val="21"/>
        </w:rPr>
        <w:t xml:space="preserve">한다. 10/50 = 0.2 → 0이지만 30/50 = 0.6 → </w:t>
      </w:r>
      <w:r>
        <w:rPr>
          <w:b/>
          <w:color w:val="5B3E96"/>
          <w:sz w:val="21"/>
        </w:rPr>
        <w:t>1</w:t>
      </w:r>
      <w:r>
        <w:rPr>
          <w:b w:val="0"/>
          <w:sz w:val="21"/>
        </w:rPr>
        <w:t>, 25/50 = 0.5 → 0이 나왔다(확인함). 0으로 나누면 오류 없이 0이 된다(확인함).</w:t>
      </w:r>
    </w:p>
    <w:p>
      <w:pPr>
        <w:spacing w:after="100" w:before="200"/>
      </w:pPr>
      <w:r>
        <w:rPr>
          <w:b/>
          <w:color w:val="1E2228"/>
          <w:sz w:val="24"/>
        </w:rPr>
        <w:t>★ 포화 연산 vs 넘파이 연산 — NumPy 2.x 실측 (수업 환경)</w:t>
      </w:r>
    </w:p>
    <w:p>
      <w:pPr>
        <w:spacing w:after="120"/>
      </w:pPr>
      <w:r>
        <w:rPr>
          <w:b w:val="0"/>
          <w:sz w:val="21"/>
        </w:rPr>
        <w:t xml:space="preserve">3장에서 쓴 </w:t>
      </w:r>
      <w:r>
        <w:rPr>
          <w:rFonts w:ascii="Consolas" w:hAnsi="Consolas" w:eastAsia="Consolas"/>
          <w:color w:val="8A3A20"/>
          <w:sz w:val="21"/>
        </w:rPr>
        <w:t>image + 100</w:t>
      </w:r>
      <w:r>
        <w:rPr>
          <w:b w:val="0"/>
          <w:sz w:val="21"/>
        </w:rPr>
        <w:t>처럼 **넘파이 연산자(+, −, \*)** 로 계산하면 OpenCV 함수와 결과가 다르다. 직접 돌린 값이다(Python 3.14.7 · NumPy 2.5.3 · OpenCV 5.0.0, uint8 2차원 배열).</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계산 (uint8)</w:t>
            </w:r>
          </w:p>
        </w:tc>
        <w:tc>
          <w:tcPr>
            <w:tcW w:type="dxa" w:w="3249"/>
            <w:shd w:val="clear" w:fill="5B3E96"/>
          </w:tcPr>
          <w:p>
            <w:r/>
            <w:r>
              <w:rPr>
                <w:b/>
                <w:color w:val="FFFFFF"/>
                <w:sz w:val="19"/>
              </w:rPr>
              <w:t>넘파이 연산자</w:t>
            </w:r>
          </w:p>
        </w:tc>
        <w:tc>
          <w:tcPr>
            <w:tcW w:type="dxa" w:w="3249"/>
            <w:shd w:val="clear" w:fill="5B3E96"/>
          </w:tcPr>
          <w:p>
            <w:r/>
            <w:r>
              <w:rPr>
                <w:b/>
                <w:color w:val="FFFFFF"/>
                <w:sz w:val="19"/>
              </w:rPr>
              <w:t>OpenCV 함수</w:t>
            </w:r>
          </w:p>
        </w:tc>
      </w:tr>
      <w:tr>
        <w:tc>
          <w:tcPr>
            <w:tcW w:type="dxa" w:w="3249"/>
          </w:tcPr>
          <w:p>
            <w:r/>
            <w:r>
              <w:rPr>
                <w:b w:val="0"/>
                <w:sz w:val="19"/>
              </w:rPr>
              <w:t>250 + 10</w:t>
            </w:r>
          </w:p>
        </w:tc>
        <w:tc>
          <w:tcPr>
            <w:tcW w:type="dxa" w:w="3249"/>
          </w:tcPr>
          <w:p>
            <w:r/>
            <w:r>
              <w:rPr>
                <w:b/>
                <w:color w:val="5B3E96"/>
                <w:sz w:val="19"/>
              </w:rPr>
              <w:t>4</w:t>
            </w:r>
            <w:r>
              <w:rPr>
                <w:b w:val="0"/>
                <w:sz w:val="19"/>
              </w:rPr>
              <w:t xml:space="preserve"> (260 − 256, 한 바퀴 돌아감)</w:t>
            </w:r>
          </w:p>
        </w:tc>
        <w:tc>
          <w:tcPr>
            <w:tcW w:type="dxa" w:w="3249"/>
          </w:tcPr>
          <w:p>
            <w:r/>
            <w:r>
              <w:rPr>
                <w:rFonts w:ascii="Consolas" w:hAnsi="Consolas" w:eastAsia="Consolas"/>
                <w:color w:val="8A3A20"/>
                <w:sz w:val="19"/>
              </w:rPr>
              <w:t>cv2.add</w:t>
            </w:r>
            <w:r>
              <w:rPr>
                <w:b w:val="0"/>
                <w:sz w:val="19"/>
              </w:rPr>
              <w:t xml:space="preserve"> → </w:t>
            </w:r>
            <w:r>
              <w:rPr>
                <w:b/>
                <w:color w:val="5B3E96"/>
                <w:sz w:val="19"/>
              </w:rPr>
              <w:t>255</w:t>
            </w:r>
            <w:r>
              <w:rPr>
                <w:b w:val="0"/>
                <w:sz w:val="19"/>
              </w:rPr>
              <w:t xml:space="preserve"> (포화)</w:t>
            </w:r>
          </w:p>
        </w:tc>
      </w:tr>
      <w:tr>
        <w:tc>
          <w:tcPr>
            <w:tcW w:type="dxa" w:w="3249"/>
          </w:tcPr>
          <w:p>
            <w:r/>
            <w:r>
              <w:rPr>
                <w:b w:val="0"/>
                <w:sz w:val="19"/>
              </w:rPr>
              <w:t>100 − 200</w:t>
            </w:r>
          </w:p>
        </w:tc>
        <w:tc>
          <w:tcPr>
            <w:tcW w:type="dxa" w:w="3249"/>
          </w:tcPr>
          <w:p>
            <w:r/>
            <w:r>
              <w:rPr>
                <w:b/>
                <w:color w:val="5B3E96"/>
                <w:sz w:val="19"/>
              </w:rPr>
              <w:t>156</w:t>
            </w:r>
          </w:p>
        </w:tc>
        <w:tc>
          <w:tcPr>
            <w:tcW w:type="dxa" w:w="3249"/>
          </w:tcPr>
          <w:p>
            <w:r/>
            <w:r>
              <w:rPr>
                <w:rFonts w:ascii="Consolas" w:hAnsi="Consolas" w:eastAsia="Consolas"/>
                <w:color w:val="8A3A20"/>
                <w:sz w:val="19"/>
              </w:rPr>
              <w:t>cv2.subtract</w:t>
            </w:r>
            <w:r>
              <w:rPr>
                <w:b w:val="0"/>
                <w:sz w:val="19"/>
              </w:rPr>
              <w:t xml:space="preserve"> → </w:t>
            </w:r>
            <w:r>
              <w:rPr>
                <w:b/>
                <w:color w:val="5B3E96"/>
                <w:sz w:val="19"/>
              </w:rPr>
              <w:t>0</w:t>
            </w:r>
          </w:p>
        </w:tc>
      </w:tr>
      <w:tr>
        <w:tc>
          <w:tcPr>
            <w:tcW w:type="dxa" w:w="3249"/>
          </w:tcPr>
          <w:p>
            <w:r/>
            <w:r>
              <w:rPr>
                <w:b w:val="0"/>
                <w:sz w:val="19"/>
              </w:rPr>
              <w:t>5 − 10</w:t>
            </w:r>
          </w:p>
        </w:tc>
        <w:tc>
          <w:tcPr>
            <w:tcW w:type="dxa" w:w="3249"/>
          </w:tcPr>
          <w:p>
            <w:r/>
            <w:r>
              <w:rPr>
                <w:b/>
                <w:color w:val="5B3E96"/>
                <w:sz w:val="19"/>
              </w:rPr>
              <w:t>251</w:t>
            </w:r>
          </w:p>
        </w:tc>
        <w:tc>
          <w:tcPr>
            <w:tcW w:type="dxa" w:w="3249"/>
          </w:tcPr>
          <w:p>
            <w:r/>
            <w:r>
              <w:rPr>
                <w:rFonts w:ascii="Consolas" w:hAnsi="Consolas" w:eastAsia="Consolas"/>
                <w:color w:val="8A3A20"/>
                <w:sz w:val="19"/>
              </w:rPr>
              <w:t>cv2.subtract</w:t>
            </w:r>
            <w:r>
              <w:rPr>
                <w:b w:val="0"/>
                <w:sz w:val="19"/>
              </w:rPr>
              <w:t xml:space="preserve"> → </w:t>
            </w:r>
            <w:r>
              <w:rPr>
                <w:b/>
                <w:color w:val="5B3E96"/>
                <w:sz w:val="19"/>
              </w:rPr>
              <w:t>0</w:t>
            </w:r>
          </w:p>
        </w:tc>
      </w:tr>
      <w:tr>
        <w:tc>
          <w:tcPr>
            <w:tcW w:type="dxa" w:w="3249"/>
          </w:tcPr>
          <w:p>
            <w:r/>
            <w:r>
              <w:rPr>
                <w:b w:val="0"/>
                <w:sz w:val="19"/>
              </w:rPr>
              <w:t>250 × 10</w:t>
            </w:r>
          </w:p>
        </w:tc>
        <w:tc>
          <w:tcPr>
            <w:tcW w:type="dxa" w:w="3249"/>
          </w:tcPr>
          <w:p>
            <w:r/>
            <w:r>
              <w:rPr>
                <w:b/>
                <w:color w:val="5B3E96"/>
                <w:sz w:val="19"/>
              </w:rPr>
              <w:t>196</w:t>
            </w:r>
            <w:r>
              <w:rPr>
                <w:b w:val="0"/>
                <w:sz w:val="19"/>
              </w:rPr>
              <w:t xml:space="preserve"> (2500 % 256)</w:t>
            </w:r>
          </w:p>
        </w:tc>
        <w:tc>
          <w:tcPr>
            <w:tcW w:type="dxa" w:w="3249"/>
          </w:tcPr>
          <w:p>
            <w:r/>
            <w:r>
              <w:rPr>
                <w:rFonts w:ascii="Consolas" w:hAnsi="Consolas" w:eastAsia="Consolas"/>
                <w:color w:val="8A3A20"/>
                <w:sz w:val="19"/>
              </w:rPr>
              <w:t>cv2.multiply</w:t>
            </w:r>
            <w:r>
              <w:rPr>
                <w:b w:val="0"/>
                <w:sz w:val="19"/>
              </w:rPr>
              <w:t xml:space="preserve"> → </w:t>
            </w:r>
            <w:r>
              <w:rPr>
                <w:b/>
                <w:color w:val="5B3E96"/>
                <w:sz w:val="19"/>
              </w:rPr>
              <w:t>255</w:t>
            </w:r>
          </w:p>
        </w:tc>
      </w:tr>
    </w:tbl>
    <w:p>
      <w:pPr>
        <w:spacing w:after="40"/>
      </w:pPr>
    </w:p>
    <w:p>
      <w:pPr>
        <w:pStyle w:val="ListBullet"/>
        <w:spacing w:after="60"/>
      </w:pPr>
      <w:r>
        <w:rPr>
          <w:b w:val="0"/>
          <w:sz w:val="21"/>
        </w:rPr>
        <w:t xml:space="preserve">넘파이는 범위를 넘으면 </w:t>
      </w:r>
      <w:r>
        <w:rPr>
          <w:b/>
          <w:color w:val="5B3E96"/>
          <w:sz w:val="21"/>
        </w:rPr>
        <w:t>256으로 나눈 나머지(모듈로)</w:t>
      </w:r>
      <w:r>
        <w:rPr>
          <w:b w:val="0"/>
          <w:sz w:val="21"/>
        </w:rPr>
        <w:t xml:space="preserve"> 만 남긴다. 그래서 밝게 하려고 더했는데 오히려 </w:t>
      </w:r>
      <w:r>
        <w:rPr>
          <w:b/>
          <w:color w:val="5B3E96"/>
          <w:sz w:val="21"/>
        </w:rPr>
        <w:t>새까매지는</w:t>
      </w:r>
      <w:r>
        <w:rPr>
          <w:b w:val="0"/>
          <w:sz w:val="21"/>
        </w:rPr>
        <w:t xml:space="preserve"> 자리가 생긴다. OpenCV는 255(또는 0)에서 </w:t>
      </w:r>
      <w:r>
        <w:rPr>
          <w:b/>
          <w:color w:val="5B3E96"/>
          <w:sz w:val="21"/>
        </w:rPr>
        <w:t>멈춘다</w:t>
      </w:r>
      <w:r>
        <w:rPr>
          <w:b w:val="0"/>
          <w:sz w:val="21"/>
        </w:rPr>
        <w:t>.</w:t>
      </w:r>
    </w:p>
    <w:p>
      <w:pPr>
        <w:pStyle w:val="ListBullet"/>
        <w:spacing w:after="60"/>
      </w:pPr>
      <w:r>
        <w:rPr>
          <w:b/>
          <w:color w:val="5B3E96"/>
          <w:sz w:val="21"/>
        </w:rPr>
        <w:t>NumPy 2.x에서 새로 생긴 함정 — 파이썬 정수가 uint8 범위 밖이면 OverflowError</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 xml:space="preserve">코드 (a는 uint8 배열 </w:t>
            </w:r>
            <w:r>
              <w:rPr>
                <w:rFonts w:ascii="Consolas" w:hAnsi="Consolas" w:eastAsia="Consolas"/>
                <w:color w:val="8A3A20"/>
                <w:sz w:val="19"/>
              </w:rPr>
              <w:t>[[250, 5]]</w:t>
            </w:r>
            <w:r>
              <w:rPr>
                <w:b/>
                <w:color w:val="FFFFFF"/>
                <w:sz w:val="19"/>
              </w:rPr>
              <w:t>)</w:t>
            </w:r>
          </w:p>
        </w:tc>
        <w:tc>
          <w:tcPr>
            <w:tcW w:type="dxa" w:w="4873"/>
            <w:shd w:val="clear" w:fill="5B3E96"/>
          </w:tcPr>
          <w:p>
            <w:r/>
            <w:r>
              <w:rPr>
                <w:b/>
                <w:color w:val="FFFFFF"/>
                <w:sz w:val="19"/>
              </w:rPr>
              <w:t>결과</w:t>
            </w:r>
          </w:p>
        </w:tc>
      </w:tr>
      <w:tr>
        <w:tc>
          <w:tcPr>
            <w:tcW w:type="dxa" w:w="4873"/>
          </w:tcPr>
          <w:p>
            <w:r/>
            <w:r>
              <w:rPr>
                <w:rFonts w:ascii="Consolas" w:hAnsi="Consolas" w:eastAsia="Consolas"/>
                <w:color w:val="8A3A20"/>
                <w:sz w:val="19"/>
              </w:rPr>
              <w:t>a + 10</w:t>
            </w:r>
          </w:p>
        </w:tc>
        <w:tc>
          <w:tcPr>
            <w:tcW w:type="dxa" w:w="4873"/>
          </w:tcPr>
          <w:p>
            <w:r/>
            <w:r>
              <w:rPr>
                <w:rFonts w:ascii="Consolas" w:hAnsi="Consolas" w:eastAsia="Consolas"/>
                <w:color w:val="8A3A20"/>
                <w:sz w:val="19"/>
              </w:rPr>
              <w:t>[[4 15]]</w:t>
            </w:r>
            <w:r>
              <w:rPr>
                <w:b w:val="0"/>
                <w:sz w:val="19"/>
              </w:rPr>
              <w:t xml:space="preserve"> — 10은 0~255 안이라 통과, </w:t>
            </w:r>
            <w:r>
              <w:rPr>
                <w:b/>
                <w:color w:val="5B3E96"/>
                <w:sz w:val="19"/>
              </w:rPr>
              <w:t>결과는 조용히 돌아감</w:t>
            </w:r>
          </w:p>
        </w:tc>
      </w:tr>
      <w:tr>
        <w:tc>
          <w:tcPr>
            <w:tcW w:type="dxa" w:w="4873"/>
          </w:tcPr>
          <w:p>
            <w:r/>
            <w:r>
              <w:rPr>
                <w:rFonts w:ascii="Consolas" w:hAnsi="Consolas" w:eastAsia="Consolas"/>
                <w:color w:val="8A3A20"/>
                <w:sz w:val="19"/>
              </w:rPr>
              <w:t>a - 10</w:t>
            </w:r>
          </w:p>
        </w:tc>
        <w:tc>
          <w:tcPr>
            <w:tcW w:type="dxa" w:w="4873"/>
          </w:tcPr>
          <w:p>
            <w:r/>
            <w:r>
              <w:rPr>
                <w:rFonts w:ascii="Consolas" w:hAnsi="Consolas" w:eastAsia="Consolas"/>
                <w:color w:val="8A3A20"/>
                <w:sz w:val="19"/>
              </w:rPr>
              <w:t>[[240 251]]</w:t>
            </w:r>
            <w:r>
              <w:rPr>
                <w:b w:val="0"/>
                <w:sz w:val="19"/>
              </w:rPr>
              <w:t xml:space="preserve"> — 5−10이 조용히 251</w:t>
            </w:r>
          </w:p>
        </w:tc>
      </w:tr>
      <w:tr>
        <w:tc>
          <w:tcPr>
            <w:tcW w:type="dxa" w:w="4873"/>
          </w:tcPr>
          <w:p>
            <w:r/>
            <w:r>
              <w:rPr>
                <w:rFonts w:ascii="Consolas" w:hAnsi="Consolas" w:eastAsia="Consolas"/>
                <w:color w:val="8A3A20"/>
                <w:sz w:val="19"/>
              </w:rPr>
              <w:t>a + 256</w:t>
            </w:r>
          </w:p>
        </w:tc>
        <w:tc>
          <w:tcPr>
            <w:tcW w:type="dxa" w:w="4873"/>
          </w:tcPr>
          <w:p>
            <w:r/>
            <w:r>
              <w:rPr>
                <w:rFonts w:ascii="Consolas" w:hAnsi="Consolas" w:eastAsia="Consolas"/>
                <w:color w:val="8A3A20"/>
                <w:sz w:val="19"/>
              </w:rPr>
              <w:t>OverflowError: Python integer 256 out of bounds for uint8</w:t>
            </w:r>
          </w:p>
        </w:tc>
      </w:tr>
      <w:tr>
        <w:tc>
          <w:tcPr>
            <w:tcW w:type="dxa" w:w="4873"/>
          </w:tcPr>
          <w:p>
            <w:r/>
            <w:r>
              <w:rPr>
                <w:rFonts w:ascii="Consolas" w:hAnsi="Consolas" w:eastAsia="Consolas"/>
                <w:color w:val="8A3A20"/>
                <w:sz w:val="19"/>
              </w:rPr>
              <w:t>a + (-10)</w:t>
            </w:r>
          </w:p>
        </w:tc>
        <w:tc>
          <w:tcPr>
            <w:tcW w:type="dxa" w:w="4873"/>
          </w:tcPr>
          <w:p>
            <w:r/>
            <w:r>
              <w:rPr>
                <w:rFonts w:ascii="Consolas" w:hAnsi="Consolas" w:eastAsia="Consolas"/>
                <w:color w:val="8A3A20"/>
                <w:sz w:val="19"/>
              </w:rPr>
              <w:t>OverflowError: Python integer -10 out of bounds for uint8</w:t>
            </w:r>
          </w:p>
        </w:tc>
      </w:tr>
      <w:tr>
        <w:tc>
          <w:tcPr>
            <w:tcW w:type="dxa" w:w="4873"/>
          </w:tcPr>
          <w:p>
            <w:r/>
            <w:r>
              <w:rPr>
                <w:rFonts w:ascii="Consolas" w:hAnsi="Consolas" w:eastAsia="Consolas"/>
                <w:color w:val="8A3A20"/>
                <w:sz w:val="19"/>
              </w:rPr>
              <w:t>a * 300</w:t>
            </w:r>
          </w:p>
        </w:tc>
        <w:tc>
          <w:tcPr>
            <w:tcW w:type="dxa" w:w="4873"/>
          </w:tcPr>
          <w:p>
            <w:r/>
            <w:r>
              <w:rPr>
                <w:rFonts w:ascii="Consolas" w:hAnsi="Consolas" w:eastAsia="Consolas"/>
                <w:color w:val="8A3A20"/>
                <w:sz w:val="19"/>
              </w:rPr>
              <w:t>OverflowError: Python integer 300 out of bounds for uint8</w:t>
            </w:r>
          </w:p>
        </w:tc>
      </w:tr>
      <w:tr>
        <w:tc>
          <w:tcPr>
            <w:tcW w:type="dxa" w:w="4873"/>
          </w:tcPr>
          <w:p>
            <w:r/>
            <w:r>
              <w:rPr>
                <w:rFonts w:ascii="Consolas" w:hAnsi="Consolas" w:eastAsia="Consolas"/>
                <w:color w:val="8A3A20"/>
                <w:sz w:val="19"/>
              </w:rPr>
              <w:t>a + np.int16(-10)</w:t>
            </w:r>
            <w:r>
              <w:rPr>
                <w:b w:val="0"/>
                <w:sz w:val="19"/>
              </w:rPr>
              <w:t xml:space="preserve"> / </w:t>
            </w:r>
            <w:r>
              <w:rPr>
                <w:rFonts w:ascii="Consolas" w:hAnsi="Consolas" w:eastAsia="Consolas"/>
                <w:color w:val="8A3A20"/>
                <w:sz w:val="19"/>
              </w:rPr>
              <w:t>a.astype(np.int16) - 10</w:t>
            </w:r>
          </w:p>
        </w:tc>
        <w:tc>
          <w:tcPr>
            <w:tcW w:type="dxa" w:w="4873"/>
          </w:tcPr>
          <w:p>
            <w:r/>
            <w:r>
              <w:rPr>
                <w:rFonts w:ascii="Consolas" w:hAnsi="Consolas" w:eastAsia="Consolas"/>
                <w:color w:val="8A3A20"/>
                <w:sz w:val="19"/>
              </w:rPr>
              <w:t>[[240 -5]]</w:t>
            </w:r>
            <w:r>
              <w:rPr>
                <w:b w:val="0"/>
                <w:sz w:val="19"/>
              </w:rPr>
              <w:t>, 자료형 int16 — 부호가 보존됨</w:t>
            </w:r>
          </w:p>
        </w:tc>
      </w:tr>
    </w:tbl>
    <w:p>
      <w:pPr>
        <w:spacing w:after="40"/>
      </w:pPr>
    </w:p>
    <w:p>
      <w:pPr>
        <w:pStyle w:val="ListBullet"/>
        <w:spacing w:after="60"/>
      </w:pPr>
      <w:r>
        <w:rPr>
          <w:b w:val="0"/>
          <w:sz w:val="21"/>
        </w:rPr>
        <w:t xml:space="preserve">즉 NumPy 2.x는 </w:t>
      </w:r>
      <w:r>
        <w:rPr>
          <w:b/>
          <w:color w:val="5B3E96"/>
          <w:sz w:val="21"/>
        </w:rPr>
        <w:t>더하는 수(파이썬 정수) 자체</w:t>
      </w:r>
      <w:r>
        <w:rPr>
          <w:b w:val="0"/>
          <w:sz w:val="21"/>
        </w:rPr>
        <w:t xml:space="preserve">가 uint8 범위(0~255)를 벗어나면 오류를 내고, </w:t>
      </w:r>
      <w:r>
        <w:rPr>
          <w:b/>
          <w:color w:val="5B3E96"/>
          <w:sz w:val="21"/>
        </w:rPr>
        <w:t>결과</w:t>
      </w:r>
      <w:r>
        <w:rPr>
          <w:b w:val="0"/>
          <w:sz w:val="21"/>
        </w:rPr>
        <w:t xml:space="preserve">가 범위를 벗어나는 것은 여전히 오류 없이 돌아간다. 4장 트랙바 예제의 </w:t>
      </w:r>
      <w:r>
        <w:rPr>
          <w:rFonts w:ascii="Consolas" w:hAnsi="Consolas" w:eastAsia="Consolas"/>
          <w:color w:val="8A3A20"/>
          <w:sz w:val="21"/>
        </w:rPr>
        <w:t>OverflowError: Python integer -155 out of bounds for uint8</w:t>
      </w:r>
      <w:r>
        <w:rPr>
          <w:b w:val="0"/>
          <w:sz w:val="21"/>
        </w:rPr>
        <w:t>가 바로 이 첫 번째 경우였다. NumPy 1.x에서는 둘 다 조용히 넘어갔다.</w:t>
      </w:r>
    </w:p>
    <w:p>
      <w:pPr>
        <w:pStyle w:val="ListBullet"/>
        <w:spacing w:after="60"/>
      </w:pPr>
      <w:r>
        <w:rPr>
          <w:b w:val="0"/>
          <w:sz w:val="21"/>
        </w:rPr>
        <w:t>5장의 OpenCV 함수(</w:t>
      </w:r>
      <w:r>
        <w:rPr>
          <w:rFonts w:ascii="Consolas" w:hAnsi="Consolas" w:eastAsia="Consolas"/>
          <w:color w:val="8A3A20"/>
          <w:sz w:val="21"/>
        </w:rPr>
        <w:t>cv2.add</w:t>
      </w:r>
      <w:r>
        <w:rPr>
          <w:b w:val="0"/>
          <w:sz w:val="21"/>
        </w:rPr>
        <w:t xml:space="preserve"> 등)는 이 오류와 상관없이 포화로 처리한다: </w:t>
      </w:r>
      <w:r>
        <w:rPr>
          <w:rFonts w:ascii="Consolas" w:hAnsi="Consolas" w:eastAsia="Consolas"/>
          <w:color w:val="8A3A20"/>
          <w:sz w:val="21"/>
        </w:rPr>
        <w:t>cv2.add(a, 50)</w:t>
      </w:r>
      <w:r>
        <w:rPr>
          <w:b w:val="0"/>
          <w:sz w:val="21"/>
        </w:rPr>
        <w:t xml:space="preserve"> → </w:t>
      </w:r>
      <w:r>
        <w:rPr>
          <w:rFonts w:ascii="Consolas" w:hAnsi="Consolas" w:eastAsia="Consolas"/>
          <w:color w:val="8A3A20"/>
          <w:sz w:val="21"/>
        </w:rPr>
        <w:t>[[255 55]]</w:t>
      </w:r>
      <w:r>
        <w:rPr>
          <w:b w:val="0"/>
          <w:sz w:val="21"/>
        </w:rPr>
        <w:t>(확인함).</w:t>
      </w:r>
    </w:p>
    <w:p>
      <w:pPr>
        <w:pStyle w:val="ListBullet"/>
        <w:spacing w:after="60"/>
      </w:pPr>
      <w:r>
        <w:rPr>
          <w:b w:val="0"/>
          <w:sz w:val="21"/>
        </w:rPr>
        <w:t xml:space="preserve">덧붙임(확인함): 3채널 영상에 </w:t>
      </w:r>
      <w:r>
        <w:rPr>
          <w:rFonts w:ascii="Consolas" w:hAnsi="Consolas" w:eastAsia="Consolas"/>
          <w:color w:val="8A3A20"/>
          <w:sz w:val="21"/>
        </w:rPr>
        <w:t>cv2.add(image, 50)</w:t>
      </w:r>
      <w:r>
        <w:rPr>
          <w:b w:val="0"/>
          <w:sz w:val="21"/>
        </w:rPr>
        <w:t xml:space="preserve">을 하면 OpenCV 5.0.0에서는 세 채널 모두 50이 더해졌다. 버전에 따라 스칼라 해석이 다를 수 있으니 </w:t>
      </w:r>
      <w:r>
        <w:rPr>
          <w:rFonts w:ascii="Consolas" w:hAnsi="Consolas" w:eastAsia="Consolas"/>
          <w:color w:val="8A3A20"/>
          <w:sz w:val="21"/>
        </w:rPr>
        <w:t>cv2.add(image, (50, 50, 50, 0))</w:t>
      </w:r>
      <w:r>
        <w:rPr>
          <w:b w:val="0"/>
          <w:sz w:val="21"/>
        </w:rPr>
        <w:t xml:space="preserve">처럼 </w:t>
      </w:r>
      <w:r>
        <w:rPr>
          <w:b/>
          <w:color w:val="5B3E96"/>
          <w:sz w:val="21"/>
        </w:rPr>
        <w:t>네 원소 튜플</w:t>
      </w:r>
      <w:r>
        <w:rPr>
          <w:b w:val="0"/>
          <w:sz w:val="21"/>
        </w:rPr>
        <w:t xml:space="preserve">로 쓰는 편이 안전하다. 또 </w:t>
      </w:r>
      <w:r>
        <w:rPr>
          <w:b/>
          <w:color w:val="5B3E96"/>
          <w:sz w:val="21"/>
        </w:rPr>
        <w:t>1차원</w:t>
      </w:r>
      <w:r>
        <w:rPr>
          <w:b w:val="0"/>
          <w:sz w:val="21"/>
        </w:rPr>
        <w:t xml:space="preserve"> 배열 </w:t>
      </w:r>
      <w:r>
        <w:rPr>
          <w:rFonts w:ascii="Consolas" w:hAnsi="Consolas" w:eastAsia="Consolas"/>
          <w:color w:val="8A3A20"/>
          <w:sz w:val="21"/>
        </w:rPr>
        <w:t>np.uint8([250])</w:t>
      </w:r>
      <w:r>
        <w:rPr>
          <w:b w:val="0"/>
          <w:sz w:val="21"/>
        </w:rPr>
        <w:t xml:space="preserve">을 넣으면 OpenCV 5.0.0은 이것을 스칼라로 해석해 </w:t>
      </w:r>
      <w:r>
        <w:rPr>
          <w:rFonts w:ascii="Consolas" w:hAnsi="Consolas" w:eastAsia="Consolas"/>
          <w:color w:val="8A3A20"/>
          <w:sz w:val="21"/>
        </w:rPr>
        <w:t>[[260.] [0.] [0.] [0.]]</w:t>
      </w:r>
      <w:r>
        <w:rPr>
          <w:b w:val="0"/>
          <w:sz w:val="21"/>
        </w:rPr>
        <w:t xml:space="preserve">이라는 엉뚱한 값을 냈다. 시험해 볼 때는 </w:t>
      </w:r>
      <w:r>
        <w:rPr>
          <w:rFonts w:ascii="Consolas" w:hAnsi="Consolas" w:eastAsia="Consolas"/>
          <w:color w:val="8A3A20"/>
          <w:sz w:val="21"/>
        </w:rPr>
        <w:t>np.uint8([[250]])</w:t>
      </w:r>
      <w:r>
        <w:rPr>
          <w:b w:val="0"/>
          <w:sz w:val="21"/>
        </w:rPr>
        <w:t xml:space="preserve">처럼 </w:t>
      </w:r>
      <w:r>
        <w:rPr>
          <w:b/>
          <w:color w:val="5B3E96"/>
          <w:sz w:val="21"/>
        </w:rPr>
        <w:t>2차원</w:t>
      </w:r>
      <w:r>
        <w:rPr>
          <w:b w:val="0"/>
          <w:sz w:val="21"/>
        </w:rPr>
        <w:t>으로 만들 것(2차원은 255로 확인함).</w:t>
      </w:r>
    </w:p>
    <w:tbl>
      <w:tblPr>
        <w:tblW w:type="auto" w:w="0"/>
        <w:tblLook w:firstColumn="1" w:firstRow="1" w:lastColumn="0" w:lastRow="0" w:noHBand="0" w:noVBand="1" w:val="04A0"/>
      </w:tblPr>
      <w:tblGrid>
        <w:gridCol w:w="9746"/>
      </w:tblGrid>
      <w:tr>
        <w:tc>
          <w:tcPr>
            <w:tcW w:type="dxa" w:w="9746"/>
            <w:shd w:val="clear" w:fill="F6EFD9"/>
          </w:tcPr>
          <w:p>
            <w:pPr>
              <w:spacing w:after="40"/>
            </w:pPr>
            <w:r/>
            <w:r>
              <w:rPr>
                <w:b/>
                <w:color w:val="5B3E96"/>
                <w:sz w:val="20"/>
              </w:rPr>
              <w:t>읽을거리 — 255 다음은 0: 오락실 팩맨의 256판</w:t>
            </w:r>
            <w:r>
              <w:rPr>
                <w:b w:val="0"/>
                <w:sz w:val="20"/>
              </w:rPr>
              <w:t xml:space="preserve"> (영상처리 EP.05 카드뉴스 「밝기를 올렸더니, 사진이 까매졌다」 조사 내용)</w:t>
            </w:r>
          </w:p>
          <w:p>
            <w:pPr>
              <w:spacing w:after="40"/>
            </w:pPr>
            <w:r>
              <w:rPr>
                <w:b w:val="0"/>
                <w:sz w:val="20"/>
              </w:rPr>
              <w:t xml:space="preserve">OpenCV 공식 튜토리얼은 "OpenCV 덧셈은 포화 연산, 넘파이 덧셈은 모듈로 연산"이라 쓰고 250+10을 각각 255와 4로 보여 준다. 칸 하나(1바이트)는 255 다음에 0이 오는 </w:t>
            </w:r>
            <w:r>
              <w:rPr>
                <w:b/>
                <w:color w:val="5B3E96"/>
                <w:sz w:val="20"/>
              </w:rPr>
              <w:t>시계</w:t>
            </w:r>
            <w:r>
              <w:rPr>
                <w:b w:val="0"/>
                <w:sz w:val="20"/>
              </w:rPr>
              <w:t>와 같다.</w:t>
            </w:r>
          </w:p>
          <w:p>
            <w:pPr>
              <w:spacing w:after="40"/>
            </w:pPr>
            <w:r>
              <w:rPr>
                <w:b w:val="0"/>
                <w:sz w:val="20"/>
              </w:rPr>
              <w:t>같은 일이 1980년 남코의 오락실 게임 팩맨에서 있었다. 게임은 판 번호를 0부터 세서 256번째 판의 번호가 255인데, 과일을 그리려고 1을 더하자 한 바이트에 담기지 않아 0이 되었고, 그 0에서 1을 빼자 다시 255가 되어 과일 그리기가 256번 되풀이되며 화면 오른쪽 절반을 덮었다. 판을 넘기려면 점 244개가 필요한데 그 판에서는 최대 168개만 먹을 수 있어 깰 수 없었다(Jamey Pittman, *The Pac-Man Dossier*; Don Hodges, *Splitting Apart the Split Screen*).</w:t>
            </w:r>
          </w:p>
          <w:p>
            <w:pPr>
              <w:spacing w:after="40"/>
            </w:pPr>
            <w:r>
              <w:rPr>
                <w:b w:val="0"/>
                <w:sz w:val="20"/>
              </w:rPr>
              <w:t>사진도 같다. 하얀 배경 칸 249에 넘파이로 50을 더하면 43이 되어 새까매진다. 그래서 OpenCV는 255에서 멈추게 했다 — 대신 너무 밝히면 숫자가 모두 255로 같아져 그 자리의 무늬는 되살릴 수 없다.</w:t>
            </w:r>
          </w:p>
        </w:tc>
      </w:tr>
    </w:tbl>
    <w:p>
      <w:pPr>
        <w:spacing w:after="40"/>
      </w:pPr>
    </w:p>
    <w:p>
      <w:pPr>
        <w:spacing w:after="100" w:before="200"/>
      </w:pPr>
      <w:r>
        <w:rPr>
          <w:b/>
          <w:color w:val="1E2228"/>
          <w:sz w:val="24"/>
        </w:rPr>
        <w:t>5.3.2 지수, 로그, 제곱근 관련 함수 (교재 p.173~178 / 슬라이드 p.17~23)</w:t>
      </w:r>
    </w:p>
    <w:p>
      <w:pPr>
        <w:pStyle w:val="ListBullet"/>
        <w:spacing w:after="60"/>
      </w:pPr>
      <w:r>
        <w:rPr>
          <w:b w:val="0"/>
          <w:sz w:val="21"/>
        </w:rPr>
        <w:t xml:space="preserve">OpenCV는 배열 원소의 지수·로그·제곱근 관련 함수를 지원한다. </w:t>
      </w:r>
      <w:r>
        <w:rPr>
          <w:rFonts w:ascii="Consolas" w:hAnsi="Consolas" w:eastAsia="Consolas"/>
          <w:color w:val="8A3A20"/>
          <w:sz w:val="21"/>
        </w:rPr>
        <w:t>cv2.exp()</w:t>
      </w:r>
      <w:r>
        <w:rPr>
          <w:b w:val="0"/>
          <w:sz w:val="21"/>
        </w:rPr>
        <w:t xml:space="preserve">는 지수, </w:t>
      </w:r>
      <w:r>
        <w:rPr>
          <w:rFonts w:ascii="Consolas" w:hAnsi="Consolas" w:eastAsia="Consolas"/>
          <w:color w:val="8A3A20"/>
          <w:sz w:val="21"/>
        </w:rPr>
        <w:t>cv2.log()</w:t>
      </w:r>
      <w:r>
        <w:rPr>
          <w:b w:val="0"/>
          <w:sz w:val="21"/>
        </w:rPr>
        <w:t xml:space="preserve">는 </w:t>
      </w:r>
      <w:r>
        <w:rPr>
          <w:b/>
          <w:color w:val="5B3E96"/>
          <w:sz w:val="21"/>
        </w:rPr>
        <w:t>절댓값에 대한 자연로그</w:t>
      </w:r>
      <w:r>
        <w:rPr>
          <w:b w:val="0"/>
          <w:sz w:val="21"/>
        </w:rPr>
        <w:t xml:space="preserve">, </w:t>
      </w:r>
      <w:r>
        <w:rPr>
          <w:rFonts w:ascii="Consolas" w:hAnsi="Consolas" w:eastAsia="Consolas"/>
          <w:color w:val="8A3A20"/>
          <w:sz w:val="21"/>
        </w:rPr>
        <w:t>cv2.sqrt()</w:t>
      </w:r>
      <w:r>
        <w:rPr>
          <w:b w:val="0"/>
          <w:sz w:val="21"/>
        </w:rPr>
        <w:t xml:space="preserve">는 제곱근, </w:t>
      </w:r>
      <w:r>
        <w:rPr>
          <w:rFonts w:ascii="Consolas" w:hAnsi="Consolas" w:eastAsia="Consolas"/>
          <w:color w:val="8A3A20"/>
          <w:sz w:val="21"/>
        </w:rPr>
        <w:t>cv2.pow()</w:t>
      </w:r>
      <w:r>
        <w:rPr>
          <w:b w:val="0"/>
          <w:sz w:val="21"/>
        </w:rPr>
        <w:t xml:space="preserve">는 거듭제곱을 계산한다. (교재 p.173은 "두 배열의 원소 간에 대한 연산"이라고 적었지만, 이 네 함수는 </w:t>
      </w:r>
      <w:r>
        <w:rPr>
          <w:b/>
          <w:color w:val="5B3E96"/>
          <w:sz w:val="21"/>
        </w:rPr>
        <w:t>한 배열의 각 원소</w:t>
      </w:r>
      <w:r>
        <w:rPr>
          <w:b w:val="0"/>
          <w:sz w:val="21"/>
        </w:rPr>
        <w:t>에 대한 연산이다.)</w:t>
      </w:r>
    </w:p>
    <w:p>
      <w:pPr>
        <w:spacing w:after="120"/>
      </w:pPr>
      <w:r>
        <w:rPr>
          <w:b w:val="0"/>
          <w:sz w:val="21"/>
        </w:rPr>
        <w:t>〈함수 설명〉 지수·로그·제곱근 (교재 p.174 / 슬라이드 p.17)</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함수 형식</w:t>
            </w:r>
          </w:p>
        </w:tc>
        <w:tc>
          <w:tcPr>
            <w:tcW w:type="dxa" w:w="3249"/>
            <w:shd w:val="clear" w:fill="5B3E96"/>
          </w:tcPr>
          <w:p>
            <w:r/>
            <w:r>
              <w:rPr>
                <w:b/>
                <w:color w:val="FFFFFF"/>
                <w:sz w:val="19"/>
              </w:rPr>
              <w:t>설명</w:t>
            </w:r>
          </w:p>
        </w:tc>
        <w:tc>
          <w:tcPr>
            <w:tcW w:type="dxa" w:w="3249"/>
            <w:shd w:val="clear" w:fill="5B3E96"/>
          </w:tcPr>
          <w:p>
            <w:r/>
            <w:r>
              <w:rPr>
                <w:b/>
                <w:color w:val="FFFFFF"/>
                <w:sz w:val="19"/>
              </w:rPr>
              <w:t>수식</w:t>
            </w:r>
          </w:p>
        </w:tc>
      </w:tr>
      <w:tr>
        <w:tc>
          <w:tcPr>
            <w:tcW w:type="dxa" w:w="3249"/>
          </w:tcPr>
          <w:p>
            <w:r/>
            <w:r>
              <w:rPr>
                <w:rFonts w:ascii="Consolas" w:hAnsi="Consolas" w:eastAsia="Consolas"/>
                <w:color w:val="8A3A20"/>
                <w:sz w:val="19"/>
              </w:rPr>
              <w:t>cv2.exp(src[, dst]) → dst</w:t>
            </w:r>
          </w:p>
        </w:tc>
        <w:tc>
          <w:tcPr>
            <w:tcW w:type="dxa" w:w="3249"/>
          </w:tcPr>
          <w:p>
            <w:r/>
            <w:r>
              <w:rPr>
                <w:b w:val="0"/>
                <w:sz w:val="19"/>
              </w:rPr>
              <w:t xml:space="preserve">모든 배열 원소의 </w:t>
            </w:r>
            <w:r>
              <w:rPr>
                <w:b/>
                <w:color w:val="5B3E96"/>
                <w:sz w:val="19"/>
              </w:rPr>
              <w:t>지수(exponent)</w:t>
            </w:r>
          </w:p>
        </w:tc>
        <w:tc>
          <w:tcPr>
            <w:tcW w:type="dxa" w:w="3249"/>
          </w:tcPr>
          <w:p>
            <w:r/>
            <w:r>
              <w:rPr>
                <w:b w:val="0"/>
                <w:sz w:val="19"/>
              </w:rPr>
              <w:t>dst(i) = e^src(i)</w:t>
            </w:r>
          </w:p>
        </w:tc>
      </w:tr>
      <w:tr>
        <w:tc>
          <w:tcPr>
            <w:tcW w:type="dxa" w:w="3249"/>
          </w:tcPr>
          <w:p>
            <w:r/>
            <w:r>
              <w:rPr>
                <w:rFonts w:ascii="Consolas" w:hAnsi="Consolas" w:eastAsia="Consolas"/>
                <w:color w:val="8A3A20"/>
                <w:sz w:val="19"/>
              </w:rPr>
              <w:t>cv2.log(src[, dst]) → dst</w:t>
            </w:r>
          </w:p>
        </w:tc>
        <w:tc>
          <w:tcPr>
            <w:tcW w:type="dxa" w:w="3249"/>
          </w:tcPr>
          <w:p>
            <w:r/>
            <w:r>
              <w:rPr>
                <w:b w:val="0"/>
                <w:sz w:val="19"/>
              </w:rPr>
              <w:t xml:space="preserve">모든 배열 원소의 </w:t>
            </w:r>
            <w:r>
              <w:rPr>
                <w:b/>
                <w:color w:val="5B3E96"/>
                <w:sz w:val="19"/>
              </w:rPr>
              <w:t>절댓값에 대한 자연로그</w:t>
            </w:r>
          </w:p>
        </w:tc>
        <w:tc>
          <w:tcPr>
            <w:tcW w:type="dxa" w:w="3249"/>
          </w:tcPr>
          <w:p>
            <w:r/>
            <w:r>
              <w:rPr>
                <w:b w:val="0"/>
                <w:sz w:val="19"/>
              </w:rPr>
              <w:t>dst(i) = log∣src(i)∣ (src(i) ≠ 0), 아니면 c</w:t>
            </w:r>
          </w:p>
        </w:tc>
      </w:tr>
      <w:tr>
        <w:tc>
          <w:tcPr>
            <w:tcW w:type="dxa" w:w="3249"/>
          </w:tcPr>
          <w:p>
            <w:r/>
            <w:r>
              <w:rPr>
                <w:rFonts w:ascii="Consolas" w:hAnsi="Consolas" w:eastAsia="Consolas"/>
                <w:color w:val="8A3A20"/>
                <w:sz w:val="19"/>
              </w:rPr>
              <w:t>cv2.sqrt(src[, dst]) → dst</w:t>
            </w:r>
          </w:p>
        </w:tc>
        <w:tc>
          <w:tcPr>
            <w:tcW w:type="dxa" w:w="3249"/>
          </w:tcPr>
          <w:p>
            <w:r/>
            <w:r>
              <w:rPr>
                <w:b w:val="0"/>
                <w:sz w:val="19"/>
              </w:rPr>
              <w:t xml:space="preserve">모든 배열 원소의 </w:t>
            </w:r>
            <w:r>
              <w:rPr>
                <w:b/>
                <w:color w:val="5B3E96"/>
                <w:sz w:val="19"/>
              </w:rPr>
              <w:t>제곱근</w:t>
            </w:r>
          </w:p>
        </w:tc>
        <w:tc>
          <w:tcPr>
            <w:tcW w:type="dxa" w:w="3249"/>
          </w:tcPr>
          <w:p>
            <w:r/>
            <w:r>
              <w:rPr>
                <w:b w:val="0"/>
                <w:sz w:val="19"/>
              </w:rPr>
              <w:t>dst(i) = √src(i)</w:t>
            </w:r>
          </w:p>
        </w:tc>
      </w:tr>
      <w:tr>
        <w:tc>
          <w:tcPr>
            <w:tcW w:type="dxa" w:w="3249"/>
          </w:tcPr>
          <w:p>
            <w:r/>
            <w:r>
              <w:rPr>
                <w:rFonts w:ascii="Consolas" w:hAnsi="Consolas" w:eastAsia="Consolas"/>
                <w:color w:val="8A3A20"/>
                <w:sz w:val="19"/>
              </w:rPr>
              <w:t>cv2.pow(src, power[, dst]) → dst</w:t>
            </w:r>
          </w:p>
        </w:tc>
        <w:tc>
          <w:tcPr>
            <w:tcW w:type="dxa" w:w="3249"/>
          </w:tcPr>
          <w:p>
            <w:r/>
            <w:r>
              <w:rPr>
                <w:b w:val="0"/>
                <w:sz w:val="19"/>
              </w:rPr>
              <w:t xml:space="preserve">모든 배열 원소의 </w:t>
            </w:r>
            <w:r>
              <w:rPr>
                <w:b/>
                <w:color w:val="5B3E96"/>
                <w:sz w:val="19"/>
              </w:rPr>
              <w:t>거듭제곱</w:t>
            </w:r>
          </w:p>
        </w:tc>
        <w:tc>
          <w:tcPr>
            <w:tcW w:type="dxa" w:w="3249"/>
          </w:tcPr>
          <w:p>
            <w:r/>
            <w:r>
              <w:rPr>
                <w:b w:val="0"/>
                <w:sz w:val="19"/>
              </w:rPr>
              <w:t>power가 정수면 src(i)^power, 아니면 ∣src(i)∣^power</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src, dst</w:t>
            </w:r>
          </w:p>
        </w:tc>
        <w:tc>
          <w:tcPr>
            <w:tcW w:type="dxa" w:w="4873"/>
          </w:tcPr>
          <w:p>
            <w:r/>
            <w:r>
              <w:rPr>
                <w:b w:val="0"/>
                <w:sz w:val="19"/>
              </w:rPr>
              <w:t>입력 배열, 입력 배열과 같은 크기와 타입의 출력 배열</w:t>
            </w:r>
          </w:p>
        </w:tc>
      </w:tr>
      <w:tr>
        <w:tc>
          <w:tcPr>
            <w:tcW w:type="dxa" w:w="4873"/>
          </w:tcPr>
          <w:p>
            <w:r/>
            <w:r>
              <w:rPr>
                <w:b w:val="0"/>
                <w:sz w:val="19"/>
              </w:rPr>
              <w:t>power</w:t>
            </w:r>
          </w:p>
        </w:tc>
        <w:tc>
          <w:tcPr>
            <w:tcW w:type="dxa" w:w="4873"/>
          </w:tcPr>
          <w:p>
            <w:r/>
            <w:r>
              <w:rPr>
                <w:b w:val="0"/>
                <w:sz w:val="19"/>
              </w:rPr>
              <w:t>제곱 승수</w:t>
            </w:r>
          </w:p>
        </w:tc>
      </w:tr>
    </w:tbl>
    <w:p>
      <w:pPr>
        <w:spacing w:after="40"/>
      </w:pPr>
    </w:p>
    <w:p>
      <w:pPr>
        <w:spacing w:after="120"/>
      </w:pPr>
      <w:r>
        <w:rPr>
          <w:b w:val="0"/>
          <w:sz w:val="21"/>
        </w:rPr>
        <w:t>〈함수 설명〉 크기·각도 (교재 p.174 / 슬라이드 p.18)</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함수 형식</w:t>
            </w:r>
          </w:p>
        </w:tc>
        <w:tc>
          <w:tcPr>
            <w:tcW w:type="dxa" w:w="3249"/>
            <w:shd w:val="clear" w:fill="5B3E96"/>
          </w:tcPr>
          <w:p>
            <w:r/>
            <w:r>
              <w:rPr>
                <w:b/>
                <w:color w:val="FFFFFF"/>
                <w:sz w:val="19"/>
              </w:rPr>
              <w:t>설명</w:t>
            </w:r>
          </w:p>
        </w:tc>
        <w:tc>
          <w:tcPr>
            <w:tcW w:type="dxa" w:w="3249"/>
            <w:shd w:val="clear" w:fill="5B3E96"/>
          </w:tcPr>
          <w:p>
            <w:r/>
            <w:r>
              <w:rPr>
                <w:b/>
                <w:color w:val="FFFFFF"/>
                <w:sz w:val="19"/>
              </w:rPr>
              <w:t>수식</w:t>
            </w:r>
          </w:p>
        </w:tc>
      </w:tr>
      <w:tr>
        <w:tc>
          <w:tcPr>
            <w:tcW w:type="dxa" w:w="3249"/>
          </w:tcPr>
          <w:p>
            <w:r/>
            <w:r>
              <w:rPr>
                <w:rFonts w:ascii="Consolas" w:hAnsi="Consolas" w:eastAsia="Consolas"/>
                <w:color w:val="8A3A20"/>
                <w:sz w:val="19"/>
              </w:rPr>
              <w:t>cv2.magnitude(x, y[, magnitude]) → magnitude</w:t>
            </w:r>
          </w:p>
        </w:tc>
        <w:tc>
          <w:tcPr>
            <w:tcW w:type="dxa" w:w="3249"/>
          </w:tcPr>
          <w:p>
            <w:r/>
            <w:r>
              <w:rPr>
                <w:b w:val="0"/>
                <w:sz w:val="19"/>
              </w:rPr>
              <w:t xml:space="preserve">2차원 배열들의 </w:t>
            </w:r>
            <w:r>
              <w:rPr>
                <w:b/>
                <w:color w:val="5B3E96"/>
                <w:sz w:val="19"/>
              </w:rPr>
              <w:t>크기(magnitude)</w:t>
            </w:r>
          </w:p>
        </w:tc>
        <w:tc>
          <w:tcPr>
            <w:tcW w:type="dxa" w:w="3249"/>
          </w:tcPr>
          <w:p>
            <w:r/>
            <w:r>
              <w:rPr>
                <w:b w:val="0"/>
                <w:sz w:val="19"/>
              </w:rPr>
              <w:t>magnitude(i) = √(x(i)² + y(i)²)</w:t>
            </w:r>
          </w:p>
        </w:tc>
      </w:tr>
      <w:tr>
        <w:tc>
          <w:tcPr>
            <w:tcW w:type="dxa" w:w="3249"/>
          </w:tcPr>
          <w:p>
            <w:r/>
            <w:r>
              <w:rPr>
                <w:rFonts w:ascii="Consolas" w:hAnsi="Consolas" w:eastAsia="Consolas"/>
                <w:color w:val="8A3A20"/>
                <w:sz w:val="19"/>
              </w:rPr>
              <w:t>cv2.phase(x, y[, angle[, angleInDegrees]]) → angle</w:t>
            </w:r>
          </w:p>
        </w:tc>
        <w:tc>
          <w:tcPr>
            <w:tcW w:type="dxa" w:w="3249"/>
          </w:tcPr>
          <w:p>
            <w:r/>
            <w:r>
              <w:rPr>
                <w:b w:val="0"/>
                <w:sz w:val="19"/>
              </w:rPr>
              <w:t xml:space="preserve">2차원 배열의 </w:t>
            </w:r>
            <w:r>
              <w:rPr>
                <w:b/>
                <w:color w:val="5B3E96"/>
                <w:sz w:val="19"/>
              </w:rPr>
              <w:t>회전 각도</w:t>
            </w:r>
          </w:p>
        </w:tc>
        <w:tc>
          <w:tcPr>
            <w:tcW w:type="dxa" w:w="3249"/>
          </w:tcPr>
          <w:p>
            <w:r/>
            <w:r>
              <w:rPr>
                <w:b w:val="0"/>
                <w:sz w:val="19"/>
              </w:rPr>
              <w:t>angle(i) = atan2(y(i), x(i)) · [180/π]</w:t>
            </w:r>
          </w:p>
        </w:tc>
      </w:tr>
      <w:tr>
        <w:tc>
          <w:tcPr>
            <w:tcW w:type="dxa" w:w="3249"/>
          </w:tcPr>
          <w:p>
            <w:r/>
            <w:r>
              <w:rPr>
                <w:rFonts w:ascii="Consolas" w:hAnsi="Consolas" w:eastAsia="Consolas"/>
                <w:color w:val="8A3A20"/>
                <w:sz w:val="19"/>
              </w:rPr>
              <w:t>cv2.cartToPolar(x, y[, magnitude[, angle[, angleInDegrees]]]) → magnitude, angle</w:t>
            </w:r>
          </w:p>
        </w:tc>
        <w:tc>
          <w:tcPr>
            <w:tcW w:type="dxa" w:w="3249"/>
          </w:tcPr>
          <w:p>
            <w:r/>
            <w:r>
              <w:rPr>
                <w:b/>
                <w:color w:val="5B3E96"/>
                <w:sz w:val="19"/>
              </w:rPr>
              <w:t>직교좌표 → 극좌표</w:t>
            </w:r>
            <w:r>
              <w:rPr>
                <w:b w:val="0"/>
                <w:sz w:val="19"/>
              </w:rPr>
              <w:t>: 크기와 각도를 한 번에</w:t>
            </w:r>
          </w:p>
        </w:tc>
        <w:tc>
          <w:tcPr>
            <w:tcW w:type="dxa" w:w="3249"/>
          </w:tcPr>
          <w:p>
            <w:r/>
            <w:r>
              <w:rPr>
                <w:b w:val="0"/>
                <w:sz w:val="19"/>
              </w:rPr>
              <w:t>magnitude, angle 위와 같음</w:t>
            </w:r>
          </w:p>
        </w:tc>
      </w:tr>
      <w:tr>
        <w:tc>
          <w:tcPr>
            <w:tcW w:type="dxa" w:w="3249"/>
          </w:tcPr>
          <w:p>
            <w:r/>
            <w:r>
              <w:rPr>
                <w:rFonts w:ascii="Consolas" w:hAnsi="Consolas" w:eastAsia="Consolas"/>
                <w:color w:val="8A3A20"/>
                <w:sz w:val="19"/>
              </w:rPr>
              <w:t>cv2.polarToCart(magnitude, angle[, x[, y[, angleInDegrees]]]) → x, y</w:t>
            </w:r>
          </w:p>
        </w:tc>
        <w:tc>
          <w:tcPr>
            <w:tcW w:type="dxa" w:w="3249"/>
          </w:tcPr>
          <w:p>
            <w:r/>
            <w:r>
              <w:rPr>
                <w:b/>
                <w:color w:val="5B3E96"/>
                <w:sz w:val="19"/>
              </w:rPr>
              <w:t>극좌표 → 직교좌표</w:t>
            </w:r>
          </w:p>
        </w:tc>
        <w:tc>
          <w:tcPr>
            <w:tcW w:type="dxa" w:w="3249"/>
          </w:tcPr>
          <w:p>
            <w:r/>
            <w:r>
              <w:rPr>
                <w:b w:val="0"/>
                <w:sz w:val="19"/>
              </w:rPr>
              <w:t>x(i) = magnitude(i)·cos(angle(i)), y(i) = magnitude(i)·sin(angle(i))</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x, y</w:t>
            </w:r>
          </w:p>
        </w:tc>
        <w:tc>
          <w:tcPr>
            <w:tcW w:type="dxa" w:w="4873"/>
          </w:tcPr>
          <w:p>
            <w:r/>
            <w:r>
              <w:rPr>
                <w:b w:val="0"/>
                <w:sz w:val="19"/>
              </w:rPr>
              <w:t>x, y 좌표들의 입력 배열</w:t>
            </w:r>
          </w:p>
        </w:tc>
      </w:tr>
      <w:tr>
        <w:tc>
          <w:tcPr>
            <w:tcW w:type="dxa" w:w="4873"/>
          </w:tcPr>
          <w:p>
            <w:r/>
            <w:r>
              <w:rPr>
                <w:b w:val="0"/>
                <w:sz w:val="19"/>
              </w:rPr>
              <w:t>magnitude</w:t>
            </w:r>
          </w:p>
        </w:tc>
        <w:tc>
          <w:tcPr>
            <w:tcW w:type="dxa" w:w="4873"/>
          </w:tcPr>
          <w:p>
            <w:r/>
            <w:r>
              <w:rPr>
                <w:b w:val="0"/>
                <w:sz w:val="19"/>
              </w:rPr>
              <w:t>입력 배열과 같은 크기의 출력 배열</w:t>
            </w:r>
          </w:p>
        </w:tc>
      </w:tr>
      <w:tr>
        <w:tc>
          <w:tcPr>
            <w:tcW w:type="dxa" w:w="4873"/>
          </w:tcPr>
          <w:p>
            <w:r/>
            <w:r>
              <w:rPr>
                <w:b w:val="0"/>
                <w:sz w:val="19"/>
              </w:rPr>
              <w:t>angle</w:t>
            </w:r>
          </w:p>
        </w:tc>
        <w:tc>
          <w:tcPr>
            <w:tcW w:type="dxa" w:w="4873"/>
          </w:tcPr>
          <w:p>
            <w:r/>
            <w:r>
              <w:rPr>
                <w:b w:val="0"/>
                <w:sz w:val="19"/>
              </w:rPr>
              <w:t>각도들의 출력 배열</w:t>
            </w:r>
          </w:p>
        </w:tc>
      </w:tr>
      <w:tr>
        <w:tc>
          <w:tcPr>
            <w:tcW w:type="dxa" w:w="4873"/>
          </w:tcPr>
          <w:p>
            <w:r/>
            <w:r>
              <w:rPr>
                <w:b w:val="0"/>
                <w:sz w:val="19"/>
              </w:rPr>
              <w:t>angleInDegrees</w:t>
            </w:r>
          </w:p>
        </w:tc>
        <w:tc>
          <w:tcPr>
            <w:tcW w:type="dxa" w:w="4873"/>
          </w:tcPr>
          <w:p>
            <w:r/>
            <w:r>
              <w:rPr>
                <w:b/>
                <w:color w:val="5B3E96"/>
                <w:sz w:val="19"/>
              </w:rPr>
              <w:t>True: 도(degree), False: 라디안(radian)</w:t>
            </w:r>
            <w:r>
              <w:rPr>
                <w:b w:val="0"/>
                <w:sz w:val="19"/>
              </w:rPr>
              <w:t xml:space="preserve"> — 생략하면 라디안</w:t>
            </w:r>
          </w:p>
        </w:tc>
      </w:tr>
    </w:tbl>
    <w:p>
      <w:pPr>
        <w:spacing w:after="40"/>
      </w:pPr>
    </w:p>
    <w:p>
      <w:pPr>
        <w:spacing w:after="120"/>
      </w:pPr>
      <w:r>
        <w:rPr>
          <w:b w:val="0"/>
          <w:sz w:val="21"/>
        </w:rPr>
        <w:t>(교재 p.174 표기 오타: polarToCart 수식의 "angel" → angle)</w:t>
      </w:r>
    </w:p>
    <w:p>
      <w:pPr>
        <w:pStyle w:val="ListBullet"/>
        <w:spacing w:after="60"/>
      </w:pPr>
      <w:r>
        <w:rPr>
          <w:b w:val="0"/>
          <w:sz w:val="21"/>
        </w:rPr>
        <w:t xml:space="preserve">수식의 </w:t>
      </w:r>
      <w:r>
        <w:rPr>
          <w:rFonts w:ascii="Consolas" w:hAnsi="Consolas" w:eastAsia="Consolas"/>
          <w:color w:val="8A3A20"/>
          <w:sz w:val="21"/>
        </w:rPr>
        <w:t>[180/π]</w:t>
      </w:r>
      <w:r>
        <w:rPr>
          <w:b w:val="0"/>
          <w:sz w:val="21"/>
        </w:rPr>
        <w:t>는 "도 단위로 받을 때만 곱한다"는 표시다.</w:t>
      </w:r>
    </w:p>
    <w:p>
      <w:pPr>
        <w:pStyle w:val="ListBullet"/>
        <w:spacing w:after="60"/>
      </w:pPr>
      <w:r>
        <w:rPr>
          <w:b/>
          <w:color w:val="5B3E96"/>
          <w:sz w:val="21"/>
        </w:rPr>
        <w:t>자료형 조건(확인함)</w:t>
      </w:r>
      <w:r>
        <w:rPr>
          <w:b w:val="0"/>
          <w:sz w:val="21"/>
        </w:rPr>
        <w:t xml:space="preserve">: 이 함수들은 입력이 </w:t>
      </w:r>
      <w:r>
        <w:rPr>
          <w:b/>
          <w:color w:val="5B3E96"/>
          <w:sz w:val="21"/>
        </w:rPr>
        <w:t>float32 또는 float64</w:t>
      </w:r>
      <w:r>
        <w:rPr>
          <w:b w:val="0"/>
          <w:sz w:val="21"/>
        </w:rPr>
        <w:t xml:space="preserve">여야 한다. uint8이나 정수 배열을 넣으면 </w:t>
      </w:r>
      <w:r>
        <w:rPr>
          <w:rFonts w:ascii="Consolas" w:hAnsi="Consolas" w:eastAsia="Consolas"/>
          <w:color w:val="8A3A20"/>
          <w:sz w:val="21"/>
        </w:rPr>
        <w:t>cv2.exp</w:t>
      </w:r>
      <w:r>
        <w:rPr>
          <w:b w:val="0"/>
          <w:sz w:val="21"/>
        </w:rPr>
        <w:t xml:space="preserve">는 </w:t>
      </w:r>
      <w:r>
        <w:rPr>
          <w:rFonts w:ascii="Consolas" w:hAnsi="Consolas" w:eastAsia="Consolas"/>
          <w:color w:val="8A3A20"/>
          <w:sz w:val="21"/>
        </w:rPr>
        <w:t>Assertion failed) depth == CV_32F || depth == CV_64F</w:t>
      </w:r>
      <w:r>
        <w:rPr>
          <w:b w:val="0"/>
          <w:sz w:val="21"/>
        </w:rPr>
        <w:t xml:space="preserve">, </w:t>
      </w:r>
      <w:r>
        <w:rPr>
          <w:rFonts w:ascii="Consolas" w:hAnsi="Consolas" w:eastAsia="Consolas"/>
          <w:color w:val="8A3A20"/>
          <w:sz w:val="21"/>
        </w:rPr>
        <w:t>cv2.magnitude</w:t>
      </w:r>
      <w:r>
        <w:rPr>
          <w:b w:val="0"/>
          <w:sz w:val="21"/>
        </w:rPr>
        <w:t xml:space="preserve">도 </w:t>
      </w:r>
      <w:r>
        <w:rPr>
          <w:rFonts w:ascii="Consolas" w:hAnsi="Consolas" w:eastAsia="Consolas"/>
          <w:color w:val="8A3A20"/>
          <w:sz w:val="21"/>
        </w:rPr>
        <w:t>Assertion failed</w:t>
      </w:r>
      <w:r>
        <w:rPr>
          <w:b w:val="0"/>
          <w:sz w:val="21"/>
        </w:rPr>
        <w:t xml:space="preserve"> 오류가 난다. </w:t>
      </w:r>
      <w:r>
        <w:rPr>
          <w:rFonts w:ascii="Consolas" w:hAnsi="Consolas" w:eastAsia="Consolas"/>
          <w:color w:val="8A3A20"/>
          <w:sz w:val="21"/>
        </w:rPr>
        <w:t>np.array([1, 2, 3])</w:t>
      </w:r>
      <w:r>
        <w:rPr>
          <w:b w:val="0"/>
          <w:sz w:val="21"/>
        </w:rPr>
        <w:t xml:space="preserve">처럼 자료형을 안 주면 정수형이 되므로 </w:t>
      </w:r>
      <w:r>
        <w:rPr>
          <w:b/>
          <w:color w:val="5B3E96"/>
          <w:sz w:val="21"/>
        </w:rPr>
        <w:t>`np.float32`를 꼭 지정</w:t>
      </w:r>
      <w:r>
        <w:rPr>
          <w:b w:val="0"/>
          <w:sz w:val="21"/>
        </w:rPr>
        <w:t>한다. (교재 p.176: "연산 결과가 실수값을 갖는 경우 대부분 입력 행렬 원소의 자료형도 np.float32형이어야 한다")</w:t>
      </w:r>
    </w:p>
    <w:p>
      <w:pPr>
        <w:pStyle w:val="ListBullet"/>
        <w:spacing w:after="60"/>
      </w:pPr>
      <w:r>
        <w:rPr>
          <w:b/>
          <w:color w:val="5B3E96"/>
          <w:sz w:val="21"/>
        </w:rPr>
        <w:t>경계값(확인함)</w:t>
      </w:r>
      <w:r>
        <w:rPr>
          <w:b w:val="0"/>
          <w:sz w:val="21"/>
        </w:rPr>
        <w:t xml:space="preserve">: </w:t>
      </w:r>
      <w:r>
        <w:rPr>
          <w:rFonts w:ascii="Consolas" w:hAnsi="Consolas" w:eastAsia="Consolas"/>
          <w:color w:val="8A3A20"/>
          <w:sz w:val="21"/>
        </w:rPr>
        <w:t>cv2.log</w:t>
      </w:r>
      <w:r>
        <w:rPr>
          <w:b w:val="0"/>
          <w:sz w:val="21"/>
        </w:rPr>
        <w:t xml:space="preserve">에 0을 넣으면 </w:t>
      </w:r>
      <w:r>
        <w:rPr>
          <w:rFonts w:ascii="Consolas" w:hAnsi="Consolas" w:eastAsia="Consolas"/>
          <w:color w:val="8A3A20"/>
          <w:sz w:val="21"/>
        </w:rPr>
        <w:t>-inf</w:t>
      </w:r>
      <w:r>
        <w:rPr>
          <w:b w:val="0"/>
          <w:sz w:val="21"/>
        </w:rPr>
        <w:t xml:space="preserve">, </w:t>
      </w:r>
      <w:r>
        <w:rPr>
          <w:rFonts w:ascii="Consolas" w:hAnsi="Consolas" w:eastAsia="Consolas"/>
          <w:color w:val="8A3A20"/>
          <w:sz w:val="21"/>
        </w:rPr>
        <w:t>cv2.sqrt</w:t>
      </w:r>
      <w:r>
        <w:rPr>
          <w:b w:val="0"/>
          <w:sz w:val="21"/>
        </w:rPr>
        <w:t xml:space="preserve">에 음수를 넣으면 </w:t>
      </w:r>
      <w:r>
        <w:rPr>
          <w:rFonts w:ascii="Consolas" w:hAnsi="Consolas" w:eastAsia="Consolas"/>
          <w:color w:val="8A3A20"/>
          <w:sz w:val="21"/>
        </w:rPr>
        <w:t>nan</w:t>
      </w:r>
      <w:r>
        <w:rPr>
          <w:b w:val="0"/>
          <w:sz w:val="21"/>
        </w:rPr>
        <w:t xml:space="preserve">이 나왔다. </w:t>
      </w:r>
      <w:r>
        <w:rPr>
          <w:rFonts w:ascii="Consolas" w:hAnsi="Consolas" w:eastAsia="Consolas"/>
          <w:color w:val="8A3A20"/>
          <w:sz w:val="21"/>
        </w:rPr>
        <w:t>cv2.pow([-2, 2], 3)</w:t>
      </w:r>
      <w:r>
        <w:rPr>
          <w:b w:val="0"/>
          <w:sz w:val="21"/>
        </w:rPr>
        <w:t xml:space="preserve">은 </w:t>
      </w:r>
      <w:r>
        <w:rPr>
          <w:rFonts w:ascii="Consolas" w:hAnsi="Consolas" w:eastAsia="Consolas"/>
          <w:color w:val="8A3A20"/>
          <w:sz w:val="21"/>
        </w:rPr>
        <w:t>[-8, 8]</w:t>
      </w:r>
      <w:r>
        <w:rPr>
          <w:b w:val="0"/>
          <w:sz w:val="21"/>
        </w:rPr>
        <w:t xml:space="preserve">이었다. 그런데 </w:t>
      </w:r>
      <w:r>
        <w:rPr>
          <w:rFonts w:ascii="Consolas" w:hAnsi="Consolas" w:eastAsia="Consolas"/>
          <w:color w:val="8A3A20"/>
          <w:sz w:val="21"/>
        </w:rPr>
        <w:t>cv2.pow([-4, 4], 0.5)</w:t>
      </w:r>
      <w:r>
        <w:rPr>
          <w:b w:val="0"/>
          <w:sz w:val="21"/>
        </w:rPr>
        <w:t xml:space="preserve">는 교재 수식(정수가 아니면 절댓값)과 달리 OpenCV 5.0.0에서 </w:t>
      </w:r>
      <w:r>
        <w:rPr>
          <w:rFonts w:ascii="Consolas" w:hAnsi="Consolas" w:eastAsia="Consolas"/>
          <w:color w:val="8A3A20"/>
          <w:sz w:val="21"/>
        </w:rPr>
        <w:t>[nan, 2]</w:t>
      </w:r>
      <w:r>
        <w:rPr>
          <w:b w:val="0"/>
          <w:sz w:val="21"/>
        </w:rPr>
        <w:t>가 나왔다.</w:t>
      </w:r>
    </w:p>
    <w:p>
      <w:pPr>
        <w:spacing w:after="100" w:before="200"/>
      </w:pPr>
      <w:r>
        <w:rPr>
          <w:b/>
          <w:color w:val="1E2228"/>
          <w:sz w:val="24"/>
        </w:rPr>
        <w:t>예제 5.3.2 행렬 지수 및 로그 연산 — 05.exp_log.py (교재 p.175~176 / 슬라이드 p.19~21)</w:t>
      </w:r>
    </w:p>
    <w:p>
      <w:pPr>
        <w:pStyle w:val="ListBullet"/>
        <w:spacing w:after="60"/>
      </w:pPr>
      <w:r>
        <w:rPr>
          <w:b w:val="0"/>
          <w:sz w:val="21"/>
        </w:rPr>
        <w:t xml:space="preserve">2차원 행렬(열벡터)을 </w:t>
      </w:r>
      <w:r>
        <w:rPr>
          <w:b/>
          <w:color w:val="5B3E96"/>
          <w:sz w:val="21"/>
        </w:rPr>
        <w:t>1행에 표시하는 방법</w:t>
      </w:r>
      <w:r>
        <w:rPr>
          <w:b w:val="0"/>
          <w:sz w:val="21"/>
        </w:rPr>
        <w:t>도 함께 보여 주는 예제다.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ndarray 생성 예시</w:t>
            </w:r>
          </w:p>
          <w:p>
            <w:pPr>
              <w:spacing w:after="0"/>
            </w:pPr>
            <w:r>
              <w:rPr>
                <w:rFonts w:ascii="Consolas" w:hAnsi="Consolas" w:eastAsia="Consolas"/>
                <w:color w:val="E8EEF2"/>
                <w:sz w:val="18"/>
              </w:rPr>
              <w:t>v1 = np.array([1, 2, 3], np.float32)                                # 1차원 리스트로 행렬 생성</w:t>
            </w:r>
          </w:p>
          <w:p>
            <w:pPr>
              <w:spacing w:after="0"/>
            </w:pPr>
            <w:r>
              <w:rPr>
                <w:rFonts w:ascii="Consolas" w:hAnsi="Consolas" w:eastAsia="Consolas"/>
                <w:color w:val="E8EEF2"/>
                <w:sz w:val="18"/>
              </w:rPr>
              <w:t>v2 = np.array([[1], [2], [3]], np.float32)                          # 2차원 리스트(3행, 1열) - 열벡터</w:t>
            </w:r>
          </w:p>
          <w:p>
            <w:pPr>
              <w:spacing w:after="0"/>
            </w:pPr>
            <w:r>
              <w:rPr>
                <w:rFonts w:ascii="Consolas" w:hAnsi="Consolas" w:eastAsia="Consolas"/>
                <w:color w:val="E8EEF2"/>
                <w:sz w:val="18"/>
              </w:rPr>
              <w:t>v3 = np.array([[1, 2, 3]], np.float32)                              # 2차원 리스트(1행, 3열) - 행벡터</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OpenCV 산술 연산 함수 - 입력 인수로 ndarray 객체만 가능함</w:t>
            </w:r>
          </w:p>
          <w:p>
            <w:pPr>
              <w:spacing w:after="0"/>
            </w:pPr>
            <w:r>
              <w:rPr>
                <w:rFonts w:ascii="Consolas" w:hAnsi="Consolas" w:eastAsia="Consolas"/>
                <w:color w:val="E8EEF2"/>
                <w:sz w:val="18"/>
              </w:rPr>
              <w:t>v1_exp = cv2.exp(v1)                                                # 1차원 행렬에 대한 지수</w:t>
            </w:r>
          </w:p>
          <w:p>
            <w:pPr>
              <w:spacing w:after="0"/>
            </w:pPr>
            <w:r>
              <w:rPr>
                <w:rFonts w:ascii="Consolas" w:hAnsi="Consolas" w:eastAsia="Consolas"/>
                <w:color w:val="E8EEF2"/>
                <w:sz w:val="18"/>
              </w:rPr>
              <w:t>v2_exp = cv2.exp(v2)                                                # 열벡터(3×1)에 대한 지수 계산</w:t>
            </w:r>
          </w:p>
          <w:p>
            <w:pPr>
              <w:spacing w:after="0"/>
            </w:pPr>
            <w:r>
              <w:rPr>
                <w:rFonts w:ascii="Consolas" w:hAnsi="Consolas" w:eastAsia="Consolas"/>
                <w:color w:val="E8EEF2"/>
                <w:sz w:val="18"/>
              </w:rPr>
              <w:t>v3_exp = cv2.exp(v3)                                                # 행벡터(1×3)에 대한 지수 계산</w:t>
            </w:r>
          </w:p>
          <w:p>
            <w:pPr>
              <w:spacing w:after="0"/>
            </w:pPr>
            <w:r>
              <w:rPr>
                <w:rFonts w:ascii="Consolas" w:hAnsi="Consolas" w:eastAsia="Consolas"/>
                <w:color w:val="E8EEF2"/>
                <w:sz w:val="18"/>
              </w:rPr>
              <w:t>log  = cv2.log(v1)                                                  # 로그 계산</w:t>
            </w:r>
          </w:p>
          <w:p>
            <w:pPr>
              <w:spacing w:after="0"/>
            </w:pPr>
            <w:r>
              <w:rPr>
                <w:rFonts w:ascii="Consolas" w:hAnsi="Consolas" w:eastAsia="Consolas"/>
                <w:color w:val="E8EEF2"/>
                <w:sz w:val="18"/>
              </w:rPr>
              <w:t>sqrt = cv2.sqrt(v2)                                                 # 제곱근 계산</w:t>
            </w:r>
          </w:p>
          <w:p>
            <w:pPr>
              <w:spacing w:after="0"/>
            </w:pPr>
            <w:r>
              <w:rPr>
                <w:rFonts w:ascii="Consolas" w:hAnsi="Consolas" w:eastAsia="Consolas"/>
                <w:color w:val="E8EEF2"/>
                <w:sz w:val="18"/>
              </w:rPr>
              <w:t>pow  = cv2.pow(v3, 3)                                               # 3의 거듭제곱 계산</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행렬 정보 결과 출력</w:t>
            </w:r>
          </w:p>
          <w:p>
            <w:pPr>
              <w:spacing w:after="0"/>
            </w:pPr>
            <w:r>
              <w:rPr>
                <w:rFonts w:ascii="Consolas" w:hAnsi="Consolas" w:eastAsia="Consolas"/>
                <w:color w:val="E8EEF2"/>
                <w:sz w:val="18"/>
              </w:rPr>
              <w:t>print("[v1] 형태: %s 원소: %s" % (v1.shape, v1))</w:t>
            </w:r>
          </w:p>
          <w:p>
            <w:pPr>
              <w:spacing w:after="0"/>
            </w:pPr>
            <w:r>
              <w:rPr>
                <w:rFonts w:ascii="Consolas" w:hAnsi="Consolas" w:eastAsia="Consolas"/>
                <w:color w:val="E8EEF2"/>
                <w:sz w:val="18"/>
              </w:rPr>
              <w:t>print("[v2] 형태: %s 원소: %s" % (v2.shape, v2))</w:t>
            </w:r>
          </w:p>
          <w:p>
            <w:pPr>
              <w:spacing w:after="0"/>
            </w:pPr>
            <w:r>
              <w:rPr>
                <w:rFonts w:ascii="Consolas" w:hAnsi="Consolas" w:eastAsia="Consolas"/>
                <w:color w:val="E8EEF2"/>
                <w:sz w:val="18"/>
              </w:rPr>
              <w:t>print("[v3] 형태: %s 원소: %s" % (v3.shape, v3))</w:t>
            </w:r>
          </w:p>
          <w:p>
            <w:pPr>
              <w:spacing w:after="0"/>
            </w:pPr>
            <w:r>
              <w:rPr>
                <w:rFonts w:ascii="Consolas" w:hAnsi="Consolas" w:eastAsia="Consolas"/>
                <w:color w:val="E8EEF2"/>
                <w:sz w:val="18"/>
              </w:rPr>
              <w:t>print()</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행렬 정보 출력 - OpenCV 결과는 행렬로 반환됨</w:t>
            </w:r>
          </w:p>
          <w:p>
            <w:pPr>
              <w:spacing w:after="0"/>
            </w:pPr>
            <w:r>
              <w:rPr>
                <w:rFonts w:ascii="Consolas" w:hAnsi="Consolas" w:eastAsia="Consolas"/>
                <w:color w:val="E8EEF2"/>
                <w:sz w:val="18"/>
              </w:rPr>
              <w:t>print("[v1_exp] 자료형: %s 형태: %s" % (type(v1_exp), v1_exp.shape))</w:t>
            </w:r>
          </w:p>
          <w:p>
            <w:pPr>
              <w:spacing w:after="0"/>
            </w:pPr>
            <w:r>
              <w:rPr>
                <w:rFonts w:ascii="Consolas" w:hAnsi="Consolas" w:eastAsia="Consolas"/>
                <w:color w:val="E8EEF2"/>
                <w:sz w:val="18"/>
              </w:rPr>
              <w:t>print("[v2_exp] 자료형: %s 형태: %s" % (type(v2_exp), v2_exp.shape))</w:t>
            </w:r>
          </w:p>
          <w:p>
            <w:pPr>
              <w:spacing w:after="0"/>
            </w:pPr>
            <w:r>
              <w:rPr>
                <w:rFonts w:ascii="Consolas" w:hAnsi="Consolas" w:eastAsia="Consolas"/>
                <w:color w:val="E8EEF2"/>
                <w:sz w:val="18"/>
              </w:rPr>
              <w:t>print("[v3_exp] 자료형: %s 형태: %s" % (type(v3_exp), v3_exp.shape))</w:t>
            </w:r>
          </w:p>
          <w:p>
            <w:pPr>
              <w:spacing w:after="0"/>
            </w:pPr>
            <w:r>
              <w:rPr>
                <w:rFonts w:ascii="Consolas" w:hAnsi="Consolas" w:eastAsia="Consolas"/>
                <w:color w:val="E8EEF2"/>
                <w:sz w:val="18"/>
              </w:rPr>
              <w:t>print()</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열벡터를 1행에 출력하는 예시</w:t>
            </w:r>
          </w:p>
          <w:p>
            <w:pPr>
              <w:spacing w:after="0"/>
            </w:pPr>
            <w:r>
              <w:rPr>
                <w:rFonts w:ascii="Consolas" w:hAnsi="Consolas" w:eastAsia="Consolas"/>
                <w:color w:val="E8EEF2"/>
                <w:sz w:val="18"/>
              </w:rPr>
              <w:t>print("[log] =", log.T)                                             # 전치하여 행벡터(1행, n열)로 변환</w:t>
            </w:r>
          </w:p>
          <w:p>
            <w:pPr>
              <w:spacing w:after="0"/>
            </w:pPr>
            <w:r>
              <w:rPr>
                <w:rFonts w:ascii="Consolas" w:hAnsi="Consolas" w:eastAsia="Consolas"/>
                <w:color w:val="E8EEF2"/>
                <w:sz w:val="18"/>
              </w:rPr>
              <w:t>print("[sqrt] =", np.ravel(sqrt))                                   # 전개하여 1차원 행렬로 변경</w:t>
            </w:r>
          </w:p>
          <w:p>
            <w:pPr>
              <w:spacing w:after="0"/>
            </w:pPr>
            <w:r>
              <w:rPr>
                <w:rFonts w:ascii="Consolas" w:hAnsi="Consolas" w:eastAsia="Consolas"/>
                <w:color w:val="E8EEF2"/>
                <w:sz w:val="18"/>
              </w:rPr>
              <w:t>print("[pow] =", pow.flatten())                                     # 전개하여 1차원 행렬로 변경</w:t>
            </w:r>
          </w:p>
        </w:tc>
      </w:tr>
    </w:tbl>
    <w:p>
      <w:pPr>
        <w:spacing w:after="40"/>
      </w:pPr>
    </w:p>
    <w:p>
      <w:pPr>
        <w:spacing w:after="120"/>
      </w:pPr>
      <w:r>
        <w:rPr>
          <w:b w:val="0"/>
          <w:sz w:val="21"/>
        </w:rPr>
        <w:t xml:space="preserve">(교재 p.175 표기 오타: 9~14행이 </w:t>
      </w:r>
      <w:r>
        <w:rPr>
          <w:rFonts w:ascii="Consolas" w:hAnsi="Consolas" w:eastAsia="Consolas"/>
          <w:color w:val="8A3A20"/>
          <w:sz w:val="21"/>
        </w:rPr>
        <w:t>v_exp = …</w:t>
      </w:r>
      <w:r>
        <w:rPr>
          <w:b w:val="0"/>
          <w:sz w:val="21"/>
        </w:rPr>
        <w:t xml:space="preserve">, </w:t>
      </w:r>
      <w:r>
        <w:rPr>
          <w:rFonts w:ascii="Consolas" w:hAnsi="Consolas" w:eastAsia="Consolas"/>
          <w:color w:val="8A3A20"/>
          <w:sz w:val="21"/>
        </w:rPr>
        <w:t>m_exp = …</w:t>
      </w:r>
      <w:r>
        <w:rPr>
          <w:b w:val="0"/>
          <w:sz w:val="21"/>
        </w:rPr>
        <w:t xml:space="preserve">(두 번), </w:t>
      </w:r>
      <w:r>
        <w:rPr>
          <w:rFonts w:ascii="Consolas" w:hAnsi="Consolas" w:eastAsia="Consolas"/>
          <w:color w:val="8A3A20"/>
          <w:sz w:val="21"/>
        </w:rPr>
        <w:t>v_log</w:t>
      </w:r>
      <w:r>
        <w:rPr>
          <w:b w:val="0"/>
          <w:sz w:val="21"/>
        </w:rPr>
        <w:t xml:space="preserve">, </w:t>
      </w:r>
      <w:r>
        <w:rPr>
          <w:rFonts w:ascii="Consolas" w:hAnsi="Consolas" w:eastAsia="Consolas"/>
          <w:color w:val="8A3A20"/>
          <w:sz w:val="21"/>
        </w:rPr>
        <w:t>m_sqrt</w:t>
      </w:r>
      <w:r>
        <w:rPr>
          <w:b w:val="0"/>
          <w:sz w:val="21"/>
        </w:rPr>
        <w:t xml:space="preserve">, </w:t>
      </w:r>
      <w:r>
        <w:rPr>
          <w:rFonts w:ascii="Consolas" w:hAnsi="Consolas" w:eastAsia="Consolas"/>
          <w:color w:val="8A3A20"/>
          <w:sz w:val="21"/>
        </w:rPr>
        <w:t>m_pow</w:t>
      </w:r>
      <w:r>
        <w:rPr>
          <w:b w:val="0"/>
          <w:sz w:val="21"/>
        </w:rPr>
        <w:t>로 인쇄되어 아래 출력문이 쓰는 이름(</w:t>
      </w:r>
      <w:r>
        <w:rPr>
          <w:rFonts w:ascii="Consolas" w:hAnsi="Consolas" w:eastAsia="Consolas"/>
          <w:color w:val="8A3A20"/>
          <w:sz w:val="21"/>
        </w:rPr>
        <w:t>v1_exp</w:t>
      </w:r>
      <w:r>
        <w:rPr>
          <w:b w:val="0"/>
          <w:sz w:val="21"/>
        </w:rPr>
        <w:t xml:space="preserve">, </w:t>
      </w:r>
      <w:r>
        <w:rPr>
          <w:rFonts w:ascii="Consolas" w:hAnsi="Consolas" w:eastAsia="Consolas"/>
          <w:color w:val="8A3A20"/>
          <w:sz w:val="21"/>
        </w:rPr>
        <w:t>v2_exp</w:t>
      </w:r>
      <w:r>
        <w:rPr>
          <w:b w:val="0"/>
          <w:sz w:val="21"/>
        </w:rPr>
        <w:t xml:space="preserve">, </w:t>
      </w:r>
      <w:r>
        <w:rPr>
          <w:rFonts w:ascii="Consolas" w:hAnsi="Consolas" w:eastAsia="Consolas"/>
          <w:color w:val="8A3A20"/>
          <w:sz w:val="21"/>
        </w:rPr>
        <w:t>v3_exp</w:t>
      </w:r>
      <w:r>
        <w:rPr>
          <w:b w:val="0"/>
          <w:sz w:val="21"/>
        </w:rPr>
        <w:t xml:space="preserve">, </w:t>
      </w:r>
      <w:r>
        <w:rPr>
          <w:rFonts w:ascii="Consolas" w:hAnsi="Consolas" w:eastAsia="Consolas"/>
          <w:color w:val="8A3A20"/>
          <w:sz w:val="21"/>
        </w:rPr>
        <w:t>log</w:t>
      </w:r>
      <w:r>
        <w:rPr>
          <w:b w:val="0"/>
          <w:sz w:val="21"/>
        </w:rPr>
        <w:t xml:space="preserve">, </w:t>
      </w:r>
      <w:r>
        <w:rPr>
          <w:rFonts w:ascii="Consolas" w:hAnsi="Consolas" w:eastAsia="Consolas"/>
          <w:color w:val="8A3A20"/>
          <w:sz w:val="21"/>
        </w:rPr>
        <w:t>sqrt</w:t>
      </w:r>
      <w:r>
        <w:rPr>
          <w:b w:val="0"/>
          <w:sz w:val="21"/>
        </w:rPr>
        <w:t xml:space="preserve">, </w:t>
      </w:r>
      <w:r>
        <w:rPr>
          <w:rFonts w:ascii="Consolas" w:hAnsi="Consolas" w:eastAsia="Consolas"/>
          <w:color w:val="8A3A20"/>
          <w:sz w:val="21"/>
        </w:rPr>
        <w:t>pow</w:t>
      </w:r>
      <w:r>
        <w:rPr>
          <w:b w:val="0"/>
          <w:sz w:val="21"/>
        </w:rPr>
        <w:t xml:space="preserve">)과 맞지 않는다. 그대로 치면 23행에서 </w:t>
      </w:r>
      <w:r>
        <w:rPr>
          <w:rFonts w:ascii="Consolas" w:hAnsi="Consolas" w:eastAsia="Consolas"/>
          <w:color w:val="8A3A20"/>
          <w:sz w:val="21"/>
        </w:rPr>
        <w:t>NameError: name 'v1_exp' is not defined</w:t>
      </w:r>
      <w:r>
        <w:rPr>
          <w:b w:val="0"/>
          <w:sz w:val="21"/>
        </w:rPr>
        <w:t xml:space="preserve">가 난다(확인함). 10·11행 주석도 행벡터/열벡터가 v2·v3와 </w:t>
      </w:r>
      <w:r>
        <w:rPr>
          <w:b/>
          <w:color w:val="5B3E96"/>
          <w:sz w:val="21"/>
        </w:rPr>
        <w:t>반대로</w:t>
      </w:r>
      <w:r>
        <w:rPr>
          <w:b w:val="0"/>
          <w:sz w:val="21"/>
        </w:rPr>
        <w:t xml:space="preserve"> 적혀 있다. 슬라이드 p.19~20도 같다. 위에서는 출력문과 실행결과에 맞게 바로잡았다. </w:t>
      </w:r>
      <w:r>
        <w:rPr>
          <w:rFonts w:ascii="Consolas" w:hAnsi="Consolas" w:eastAsia="Consolas"/>
          <w:color w:val="8A3A20"/>
          <w:sz w:val="21"/>
        </w:rPr>
        <w:t>pow</w:t>
      </w:r>
      <w:r>
        <w:rPr>
          <w:b w:val="0"/>
          <w:sz w:val="21"/>
        </w:rPr>
        <w:t xml:space="preserve">라는 변수 이름은 파이썬 내장 함수 </w:t>
      </w:r>
      <w:r>
        <w:rPr>
          <w:rFonts w:ascii="Consolas" w:hAnsi="Consolas" w:eastAsia="Consolas"/>
          <w:color w:val="8A3A20"/>
          <w:sz w:val="21"/>
        </w:rPr>
        <w:t>pow()</w:t>
      </w:r>
      <w:r>
        <w:rPr>
          <w:b w:val="0"/>
          <w:sz w:val="21"/>
        </w:rPr>
        <w:t>를 덮어쓰므로 실제 코드에서는 다른 이름이 낫다.)</w:t>
      </w:r>
    </w:p>
    <w:p>
      <w:pPr>
        <w:spacing w:after="120"/>
      </w:pPr>
      <w:r>
        <w:rPr>
          <w:b w:val="0"/>
          <w:sz w:val="21"/>
        </w:rPr>
        <w:t>〈설명〉 (교재 p.176)</w:t>
      </w:r>
    </w:p>
    <w:p>
      <w:pPr>
        <w:pStyle w:val="ListNumber"/>
        <w:spacing w:after="60"/>
      </w:pPr>
      <w:r>
        <w:rPr>
          <w:b w:val="0"/>
          <w:sz w:val="21"/>
        </w:rPr>
        <w:t xml:space="preserve">4~6행은 넘파이 배열을 선언한다. v1은 </w:t>
      </w:r>
      <w:r>
        <w:rPr>
          <w:b/>
          <w:color w:val="5B3E96"/>
          <w:sz w:val="21"/>
        </w:rPr>
        <w:t>1차원 행렬</w:t>
      </w:r>
      <w:r>
        <w:rPr>
          <w:b w:val="0"/>
          <w:sz w:val="21"/>
        </w:rPr>
        <w:t xml:space="preserve"> (3,), v2는 </w:t>
      </w:r>
      <w:r>
        <w:rPr>
          <w:b/>
          <w:color w:val="5B3E96"/>
          <w:sz w:val="21"/>
        </w:rPr>
        <w:t>열벡터</w:t>
      </w:r>
      <w:r>
        <w:rPr>
          <w:b w:val="0"/>
          <w:sz w:val="21"/>
        </w:rPr>
        <w:t xml:space="preserve"> (3, 1), v3는 </w:t>
      </w:r>
      <w:r>
        <w:rPr>
          <w:b/>
          <w:color w:val="5B3E96"/>
          <w:sz w:val="21"/>
        </w:rPr>
        <w:t>행벡터</w:t>
      </w:r>
      <w:r>
        <w:rPr>
          <w:b w:val="0"/>
          <w:sz w:val="21"/>
        </w:rPr>
        <w:t xml:space="preserve"> (1, 3)이다.</w:t>
      </w:r>
    </w:p>
    <w:p>
      <w:pPr>
        <w:pStyle w:val="ListNumber"/>
        <w:spacing w:after="60"/>
      </w:pPr>
      <w:r>
        <w:rPr>
          <w:b w:val="0"/>
          <w:sz w:val="21"/>
        </w:rPr>
        <w:t>9~11행은 1차원 행렬과 2차원 행렬(행벡터, 열벡터)로 지수를 계산한다. 교재는 "</w:t>
      </w:r>
      <w:r>
        <w:rPr>
          <w:b/>
          <w:color w:val="5B3E96"/>
          <w:sz w:val="21"/>
        </w:rPr>
        <w:t>입력 행렬이 1차원 행렬이라도 2차원 행렬로 반환한다</w:t>
      </w:r>
      <w:r>
        <w:rPr>
          <w:b w:val="0"/>
          <w:sz w:val="21"/>
        </w:rPr>
        <w:t>"고 설명한다(아래 ★에서 수업 환경은 다름).</w:t>
      </w:r>
    </w:p>
    <w:p>
      <w:pPr>
        <w:pStyle w:val="ListNumber"/>
        <w:spacing w:after="60"/>
      </w:pPr>
      <w:r>
        <w:rPr>
          <w:b w:val="0"/>
          <w:sz w:val="21"/>
        </w:rPr>
        <w:t>12~14행은 각각 자연로그, 제곱근, 3의 거듭제곱을 계산한다. (교재 p.176 표기 오타: "자연로그, 제곱 승수, 3의 거듭제곱" — 13행은 제곱근이다)</w:t>
      </w:r>
    </w:p>
    <w:p>
      <w:pPr>
        <w:pStyle w:val="ListNumber"/>
        <w:spacing w:after="60"/>
      </w:pPr>
      <w:r>
        <w:rPr>
          <w:b w:val="0"/>
          <w:sz w:val="21"/>
        </w:rPr>
        <w:t>17~19행은 행렬의 형태(차원 확인용)와 원소값을, 23~25행은 OpenCV 지수 함수의 반환 자료형과 형태를 출력한다.</w:t>
      </w:r>
    </w:p>
    <w:p>
      <w:pPr>
        <w:pStyle w:val="ListNumber"/>
        <w:spacing w:after="60"/>
      </w:pPr>
      <w:r>
        <w:rPr>
          <w:b w:val="0"/>
          <w:sz w:val="21"/>
        </w:rPr>
        <w:t xml:space="preserve">29~31행은 </w:t>
      </w:r>
      <w:r>
        <w:rPr>
          <w:b/>
          <w:color w:val="5B3E96"/>
          <w:sz w:val="21"/>
        </w:rPr>
        <w:t>열벡터를 1행으로 출력하는 세 가지 방법</w:t>
      </w:r>
      <w:r>
        <w:rPr>
          <w:b w:val="0"/>
          <w:sz w:val="21"/>
        </w:rPr>
        <w:t xml:space="preserve">이다. 29행은 </w:t>
      </w:r>
      <w:r>
        <w:rPr>
          <w:b/>
          <w:color w:val="5B3E96"/>
          <w:sz w:val="21"/>
        </w:rPr>
        <w:t>전치(`.T`)</w:t>
      </w:r>
      <w:r>
        <w:rPr>
          <w:b w:val="0"/>
          <w:sz w:val="21"/>
        </w:rPr>
        <w:t xml:space="preserve"> 로 행벡터를 만들고, 30행은 넘파이의 </w:t>
      </w:r>
      <w:r>
        <w:rPr>
          <w:b/>
          <w:color w:val="5B3E96"/>
          <w:sz w:val="21"/>
        </w:rPr>
        <w:t>`np.ravel()`</w:t>
      </w:r>
      <w:r>
        <w:rPr>
          <w:b w:val="0"/>
          <w:sz w:val="21"/>
        </w:rPr>
        <w:t xml:space="preserve"> 로 1차원으로 전개한다(리스트·넘파이 배열 등 모든 다차원 배열 가능). 31행은 ndarray 내부 메소드 </w:t>
      </w:r>
      <w:r>
        <w:rPr>
          <w:b/>
          <w:color w:val="5B3E96"/>
          <w:sz w:val="21"/>
        </w:rPr>
        <w:t>`flatten()`</w:t>
      </w:r>
      <w:r>
        <w:rPr>
          <w:b w:val="0"/>
          <w:sz w:val="21"/>
        </w:rPr>
        <w:t xml:space="preserve"> 으로 전개한다.</w:t>
      </w:r>
    </w:p>
    <w:p>
      <w:pPr>
        <w:spacing w:after="120"/>
      </w:pPr>
      <w:r>
        <w:rPr>
          <w:b w:val="0"/>
          <w:sz w:val="21"/>
        </w:rPr>
        <w:t>〈실행결과〉 (교재 p.176 / 슬라이드 p.21)</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[v1] 형태: (3,) 원소: [1. 2. 3.]</w:t>
            </w:r>
          </w:p>
          <w:p>
            <w:pPr>
              <w:spacing w:after="0"/>
            </w:pPr>
            <w:r>
              <w:rPr>
                <w:rFonts w:ascii="Consolas" w:hAnsi="Consolas" w:eastAsia="Consolas"/>
                <w:color w:val="1E2228"/>
                <w:sz w:val="18"/>
              </w:rPr>
              <w:t>[v2] 형태: (3, 1) 원소:</w:t>
            </w:r>
          </w:p>
          <w:p>
            <w:pPr>
              <w:spacing w:after="0"/>
            </w:pPr>
            <w:r>
              <w:rPr>
                <w:rFonts w:ascii="Consolas" w:hAnsi="Consolas" w:eastAsia="Consolas"/>
                <w:color w:val="1E2228"/>
                <w:sz w:val="18"/>
              </w:rPr>
              <w:t>[[1.]</w:t>
            </w:r>
          </w:p>
          <w:p>
            <w:pPr>
              <w:spacing w:after="0"/>
            </w:pPr>
            <w:r>
              <w:rPr>
                <w:rFonts w:ascii="Consolas" w:hAnsi="Consolas" w:eastAsia="Consolas"/>
                <w:color w:val="1E2228"/>
                <w:sz w:val="18"/>
              </w:rPr>
              <w:t xml:space="preserve"> [2.]</w:t>
            </w:r>
          </w:p>
          <w:p>
            <w:pPr>
              <w:spacing w:after="0"/>
            </w:pPr>
            <w:r>
              <w:rPr>
                <w:rFonts w:ascii="Consolas" w:hAnsi="Consolas" w:eastAsia="Consolas"/>
                <w:color w:val="1E2228"/>
                <w:sz w:val="18"/>
              </w:rPr>
              <w:t xml:space="preserve"> [3.]]</w:t>
            </w:r>
          </w:p>
          <w:p>
            <w:pPr>
              <w:spacing w:after="0"/>
            </w:pPr>
            <w:r>
              <w:rPr>
                <w:rFonts w:ascii="Consolas" w:hAnsi="Consolas" w:eastAsia="Consolas"/>
                <w:color w:val="1E2228"/>
                <w:sz w:val="18"/>
              </w:rPr>
              <w:t>[v3] 형태: (1, 3) 원소: [[1. 2. 3.]]</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[v1_exp] 자료형: &lt;class 'numpy.ndarray'&gt; 형태: (3, 1)</w:t>
            </w:r>
          </w:p>
          <w:p>
            <w:pPr>
              <w:spacing w:after="0"/>
            </w:pPr>
            <w:r>
              <w:rPr>
                <w:rFonts w:ascii="Consolas" w:hAnsi="Consolas" w:eastAsia="Consolas"/>
                <w:color w:val="1E2228"/>
                <w:sz w:val="18"/>
              </w:rPr>
              <w:t>[v2_exp] 자료형: &lt;class 'numpy.ndarray'&gt; 형태: (3, 1)</w:t>
            </w:r>
          </w:p>
          <w:p>
            <w:pPr>
              <w:spacing w:after="0"/>
            </w:pPr>
            <w:r>
              <w:rPr>
                <w:rFonts w:ascii="Consolas" w:hAnsi="Consolas" w:eastAsia="Consolas"/>
                <w:color w:val="1E2228"/>
                <w:sz w:val="18"/>
              </w:rPr>
              <w:t>[v3_exp] 자료형: &lt;class 'numpy.ndarray'&gt; 형태: (1, 3)</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[log] = [[0.        0.6931472 1.0986123]]</w:t>
            </w:r>
          </w:p>
          <w:p>
            <w:pPr>
              <w:spacing w:after="0"/>
            </w:pPr>
            <w:r>
              <w:rPr>
                <w:rFonts w:ascii="Consolas" w:hAnsi="Consolas" w:eastAsia="Consolas"/>
                <w:color w:val="1E2228"/>
                <w:sz w:val="18"/>
              </w:rPr>
              <w:t>[sqrt] = [1.        1.4142135 1.7320508]</w:t>
            </w:r>
          </w:p>
          <w:p>
            <w:pPr>
              <w:spacing w:after="0"/>
            </w:pPr>
            <w:r>
              <w:rPr>
                <w:rFonts w:ascii="Consolas" w:hAnsi="Consolas" w:eastAsia="Consolas"/>
                <w:color w:val="1E2228"/>
                <w:sz w:val="18"/>
              </w:rPr>
              <w:t>[pow] = [ 1.  8. 27.]</w:t>
            </w:r>
          </w:p>
        </w:tc>
      </w:tr>
    </w:tbl>
    <w:p>
      <w:pPr>
        <w:spacing w:after="40"/>
      </w:pPr>
    </w:p>
    <w:p>
      <w:pPr>
        <w:pStyle w:val="ListBullet"/>
        <w:spacing w:after="60"/>
      </w:pPr>
      <w:r>
        <w:rPr>
          <w:b w:val="0"/>
          <w:sz w:val="21"/>
        </w:rPr>
        <w:t xml:space="preserve">말풍선: </w:t>
      </w:r>
      <w:r>
        <w:rPr>
          <w:rFonts w:ascii="Consolas" w:hAnsi="Consolas" w:eastAsia="Consolas"/>
          <w:color w:val="8A3A20"/>
          <w:sz w:val="21"/>
        </w:rPr>
        <w:t>(3,)</w:t>
      </w:r>
      <w:r>
        <w:rPr>
          <w:b w:val="0"/>
          <w:sz w:val="21"/>
        </w:rPr>
        <w:t xml:space="preserve"> → "3열 → 1차원 행렬", v2 → "3행,1열 → 열벡터", v3 → "1행,3열 → 행벡터", 세 </w:t>
      </w:r>
      <w:r>
        <w:rPr>
          <w:rFonts w:ascii="Consolas" w:hAnsi="Consolas" w:eastAsia="Consolas"/>
          <w:color w:val="8A3A20"/>
          <w:sz w:val="21"/>
        </w:rPr>
        <w:t>_exp</w:t>
      </w:r>
      <w:r>
        <w:rPr>
          <w:b w:val="0"/>
          <w:sz w:val="21"/>
        </w:rPr>
        <w:t xml:space="preserve"> 줄 → "</w:t>
      </w:r>
      <w:r>
        <w:rPr>
          <w:b/>
          <w:color w:val="5B3E96"/>
          <w:sz w:val="21"/>
        </w:rPr>
        <w:t>OpenCV 함수에서 행렬로 반환하는 것은 대부분 ndarray 객체임</w:t>
      </w:r>
      <w:r>
        <w:rPr>
          <w:b w:val="0"/>
          <w:sz w:val="21"/>
        </w:rPr>
        <w:t>", 형태 → "2차원 행렬로 반환".</w:t>
      </w:r>
    </w:p>
    <w:p>
      <w:pPr>
        <w:pStyle w:val="ListBullet"/>
        <w:spacing w:after="60"/>
      </w:pPr>
      <w:r>
        <w:rPr>
          <w:b w:val="0"/>
          <w:sz w:val="21"/>
        </w:rPr>
        <w:t>숫자 확인: log 1 = 0, log 2 ≈ 0.693, log 3 ≈ 1.099 / √2 ≈ 1.414, √3 ≈ 1.732 / 1³, 2³, 3³ = 1, 8, 27.</w:t>
      </w:r>
    </w:p>
    <w:p>
      <w:pPr>
        <w:spacing w:after="100" w:before="200"/>
      </w:pPr>
      <w:r>
        <w:rPr>
          <w:b/>
          <w:color w:val="1E2228"/>
          <w:sz w:val="24"/>
        </w:rPr>
        <w:t>★ OpenCV 5.0은 1차원 입력을 1차원으로 돌려준다 (수업 환경 실측)</w:t>
      </w:r>
    </w:p>
    <w:p>
      <w:pPr>
        <w:spacing w:after="120"/>
      </w:pPr>
      <w:r>
        <w:rPr>
          <w:b w:val="0"/>
          <w:sz w:val="21"/>
        </w:rPr>
        <w:t>위 코드를 OpenCV 5.0.0에서 돌리면 두 줄이 교재와 다르다(확인함).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[v1_exp] 자료형: &lt;class 'numpy.ndarray'&gt; 형태: (3,)</w:t>
            </w:r>
          </w:p>
          <w:p>
            <w:pPr>
              <w:spacing w:after="0"/>
            </w:pPr>
            <w:r>
              <w:rPr>
                <w:rFonts w:ascii="Consolas" w:hAnsi="Consolas" w:eastAsia="Consolas"/>
                <w:color w:val="1E2228"/>
                <w:sz w:val="18"/>
              </w:rPr>
              <w:t>[v2_exp] 자료형: &lt;class 'numpy.ndarray'&gt; 형태: (3, 1)</w:t>
            </w:r>
          </w:p>
          <w:p>
            <w:pPr>
              <w:spacing w:after="0"/>
            </w:pPr>
            <w:r>
              <w:rPr>
                <w:rFonts w:ascii="Consolas" w:hAnsi="Consolas" w:eastAsia="Consolas"/>
                <w:color w:val="1E2228"/>
                <w:sz w:val="18"/>
              </w:rPr>
              <w:t>[v3_exp] 자료형: &lt;class 'numpy.ndarray'&gt; 형태: (1, 3)</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[log] = [0.        0.6931472 1.0986123]</w:t>
            </w:r>
          </w:p>
          <w:p>
            <w:pPr>
              <w:spacing w:after="0"/>
            </w:pPr>
            <w:r>
              <w:rPr>
                <w:rFonts w:ascii="Consolas" w:hAnsi="Consolas" w:eastAsia="Consolas"/>
                <w:color w:val="1E2228"/>
                <w:sz w:val="18"/>
              </w:rPr>
              <w:t>[sqrt] = [1.        1.4142135 1.7320508]</w:t>
            </w:r>
          </w:p>
          <w:p>
            <w:pPr>
              <w:spacing w:after="0"/>
            </w:pPr>
            <w:r>
              <w:rPr>
                <w:rFonts w:ascii="Consolas" w:hAnsi="Consolas" w:eastAsia="Consolas"/>
                <w:color w:val="1E2228"/>
                <w:sz w:val="18"/>
              </w:rPr>
              <w:t>[pow] = [ 1.  8. 27.]</w:t>
            </w:r>
          </w:p>
        </w:tc>
      </w:tr>
    </w:tbl>
    <w:p>
      <w:pPr>
        <w:spacing w:after="40"/>
      </w:pPr>
    </w:p>
    <w:p>
      <w:pPr>
        <w:pStyle w:val="ListBullet"/>
        <w:spacing w:after="60"/>
      </w:pPr>
      <w:r>
        <w:rPr>
          <w:b w:val="0"/>
          <w:sz w:val="21"/>
        </w:rPr>
        <w:t xml:space="preserve">교재: 1차원 v1 → </w:t>
      </w:r>
      <w:r>
        <w:rPr>
          <w:b/>
          <w:color w:val="5B3E96"/>
          <w:sz w:val="21"/>
        </w:rPr>
        <w:t>(3, 1) 열벡터</w:t>
      </w:r>
      <w:r>
        <w:rPr>
          <w:b w:val="0"/>
          <w:sz w:val="21"/>
        </w:rPr>
        <w:t xml:space="preserve">로 반환 / 수업 환경: </w:t>
      </w:r>
      <w:r>
        <w:rPr>
          <w:b/>
          <w:color w:val="5B3E96"/>
          <w:sz w:val="21"/>
        </w:rPr>
        <w:t>(3,) 1차원 그대로</w:t>
      </w:r>
      <w:r>
        <w:rPr>
          <w:b w:val="0"/>
          <w:sz w:val="21"/>
        </w:rPr>
        <w:t xml:space="preserve"> 반환. 그래서 </w:t>
      </w:r>
      <w:r>
        <w:rPr>
          <w:rFonts w:ascii="Consolas" w:hAnsi="Consolas" w:eastAsia="Consolas"/>
          <w:color w:val="8A3A20"/>
          <w:sz w:val="21"/>
        </w:rPr>
        <w:t>log.T</w:t>
      </w:r>
      <w:r>
        <w:rPr>
          <w:b w:val="0"/>
          <w:sz w:val="21"/>
        </w:rPr>
        <w:t>도 대괄호가 한 겹인 1차원으로 찍힌다(1차원 배열은 전치해도 그대로다).</w:t>
      </w:r>
    </w:p>
    <w:p>
      <w:pPr>
        <w:pStyle w:val="ListBullet"/>
        <w:spacing w:after="60"/>
      </w:pPr>
      <w:r>
        <w:rPr>
          <w:b w:val="0"/>
          <w:sz w:val="21"/>
        </w:rPr>
        <w:t>2차원 입력(v2, v3)은 교재와 같다. 숫자도 모두 같다.</w:t>
      </w:r>
    </w:p>
    <w:p>
      <w:pPr>
        <w:pStyle w:val="ListBullet"/>
        <w:spacing w:after="60"/>
      </w:pPr>
      <w:r>
        <w:rPr>
          <w:b/>
          <w:color w:val="5B3E96"/>
          <w:sz w:val="21"/>
        </w:rPr>
        <w:t>시험에서는 교재 기준(1차원도 2차원으로 반환)</w:t>
      </w:r>
      <w:r>
        <w:rPr>
          <w:b w:val="0"/>
          <w:sz w:val="21"/>
        </w:rPr>
        <w:t xml:space="preserve"> 을 답하되, 실습에서 다르게 나오는 이유가 이것이다. 이 차이가 5.5.4·5.6.3 예제에서는 결과를 바꾼다(해당 절 ★).</w:t>
      </w:r>
    </w:p>
    <w:p>
      <w:pPr>
        <w:spacing w:after="100" w:before="200"/>
      </w:pPr>
      <w:r>
        <w:rPr>
          <w:b/>
          <w:color w:val="1E2228"/>
          <w:sz w:val="24"/>
        </w:rPr>
        <w:t>예제 5.3.3 행렬 크기 및 위상 연산 — 06.magnitude.py (교재 p.176~178 / 슬라이드 p.22~23)</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x = np.array([1, 2, 3, 5, 10], np.float32)                          # 리스트로 ndarray 객체 생성</w:t>
            </w:r>
          </w:p>
          <w:p>
            <w:pPr>
              <w:spacing w:after="0"/>
            </w:pPr>
            <w:r>
              <w:rPr>
                <w:rFonts w:ascii="Consolas" w:hAnsi="Consolas" w:eastAsia="Consolas"/>
                <w:color w:val="E8EEF2"/>
                <w:sz w:val="18"/>
              </w:rPr>
              <w:t>y = np.array([2, 5, 7, 2, 9]).astype("float32")                     # 행렬 생성 후 실수형 변환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mag = cv2.magnitude(x, y)                                           # 크기 계산</w:t>
            </w:r>
          </w:p>
          <w:p>
            <w:pPr>
              <w:spacing w:after="0"/>
            </w:pPr>
            <w:r>
              <w:rPr>
                <w:rFonts w:ascii="Consolas" w:hAnsi="Consolas" w:eastAsia="Consolas"/>
                <w:color w:val="E8EEF2"/>
                <w:sz w:val="18"/>
              </w:rPr>
              <w:t>ang = cv2.phase(x, y)                                               # 각도(방향) 계산</w:t>
            </w:r>
          </w:p>
          <w:p>
            <w:pPr>
              <w:spacing w:after="0"/>
            </w:pPr>
            <w:r>
              <w:rPr>
                <w:rFonts w:ascii="Consolas" w:hAnsi="Consolas" w:eastAsia="Consolas"/>
                <w:color w:val="E8EEF2"/>
                <w:sz w:val="18"/>
              </w:rPr>
              <w:t>p_mag, p_ang = cv2.cartToPolar(x, y)                                # 극 좌표로 변환</w:t>
            </w:r>
          </w:p>
          <w:p>
            <w:pPr>
              <w:spacing w:after="0"/>
            </w:pPr>
            <w:r>
              <w:rPr>
                <w:rFonts w:ascii="Consolas" w:hAnsi="Consolas" w:eastAsia="Consolas"/>
                <w:color w:val="E8EEF2"/>
                <w:sz w:val="18"/>
              </w:rPr>
              <w:t>x2, y2 = cv2.polarToCart(p_mag, p_ang)                              # 직교좌표로 변환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print("[x] 형태: %s 원소: %s" % (x.shape, x) )                      # 1차원 행렬</w:t>
            </w:r>
          </w:p>
          <w:p>
            <w:pPr>
              <w:spacing w:after="0"/>
            </w:pPr>
            <w:r>
              <w:rPr>
                <w:rFonts w:ascii="Consolas" w:hAnsi="Consolas" w:eastAsia="Consolas"/>
                <w:color w:val="E8EEF2"/>
                <w:sz w:val="18"/>
              </w:rPr>
              <w:t>print("[mag] 형태: %s 원소: %s" % (mag.shape, mag) )                # 2차원 열벡터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print("&gt;&gt;&gt;열벡터를 1행에 출력하는 방법")</w:t>
            </w:r>
          </w:p>
          <w:p>
            <w:pPr>
              <w:spacing w:after="0"/>
            </w:pPr>
            <w:r>
              <w:rPr>
                <w:rFonts w:ascii="Consolas" w:hAnsi="Consolas" w:eastAsia="Consolas"/>
                <w:color w:val="E8EEF2"/>
                <w:sz w:val="18"/>
              </w:rPr>
              <w:t>print("[m_mag] = %s" % mag.T)                                       # 행렬 전치</w:t>
            </w:r>
          </w:p>
          <w:p>
            <w:pPr>
              <w:spacing w:after="0"/>
            </w:pPr>
            <w:r>
              <w:rPr>
                <w:rFonts w:ascii="Consolas" w:hAnsi="Consolas" w:eastAsia="Consolas"/>
                <w:color w:val="E8EEF2"/>
                <w:sz w:val="18"/>
              </w:rPr>
              <w:t>print("[p_mag] = %s" % np.ravel(p_mag))                             # ravel() 함수로 전개</w:t>
            </w:r>
          </w:p>
          <w:p>
            <w:pPr>
              <w:spacing w:after="0"/>
            </w:pPr>
            <w:r>
              <w:rPr>
                <w:rFonts w:ascii="Consolas" w:hAnsi="Consolas" w:eastAsia="Consolas"/>
                <w:color w:val="E8EEF2"/>
                <w:sz w:val="18"/>
              </w:rPr>
              <w:t>print("[p_ang] = %s" % np.ravel(p_ang))</w:t>
            </w:r>
          </w:p>
          <w:p>
            <w:pPr>
              <w:spacing w:after="0"/>
            </w:pPr>
            <w:r>
              <w:rPr>
                <w:rFonts w:ascii="Consolas" w:hAnsi="Consolas" w:eastAsia="Consolas"/>
                <w:color w:val="E8EEF2"/>
                <w:sz w:val="18"/>
              </w:rPr>
              <w:t>print("[x_mat2] = %s" % x2.flatten())                               # 2차원 행렬 전개</w:t>
            </w:r>
          </w:p>
          <w:p>
            <w:pPr>
              <w:spacing w:after="0"/>
            </w:pPr>
            <w:r>
              <w:rPr>
                <w:rFonts w:ascii="Consolas" w:hAnsi="Consolas" w:eastAsia="Consolas"/>
                <w:color w:val="E8EEF2"/>
                <w:sz w:val="18"/>
              </w:rPr>
              <w:t>print("[y_mat2] = %s" % y2.flatten())</w:t>
            </w:r>
          </w:p>
        </w:tc>
      </w:tr>
    </w:tbl>
    <w:p>
      <w:pPr>
        <w:spacing w:after="40"/>
      </w:pPr>
    </w:p>
    <w:p>
      <w:pPr>
        <w:spacing w:after="120"/>
      </w:pPr>
      <w:r>
        <w:rPr>
          <w:b w:val="0"/>
          <w:sz w:val="21"/>
        </w:rPr>
        <w:t>〈설명〉 (교재 p.177)</w:t>
      </w:r>
    </w:p>
    <w:p>
      <w:pPr>
        <w:pStyle w:val="ListNumber"/>
        <w:spacing w:after="60"/>
      </w:pPr>
      <w:r>
        <w:rPr>
          <w:b w:val="0"/>
          <w:sz w:val="21"/>
        </w:rPr>
        <w:t xml:space="preserve">3, 4행은 ndarray를 만들고 1차원 리스트로 초기화한다. 4행처럼 </w:t>
      </w:r>
      <w:r>
        <w:rPr>
          <w:b/>
          <w:color w:val="5B3E96"/>
          <w:sz w:val="21"/>
        </w:rPr>
        <w:t>`astype("float32")`</w:t>
      </w:r>
      <w:r>
        <w:rPr>
          <w:b w:val="0"/>
          <w:sz w:val="21"/>
        </w:rPr>
        <w:t xml:space="preserve"> — 자료형을 문자열로 줄 수도 있다. (슬라이드 p.22 메모)</w:t>
      </w:r>
    </w:p>
    <w:p>
      <w:pPr>
        <w:pStyle w:val="ListNumber"/>
        <w:spacing w:after="60"/>
      </w:pPr>
      <w:r>
        <w:rPr>
          <w:b w:val="0"/>
          <w:sz w:val="21"/>
        </w:rPr>
        <w:t xml:space="preserve">6행은 </w:t>
      </w:r>
      <w:r>
        <w:rPr>
          <w:rFonts w:ascii="Consolas" w:hAnsi="Consolas" w:eastAsia="Consolas"/>
          <w:color w:val="8A3A20"/>
          <w:sz w:val="21"/>
        </w:rPr>
        <w:t>cv2.magnitude()</w:t>
      </w:r>
      <w:r>
        <w:rPr>
          <w:b w:val="0"/>
          <w:sz w:val="21"/>
        </w:rPr>
        <w:t xml:space="preserve">로 두 벡터(x, y)의 원소 간 </w:t>
      </w:r>
      <w:r>
        <w:rPr>
          <w:b/>
          <w:color w:val="5B3E96"/>
          <w:sz w:val="21"/>
        </w:rPr>
        <w:t>크기</w:t>
      </w:r>
      <w:r>
        <w:rPr>
          <w:b w:val="0"/>
          <w:sz w:val="21"/>
        </w:rPr>
        <w:t>를 계산한다. 예: √(1² + 2²) = √5 ≈ 2.236.</w:t>
      </w:r>
    </w:p>
    <w:p>
      <w:pPr>
        <w:pStyle w:val="ListNumber"/>
        <w:spacing w:after="60"/>
      </w:pPr>
      <w:r>
        <w:rPr>
          <w:b w:val="0"/>
          <w:sz w:val="21"/>
        </w:rPr>
        <w:t xml:space="preserve">7행은 </w:t>
      </w:r>
      <w:r>
        <w:rPr>
          <w:rFonts w:ascii="Consolas" w:hAnsi="Consolas" w:eastAsia="Consolas"/>
          <w:color w:val="8A3A20"/>
          <w:sz w:val="21"/>
        </w:rPr>
        <w:t>cv2.phase()</w:t>
      </w:r>
      <w:r>
        <w:rPr>
          <w:b w:val="0"/>
          <w:sz w:val="21"/>
        </w:rPr>
        <w:t xml:space="preserve">로 두 벡터의 원소 간 </w:t>
      </w:r>
      <w:r>
        <w:rPr>
          <w:b/>
          <w:color w:val="5B3E96"/>
          <w:sz w:val="21"/>
        </w:rPr>
        <w:t>각도</w:t>
      </w:r>
      <w:r>
        <w:rPr>
          <w:b w:val="0"/>
          <w:sz w:val="21"/>
        </w:rPr>
        <w:t>를 계산한다.</w:t>
      </w:r>
    </w:p>
    <w:p>
      <w:pPr>
        <w:pStyle w:val="ListNumber"/>
        <w:spacing w:after="60"/>
      </w:pPr>
      <w:r>
        <w:rPr>
          <w:b w:val="0"/>
          <w:sz w:val="21"/>
        </w:rPr>
        <w:t xml:space="preserve">8행은 </w:t>
      </w:r>
      <w:r>
        <w:rPr>
          <w:rFonts w:ascii="Consolas" w:hAnsi="Consolas" w:eastAsia="Consolas"/>
          <w:color w:val="8A3A20"/>
          <w:sz w:val="21"/>
        </w:rPr>
        <w:t>cv2.cartToPolar()</w:t>
      </w:r>
      <w:r>
        <w:rPr>
          <w:b w:val="0"/>
          <w:sz w:val="21"/>
        </w:rPr>
        <w:t xml:space="preserve">로 크기와 각도를 한 번에 계산한다. 결과는 </w:t>
      </w:r>
      <w:r>
        <w:rPr>
          <w:b/>
          <w:color w:val="5B3E96"/>
          <w:sz w:val="21"/>
        </w:rPr>
        <w:t>튜플</w:t>
      </w:r>
      <w:r>
        <w:rPr>
          <w:b w:val="0"/>
          <w:sz w:val="21"/>
        </w:rPr>
        <w:t>로 반환되며, 변수 두 개로 따로 받을 수 있다.</w:t>
      </w:r>
    </w:p>
    <w:p>
      <w:pPr>
        <w:pStyle w:val="ListNumber"/>
        <w:spacing w:after="60"/>
      </w:pPr>
      <w:r>
        <w:rPr>
          <w:b w:val="0"/>
          <w:sz w:val="21"/>
        </w:rPr>
        <w:t xml:space="preserve">9행은 </w:t>
      </w:r>
      <w:r>
        <w:rPr>
          <w:rFonts w:ascii="Consolas" w:hAnsi="Consolas" w:eastAsia="Consolas"/>
          <w:color w:val="8A3A20"/>
          <w:sz w:val="21"/>
        </w:rPr>
        <w:t>cv2.polarToCart()</w:t>
      </w:r>
      <w:r>
        <w:rPr>
          <w:b w:val="0"/>
          <w:sz w:val="21"/>
        </w:rPr>
        <w:t>로 8행에서 구한 크기·각도 행렬에서 각 원소의 x, y 좌표를 다시 계산한다. (교재 p.177 표기 오타: 설명은 "m_mag, m_ang" — 코드는 p_mag, p_ang)</w:t>
      </w:r>
    </w:p>
    <w:p>
      <w:pPr>
        <w:pStyle w:val="ListNumber"/>
        <w:spacing w:after="60"/>
      </w:pPr>
      <w:r>
        <w:rPr>
          <w:b w:val="0"/>
          <w:sz w:val="21"/>
        </w:rPr>
        <w:t xml:space="preserve">11행은 입력 x와 출력 mag의 형태와 원소를 출력한다. </w:t>
      </w:r>
      <w:r>
        <w:rPr>
          <w:b/>
          <w:color w:val="5B3E96"/>
          <w:sz w:val="21"/>
        </w:rPr>
        <w:t>1차원 행렬은 (5,)처럼 열 정보 없이 하나만</w:t>
      </w:r>
      <w:r>
        <w:rPr>
          <w:b w:val="0"/>
          <w:sz w:val="21"/>
        </w:rPr>
        <w:t xml:space="preserve"> 표시한다. (슬라이드 p.23 말풍선: "1차원 행렬 shape 출력 시, 한 개 값만 가짐")</w:t>
      </w:r>
    </w:p>
    <w:p>
      <w:pPr>
        <w:pStyle w:val="ListNumber"/>
        <w:spacing w:after="60"/>
      </w:pPr>
      <w:r>
        <w:rPr>
          <w:b w:val="0"/>
          <w:sz w:val="21"/>
        </w:rPr>
        <w:t xml:space="preserve">12행: OpenCV 함수는 입력이 1차원이라도 </w:t>
      </w:r>
      <w:r>
        <w:rPr>
          <w:b/>
          <w:color w:val="5B3E96"/>
          <w:sz w:val="21"/>
        </w:rPr>
        <w:t>2차원 행렬로 반환되는 경우가 많다</w:t>
      </w:r>
      <w:r>
        <w:rPr>
          <w:b w:val="0"/>
          <w:sz w:val="21"/>
        </w:rPr>
        <w:t xml:space="preserve">. (교재 p.177 표기 오타: 설명은 "(행벡터)"라 했지만 실행결과의 mag는 (5, 1) </w:t>
      </w:r>
      <w:r>
        <w:rPr>
          <w:b/>
          <w:color w:val="5B3E96"/>
          <w:sz w:val="21"/>
        </w:rPr>
        <w:t>열벡터</w:t>
      </w:r>
      <w:r>
        <w:rPr>
          <w:b w:val="0"/>
          <w:sz w:val="21"/>
        </w:rPr>
        <w:t>다)</w:t>
      </w:r>
    </w:p>
    <w:p>
      <w:pPr>
        <w:pStyle w:val="ListNumber"/>
        <w:spacing w:after="60"/>
      </w:pPr>
      <w:r>
        <w:rPr>
          <w:b w:val="0"/>
          <w:sz w:val="21"/>
        </w:rPr>
        <w:t>15~19행은 열벡터를 1행에 표시하는 방법의 예시다.</w:t>
      </w:r>
    </w:p>
    <w:p>
      <w:pPr>
        <w:spacing w:after="120"/>
      </w:pPr>
      <w:r>
        <w:rPr>
          <w:b w:val="0"/>
          <w:sz w:val="21"/>
        </w:rPr>
        <w:t>〈실행결과〉 (교재 p.178 / 슬라이드 p.23)</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[x] 형태: (5,) 원소: [ 1.  2.  3.  5. 10.]</w:t>
            </w:r>
          </w:p>
          <w:p>
            <w:pPr>
              <w:spacing w:after="0"/>
            </w:pPr>
            <w:r>
              <w:rPr>
                <w:rFonts w:ascii="Consolas" w:hAnsi="Consolas" w:eastAsia="Consolas"/>
                <w:color w:val="1E2228"/>
                <w:sz w:val="18"/>
              </w:rPr>
              <w:t>[mag] 형태: (5, 1) 원소: [[ 2.236068 ]</w:t>
            </w:r>
          </w:p>
          <w:p>
            <w:pPr>
              <w:spacing w:after="0"/>
            </w:pPr>
            <w:r>
              <w:rPr>
                <w:rFonts w:ascii="Consolas" w:hAnsi="Consolas" w:eastAsia="Consolas"/>
                <w:color w:val="1E2228"/>
                <w:sz w:val="18"/>
              </w:rPr>
              <w:t xml:space="preserve"> [ 5.3851647]</w:t>
            </w:r>
          </w:p>
          <w:p>
            <w:pPr>
              <w:spacing w:after="0"/>
            </w:pPr>
            <w:r>
              <w:rPr>
                <w:rFonts w:ascii="Consolas" w:hAnsi="Consolas" w:eastAsia="Consolas"/>
                <w:color w:val="1E2228"/>
                <w:sz w:val="18"/>
              </w:rPr>
              <w:t xml:space="preserve"> [ 7.615773 ]</w:t>
            </w:r>
          </w:p>
          <w:p>
            <w:pPr>
              <w:spacing w:after="0"/>
            </w:pPr>
            <w:r>
              <w:rPr>
                <w:rFonts w:ascii="Consolas" w:hAnsi="Consolas" w:eastAsia="Consolas"/>
                <w:color w:val="1E2228"/>
                <w:sz w:val="18"/>
              </w:rPr>
              <w:t xml:space="preserve"> [ 5.3851647]</w:t>
            </w:r>
          </w:p>
          <w:p>
            <w:pPr>
              <w:spacing w:after="0"/>
            </w:pPr>
            <w:r>
              <w:rPr>
                <w:rFonts w:ascii="Consolas" w:hAnsi="Consolas" w:eastAsia="Consolas"/>
                <w:color w:val="1E2228"/>
                <w:sz w:val="18"/>
              </w:rPr>
              <w:t xml:space="preserve"> [13.453624 ]]</w:t>
            </w:r>
          </w:p>
          <w:p>
            <w:pPr>
              <w:spacing w:after="0"/>
            </w:pPr>
            <w:r>
              <w:rPr>
                <w:rFonts w:ascii="Consolas" w:hAnsi="Consolas" w:eastAsia="Consolas"/>
                <w:color w:val="1E2228"/>
                <w:sz w:val="18"/>
              </w:rPr>
              <w:t>&gt;&gt;&gt;열벡터를 1행에 출력하는 방법</w:t>
            </w:r>
          </w:p>
          <w:p>
            <w:pPr>
              <w:spacing w:after="0"/>
            </w:pPr>
            <w:r>
              <w:rPr>
                <w:rFonts w:ascii="Consolas" w:hAnsi="Consolas" w:eastAsia="Consolas"/>
                <w:color w:val="1E2228"/>
                <w:sz w:val="18"/>
              </w:rPr>
              <w:t>[m_mag] = [[ 2.236068   5.3851647  7.615773   5.3851647 13.453624 ]]</w:t>
            </w:r>
          </w:p>
          <w:p>
            <w:pPr>
              <w:spacing w:after="0"/>
            </w:pPr>
            <w:r>
              <w:rPr>
                <w:rFonts w:ascii="Consolas" w:hAnsi="Consolas" w:eastAsia="Consolas"/>
                <w:color w:val="1E2228"/>
                <w:sz w:val="18"/>
              </w:rPr>
              <w:t>[p_mag] = [ 2.236068   5.3851647  7.615773   5.3851647 13.453624 ]</w:t>
            </w:r>
          </w:p>
          <w:p>
            <w:pPr>
              <w:spacing w:after="0"/>
            </w:pPr>
            <w:r>
              <w:rPr>
                <w:rFonts w:ascii="Consolas" w:hAnsi="Consolas" w:eastAsia="Consolas"/>
                <w:color w:val="1E2228"/>
                <w:sz w:val="18"/>
              </w:rPr>
              <w:t>[p_ang] = [1.1071129 1.1902124 1.1658309 0.3805839 0.7329612]</w:t>
            </w:r>
          </w:p>
          <w:p>
            <w:pPr>
              <w:spacing w:after="0"/>
            </w:pPr>
            <w:r>
              <w:rPr>
                <w:rFonts w:ascii="Consolas" w:hAnsi="Consolas" w:eastAsia="Consolas"/>
                <w:color w:val="1E2228"/>
                <w:sz w:val="18"/>
              </w:rPr>
              <w:t>[x_mat2] = [1.0000718 2.000388  3.0005162 4.999845  9.998685 ]</w:t>
            </w:r>
          </w:p>
          <w:p>
            <w:pPr>
              <w:spacing w:after="0"/>
            </w:pPr>
            <w:r>
              <w:rPr>
                <w:rFonts w:ascii="Consolas" w:hAnsi="Consolas" w:eastAsia="Consolas"/>
                <w:color w:val="1E2228"/>
                <w:sz w:val="18"/>
              </w:rPr>
              <w:t>[y_mat2] = [1.9999641 4.9998446 6.999779  2.0003877 9.001461 ]</w:t>
            </w:r>
          </w:p>
        </w:tc>
      </w:tr>
    </w:tbl>
    <w:p>
      <w:pPr>
        <w:spacing w:after="40"/>
      </w:pPr>
    </w:p>
    <w:p>
      <w:pPr>
        <w:pStyle w:val="ListBullet"/>
        <w:spacing w:after="60"/>
      </w:pPr>
      <w:r>
        <w:rPr>
          <w:b w:val="0"/>
          <w:sz w:val="21"/>
        </w:rPr>
        <w:t xml:space="preserve">실행결과처럼 OpenCV는 입력·출력이 행렬일 때 대부분 </w:t>
      </w:r>
      <w:r>
        <w:rPr>
          <w:b/>
          <w:color w:val="5B3E96"/>
          <w:sz w:val="21"/>
        </w:rPr>
        <w:t>numpy.ndarray</w:t>
      </w:r>
      <w:r>
        <w:rPr>
          <w:b w:val="0"/>
          <w:sz w:val="21"/>
        </w:rPr>
        <w:t xml:space="preserve">로 반환하고, </w:t>
      </w:r>
      <w:r>
        <w:rPr>
          <w:b/>
          <w:color w:val="5B3E96"/>
          <w:sz w:val="21"/>
        </w:rPr>
        <w:t>2차원 행렬일 경우가 많다</w:t>
      </w:r>
      <w:r>
        <w:rPr>
          <w:b w:val="0"/>
          <w:sz w:val="21"/>
        </w:rPr>
        <w:t>. (교재 p.178)</w:t>
      </w:r>
    </w:p>
    <w:p>
      <w:pPr>
        <w:pStyle w:val="ListBullet"/>
        <w:spacing w:after="60"/>
      </w:pPr>
      <w:r>
        <w:rPr>
          <w:b/>
          <w:color w:val="5B3E96"/>
          <w:sz w:val="21"/>
        </w:rPr>
        <w:t>각도 단위</w:t>
      </w:r>
      <w:r>
        <w:rPr>
          <w:b w:val="0"/>
          <w:sz w:val="21"/>
        </w:rPr>
        <w:t xml:space="preserve">: p_ang 1.107…은 </w:t>
      </w:r>
      <w:r>
        <w:rPr>
          <w:b/>
          <w:color w:val="5B3E96"/>
          <w:sz w:val="21"/>
        </w:rPr>
        <w:t>라디안</w:t>
      </w:r>
      <w:r>
        <w:rPr>
          <w:b w:val="0"/>
          <w:sz w:val="21"/>
        </w:rPr>
        <w:t xml:space="preserve">이다(기본값). </w:t>
      </w:r>
      <w:r>
        <w:rPr>
          <w:rFonts w:ascii="Consolas" w:hAnsi="Consolas" w:eastAsia="Consolas"/>
          <w:color w:val="8A3A20"/>
          <w:sz w:val="21"/>
        </w:rPr>
        <w:t>angleInDegrees=True</w:t>
      </w:r>
      <w:r>
        <w:rPr>
          <w:b w:val="0"/>
          <w:sz w:val="21"/>
        </w:rPr>
        <w:t>를 주면 63.43°, 68.19°, 66.80°, 21.81°, 42.00°가 나온다(확인함).</w:t>
      </w:r>
    </w:p>
    <w:p>
      <w:pPr>
        <w:pStyle w:val="ListBullet"/>
        <w:spacing w:after="60"/>
      </w:pPr>
      <w:r>
        <w:rPr>
          <w:b/>
          <w:color w:val="5B3E96"/>
          <w:sz w:val="21"/>
        </w:rPr>
        <w:t>왜 1.0000718처럼 살짝 어긋날까(정리자 확인)</w:t>
      </w:r>
      <w:r>
        <w:rPr>
          <w:b w:val="0"/>
          <w:sz w:val="21"/>
        </w:rPr>
        <w:t xml:space="preserve">: </w:t>
      </w:r>
      <w:r>
        <w:rPr>
          <w:rFonts w:ascii="Consolas" w:hAnsi="Consolas" w:eastAsia="Consolas"/>
          <w:color w:val="8A3A20"/>
          <w:sz w:val="21"/>
        </w:rPr>
        <w:t>np.arctan2(2, 1)</w:t>
      </w:r>
      <w:r>
        <w:rPr>
          <w:b w:val="0"/>
          <w:sz w:val="21"/>
        </w:rPr>
        <w:t xml:space="preserve">은 1.1071488인데 </w:t>
      </w:r>
      <w:r>
        <w:rPr>
          <w:rFonts w:ascii="Consolas" w:hAnsi="Consolas" w:eastAsia="Consolas"/>
          <w:color w:val="8A3A20"/>
          <w:sz w:val="21"/>
        </w:rPr>
        <w:t>cv2.phase</w:t>
      </w:r>
      <w:r>
        <w:rPr>
          <w:b w:val="0"/>
          <w:sz w:val="21"/>
        </w:rPr>
        <w:t>는 1.1071129를 낸다. OpenCV의 각도 계산이 아주 작은 오차를 갖는 근삿값이라, 그 각도로 되돌린 좌표도 1 대신 1.0000718이 된다. 오차 0.0000359 라디안 × 크기 2.236 × sin(각) ≈ 0.00007로, 어긋난 양과 맞는다.</w:t>
      </w:r>
    </w:p>
    <w:p>
      <w:pPr>
        <w:pStyle w:val="ListBullet"/>
        <w:spacing w:after="60"/>
      </w:pPr>
      <w:r>
        <w:rPr>
          <w:b/>
          <w:color w:val="5B3E96"/>
          <w:sz w:val="21"/>
        </w:rPr>
        <w:t>수업 환경(OpenCV 5.0.0)</w:t>
      </w:r>
      <w:r>
        <w:rPr>
          <w:b w:val="0"/>
          <w:sz w:val="21"/>
        </w:rPr>
        <w:t xml:space="preserve"> 에서는 앞의 ★처럼 mag가 </w:t>
      </w:r>
      <w:r>
        <w:rPr>
          <w:b/>
          <w:color w:val="5B3E96"/>
          <w:sz w:val="21"/>
        </w:rPr>
        <w:t>(5,) 1차원</w:t>
      </w:r>
      <w:r>
        <w:rPr>
          <w:b w:val="0"/>
          <w:sz w:val="21"/>
        </w:rPr>
        <w:t xml:space="preserve">으로 나와 </w:t>
      </w:r>
      <w:r>
        <w:rPr>
          <w:rFonts w:ascii="Consolas" w:hAnsi="Consolas" w:eastAsia="Consolas"/>
          <w:color w:val="8A3A20"/>
          <w:sz w:val="21"/>
        </w:rPr>
        <w:t>[mag] 형태: (5,) 원소: [ 2.236068   5.3851647  7.6157737 …]</w:t>
      </w:r>
      <w:r>
        <w:rPr>
          <w:b w:val="0"/>
          <w:sz w:val="21"/>
        </w:rPr>
        <w:t xml:space="preserve">, </w:t>
      </w:r>
      <w:r>
        <w:rPr>
          <w:rFonts w:ascii="Consolas" w:hAnsi="Consolas" w:eastAsia="Consolas"/>
          <w:color w:val="8A3A20"/>
          <w:sz w:val="21"/>
        </w:rPr>
        <w:t>[m_mag]</w:t>
      </w:r>
      <w:r>
        <w:rPr>
          <w:b w:val="0"/>
          <w:sz w:val="21"/>
        </w:rPr>
        <w:t>도 대괄호 한 겹으로 찍힌다. 마지막 자리도 조금 다르다(7.615773 → 7.6157737, 3.0005162 → 3.000516 등, 확인함).</w:t>
      </w:r>
    </w:p>
    <w:p>
      <w:pPr>
        <w:spacing w:after="100" w:before="200"/>
      </w:pPr>
      <w:r>
        <w:rPr>
          <w:b/>
          <w:color w:val="1E2228"/>
          <w:sz w:val="24"/>
        </w:rPr>
        <w:t>5.3.3 논리(비트) 연산 함수 (교재 p.178~183 / 슬라이드 p.24~29)</w:t>
      </w:r>
    </w:p>
    <w:p>
      <w:pPr>
        <w:pStyle w:val="ListBullet"/>
        <w:spacing w:after="60"/>
      </w:pPr>
      <w:r>
        <w:rPr>
          <w:b w:val="0"/>
          <w:sz w:val="21"/>
        </w:rPr>
        <w:t xml:space="preserve">행렬 원소의 논리 연산 함수들이다. 원소의 </w:t>
      </w:r>
      <w:r>
        <w:rPr>
          <w:b/>
          <w:color w:val="5B3E96"/>
          <w:sz w:val="21"/>
        </w:rPr>
        <w:t>비트 단위로(bit-wise)</w:t>
      </w:r>
      <w:r>
        <w:rPr>
          <w:b w:val="0"/>
          <w:sz w:val="21"/>
        </w:rPr>
        <w:t xml:space="preserve"> 논리 연산을 수행한다. (교재 p.178)</w:t>
      </w:r>
    </w:p>
    <w:p>
      <w:pPr>
        <w:spacing w:after="120"/>
      </w:pPr>
      <w:r>
        <w:rPr>
          <w:b w:val="0"/>
          <w:sz w:val="21"/>
        </w:rPr>
        <w:t>〈함수 설명〉 비트 연산 함수 (교재 p.178~179 / 슬라이드 p.24)</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함수 형식</w:t>
            </w:r>
          </w:p>
        </w:tc>
        <w:tc>
          <w:tcPr>
            <w:tcW w:type="dxa" w:w="3249"/>
            <w:shd w:val="clear" w:fill="5B3E96"/>
          </w:tcPr>
          <w:p>
            <w:r/>
            <w:r>
              <w:rPr>
                <w:b/>
                <w:color w:val="FFFFFF"/>
                <w:sz w:val="19"/>
              </w:rPr>
              <w:t>설명</w:t>
            </w:r>
          </w:p>
        </w:tc>
        <w:tc>
          <w:tcPr>
            <w:tcW w:type="dxa" w:w="3249"/>
            <w:shd w:val="clear" w:fill="5B3E96"/>
          </w:tcPr>
          <w:p>
            <w:r/>
            <w:r>
              <w:rPr>
                <w:b/>
                <w:color w:val="FFFFFF"/>
                <w:sz w:val="19"/>
              </w:rPr>
              <w:t>수식</w:t>
            </w:r>
          </w:p>
        </w:tc>
      </w:tr>
      <w:tr>
        <w:tc>
          <w:tcPr>
            <w:tcW w:type="dxa" w:w="3249"/>
          </w:tcPr>
          <w:p>
            <w:r/>
            <w:r>
              <w:rPr>
                <w:rFonts w:ascii="Consolas" w:hAnsi="Consolas" w:eastAsia="Consolas"/>
                <w:color w:val="8A3A20"/>
                <w:sz w:val="19"/>
              </w:rPr>
              <w:t>cv2.bitwise_and(src1, src2[, dst[, mask]]) → dst</w:t>
            </w:r>
          </w:p>
        </w:tc>
        <w:tc>
          <w:tcPr>
            <w:tcW w:type="dxa" w:w="3249"/>
          </w:tcPr>
          <w:p>
            <w:r/>
            <w:r>
              <w:rPr>
                <w:b w:val="0"/>
                <w:sz w:val="19"/>
              </w:rPr>
              <w:t xml:space="preserve">비트별 </w:t>
            </w:r>
            <w:r>
              <w:rPr>
                <w:b/>
                <w:color w:val="5B3E96"/>
                <w:sz w:val="19"/>
              </w:rPr>
              <w:t>논리곱(AND)</w:t>
            </w:r>
            <w:r>
              <w:rPr>
                <w:b w:val="0"/>
                <w:sz w:val="19"/>
              </w:rPr>
              <w:t>. src1, src2 중 하나는 스칼라 가능</w:t>
            </w:r>
          </w:p>
        </w:tc>
        <w:tc>
          <w:tcPr>
            <w:tcW w:type="dxa" w:w="3249"/>
          </w:tcPr>
          <w:p>
            <w:r/>
            <w:r>
              <w:rPr>
                <w:b w:val="0"/>
                <w:sz w:val="19"/>
              </w:rPr>
              <w:t>dst(i) = src1(i) ∧ src2(i) if mask(i) ≠ 0</w:t>
            </w:r>
          </w:p>
        </w:tc>
      </w:tr>
      <w:tr>
        <w:tc>
          <w:tcPr>
            <w:tcW w:type="dxa" w:w="3249"/>
          </w:tcPr>
          <w:p>
            <w:r/>
            <w:r>
              <w:rPr>
                <w:rFonts w:ascii="Consolas" w:hAnsi="Consolas" w:eastAsia="Consolas"/>
                <w:color w:val="8A3A20"/>
                <w:sz w:val="19"/>
              </w:rPr>
              <w:t>cv2.bitwise_or(src1, src2[, dst[, mask]]) → dst</w:t>
            </w:r>
          </w:p>
        </w:tc>
        <w:tc>
          <w:tcPr>
            <w:tcW w:type="dxa" w:w="3249"/>
          </w:tcPr>
          <w:p>
            <w:r/>
            <w:r>
              <w:rPr>
                <w:b w:val="0"/>
                <w:sz w:val="19"/>
              </w:rPr>
              <w:t xml:space="preserve">비트별 </w:t>
            </w:r>
            <w:r>
              <w:rPr>
                <w:b/>
                <w:color w:val="5B3E96"/>
                <w:sz w:val="19"/>
              </w:rPr>
              <w:t>논리합(OR)</w:t>
            </w:r>
          </w:p>
        </w:tc>
        <w:tc>
          <w:tcPr>
            <w:tcW w:type="dxa" w:w="3249"/>
          </w:tcPr>
          <w:p>
            <w:r/>
            <w:r>
              <w:rPr>
                <w:b w:val="0"/>
                <w:sz w:val="19"/>
              </w:rPr>
              <w:t>dst(i) = src1(i) ∨ src2(i) if mask(i) ≠ 0</w:t>
            </w:r>
          </w:p>
        </w:tc>
      </w:tr>
      <w:tr>
        <w:tc>
          <w:tcPr>
            <w:tcW w:type="dxa" w:w="3249"/>
          </w:tcPr>
          <w:p>
            <w:r/>
            <w:r>
              <w:rPr>
                <w:rFonts w:ascii="Consolas" w:hAnsi="Consolas" w:eastAsia="Consolas"/>
                <w:color w:val="8A3A20"/>
                <w:sz w:val="19"/>
              </w:rPr>
              <w:t>cv2.bitwise_xor(src1, src2[, dst[, mask]]) → dst</w:t>
            </w:r>
          </w:p>
        </w:tc>
        <w:tc>
          <w:tcPr>
            <w:tcW w:type="dxa" w:w="3249"/>
          </w:tcPr>
          <w:p>
            <w:r/>
            <w:r>
              <w:rPr>
                <w:b w:val="0"/>
                <w:sz w:val="19"/>
              </w:rPr>
              <w:t xml:space="preserve">비트별 </w:t>
            </w:r>
            <w:r>
              <w:rPr>
                <w:b/>
                <w:color w:val="5B3E96"/>
                <w:sz w:val="19"/>
              </w:rPr>
              <w:t>배타적 논리합(XOR)</w:t>
            </w:r>
          </w:p>
        </w:tc>
        <w:tc>
          <w:tcPr>
            <w:tcW w:type="dxa" w:w="3249"/>
          </w:tcPr>
          <w:p>
            <w:r/>
            <w:r>
              <w:rPr>
                <w:b w:val="0"/>
                <w:sz w:val="19"/>
              </w:rPr>
              <w:t>(교재에 수식 없음)</w:t>
            </w:r>
          </w:p>
        </w:tc>
      </w:tr>
      <w:tr>
        <w:tc>
          <w:tcPr>
            <w:tcW w:type="dxa" w:w="3249"/>
          </w:tcPr>
          <w:p>
            <w:r/>
            <w:r>
              <w:rPr>
                <w:rFonts w:ascii="Consolas" w:hAnsi="Consolas" w:eastAsia="Consolas"/>
                <w:color w:val="8A3A20"/>
                <w:sz w:val="19"/>
              </w:rPr>
              <w:t>cv2.bitwise_not(src[, dst[, mask]]) → dst</w:t>
            </w:r>
          </w:p>
        </w:tc>
        <w:tc>
          <w:tcPr>
            <w:tcW w:type="dxa" w:w="3249"/>
          </w:tcPr>
          <w:p>
            <w:r/>
            <w:r>
              <w:rPr>
                <w:b w:val="0"/>
                <w:sz w:val="19"/>
              </w:rPr>
              <w:t xml:space="preserve">모든 원소의 </w:t>
            </w:r>
            <w:r>
              <w:rPr>
                <w:b/>
                <w:color w:val="5B3E96"/>
                <w:sz w:val="19"/>
              </w:rPr>
              <w:t>비트 보수</w:t>
            </w:r>
            <w:r>
              <w:rPr>
                <w:b w:val="0"/>
                <w:sz w:val="19"/>
              </w:rPr>
              <w:t xml:space="preserve">. 쉽게 말해 </w:t>
            </w:r>
            <w:r>
              <w:rPr>
                <w:b/>
                <w:color w:val="5B3E96"/>
                <w:sz w:val="19"/>
              </w:rPr>
              <w:t>반전</w:t>
            </w:r>
          </w:p>
        </w:tc>
        <w:tc>
          <w:tcPr>
            <w:tcW w:type="dxa" w:w="3249"/>
          </w:tcPr>
          <w:p>
            <w:r/>
            <w:r>
              <w:rPr>
                <w:b w:val="0"/>
                <w:sz w:val="19"/>
              </w:rPr>
              <w:t>dst(i) = ~src(i)</w:t>
            </w:r>
          </w:p>
        </w:tc>
      </w:tr>
    </w:tbl>
    <w:p>
      <w:pPr>
        <w:spacing w:after="40"/>
      </w:pPr>
    </w:p>
    <w:p>
      <w:pPr>
        <w:spacing w:after="120"/>
      </w:pPr>
      <w:r>
        <w:rPr>
          <w:b w:val="0"/>
          <w:sz w:val="21"/>
        </w:rPr>
        <w:t>(교재 p.178 표기 오타: bitwise_xor 설명이 "배타적 논리합(OR)"으로 인쇄됨 — XOR)</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src1, src2</w:t>
            </w:r>
          </w:p>
        </w:tc>
        <w:tc>
          <w:tcPr>
            <w:tcW w:type="dxa" w:w="4873"/>
          </w:tcPr>
          <w:p>
            <w:r/>
            <w:r>
              <w:rPr>
                <w:b w:val="0"/>
                <w:sz w:val="19"/>
              </w:rPr>
              <w:t>첫 번째·두 번째 입력 배열 혹은 스칼라값</w:t>
            </w:r>
          </w:p>
        </w:tc>
      </w:tr>
      <w:tr>
        <w:tc>
          <w:tcPr>
            <w:tcW w:type="dxa" w:w="4873"/>
          </w:tcPr>
          <w:p>
            <w:r/>
            <w:r>
              <w:rPr>
                <w:b w:val="0"/>
                <w:sz w:val="19"/>
              </w:rPr>
              <w:t>dst</w:t>
            </w:r>
          </w:p>
        </w:tc>
        <w:tc>
          <w:tcPr>
            <w:tcW w:type="dxa" w:w="4873"/>
          </w:tcPr>
          <w:p>
            <w:r/>
            <w:r>
              <w:rPr>
                <w:b w:val="0"/>
                <w:sz w:val="19"/>
              </w:rPr>
              <w:t>입력 배열과 같은 크기의 출력 배열</w:t>
            </w:r>
          </w:p>
        </w:tc>
      </w:tr>
      <w:tr>
        <w:tc>
          <w:tcPr>
            <w:tcW w:type="dxa" w:w="4873"/>
          </w:tcPr>
          <w:p>
            <w:r/>
            <w:r>
              <w:rPr>
                <w:b w:val="0"/>
                <w:sz w:val="19"/>
              </w:rPr>
              <w:t>mask</w:t>
            </w:r>
          </w:p>
        </w:tc>
        <w:tc>
          <w:tcPr>
            <w:tcW w:type="dxa" w:w="4873"/>
          </w:tcPr>
          <w:p>
            <w:r/>
            <w:r>
              <w:rPr>
                <w:b w:val="0"/>
                <w:sz w:val="19"/>
              </w:rPr>
              <w:t xml:space="preserve">마스크 연산(8비트 단일채널) — </w:t>
            </w:r>
            <w:r>
              <w:rPr>
                <w:b/>
                <w:color w:val="5B3E96"/>
                <w:sz w:val="19"/>
              </w:rPr>
              <w:t>마스크 원소가 0이 아닌 좌표만</w:t>
            </w:r>
            <w:r>
              <w:rPr>
                <w:b w:val="0"/>
                <w:sz w:val="19"/>
              </w:rPr>
              <w:t xml:space="preserve"> 계산</w:t>
            </w:r>
          </w:p>
        </w:tc>
      </w:tr>
    </w:tbl>
    <w:p>
      <w:pPr>
        <w:spacing w:after="40"/>
      </w:pPr>
    </w:p>
    <w:p>
      <w:pPr>
        <w:spacing w:after="120"/>
      </w:pPr>
      <w:r>
        <w:rPr>
          <w:b w:val="0"/>
          <w:sz w:val="21"/>
        </w:rPr>
        <w:t>비트 연산이 실제로 하는 일 (정리자 계산, 값은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200 = 1100 1000</w:t>
            </w:r>
          </w:p>
          <w:p>
            <w:pPr>
              <w:spacing w:after="0"/>
            </w:pPr>
            <w:r>
              <w:rPr>
                <w:rFonts w:ascii="Consolas" w:hAnsi="Consolas" w:eastAsia="Consolas"/>
                <w:color w:val="1E2228"/>
                <w:sz w:val="18"/>
              </w:rPr>
              <w:t>100 = 0110 0100</w:t>
            </w:r>
          </w:p>
          <w:p>
            <w:pPr>
              <w:spacing w:after="0"/>
            </w:pPr>
            <w:r>
              <w:rPr>
                <w:rFonts w:ascii="Consolas" w:hAnsi="Consolas" w:eastAsia="Consolas"/>
                <w:color w:val="1E2228"/>
                <w:sz w:val="18"/>
              </w:rPr>
              <w:t>-----------------</w:t>
            </w:r>
          </w:p>
          <w:p>
            <w:pPr>
              <w:spacing w:after="0"/>
            </w:pPr>
            <w:r>
              <w:rPr>
                <w:rFonts w:ascii="Consolas" w:hAnsi="Consolas" w:eastAsia="Consolas"/>
                <w:color w:val="1E2228"/>
                <w:sz w:val="18"/>
              </w:rPr>
              <w:t>AND = 0100 0000 =  64   (둘 다 1인 비트만 1)</w:t>
            </w:r>
          </w:p>
          <w:p>
            <w:pPr>
              <w:spacing w:after="0"/>
            </w:pPr>
            <w:r>
              <w:rPr>
                <w:rFonts w:ascii="Consolas" w:hAnsi="Consolas" w:eastAsia="Consolas"/>
                <w:color w:val="1E2228"/>
                <w:sz w:val="18"/>
              </w:rPr>
              <w:t>OR  = 1110 1100 = 236   (하나라도 1이면 1)</w:t>
            </w:r>
          </w:p>
          <w:p>
            <w:pPr>
              <w:spacing w:after="0"/>
            </w:pPr>
            <w:r>
              <w:rPr>
                <w:rFonts w:ascii="Consolas" w:hAnsi="Consolas" w:eastAsia="Consolas"/>
                <w:color w:val="1E2228"/>
                <w:sz w:val="18"/>
              </w:rPr>
              <w:t>XOR = 1010 1100 = 172   (서로 다르면 1)</w:t>
            </w:r>
          </w:p>
          <w:p>
            <w:pPr>
              <w:spacing w:after="0"/>
            </w:pPr>
            <w:r>
              <w:rPr>
                <w:rFonts w:ascii="Consolas" w:hAnsi="Consolas" w:eastAsia="Consolas"/>
                <w:color w:val="1E2228"/>
                <w:sz w:val="18"/>
              </w:rPr>
              <w:t>NOT 200 = 0011 0111 = 55   (= 255 - 200)</w:t>
            </w:r>
          </w:p>
        </w:tc>
      </w:tr>
    </w:tbl>
    <w:p>
      <w:pPr>
        <w:spacing w:after="40"/>
      </w:pPr>
    </w:p>
    <w:p>
      <w:pPr>
        <w:pStyle w:val="ListBullet"/>
        <w:spacing w:after="60"/>
      </w:pPr>
      <w:r>
        <w:rPr>
          <w:b w:val="0"/>
          <w:sz w:val="21"/>
        </w:rPr>
        <w:t xml:space="preserve">영상이 </w:t>
      </w:r>
      <w:r>
        <w:rPr>
          <w:b/>
          <w:color w:val="5B3E96"/>
          <w:sz w:val="21"/>
        </w:rPr>
        <w:t>0(검정)과 255(흰색)</w:t>
      </w:r>
      <w:r>
        <w:rPr>
          <w:b w:val="0"/>
          <w:sz w:val="21"/>
        </w:rPr>
        <w:t xml:space="preserve"> 두 값뿐이면 255 = </w:t>
      </w:r>
      <w:r>
        <w:rPr>
          <w:rFonts w:ascii="Consolas" w:hAnsi="Consolas" w:eastAsia="Consolas"/>
          <w:color w:val="8A3A20"/>
          <w:sz w:val="21"/>
        </w:rPr>
        <w:t>1111 1111</w:t>
      </w:r>
      <w:r>
        <w:rPr>
          <w:b w:val="0"/>
          <w:sz w:val="21"/>
        </w:rPr>
        <w:t xml:space="preserve">, 0 = </w:t>
      </w:r>
      <w:r>
        <w:rPr>
          <w:rFonts w:ascii="Consolas" w:hAnsi="Consolas" w:eastAsia="Consolas"/>
          <w:color w:val="8A3A20"/>
          <w:sz w:val="21"/>
        </w:rPr>
        <w:t>0000 0000</w:t>
      </w:r>
      <w:r>
        <w:rPr>
          <w:b w:val="0"/>
          <w:sz w:val="21"/>
        </w:rPr>
        <w:t xml:space="preserve">이라 비트 연산이 곧 </w:t>
      </w:r>
      <w:r>
        <w:rPr>
          <w:b/>
          <w:color w:val="5B3E96"/>
          <w:sz w:val="21"/>
        </w:rPr>
        <w:t>흑백 논리 연산</w:t>
      </w:r>
      <w:r>
        <w:rPr>
          <w:b w:val="0"/>
          <w:sz w:val="21"/>
        </w:rPr>
        <w:t>이 된다. AND = 둘 다 흰 곳만 흰색, OR = 하나라도 흰 곳은 흰색, XOR = 서로 다른 곳만 흰색, NOT = 흑백 반전. (슬라이드 p.26 강조)</w:t>
      </w:r>
    </w:p>
    <w:p>
      <w:pPr>
        <w:pStyle w:val="ListBullet"/>
        <w:spacing w:after="60"/>
      </w:pPr>
      <w:r>
        <w:rPr>
          <w:b w:val="0"/>
          <w:sz w:val="21"/>
        </w:rPr>
        <w:t xml:space="preserve">넘파이 연산자 </w:t>
      </w:r>
      <w:r>
        <w:rPr>
          <w:rFonts w:ascii="Consolas" w:hAnsi="Consolas" w:eastAsia="Consolas"/>
          <w:color w:val="8A3A20"/>
          <w:sz w:val="21"/>
        </w:rPr>
        <w:t>&amp;</w:t>
      </w:r>
      <w:r>
        <w:rPr>
          <w:b w:val="0"/>
          <w:sz w:val="21"/>
        </w:rPr>
        <w:t xml:space="preserve">, </w:t>
      </w:r>
      <w:r>
        <w:rPr>
          <w:rFonts w:ascii="Consolas" w:hAnsi="Consolas" w:eastAsia="Consolas"/>
          <w:color w:val="8A3A20"/>
          <w:sz w:val="21"/>
        </w:rPr>
        <w:t>|</w:t>
      </w:r>
      <w:r>
        <w:rPr>
          <w:b w:val="0"/>
          <w:sz w:val="21"/>
        </w:rPr>
        <w:t xml:space="preserve">, </w:t>
      </w:r>
      <w:r>
        <w:rPr>
          <w:rFonts w:ascii="Consolas" w:hAnsi="Consolas" w:eastAsia="Consolas"/>
          <w:color w:val="8A3A20"/>
          <w:sz w:val="21"/>
        </w:rPr>
        <w:t>^</w:t>
      </w:r>
      <w:r>
        <w:rPr>
          <w:b w:val="0"/>
          <w:sz w:val="21"/>
        </w:rPr>
        <w:t xml:space="preserve">, </w:t>
      </w:r>
      <w:r>
        <w:rPr>
          <w:rFonts w:ascii="Consolas" w:hAnsi="Consolas" w:eastAsia="Consolas"/>
          <w:color w:val="8A3A20"/>
          <w:sz w:val="21"/>
        </w:rPr>
        <w:t>~</w:t>
      </w:r>
      <w:r>
        <w:rPr>
          <w:b w:val="0"/>
          <w:sz w:val="21"/>
        </w:rPr>
        <w:t xml:space="preserve">도 같은 결과를 낸다(아래 예제 영상으로 확인함). uint8에서 </w:t>
      </w:r>
      <w:r>
        <w:rPr>
          <w:rFonts w:ascii="Consolas" w:hAnsi="Consolas" w:eastAsia="Consolas"/>
          <w:color w:val="8A3A20"/>
          <w:sz w:val="21"/>
        </w:rPr>
        <w:t>~x</w:t>
      </w:r>
      <w:r>
        <w:rPr>
          <w:b w:val="0"/>
          <w:sz w:val="21"/>
        </w:rPr>
        <w:t xml:space="preserve">는 </w:t>
      </w:r>
      <w:r>
        <w:rPr>
          <w:rFonts w:ascii="Consolas" w:hAnsi="Consolas" w:eastAsia="Consolas"/>
          <w:color w:val="8A3A20"/>
          <w:sz w:val="21"/>
        </w:rPr>
        <w:t>255 - x</w:t>
      </w:r>
      <w:r>
        <w:rPr>
          <w:b w:val="0"/>
          <w:sz w:val="21"/>
        </w:rPr>
        <w:t>와 같다.</w:t>
      </w:r>
    </w:p>
    <w:p>
      <w:pPr>
        <w:spacing w:after="100" w:before="200"/>
      </w:pPr>
      <w:r>
        <w:rPr>
          <w:b/>
          <w:color w:val="1E2228"/>
          <w:sz w:val="24"/>
        </w:rPr>
        <w:t>예제 5.3.4 행렬 비트 연산 — 07.bitwise_op.py ★중간고사 (교재 p.179~180 / 슬라이드 p.25~26)</w:t>
      </w:r>
    </w:p>
    <w:p>
      <w:pPr>
        <w:spacing w:after="120"/>
      </w:pPr>
      <w:r>
        <w:rPr>
          <w:b w:val="0"/>
          <w:sz w:val="21"/>
        </w:rPr>
        <w:t xml:space="preserve">실습 파일 이름은 </w:t>
      </w:r>
      <w:r>
        <w:rPr>
          <w:b/>
          <w:color w:val="5B3E96"/>
          <w:sz w:val="21"/>
        </w:rPr>
        <w:t>`07.bitwise_op(mid-test).py`</w:t>
      </w:r>
      <w:r>
        <w:rPr>
          <w:b w:val="0"/>
          <w:sz w:val="21"/>
        </w:rPr>
        <w:t xml:space="preserve"> 다. 첫 줄 주석이 시험 형식을 알려 준다.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9AB0A5"/>
                <w:sz w:val="18"/>
              </w:rPr>
              <w:t># 중간고사 문제 / 입력 2개와 출력 이미지4개를 주고, 코드를 직접 적으시오.</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image1 = np.zeros((300, 300), np.uint8)             # 300행, 300열 검은색(0)</w:t>
            </w:r>
          </w:p>
          <w:p>
            <w:pPr>
              <w:spacing w:after="0"/>
            </w:pPr>
            <w:r>
              <w:rPr>
                <w:rFonts w:ascii="Consolas" w:hAnsi="Consolas" w:eastAsia="Consolas"/>
                <w:color w:val="E8EEF2"/>
                <w:sz w:val="18"/>
              </w:rPr>
              <w:t>image2 = image1.copy()                              # image1 복사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 w = image1.shape[:2]</w:t>
            </w:r>
          </w:p>
          <w:p>
            <w:pPr>
              <w:spacing w:after="0"/>
            </w:pPr>
            <w:r>
              <w:rPr>
                <w:rFonts w:ascii="Consolas" w:hAnsi="Consolas" w:eastAsia="Consolas"/>
                <w:color w:val="E8EEF2"/>
                <w:sz w:val="18"/>
              </w:rPr>
              <w:t>cx, cy = w//2, h//2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cv2.circle(image1, (cx, cy), 100, 255, -1)          # 중심에 원 그리게</w:t>
            </w:r>
          </w:p>
          <w:p>
            <w:pPr>
              <w:spacing w:after="0"/>
            </w:pPr>
            <w:r>
              <w:rPr>
                <w:rFonts w:ascii="Consolas" w:hAnsi="Consolas" w:eastAsia="Consolas"/>
                <w:color w:val="E8EEF2"/>
                <w:sz w:val="18"/>
              </w:rPr>
              <w:t>cv2.rectangle(image2, (0, 0, cx, h), 255, -1)      # 영상의 가로 절반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image3 = cv2.bitwise_or(image1, image2)             # 원소 간 논리합</w:t>
            </w:r>
          </w:p>
          <w:p>
            <w:pPr>
              <w:spacing w:after="0"/>
            </w:pPr>
            <w:r>
              <w:rPr>
                <w:rFonts w:ascii="Consolas" w:hAnsi="Consolas" w:eastAsia="Consolas"/>
                <w:color w:val="E8EEF2"/>
                <w:sz w:val="18"/>
              </w:rPr>
              <w:t>image4 = cv2.bitwise_and(image1, image2)            # 원소 간 논리곱</w:t>
            </w:r>
          </w:p>
          <w:p>
            <w:pPr>
              <w:spacing w:after="0"/>
            </w:pPr>
            <w:r>
              <w:rPr>
                <w:rFonts w:ascii="Consolas" w:hAnsi="Consolas" w:eastAsia="Consolas"/>
                <w:color w:val="E8EEF2"/>
                <w:sz w:val="18"/>
              </w:rPr>
              <w:t>image5 = cv2.bitwise_xor(image1, image2)            # 원소 간 배타적 논리합</w:t>
            </w:r>
          </w:p>
          <w:p>
            <w:pPr>
              <w:spacing w:after="0"/>
            </w:pPr>
            <w:r>
              <w:rPr>
                <w:rFonts w:ascii="Consolas" w:hAnsi="Consolas" w:eastAsia="Consolas"/>
                <w:color w:val="E8EEF2"/>
                <w:sz w:val="18"/>
              </w:rPr>
              <w:t>image6 = cv2.bitwise_not(image1)                    # 행렬 반전</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cv2.imshow("image1", image1);            cv2.imshow("image2", image2)</w:t>
            </w:r>
          </w:p>
          <w:p>
            <w:pPr>
              <w:spacing w:after="0"/>
            </w:pPr>
            <w:r>
              <w:rPr>
                <w:rFonts w:ascii="Consolas" w:hAnsi="Consolas" w:eastAsia="Consolas"/>
                <w:color w:val="E8EEF2"/>
                <w:sz w:val="18"/>
              </w:rPr>
              <w:t>cv2.imshow("bitwise_or", image3);        cv2.imshow("bitwise_and", image4)</w:t>
            </w:r>
          </w:p>
          <w:p>
            <w:pPr>
              <w:spacing w:after="0"/>
            </w:pPr>
            <w:r>
              <w:rPr>
                <w:rFonts w:ascii="Consolas" w:hAnsi="Consolas" w:eastAsia="Consolas"/>
                <w:color w:val="E8EEF2"/>
                <w:sz w:val="18"/>
              </w:rPr>
              <w:t>cv2.imshow("bitwise_xor", image5);       cv2.imshow("bitwise_not", image6)</w:t>
            </w:r>
          </w:p>
          <w:p>
            <w:pPr>
              <w:spacing w:after="0"/>
            </w:pPr>
            <w:r>
              <w:rPr>
                <w:rFonts w:ascii="Consolas" w:hAnsi="Consolas" w:eastAsia="Consolas"/>
                <w:color w:val="E8EEF2"/>
                <w:sz w:val="18"/>
              </w:rPr>
              <w:t>cv2.waitKey(0)</w:t>
            </w:r>
          </w:p>
        </w:tc>
      </w:tr>
    </w:tbl>
    <w:p>
      <w:pPr>
        <w:spacing w:after="40"/>
      </w:pPr>
    </w:p>
    <w:p>
      <w:pPr>
        <w:spacing w:after="120"/>
      </w:pPr>
      <w:r>
        <w:rPr>
          <w:b w:val="0"/>
          <w:sz w:val="21"/>
        </w:rPr>
        <w:t xml:space="preserve">(실습 파일 그대로. 교재 코드와 비교하면 첫 두 줄(시험 주석과 빈 줄)이 더 있고, </w:t>
      </w:r>
      <w:r>
        <w:rPr>
          <w:rFonts w:ascii="Consolas" w:hAnsi="Consolas" w:eastAsia="Consolas"/>
          <w:color w:val="8A3A20"/>
          <w:sz w:val="21"/>
        </w:rPr>
        <w:t>cx, cy</w:t>
      </w:r>
      <w:r>
        <w:rPr>
          <w:b w:val="0"/>
          <w:sz w:val="21"/>
        </w:rPr>
        <w:t xml:space="preserve"> 줄에 주석이 없으며(교재는 "# 중심 좌표"), 원 그리기 주석이 "그리게"(교재 "그리기")다. </w:t>
      </w:r>
      <w:r>
        <w:rPr>
          <w:b/>
          <w:color w:val="5B3E96"/>
          <w:sz w:val="21"/>
        </w:rPr>
        <w:t>코드 자체는 교재와 같다.</w:t>
      </w:r>
      <w:r>
        <w:rPr>
          <w:b w:val="0"/>
          <w:sz w:val="21"/>
        </w:rPr>
        <w:t xml:space="preserve"> 아래 설명의 행 번호는 교재 기준이다.)</w:t>
      </w:r>
    </w:p>
    <w:p>
      <w:pPr>
        <w:spacing w:after="120"/>
      </w:pPr>
      <w:r>
        <w:rPr>
          <w:b w:val="0"/>
          <w:sz w:val="21"/>
        </w:rPr>
        <w:t>〈설명〉 (교재 p.179~180 / 슬라이드 p.25 말풍선)</w:t>
      </w:r>
    </w:p>
    <w:p>
      <w:pPr>
        <w:pStyle w:val="ListNumber"/>
        <w:spacing w:after="60"/>
      </w:pPr>
      <w:r>
        <w:rPr>
          <w:b w:val="0"/>
          <w:sz w:val="21"/>
        </w:rPr>
        <w:t xml:space="preserve">3행: 300행 300열 </w:t>
      </w:r>
      <w:r>
        <w:rPr>
          <w:b/>
          <w:color w:val="5B3E96"/>
          <w:sz w:val="21"/>
        </w:rPr>
        <w:t>검은색(0)</w:t>
      </w:r>
      <w:r>
        <w:rPr>
          <w:b w:val="0"/>
          <w:sz w:val="21"/>
        </w:rPr>
        <w:t xml:space="preserve"> 단일채널 영상. 4행: </w:t>
      </w:r>
      <w:r>
        <w:rPr>
          <w:rFonts w:ascii="Consolas" w:hAnsi="Consolas" w:eastAsia="Consolas"/>
          <w:color w:val="8A3A20"/>
          <w:sz w:val="21"/>
        </w:rPr>
        <w:t>copy()</w:t>
      </w:r>
      <w:r>
        <w:rPr>
          <w:b w:val="0"/>
          <w:sz w:val="21"/>
        </w:rPr>
        <w:t>로 같은 크기의 image2를 만든다.</w:t>
      </w:r>
    </w:p>
    <w:p>
      <w:pPr>
        <w:pStyle w:val="ListNumber"/>
        <w:spacing w:after="60"/>
      </w:pPr>
      <w:r>
        <w:rPr>
          <w:b w:val="0"/>
          <w:sz w:val="21"/>
        </w:rPr>
        <w:t xml:space="preserve">6행은 image1의 형태(shape)를 가져와 </w:t>
      </w:r>
      <w:r>
        <w:rPr>
          <w:b/>
          <w:color w:val="5B3E96"/>
          <w:sz w:val="21"/>
        </w:rPr>
        <w:t>높이와 너비</w:t>
      </w:r>
      <w:r>
        <w:rPr>
          <w:b w:val="0"/>
          <w:sz w:val="21"/>
        </w:rPr>
        <w:t xml:space="preserve">를 저장한다. </w:t>
      </w:r>
      <w:r>
        <w:rPr>
          <w:rFonts w:ascii="Consolas" w:hAnsi="Consolas" w:eastAsia="Consolas"/>
          <w:color w:val="8A3A20"/>
          <w:sz w:val="21"/>
        </w:rPr>
        <w:t>shape[:2]</w:t>
      </w:r>
      <w:r>
        <w:rPr>
          <w:b w:val="0"/>
          <w:sz w:val="21"/>
        </w:rPr>
        <w:t>는 (행, 열) 앞 두 값이다.</w:t>
      </w:r>
    </w:p>
    <w:p>
      <w:pPr>
        <w:pStyle w:val="ListNumber"/>
        <w:spacing w:after="60"/>
      </w:pPr>
      <w:r>
        <w:rPr>
          <w:b w:val="0"/>
          <w:sz w:val="21"/>
        </w:rPr>
        <w:t xml:space="preserve">7행은 </w:t>
      </w:r>
      <w:r>
        <w:rPr>
          <w:b/>
          <w:color w:val="5B3E96"/>
          <w:sz w:val="21"/>
        </w:rPr>
        <w:t>나눗셈 몫 연산자(`//`)</w:t>
      </w:r>
      <w:r>
        <w:rPr>
          <w:b w:val="0"/>
          <w:sz w:val="21"/>
        </w:rPr>
        <w:t xml:space="preserve"> 로 중심점(cx, cy) = (150, 150)을 계산한다. 좌표는 정수여야 하므로 </w:t>
      </w:r>
      <w:r>
        <w:rPr>
          <w:rFonts w:ascii="Consolas" w:hAnsi="Consolas" w:eastAsia="Consolas"/>
          <w:color w:val="8A3A20"/>
          <w:sz w:val="21"/>
        </w:rPr>
        <w:t>/</w:t>
      </w:r>
      <w:r>
        <w:rPr>
          <w:b w:val="0"/>
          <w:sz w:val="21"/>
        </w:rPr>
        <w:t xml:space="preserve">가 아니라 </w:t>
      </w:r>
      <w:r>
        <w:rPr>
          <w:rFonts w:ascii="Consolas" w:hAnsi="Consolas" w:eastAsia="Consolas"/>
          <w:color w:val="8A3A20"/>
          <w:sz w:val="21"/>
        </w:rPr>
        <w:t>//</w:t>
      </w:r>
      <w:r>
        <w:rPr>
          <w:b w:val="0"/>
          <w:sz w:val="21"/>
        </w:rPr>
        <w:t>다. (슬라이드 말풍선 "나눗셈 몫 연산자")</w:t>
      </w:r>
    </w:p>
    <w:p>
      <w:pPr>
        <w:pStyle w:val="ListNumber"/>
        <w:spacing w:after="60"/>
      </w:pPr>
      <w:r>
        <w:rPr>
          <w:b w:val="0"/>
          <w:sz w:val="21"/>
        </w:rPr>
        <w:t xml:space="preserve">8행은 image1 중심에 </w:t>
      </w:r>
      <w:r>
        <w:rPr>
          <w:b/>
          <w:color w:val="5B3E96"/>
          <w:sz w:val="21"/>
        </w:rPr>
        <w:t>흰색 원</w:t>
      </w:r>
      <w:r>
        <w:rPr>
          <w:b w:val="0"/>
          <w:sz w:val="21"/>
        </w:rPr>
        <w:t xml:space="preserve">(반지름 100)을 그린다. 두 번째 인수는 원의 중심 좌표 </w:t>
      </w:r>
      <w:r>
        <w:rPr>
          <w:b/>
          <w:color w:val="5B3E96"/>
          <w:sz w:val="21"/>
        </w:rPr>
        <w:t>(x, y)</w:t>
      </w:r>
      <w:r>
        <w:rPr>
          <w:b w:val="0"/>
          <w:sz w:val="21"/>
        </w:rPr>
        <w:t xml:space="preserve"> 로 넣고, 다섯 번째 인수(thickness)가 </w:t>
      </w:r>
      <w:r>
        <w:rPr>
          <w:b/>
          <w:color w:val="5B3E96"/>
          <w:sz w:val="21"/>
        </w:rPr>
        <w:t>−1이면 내부를 채운다</w:t>
      </w:r>
      <w:r>
        <w:rPr>
          <w:b w:val="0"/>
          <w:sz w:val="21"/>
        </w:rPr>
        <w:t>. (말풍선 "내부 채움")</w:t>
      </w:r>
    </w:p>
    <w:p>
      <w:pPr>
        <w:pStyle w:val="ListNumber"/>
        <w:spacing w:after="60"/>
      </w:pPr>
      <w:r>
        <w:rPr>
          <w:b w:val="0"/>
          <w:sz w:val="21"/>
        </w:rPr>
        <w:t xml:space="preserve">9행은 image2의 </w:t>
      </w:r>
      <w:r>
        <w:rPr>
          <w:b/>
          <w:color w:val="5B3E96"/>
          <w:sz w:val="21"/>
        </w:rPr>
        <w:t>가로 절반</w:t>
      </w:r>
      <w:r>
        <w:rPr>
          <w:b w:val="0"/>
          <w:sz w:val="21"/>
        </w:rPr>
        <w:t xml:space="preserve">을 차지하도록 관심 영역 튜플 </w:t>
      </w:r>
      <w:r>
        <w:rPr>
          <w:b/>
          <w:color w:val="5B3E96"/>
          <w:sz w:val="21"/>
        </w:rPr>
        <w:t>(x, y, w, h) = (0, 0, 150, 300)</w:t>
      </w:r>
      <w:r>
        <w:rPr>
          <w:b w:val="0"/>
          <w:sz w:val="21"/>
        </w:rPr>
        <w:t xml:space="preserve"> 으로 흰색 사각형을 그린다(4장 4.3.1의 사각형 영역 인수).</w:t>
      </w:r>
    </w:p>
    <w:p>
      <w:pPr>
        <w:pStyle w:val="ListNumber"/>
        <w:spacing w:after="60"/>
      </w:pPr>
      <w:r>
        <w:rPr>
          <w:b w:val="0"/>
          <w:sz w:val="21"/>
        </w:rPr>
        <w:t xml:space="preserve">11행은 </w:t>
      </w:r>
      <w:r>
        <w:rPr>
          <w:b/>
          <w:color w:val="5B3E96"/>
          <w:sz w:val="21"/>
        </w:rPr>
        <w:t>논리합</w:t>
      </w:r>
      <w:r>
        <w:rPr>
          <w:b w:val="0"/>
          <w:sz w:val="21"/>
        </w:rPr>
        <w:t xml:space="preserve"> — 두 행렬 원소 중 </w:t>
      </w:r>
      <w:r>
        <w:rPr>
          <w:b/>
          <w:color w:val="5B3E96"/>
          <w:sz w:val="21"/>
        </w:rPr>
        <w:t>한쪽이라도 흰색이면</w:t>
      </w:r>
      <w:r>
        <w:rPr>
          <w:b w:val="0"/>
          <w:sz w:val="21"/>
        </w:rPr>
        <w:t xml:space="preserve"> 결과도 흰색.</w:t>
      </w:r>
    </w:p>
    <w:p>
      <w:pPr>
        <w:pStyle w:val="ListNumber"/>
        <w:spacing w:after="60"/>
      </w:pPr>
      <w:r>
        <w:rPr>
          <w:b w:val="0"/>
          <w:sz w:val="21"/>
        </w:rPr>
        <w:t xml:space="preserve">12행은 </w:t>
      </w:r>
      <w:r>
        <w:rPr>
          <w:b/>
          <w:color w:val="5B3E96"/>
          <w:sz w:val="21"/>
        </w:rPr>
        <w:t>논리곱</w:t>
      </w:r>
      <w:r>
        <w:rPr>
          <w:b w:val="0"/>
          <w:sz w:val="21"/>
        </w:rPr>
        <w:t xml:space="preserve"> — 두 행렬 원소가 </w:t>
      </w:r>
      <w:r>
        <w:rPr>
          <w:b/>
          <w:color w:val="5B3E96"/>
          <w:sz w:val="21"/>
        </w:rPr>
        <w:t>모두 흰색인 곳만</w:t>
      </w:r>
      <w:r>
        <w:rPr>
          <w:b w:val="0"/>
          <w:sz w:val="21"/>
        </w:rPr>
        <w:t xml:space="preserve"> 흰색.</w:t>
      </w:r>
    </w:p>
    <w:p>
      <w:pPr>
        <w:pStyle w:val="ListNumber"/>
        <w:spacing w:after="60"/>
      </w:pPr>
      <w:r>
        <w:rPr>
          <w:b w:val="0"/>
          <w:sz w:val="21"/>
        </w:rPr>
        <w:t xml:space="preserve">13행은 </w:t>
      </w:r>
      <w:r>
        <w:rPr>
          <w:b/>
          <w:color w:val="5B3E96"/>
          <w:sz w:val="21"/>
        </w:rPr>
        <w:t>배타적 논리합</w:t>
      </w:r>
      <w:r>
        <w:rPr>
          <w:b w:val="0"/>
          <w:sz w:val="21"/>
        </w:rPr>
        <w:t xml:space="preserve"> — 두 원소가 </w:t>
      </w:r>
      <w:r>
        <w:rPr>
          <w:b/>
          <w:color w:val="5B3E96"/>
          <w:sz w:val="21"/>
        </w:rPr>
        <w:t>서로 다른 곳만</w:t>
      </w:r>
      <w:r>
        <w:rPr>
          <w:b w:val="0"/>
          <w:sz w:val="21"/>
        </w:rPr>
        <w:t xml:space="preserve"> 흰색. (교재에는 13행 설명 항목이 없다)</w:t>
      </w:r>
    </w:p>
    <w:p>
      <w:pPr>
        <w:pStyle w:val="ListNumber"/>
        <w:spacing w:after="60"/>
      </w:pPr>
      <w:r>
        <w:rPr>
          <w:b w:val="0"/>
          <w:sz w:val="21"/>
        </w:rPr>
        <w:t xml:space="preserve">14행은 image1 원소에 </w:t>
      </w:r>
      <w:r>
        <w:rPr>
          <w:b/>
          <w:color w:val="5B3E96"/>
          <w:sz w:val="21"/>
        </w:rPr>
        <w:t>보수</w:t>
      </w:r>
      <w:r>
        <w:rPr>
          <w:b w:val="0"/>
          <w:sz w:val="21"/>
        </w:rPr>
        <w:t>를 취해 반전 영상을 image6에 저장한다.</w:t>
      </w:r>
    </w:p>
    <w:p>
      <w:pPr>
        <w:pStyle w:val="ListNumber"/>
        <w:spacing w:after="60"/>
      </w:pPr>
      <w:r>
        <w:rPr>
          <w:b w:val="0"/>
          <w:sz w:val="21"/>
        </w:rPr>
        <w:t xml:space="preserve">16~18행은 창 6개를 띄운다. </w:t>
      </w:r>
      <w:r>
        <w:rPr>
          <w:b/>
          <w:color w:val="5B3E96"/>
          <w:sz w:val="21"/>
        </w:rPr>
        <w:t>세미콜론(;)</w:t>
      </w:r>
      <w:r>
        <w:rPr>
          <w:b w:val="0"/>
          <w:sz w:val="21"/>
        </w:rPr>
        <w:t xml:space="preserve"> 으로 한 행에 두 명령을 쓸 수 있다.</w:t>
      </w:r>
    </w:p>
    <w:p>
      <w:pPr>
        <w:spacing w:after="120"/>
      </w:pPr>
      <w:r>
        <w:rPr>
          <w:b w:val="0"/>
          <w:sz w:val="21"/>
        </w:rPr>
        <w:t>(교재 p.179~180 표기 오타: 설명 번호 ③이 두 번 인쇄되어 이후 번호가 하나씩 밀려 있다.)</w:t>
      </w:r>
    </w:p>
    <w:p>
      <w:pPr>
        <w:spacing w:after="120"/>
      </w:pPr>
      <w:r>
        <w:rPr>
          <w:b w:val="0"/>
          <w:sz w:val="21"/>
        </w:rPr>
        <w:t xml:space="preserve">〈실행결과〉 (교재 p.180 / 슬라이드 p.26) 300×300 흑백 창 6개. 흰 화소 수는 정리자가 </w:t>
      </w:r>
      <w:r>
        <w:rPr>
          <w:rFonts w:ascii="Consolas" w:hAnsi="Consolas" w:eastAsia="Consolas"/>
          <w:color w:val="8A3A20"/>
          <w:sz w:val="21"/>
        </w:rPr>
        <w:t>cv2.countNonZero()</w:t>
      </w:r>
      <w:r>
        <w:rPr>
          <w:b w:val="0"/>
          <w:sz w:val="21"/>
        </w:rPr>
        <w:t>로 센 값이다(전체 90,000, 확인함).</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창</w:t>
            </w:r>
          </w:p>
        </w:tc>
        <w:tc>
          <w:tcPr>
            <w:tcW w:type="dxa" w:w="3249"/>
            <w:shd w:val="clear" w:fill="5B3E96"/>
          </w:tcPr>
          <w:p>
            <w:r/>
            <w:r>
              <w:rPr>
                <w:b/>
                <w:color w:val="FFFFFF"/>
                <w:sz w:val="19"/>
              </w:rPr>
              <w:t>모양</w:t>
            </w:r>
          </w:p>
        </w:tc>
        <w:tc>
          <w:tcPr>
            <w:tcW w:type="dxa" w:w="3249"/>
            <w:shd w:val="clear" w:fill="5B3E96"/>
          </w:tcPr>
          <w:p>
            <w:r/>
            <w:r>
              <w:rPr>
                <w:b/>
                <w:color w:val="FFFFFF"/>
                <w:sz w:val="19"/>
              </w:rPr>
              <w:t>흰 화소 수</w:t>
            </w:r>
          </w:p>
        </w:tc>
      </w:tr>
      <w:tr>
        <w:tc>
          <w:tcPr>
            <w:tcW w:type="dxa" w:w="3249"/>
          </w:tcPr>
          <w:p>
            <w:r/>
            <w:r>
              <w:rPr>
                <w:b w:val="0"/>
                <w:sz w:val="19"/>
              </w:rPr>
              <w:t>image1</w:t>
            </w:r>
          </w:p>
        </w:tc>
        <w:tc>
          <w:tcPr>
            <w:tcW w:type="dxa" w:w="3249"/>
          </w:tcPr>
          <w:p>
            <w:r/>
            <w:r>
              <w:rPr>
                <w:b w:val="0"/>
                <w:sz w:val="19"/>
              </w:rPr>
              <w:t xml:space="preserve">검은 바탕 가운데 </w:t>
            </w:r>
            <w:r>
              <w:rPr>
                <w:b/>
                <w:color w:val="5B3E96"/>
                <w:sz w:val="19"/>
              </w:rPr>
              <w:t>흰 원</w:t>
            </w:r>
          </w:p>
        </w:tc>
        <w:tc>
          <w:tcPr>
            <w:tcW w:type="dxa" w:w="3249"/>
          </w:tcPr>
          <w:p>
            <w:r/>
            <w:r>
              <w:rPr>
                <w:b w:val="0"/>
                <w:sz w:val="19"/>
              </w:rPr>
              <w:t>31,417</w:t>
            </w:r>
          </w:p>
        </w:tc>
      </w:tr>
      <w:tr>
        <w:tc>
          <w:tcPr>
            <w:tcW w:type="dxa" w:w="3249"/>
          </w:tcPr>
          <w:p>
            <w:r/>
            <w:r>
              <w:rPr>
                <w:b w:val="0"/>
                <w:sz w:val="19"/>
              </w:rPr>
              <w:t>image2</w:t>
            </w:r>
          </w:p>
        </w:tc>
        <w:tc>
          <w:tcPr>
            <w:tcW w:type="dxa" w:w="3249"/>
          </w:tcPr>
          <w:p>
            <w:r/>
            <w:r>
              <w:rPr>
                <w:b/>
                <w:color w:val="5B3E96"/>
                <w:sz w:val="19"/>
              </w:rPr>
              <w:t>왼쪽 절반 흰색</w:t>
            </w:r>
            <w:r>
              <w:rPr>
                <w:b w:val="0"/>
                <w:sz w:val="19"/>
              </w:rPr>
              <w:t>, 오른쪽 절반 검정</w:t>
            </w:r>
          </w:p>
        </w:tc>
        <w:tc>
          <w:tcPr>
            <w:tcW w:type="dxa" w:w="3249"/>
          </w:tcPr>
          <w:p>
            <w:r/>
            <w:r>
              <w:rPr>
                <w:b w:val="0"/>
                <w:sz w:val="19"/>
              </w:rPr>
              <w:t>45,000 (= 150 × 300)</w:t>
            </w:r>
          </w:p>
        </w:tc>
      </w:tr>
      <w:tr>
        <w:tc>
          <w:tcPr>
            <w:tcW w:type="dxa" w:w="3249"/>
          </w:tcPr>
          <w:p>
            <w:r/>
            <w:r>
              <w:rPr>
                <w:b w:val="0"/>
                <w:sz w:val="19"/>
              </w:rPr>
              <w:t>bitwise_or</w:t>
            </w:r>
          </w:p>
        </w:tc>
        <w:tc>
          <w:tcPr>
            <w:tcW w:type="dxa" w:w="3249"/>
          </w:tcPr>
          <w:p>
            <w:r/>
            <w:r>
              <w:rPr>
                <w:b w:val="0"/>
                <w:sz w:val="19"/>
              </w:rPr>
              <w:t xml:space="preserve">왼쪽 절반 전부 흰색 + 오른쪽에 </w:t>
            </w:r>
            <w:r>
              <w:rPr>
                <w:b/>
                <w:color w:val="5B3E96"/>
                <w:sz w:val="19"/>
              </w:rPr>
              <w:t>원의 오른쪽 반쪽</w:t>
            </w:r>
          </w:p>
        </w:tc>
        <w:tc>
          <w:tcPr>
            <w:tcW w:type="dxa" w:w="3249"/>
          </w:tcPr>
          <w:p>
            <w:r/>
            <w:r>
              <w:rPr>
                <w:b w:val="0"/>
                <w:sz w:val="19"/>
              </w:rPr>
              <w:t>60,809</w:t>
            </w:r>
          </w:p>
        </w:tc>
      </w:tr>
      <w:tr>
        <w:tc>
          <w:tcPr>
            <w:tcW w:type="dxa" w:w="3249"/>
          </w:tcPr>
          <w:p>
            <w:r/>
            <w:r>
              <w:rPr>
                <w:b w:val="0"/>
                <w:sz w:val="19"/>
              </w:rPr>
              <w:t>bitwise_and</w:t>
            </w:r>
          </w:p>
        </w:tc>
        <w:tc>
          <w:tcPr>
            <w:tcW w:type="dxa" w:w="3249"/>
          </w:tcPr>
          <w:p>
            <w:r/>
            <w:r>
              <w:rPr>
                <w:b w:val="0"/>
                <w:sz w:val="19"/>
              </w:rPr>
              <w:t xml:space="preserve">검은 바탕에 </w:t>
            </w:r>
            <w:r>
              <w:rPr>
                <w:b/>
                <w:color w:val="5B3E96"/>
                <w:sz w:val="19"/>
              </w:rPr>
              <w:t>원의 왼쪽 반쪽만</w:t>
            </w:r>
            <w:r>
              <w:rPr>
                <w:b w:val="0"/>
                <w:sz w:val="19"/>
              </w:rPr>
              <w:t>(반달)</w:t>
            </w:r>
          </w:p>
        </w:tc>
        <w:tc>
          <w:tcPr>
            <w:tcW w:type="dxa" w:w="3249"/>
          </w:tcPr>
          <w:p>
            <w:r/>
            <w:r>
              <w:rPr>
                <w:b w:val="0"/>
                <w:sz w:val="19"/>
              </w:rPr>
              <w:t>15,608</w:t>
            </w:r>
          </w:p>
        </w:tc>
      </w:tr>
      <w:tr>
        <w:tc>
          <w:tcPr>
            <w:tcW w:type="dxa" w:w="3249"/>
          </w:tcPr>
          <w:p>
            <w:r/>
            <w:r>
              <w:rPr>
                <w:b w:val="0"/>
                <w:sz w:val="19"/>
              </w:rPr>
              <w:t>bitwise_xor</w:t>
            </w:r>
          </w:p>
        </w:tc>
        <w:tc>
          <w:tcPr>
            <w:tcW w:type="dxa" w:w="3249"/>
          </w:tcPr>
          <w:p>
            <w:r/>
            <w:r>
              <w:rPr>
                <w:b w:val="0"/>
                <w:sz w:val="19"/>
              </w:rPr>
              <w:t xml:space="preserve">왼쪽은 흰 바탕에 </w:t>
            </w:r>
            <w:r>
              <w:rPr>
                <w:b/>
                <w:color w:val="5B3E96"/>
                <w:sz w:val="19"/>
              </w:rPr>
              <w:t>검은 반원</w:t>
            </w:r>
            <w:r>
              <w:rPr>
                <w:b w:val="0"/>
                <w:sz w:val="19"/>
              </w:rPr>
              <w:t xml:space="preserve">, 오른쪽은 검은 바탕에 </w:t>
            </w:r>
            <w:r>
              <w:rPr>
                <w:b/>
                <w:color w:val="5B3E96"/>
                <w:sz w:val="19"/>
              </w:rPr>
              <w:t>흰 반원</w:t>
            </w:r>
          </w:p>
        </w:tc>
        <w:tc>
          <w:tcPr>
            <w:tcW w:type="dxa" w:w="3249"/>
          </w:tcPr>
          <w:p>
            <w:r/>
            <w:r>
              <w:rPr>
                <w:b w:val="0"/>
                <w:sz w:val="19"/>
              </w:rPr>
              <w:t>45,201</w:t>
            </w:r>
          </w:p>
        </w:tc>
      </w:tr>
      <w:tr>
        <w:tc>
          <w:tcPr>
            <w:tcW w:type="dxa" w:w="3249"/>
          </w:tcPr>
          <w:p>
            <w:r/>
            <w:r>
              <w:rPr>
                <w:b w:val="0"/>
                <w:sz w:val="19"/>
              </w:rPr>
              <w:t>bitwise_not</w:t>
            </w:r>
          </w:p>
        </w:tc>
        <w:tc>
          <w:tcPr>
            <w:tcW w:type="dxa" w:w="3249"/>
          </w:tcPr>
          <w:p>
            <w:r/>
            <w:r>
              <w:rPr>
                <w:b w:val="0"/>
                <w:sz w:val="19"/>
              </w:rPr>
              <w:t xml:space="preserve">흰 바탕에 </w:t>
            </w:r>
            <w:r>
              <w:rPr>
                <w:b/>
                <w:color w:val="5B3E96"/>
                <w:sz w:val="19"/>
              </w:rPr>
              <w:t>검은 원</w:t>
            </w:r>
          </w:p>
        </w:tc>
        <w:tc>
          <w:tcPr>
            <w:tcW w:type="dxa" w:w="3249"/>
          </w:tcPr>
          <w:p>
            <w:r/>
            <w:r>
              <w:rPr>
                <w:b w:val="0"/>
                <w:sz w:val="19"/>
              </w:rPr>
              <w:t>58,583 (= 90,000 − 31,417)</w:t>
            </w:r>
          </w:p>
        </w:tc>
      </w:tr>
    </w:tbl>
    <w:p>
      <w:pPr>
        <w:spacing w:after="40"/>
      </w:pPr>
    </w:p>
    <w:p>
      <w:pPr>
        <w:pStyle w:val="ListBullet"/>
        <w:spacing w:after="60"/>
      </w:pPr>
      <w:r>
        <w:rPr>
          <w:b w:val="0"/>
          <w:sz w:val="21"/>
        </w:rPr>
        <w:t>검산: OR = image1 + image2 − AND = 31,417 + 45,000 − 15,608 = 60,809. XOR = OR − AND = 60,809 − 15,608 = 45,201. 숫자가 맞는다.</w:t>
      </w:r>
    </w:p>
    <w:p>
      <w:pPr>
        <w:pStyle w:val="ListBullet"/>
        <w:spacing w:after="60"/>
      </w:pPr>
      <w:r>
        <w:rPr>
          <w:b w:val="0"/>
          <w:sz w:val="21"/>
        </w:rPr>
        <w:t xml:space="preserve">사각형 </w:t>
      </w:r>
      <w:r>
        <w:rPr>
          <w:rFonts w:ascii="Consolas" w:hAnsi="Consolas" w:eastAsia="Consolas"/>
          <w:color w:val="8A3A20"/>
          <w:sz w:val="21"/>
        </w:rPr>
        <w:t>(0, 0, 150, 300)</w:t>
      </w:r>
      <w:r>
        <w:rPr>
          <w:b w:val="0"/>
          <w:sz w:val="21"/>
        </w:rPr>
        <w:t>은 x = 0~149열을 칠한다(150열은 검정, 확인함). 원은 y = 50~250행까지 흰색이다(확인함).</w:t>
      </w:r>
    </w:p>
    <w:p>
      <w:pPr>
        <w:pStyle w:val="ListBullet"/>
        <w:spacing w:after="60"/>
      </w:pPr>
      <w:r>
        <w:rPr>
          <w:b w:val="0"/>
          <w:sz w:val="21"/>
        </w:rPr>
        <w:t xml:space="preserve">재미있는 성질(확인함): XOR를 같은 영상으로 한 번 더 하면 원래로 돌아온다 — </w:t>
      </w:r>
      <w:r>
        <w:rPr>
          <w:rFonts w:ascii="Consolas" w:hAnsi="Consolas" w:eastAsia="Consolas"/>
          <w:color w:val="8A3A20"/>
          <w:sz w:val="21"/>
        </w:rPr>
        <w:t>cv2.bitwise_xor(image5, image2)</w:t>
      </w:r>
      <w:r>
        <w:rPr>
          <w:b w:val="0"/>
          <w:sz w:val="21"/>
        </w:rPr>
        <w:t>는 image1과 같다.</w:t>
      </w:r>
    </w:p>
    <w:p>
      <w:pPr>
        <w:spacing w:after="100" w:before="200"/>
      </w:pPr>
      <w:r>
        <w:rPr>
          <w:b/>
          <w:color w:val="1E2228"/>
          <w:sz w:val="24"/>
        </w:rPr>
        <w:t>심화예제 5.3.4 행렬 비트 연산2 — 08.bitwise_overlap.py (교재 p.180~183 / 슬라이드 p.27~29)</w:t>
      </w:r>
    </w:p>
    <w:p>
      <w:pPr>
        <w:pStyle w:val="ListBullet"/>
        <w:spacing w:after="60"/>
      </w:pPr>
      <w:r>
        <w:rPr>
          <w:b w:val="0"/>
          <w:sz w:val="21"/>
        </w:rPr>
        <w:t xml:space="preserve">비트 연산으로 </w:t>
      </w:r>
      <w:r>
        <w:rPr>
          <w:b/>
          <w:color w:val="5B3E96"/>
          <w:sz w:val="21"/>
        </w:rPr>
        <w:t>두 컬러 영상을 오버랩</w:t>
      </w:r>
      <w:r>
        <w:rPr>
          <w:b w:val="0"/>
          <w:sz w:val="21"/>
        </w:rPr>
        <w:t xml:space="preserve">(로고를 사진 위에 합성)하는 예제다. 로고 영상을 먼저 각 채널로 분리해 </w:t>
      </w:r>
      <w:r>
        <w:rPr>
          <w:b/>
          <w:color w:val="5B3E96"/>
          <w:sz w:val="21"/>
        </w:rPr>
        <w:t>이진화</w:t>
      </w:r>
      <w:r>
        <w:rPr>
          <w:b w:val="0"/>
          <w:sz w:val="21"/>
        </w:rPr>
        <w:t xml:space="preserve">한다. 이진화는 </w:t>
      </w:r>
      <w:r>
        <w:rPr>
          <w:b/>
          <w:color w:val="5B3E96"/>
          <w:sz w:val="21"/>
        </w:rPr>
        <w:t>`cv2.threshold()`</w:t>
      </w:r>
      <w:r>
        <w:rPr>
          <w:b w:val="0"/>
          <w:sz w:val="21"/>
        </w:rPr>
        <w:t xml:space="preserve"> 함수를 쓴다(이진화 자체는 6장 내용). (교재 p.180)</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cv2.imread("images/bit_test.jpg", cv2.IMREAD_COLOR)         # 원본 영상 읽기</w:t>
            </w:r>
          </w:p>
          <w:p>
            <w:pPr>
              <w:spacing w:after="0"/>
            </w:pPr>
            <w:r>
              <w:rPr>
                <w:rFonts w:ascii="Consolas" w:hAnsi="Consolas" w:eastAsia="Consolas"/>
                <w:color w:val="E8EEF2"/>
                <w:sz w:val="18"/>
              </w:rPr>
              <w:t>logo  = cv2.imread("images/logo.jpg", cv2.IMREAD_COLOR)             # 로고 영상 읽기</w:t>
            </w:r>
          </w:p>
          <w:p>
            <w:pPr>
              <w:spacing w:after="0"/>
            </w:pPr>
            <w:r>
              <w:rPr>
                <w:rFonts w:ascii="Consolas" w:hAnsi="Consolas" w:eastAsia="Consolas"/>
                <w:color w:val="E8EEF2"/>
                <w:sz w:val="18"/>
              </w:rPr>
              <w:t>if image is None or logo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masks = cv2.threshold(logo, 220, 255, cv2.THRESH_BINARY)[1]         # 로고 영상 이진화</w:t>
            </w:r>
          </w:p>
          <w:p>
            <w:pPr>
              <w:spacing w:after="0"/>
            </w:pPr>
            <w:r>
              <w:rPr>
                <w:rFonts w:ascii="Consolas" w:hAnsi="Consolas" w:eastAsia="Consolas"/>
                <w:color w:val="E8EEF2"/>
                <w:sz w:val="18"/>
              </w:rPr>
              <w:t>masks = cv2.split(masks)</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fg_pass_mask = cv2.bitwise_or(masks[0], masks[1])</w:t>
            </w:r>
          </w:p>
          <w:p>
            <w:pPr>
              <w:spacing w:after="0"/>
            </w:pPr>
            <w:r>
              <w:rPr>
                <w:rFonts w:ascii="Consolas" w:hAnsi="Consolas" w:eastAsia="Consolas"/>
                <w:color w:val="E8EEF2"/>
                <w:sz w:val="18"/>
              </w:rPr>
              <w:t>fg_pass_mask = cv2.bitwise_or(masks[2], fg_pass_mask)               # 전경 통과 마스크</w:t>
            </w:r>
          </w:p>
          <w:p>
            <w:pPr>
              <w:spacing w:after="0"/>
            </w:pPr>
            <w:r>
              <w:rPr>
                <w:rFonts w:ascii="Consolas" w:hAnsi="Consolas" w:eastAsia="Consolas"/>
                <w:color w:val="E8EEF2"/>
                <w:sz w:val="18"/>
              </w:rPr>
              <w:t>bg_pass_mask = cv2.bitwise_not(fg_pass_mask)                        # 배경 통과 마스크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 W), (h, w) = image.shape[:2], logo.shape[:2]                    # 전체 영상, 로고 영상 크기</w:t>
            </w:r>
          </w:p>
          <w:p>
            <w:pPr>
              <w:spacing w:after="0"/>
            </w:pPr>
            <w:r>
              <w:rPr>
                <w:rFonts w:ascii="Consolas" w:hAnsi="Consolas" w:eastAsia="Consolas"/>
                <w:color w:val="E8EEF2"/>
                <w:sz w:val="18"/>
              </w:rPr>
              <w:t>x, y = (W-w)//2, (H-h)//2                                           # 시작 좌표 계산</w:t>
            </w:r>
          </w:p>
          <w:p>
            <w:pPr>
              <w:spacing w:after="0"/>
            </w:pPr>
            <w:r>
              <w:rPr>
                <w:rFonts w:ascii="Consolas" w:hAnsi="Consolas" w:eastAsia="Consolas"/>
                <w:color w:val="E8EEF2"/>
                <w:sz w:val="18"/>
              </w:rPr>
              <w:t>roi = image[y:y+h, x:x+w]                                           # 관심 영역(roi) 지정</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행렬 논리곱과 마스킹을 이용한 관심 영역 복사</w:t>
            </w:r>
          </w:p>
          <w:p>
            <w:pPr>
              <w:spacing w:after="0"/>
            </w:pPr>
            <w:r>
              <w:rPr>
                <w:rFonts w:ascii="Consolas" w:hAnsi="Consolas" w:eastAsia="Consolas"/>
                <w:color w:val="E8EEF2"/>
                <w:sz w:val="18"/>
              </w:rPr>
              <w:t>foreground = cv2.bitwise_and(logo, logo, mask=fg_pass_mask)         # 로고의 전경만 복사</w:t>
            </w:r>
          </w:p>
          <w:p>
            <w:pPr>
              <w:spacing w:after="0"/>
            </w:pPr>
            <w:r>
              <w:rPr>
                <w:rFonts w:ascii="Consolas" w:hAnsi="Consolas" w:eastAsia="Consolas"/>
                <w:color w:val="E8EEF2"/>
                <w:sz w:val="18"/>
              </w:rPr>
              <w:t>background = cv2.bitwise_and(roi , roi , mask=bg_pass_mask)         # 원본 roi의 배경만 복사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dst = cv2.add(background, foreground)                               # 로고 전경과 원본 배경 간 합성</w:t>
            </w:r>
          </w:p>
          <w:p>
            <w:pPr>
              <w:spacing w:after="0"/>
            </w:pPr>
            <w:r>
              <w:rPr>
                <w:rFonts w:ascii="Consolas" w:hAnsi="Consolas" w:eastAsia="Consolas"/>
                <w:color w:val="E8EEF2"/>
                <w:sz w:val="18"/>
              </w:rPr>
              <w:t>image[y:y+h, x:x+w] = dst                                           # 합성 영상을 원본에 복사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cv2.imshow('background', background); cv2.imshow('forground', foreground)</w:t>
            </w:r>
          </w:p>
          <w:p>
            <w:pPr>
              <w:spacing w:after="0"/>
            </w:pPr>
            <w:r>
              <w:rPr>
                <w:rFonts w:ascii="Consolas" w:hAnsi="Consolas" w:eastAsia="Consolas"/>
                <w:color w:val="E8EEF2"/>
                <w:sz w:val="18"/>
              </w:rPr>
              <w:t>cv2.imshow('dst', dst);               cv2.imshow('image', image)</w:t>
            </w:r>
          </w:p>
          <w:p>
            <w:pPr>
              <w:spacing w:after="0"/>
            </w:pPr>
            <w:r>
              <w:rPr>
                <w:rFonts w:ascii="Consolas" w:hAnsi="Consolas" w:eastAsia="Consolas"/>
                <w:color w:val="E8EEF2"/>
                <w:sz w:val="18"/>
              </w:rPr>
              <w:t>cv2.waitKey()</w:t>
            </w:r>
          </w:p>
        </w:tc>
      </w:tr>
    </w:tbl>
    <w:p>
      <w:pPr>
        <w:spacing w:after="40"/>
      </w:pPr>
    </w:p>
    <w:p>
      <w:pPr>
        <w:spacing w:after="120"/>
      </w:pPr>
      <w:r>
        <w:rPr>
          <w:b w:val="0"/>
          <w:sz w:val="21"/>
        </w:rPr>
        <w:t>(교재 그대로. 창 이름 'forground'는 교재 철자 그대로 — 창 제목 문자열이라 실행에는 지장이 없다.)</w:t>
      </w:r>
    </w:p>
    <w:p>
      <w:pPr>
        <w:spacing w:after="120"/>
      </w:pPr>
      <w:r>
        <w:rPr>
          <w:b w:val="0"/>
          <w:sz w:val="21"/>
        </w:rPr>
        <w:t>〈설명〉 (교재 p.181 설명 ①~③)</w:t>
      </w:r>
    </w:p>
    <w:p>
      <w:pPr>
        <w:pStyle w:val="ListNumber"/>
        <w:spacing w:after="60"/>
      </w:pPr>
      <w:r>
        <w:rPr>
          <w:b w:val="0"/>
          <w:sz w:val="21"/>
        </w:rPr>
        <w:t>3~5행은 'bit_test.jpg'와 'logo.jpg'를 컬러로 읽는다. 둘 중 하나라도 읽지 못하면 오류 메시지를 내고 종료한다.</w:t>
      </w:r>
    </w:p>
    <w:p>
      <w:pPr>
        <w:pStyle w:val="ListNumber"/>
        <w:spacing w:after="60"/>
      </w:pPr>
      <w:r>
        <w:rPr>
          <w:b w:val="0"/>
          <w:sz w:val="21"/>
        </w:rPr>
        <w:t xml:space="preserve">7행은 </w:t>
      </w:r>
      <w:r>
        <w:rPr>
          <w:rFonts w:ascii="Consolas" w:hAnsi="Consolas" w:eastAsia="Consolas"/>
          <w:color w:val="8A3A20"/>
          <w:sz w:val="21"/>
        </w:rPr>
        <w:t>cv2.threshold()</w:t>
      </w:r>
      <w:r>
        <w:rPr>
          <w:b w:val="0"/>
          <w:sz w:val="21"/>
        </w:rPr>
        <w:t xml:space="preserve">로 이진화한다. </w:t>
      </w:r>
      <w:r>
        <w:rPr>
          <w:b/>
          <w:color w:val="5B3E96"/>
          <w:sz w:val="21"/>
        </w:rPr>
        <w:t>`cv2.THRESH_BINARY`</w:t>
      </w:r>
      <w:r>
        <w:rPr>
          <w:b w:val="0"/>
          <w:sz w:val="21"/>
        </w:rPr>
        <w:t xml:space="preserve"> 옵션은 </w:t>
      </w:r>
      <w:r>
        <w:rPr>
          <w:b/>
          <w:color w:val="5B3E96"/>
          <w:sz w:val="21"/>
        </w:rPr>
        <w:t>기준값(220)보다 작은 화소는 0, 큰 화소는 255</w:t>
      </w:r>
      <w:r>
        <w:rPr>
          <w:b w:val="0"/>
          <w:sz w:val="21"/>
        </w:rPr>
        <w:t xml:space="preserve">로 만든다. 결과가 </w:t>
      </w:r>
      <w:r>
        <w:rPr>
          <w:b/>
          <w:color w:val="5B3E96"/>
          <w:sz w:val="21"/>
        </w:rPr>
        <w:t>2원소 튜플</w:t>
      </w:r>
      <w:r>
        <w:rPr>
          <w:b w:val="0"/>
          <w:sz w:val="21"/>
        </w:rPr>
        <w:t xml:space="preserve">(사용된 기준값, 결과 영상)이라 </w:t>
      </w:r>
      <w:r>
        <w:rPr>
          <w:b/>
          <w:color w:val="5B3E96"/>
          <w:sz w:val="21"/>
        </w:rPr>
        <w:t>[1]번 원소</w:t>
      </w:r>
      <w:r>
        <w:rPr>
          <w:b w:val="0"/>
          <w:sz w:val="21"/>
        </w:rPr>
        <w:t xml:space="preserve">를 가져온다(정리자 확인: </w:t>
      </w:r>
      <w:r>
        <w:rPr>
          <w:rFonts w:ascii="Consolas" w:hAnsi="Consolas" w:eastAsia="Consolas"/>
          <w:color w:val="8A3A20"/>
          <w:sz w:val="21"/>
        </w:rPr>
        <w:t>(220.0, 영상)</w:t>
      </w:r>
      <w:r>
        <w:rPr>
          <w:b w:val="0"/>
          <w:sz w:val="21"/>
        </w:rPr>
        <w:t xml:space="preserve">). logo가 컬러라 </w:t>
      </w:r>
      <w:r>
        <w:rPr>
          <w:b/>
          <w:color w:val="5B3E96"/>
          <w:sz w:val="21"/>
        </w:rPr>
        <w:t>채널별로</w:t>
      </w:r>
      <w:r>
        <w:rPr>
          <w:b w:val="0"/>
          <w:sz w:val="21"/>
        </w:rPr>
        <w:t xml:space="preserve"> 이진화되어 masks도 3채널이다.</w:t>
      </w:r>
    </w:p>
    <w:p>
      <w:pPr>
        <w:pStyle w:val="ListNumber"/>
        <w:spacing w:after="60"/>
      </w:pPr>
      <w:r>
        <w:rPr>
          <w:b w:val="0"/>
          <w:sz w:val="21"/>
        </w:rPr>
        <w:t xml:space="preserve">8행은 </w:t>
      </w:r>
      <w:r>
        <w:rPr>
          <w:rFonts w:ascii="Consolas" w:hAnsi="Consolas" w:eastAsia="Consolas"/>
          <w:color w:val="8A3A20"/>
          <w:sz w:val="21"/>
        </w:rPr>
        <w:t>cv2.split()</w:t>
      </w:r>
      <w:r>
        <w:rPr>
          <w:b w:val="0"/>
          <w:sz w:val="21"/>
        </w:rPr>
        <w:t>으로 3채널 masks를 단일채널 3개로 나눈다. 교재 p.181의 그림에서 masks[0]은 파란 고리 자리, masks[1]은 초록 고리 자리, masks[2]는 빨간 고리 자리가 흰색이고, "OpenCV" 글자는 세 채널 모두 흰색이다.</w:t>
      </w:r>
    </w:p>
    <w:p>
      <w:pPr>
        <w:spacing w:after="120"/>
      </w:pPr>
      <w:r>
        <w:rPr>
          <w:b/>
          <w:color w:val="5B3E96"/>
          <w:sz w:val="21"/>
        </w:rPr>
        <w:t>설명 ④ 이후 — 교재 p.182 확인 필요.</w:t>
      </w:r>
      <w:r>
        <w:rPr>
          <w:b w:val="0"/>
          <w:sz w:val="21"/>
        </w:rPr>
        <w:t xml:space="preserve"> 교재 p.182는 촬영본이 없어 전사하지 못했다(다음 쪽 사진 귀퉁이에 일부 글자와 좌표 계산 그림 조각만 비친다). 그래서 교재 문장은 싣지 않는다. 아래는 </w:t>
      </w:r>
      <w:r>
        <w:rPr>
          <w:b/>
          <w:color w:val="5B3E96"/>
          <w:sz w:val="21"/>
        </w:rPr>
        <w:t>슬라이드 p.27~29의 말풍선·그림, 코드 주석, 정리자 실행 결과</w:t>
      </w:r>
      <w:r>
        <w:rPr>
          <w:b w:val="0"/>
          <w:sz w:val="21"/>
        </w:rPr>
        <w:t>만으로 적은 줄별 해설이다.</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행</w:t>
            </w:r>
          </w:p>
        </w:tc>
        <w:tc>
          <w:tcPr>
            <w:tcW w:type="dxa" w:w="3249"/>
            <w:shd w:val="clear" w:fill="5B3E96"/>
          </w:tcPr>
          <w:p>
            <w:r/>
            <w:r>
              <w:rPr>
                <w:b/>
                <w:color w:val="FFFFFF"/>
                <w:sz w:val="19"/>
              </w:rPr>
              <w:t>코드</w:t>
            </w:r>
          </w:p>
        </w:tc>
        <w:tc>
          <w:tcPr>
            <w:tcW w:type="dxa" w:w="3249"/>
            <w:shd w:val="clear" w:fill="5B3E96"/>
          </w:tcPr>
          <w:p>
            <w:r/>
            <w:r>
              <w:rPr>
                <w:b/>
                <w:color w:val="FFFFFF"/>
                <w:sz w:val="19"/>
              </w:rPr>
              <w:t>하는 일 (근거)</w:t>
            </w:r>
          </w:p>
        </w:tc>
      </w:tr>
      <w:tr>
        <w:tc>
          <w:tcPr>
            <w:tcW w:type="dxa" w:w="3249"/>
          </w:tcPr>
          <w:p>
            <w:r/>
            <w:r>
              <w:rPr>
                <w:b w:val="0"/>
                <w:sz w:val="19"/>
              </w:rPr>
              <w:t>10~11</w:t>
            </w:r>
          </w:p>
        </w:tc>
        <w:tc>
          <w:tcPr>
            <w:tcW w:type="dxa" w:w="3249"/>
          </w:tcPr>
          <w:p>
            <w:r/>
            <w:r>
              <w:rPr>
                <w:rFonts w:ascii="Consolas" w:hAnsi="Consolas" w:eastAsia="Consolas"/>
                <w:color w:val="8A3A20"/>
                <w:sz w:val="19"/>
              </w:rPr>
              <w:t>bitwise_or(masks[0], masks[1])</w:t>
            </w:r>
            <w:r>
              <w:rPr>
                <w:b w:val="0"/>
                <w:sz w:val="19"/>
              </w:rPr>
              <w:t xml:space="preserve"> → 다시 masks[2]와 OR</w:t>
            </w:r>
          </w:p>
        </w:tc>
        <w:tc>
          <w:tcPr>
            <w:tcW w:type="dxa" w:w="3249"/>
          </w:tcPr>
          <w:p>
            <w:r/>
            <w:r>
              <w:rPr>
                <w:b w:val="0"/>
                <w:sz w:val="19"/>
              </w:rPr>
              <w:t xml:space="preserve">세 채널 중 </w:t>
            </w:r>
            <w:r>
              <w:rPr>
                <w:b/>
                <w:color w:val="5B3E96"/>
                <w:sz w:val="19"/>
              </w:rPr>
              <w:t>하나라도 흰</w:t>
            </w:r>
            <w:r>
              <w:rPr>
                <w:b w:val="0"/>
                <w:sz w:val="19"/>
              </w:rPr>
              <w:t xml:space="preserve"> 곳 = 로고 모양 = </w:t>
            </w:r>
            <w:r>
              <w:rPr>
                <w:b/>
                <w:color w:val="5B3E96"/>
                <w:sz w:val="19"/>
              </w:rPr>
              <w:t>전경 통과 마스크</w:t>
            </w:r>
            <w:r>
              <w:rPr>
                <w:b w:val="0"/>
                <w:sz w:val="19"/>
              </w:rPr>
              <w:t xml:space="preserve"> (주석 / 슬라이드 p.27 "전경 마스크" 창: 검은 바탕에 로고가 흰색)</w:t>
            </w:r>
          </w:p>
        </w:tc>
      </w:tr>
      <w:tr>
        <w:tc>
          <w:tcPr>
            <w:tcW w:type="dxa" w:w="3249"/>
          </w:tcPr>
          <w:p>
            <w:r/>
            <w:r>
              <w:rPr>
                <w:b w:val="0"/>
                <w:sz w:val="19"/>
              </w:rPr>
              <w:t>12</w:t>
            </w:r>
          </w:p>
        </w:tc>
        <w:tc>
          <w:tcPr>
            <w:tcW w:type="dxa" w:w="3249"/>
          </w:tcPr>
          <w:p>
            <w:r/>
            <w:r>
              <w:rPr>
                <w:rFonts w:ascii="Consolas" w:hAnsi="Consolas" w:eastAsia="Consolas"/>
                <w:color w:val="8A3A20"/>
                <w:sz w:val="19"/>
              </w:rPr>
              <w:t>bitwise_not(fg_pass_mask)</w:t>
            </w:r>
          </w:p>
        </w:tc>
        <w:tc>
          <w:tcPr>
            <w:tcW w:type="dxa" w:w="3249"/>
          </w:tcPr>
          <w:p>
            <w:r/>
            <w:r>
              <w:rPr>
                <w:b w:val="0"/>
                <w:sz w:val="19"/>
              </w:rPr>
              <w:t xml:space="preserve">반전 = </w:t>
            </w:r>
            <w:r>
              <w:rPr>
                <w:b/>
                <w:color w:val="5B3E96"/>
                <w:sz w:val="19"/>
              </w:rPr>
              <w:t>배경 통과 마스크</w:t>
            </w:r>
            <w:r>
              <w:rPr>
                <w:b w:val="0"/>
                <w:sz w:val="19"/>
              </w:rPr>
              <w:t xml:space="preserve"> (슬라이드 p.27 "배경 마스크" 창: 흰 바탕에 로고가 검정)</w:t>
            </w:r>
          </w:p>
        </w:tc>
      </w:tr>
      <w:tr>
        <w:tc>
          <w:tcPr>
            <w:tcW w:type="dxa" w:w="3249"/>
          </w:tcPr>
          <w:p>
            <w:r/>
            <w:r>
              <w:rPr>
                <w:b w:val="0"/>
                <w:sz w:val="19"/>
              </w:rPr>
              <w:t>14</w:t>
            </w:r>
          </w:p>
        </w:tc>
        <w:tc>
          <w:tcPr>
            <w:tcW w:type="dxa" w:w="3249"/>
          </w:tcPr>
          <w:p>
            <w:r/>
            <w:r>
              <w:rPr>
                <w:rFonts w:ascii="Consolas" w:hAnsi="Consolas" w:eastAsia="Consolas"/>
                <w:color w:val="8A3A20"/>
                <w:sz w:val="19"/>
              </w:rPr>
              <w:t>(H, W), (h, w) = …shape[:2]</w:t>
            </w:r>
          </w:p>
        </w:tc>
        <w:tc>
          <w:tcPr>
            <w:tcW w:type="dxa" w:w="3249"/>
          </w:tcPr>
          <w:p>
            <w:r/>
            <w:r>
              <w:rPr>
                <w:b w:val="0"/>
                <w:sz w:val="19"/>
              </w:rPr>
              <w:t>원본 크기 (H, W), 로고 크기 (h, w)</w:t>
            </w:r>
          </w:p>
        </w:tc>
      </w:tr>
      <w:tr>
        <w:tc>
          <w:tcPr>
            <w:tcW w:type="dxa" w:w="3249"/>
          </w:tcPr>
          <w:p>
            <w:r/>
            <w:r>
              <w:rPr>
                <w:b w:val="0"/>
                <w:sz w:val="19"/>
              </w:rPr>
              <w:t>15</w:t>
            </w:r>
          </w:p>
        </w:tc>
        <w:tc>
          <w:tcPr>
            <w:tcW w:type="dxa" w:w="3249"/>
          </w:tcPr>
          <w:p>
            <w:r/>
            <w:r>
              <w:rPr>
                <w:rFonts w:ascii="Consolas" w:hAnsi="Consolas" w:eastAsia="Consolas"/>
                <w:color w:val="8A3A20"/>
                <w:sz w:val="19"/>
              </w:rPr>
              <w:t>x, y = (W-w)//2, (H-h)//2</w:t>
            </w:r>
          </w:p>
        </w:tc>
        <w:tc>
          <w:tcPr>
            <w:tcW w:type="dxa" w:w="3249"/>
          </w:tcPr>
          <w:p>
            <w:r/>
            <w:r>
              <w:rPr>
                <w:b w:val="0"/>
                <w:sz w:val="19"/>
              </w:rPr>
              <w:t xml:space="preserve">로고를 </w:t>
            </w:r>
            <w:r>
              <w:rPr>
                <w:b/>
                <w:color w:val="5B3E96"/>
                <w:sz w:val="19"/>
              </w:rPr>
              <w:t>한가운데</w:t>
            </w:r>
            <w:r>
              <w:rPr>
                <w:b w:val="0"/>
                <w:sz w:val="19"/>
              </w:rPr>
              <w:t xml:space="preserve"> 놓을 시작 좌표 (슬라이드 p.28 그림: (x, y) = ((W−w)/2, (H−h)/2), 종료좌표 (x+w, y+h))</w:t>
            </w:r>
          </w:p>
        </w:tc>
      </w:tr>
      <w:tr>
        <w:tc>
          <w:tcPr>
            <w:tcW w:type="dxa" w:w="3249"/>
          </w:tcPr>
          <w:p>
            <w:r/>
            <w:r>
              <w:rPr>
                <w:b w:val="0"/>
                <w:sz w:val="19"/>
              </w:rPr>
              <w:t>16</w:t>
            </w:r>
          </w:p>
        </w:tc>
        <w:tc>
          <w:tcPr>
            <w:tcW w:type="dxa" w:w="3249"/>
          </w:tcPr>
          <w:p>
            <w:r/>
            <w:r>
              <w:rPr>
                <w:rFonts w:ascii="Consolas" w:hAnsi="Consolas" w:eastAsia="Consolas"/>
                <w:color w:val="8A3A20"/>
                <w:sz w:val="19"/>
              </w:rPr>
              <w:t>roi = image[y:y+h, x:x+w]</w:t>
            </w:r>
          </w:p>
        </w:tc>
        <w:tc>
          <w:tcPr>
            <w:tcW w:type="dxa" w:w="3249"/>
          </w:tcPr>
          <w:p>
            <w:r/>
            <w:r>
              <w:rPr>
                <w:b w:val="0"/>
                <w:sz w:val="19"/>
              </w:rPr>
              <w:t xml:space="preserve">관심 영역. </w:t>
            </w:r>
            <w:r>
              <w:rPr>
                <w:b/>
                <w:color w:val="5B3E96"/>
                <w:sz w:val="19"/>
              </w:rPr>
              <w:t>행(y)이 먼저, 열(x)이 나중</w:t>
            </w:r>
            <w:r>
              <w:rPr>
                <w:b w:val="0"/>
                <w:sz w:val="19"/>
              </w:rPr>
              <w:t xml:space="preserve"> (슬라이드 p.28 강조)</w:t>
            </w:r>
          </w:p>
        </w:tc>
      </w:tr>
      <w:tr>
        <w:tc>
          <w:tcPr>
            <w:tcW w:type="dxa" w:w="3249"/>
          </w:tcPr>
          <w:p>
            <w:r/>
            <w:r>
              <w:rPr>
                <w:b w:val="0"/>
                <w:sz w:val="19"/>
              </w:rPr>
              <w:t>19</w:t>
            </w:r>
          </w:p>
        </w:tc>
        <w:tc>
          <w:tcPr>
            <w:tcW w:type="dxa" w:w="3249"/>
          </w:tcPr>
          <w:p>
            <w:r/>
            <w:r>
              <w:rPr>
                <w:rFonts w:ascii="Consolas" w:hAnsi="Consolas" w:eastAsia="Consolas"/>
                <w:color w:val="8A3A20"/>
                <w:sz w:val="19"/>
              </w:rPr>
              <w:t>bitwise_and(logo, logo, mask=fg_pass_mask)</w:t>
            </w:r>
          </w:p>
        </w:tc>
        <w:tc>
          <w:tcPr>
            <w:tcW w:type="dxa" w:w="3249"/>
          </w:tcPr>
          <w:p>
            <w:r/>
            <w:r>
              <w:rPr>
                <w:b w:val="0"/>
                <w:sz w:val="19"/>
              </w:rPr>
              <w:t xml:space="preserve">같은 영상끼리 AND = 자기 자신. mask 덕분에 </w:t>
            </w:r>
            <w:r>
              <w:rPr>
                <w:b/>
                <w:color w:val="5B3E96"/>
                <w:sz w:val="19"/>
              </w:rPr>
              <w:t>전경 자리만 남고 나머지는 0</w:t>
            </w:r>
            <w:r>
              <w:rPr>
                <w:b w:val="0"/>
                <w:sz w:val="19"/>
              </w:rPr>
              <w:t xml:space="preserve"> → 로고 전경만 복사</w:t>
            </w:r>
          </w:p>
        </w:tc>
      </w:tr>
      <w:tr>
        <w:tc>
          <w:tcPr>
            <w:tcW w:type="dxa" w:w="3249"/>
          </w:tcPr>
          <w:p>
            <w:r/>
            <w:r>
              <w:rPr>
                <w:b w:val="0"/>
                <w:sz w:val="19"/>
              </w:rPr>
              <w:t>20</w:t>
            </w:r>
          </w:p>
        </w:tc>
        <w:tc>
          <w:tcPr>
            <w:tcW w:type="dxa" w:w="3249"/>
          </w:tcPr>
          <w:p>
            <w:r/>
            <w:r>
              <w:rPr>
                <w:rFonts w:ascii="Consolas" w:hAnsi="Consolas" w:eastAsia="Consolas"/>
                <w:color w:val="8A3A20"/>
                <w:sz w:val="19"/>
              </w:rPr>
              <w:t>bitwise_and(roi, roi, mask=bg_pass_mask)</w:t>
            </w:r>
          </w:p>
        </w:tc>
        <w:tc>
          <w:tcPr>
            <w:tcW w:type="dxa" w:w="3249"/>
          </w:tcPr>
          <w:p>
            <w:r/>
            <w:r>
              <w:rPr>
                <w:b w:val="0"/>
                <w:sz w:val="19"/>
              </w:rPr>
              <w:t xml:space="preserve">원본 roi에서 </w:t>
            </w:r>
            <w:r>
              <w:rPr>
                <w:b/>
                <w:color w:val="5B3E96"/>
                <w:sz w:val="19"/>
              </w:rPr>
              <w:t>배경 자리만</w:t>
            </w:r>
            <w:r>
              <w:rPr>
                <w:b w:val="0"/>
                <w:sz w:val="19"/>
              </w:rPr>
              <w:t xml:space="preserve"> 남김 → 로고 모양으로 검게 뚫린 사진</w:t>
            </w:r>
          </w:p>
        </w:tc>
      </w:tr>
      <w:tr>
        <w:tc>
          <w:tcPr>
            <w:tcW w:type="dxa" w:w="3249"/>
          </w:tcPr>
          <w:p>
            <w:r/>
            <w:r>
              <w:rPr>
                <w:b w:val="0"/>
                <w:sz w:val="19"/>
              </w:rPr>
              <w:t>22</w:t>
            </w:r>
          </w:p>
        </w:tc>
        <w:tc>
          <w:tcPr>
            <w:tcW w:type="dxa" w:w="3249"/>
          </w:tcPr>
          <w:p>
            <w:r/>
            <w:r>
              <w:rPr>
                <w:rFonts w:ascii="Consolas" w:hAnsi="Consolas" w:eastAsia="Consolas"/>
                <w:color w:val="8A3A20"/>
                <w:sz w:val="19"/>
              </w:rPr>
              <w:t>cv2.add(background, foreground)</w:t>
            </w:r>
          </w:p>
        </w:tc>
        <w:tc>
          <w:tcPr>
            <w:tcW w:type="dxa" w:w="3249"/>
          </w:tcPr>
          <w:p>
            <w:r/>
            <w:r>
              <w:rPr>
                <w:b w:val="0"/>
                <w:sz w:val="19"/>
              </w:rPr>
              <w:t>뚫린 자리(0)에 로고 색이 들어가 합성. 두 마스크가 겹치지 않으니 더해도 넘치지 않는다(겹치는 화소 0개, 확인함)</w:t>
            </w:r>
          </w:p>
        </w:tc>
      </w:tr>
      <w:tr>
        <w:tc>
          <w:tcPr>
            <w:tcW w:type="dxa" w:w="3249"/>
          </w:tcPr>
          <w:p>
            <w:r/>
            <w:r>
              <w:rPr>
                <w:b w:val="0"/>
                <w:sz w:val="19"/>
              </w:rPr>
              <w:t>23</w:t>
            </w:r>
          </w:p>
        </w:tc>
        <w:tc>
          <w:tcPr>
            <w:tcW w:type="dxa" w:w="3249"/>
          </w:tcPr>
          <w:p>
            <w:r/>
            <w:r>
              <w:rPr>
                <w:rFonts w:ascii="Consolas" w:hAnsi="Consolas" w:eastAsia="Consolas"/>
                <w:color w:val="8A3A20"/>
                <w:sz w:val="19"/>
              </w:rPr>
              <w:t>image[y:y+h, x:x+w] = dst</w:t>
            </w:r>
          </w:p>
        </w:tc>
        <w:tc>
          <w:tcPr>
            <w:tcW w:type="dxa" w:w="3249"/>
          </w:tcPr>
          <w:p>
            <w:r/>
            <w:r>
              <w:rPr>
                <w:b w:val="0"/>
                <w:sz w:val="19"/>
              </w:rPr>
              <w:t>합성한 roi를 원본 자리에 되돌려 넣는다</w:t>
            </w:r>
          </w:p>
        </w:tc>
      </w:tr>
    </w:tbl>
    <w:p>
      <w:pPr>
        <w:spacing w:after="40"/>
      </w:pPr>
    </w:p>
    <w:p>
      <w:pPr>
        <w:pStyle w:val="ListBullet"/>
        <w:spacing w:after="60"/>
      </w:pPr>
      <w:r>
        <w:rPr>
          <w:b w:val="0"/>
          <w:sz w:val="21"/>
        </w:rPr>
        <w:t xml:space="preserve">흐름 한 줄 요약(슬라이드 p.29 강조): </w:t>
      </w:r>
      <w:r>
        <w:rPr>
          <w:b/>
          <w:color w:val="5B3E96"/>
          <w:sz w:val="21"/>
        </w:rPr>
        <w:t>이진화 → 채널별 마스크 OR로 전경 마스크 → NOT으로 배경 마스크 → AND(mask=)로 전경·배경 각각 뽑기 → add로 합성 → ROI에 되돌려 넣기.</w:t>
      </w:r>
    </w:p>
    <w:p>
      <w:pPr>
        <w:pStyle w:val="ListBullet"/>
        <w:spacing w:after="60"/>
      </w:pPr>
      <w:r>
        <w:rPr>
          <w:rFonts w:ascii="Consolas" w:hAnsi="Consolas" w:eastAsia="Consolas"/>
          <w:color w:val="8A3A20"/>
          <w:sz w:val="21"/>
        </w:rPr>
        <w:t>roi</w:t>
      </w:r>
      <w:r>
        <w:rPr>
          <w:b w:val="0"/>
          <w:sz w:val="21"/>
        </w:rPr>
        <w:t xml:space="preserve">는 image의 </w:t>
      </w:r>
      <w:r>
        <w:rPr>
          <w:b/>
          <w:color w:val="5B3E96"/>
          <w:sz w:val="21"/>
        </w:rPr>
        <w:t>일부를 가리키는 뷰(view)</w:t>
      </w:r>
      <w:r>
        <w:rPr>
          <w:b w:val="0"/>
          <w:sz w:val="21"/>
        </w:rPr>
        <w:t xml:space="preserve"> 다(정리자 확인: </w:t>
      </w:r>
      <w:r>
        <w:rPr>
          <w:rFonts w:ascii="Consolas" w:hAnsi="Consolas" w:eastAsia="Consolas"/>
          <w:color w:val="8A3A20"/>
          <w:sz w:val="21"/>
        </w:rPr>
        <w:t>np.shares_memory(roi, image)</w:t>
      </w:r>
      <w:r>
        <w:rPr>
          <w:b w:val="0"/>
          <w:sz w:val="21"/>
        </w:rPr>
        <w:t xml:space="preserve">가 True). 그래서 23행 대신 </w:t>
      </w:r>
      <w:r>
        <w:rPr>
          <w:rFonts w:ascii="Consolas" w:hAnsi="Consolas" w:eastAsia="Consolas"/>
          <w:color w:val="8A3A20"/>
          <w:sz w:val="21"/>
        </w:rPr>
        <w:t>roi[:] = dst</w:t>
      </w:r>
      <w:r>
        <w:rPr>
          <w:b w:val="0"/>
          <w:sz w:val="21"/>
        </w:rPr>
        <w:t>라고 써도 원본이 바뀐다.</w:t>
      </w:r>
    </w:p>
    <w:p>
      <w:pPr>
        <w:spacing w:after="120"/>
      </w:pPr>
      <w:r>
        <w:rPr>
          <w:b w:val="0"/>
          <w:sz w:val="21"/>
        </w:rPr>
        <w:t>〈실행결과〉 (교재 p.183 / 슬라이드 p.29) 창 4개.</w:t>
      </w:r>
    </w:p>
    <w:p>
      <w:pPr>
        <w:pStyle w:val="ListBullet"/>
        <w:spacing w:after="60"/>
      </w:pPr>
      <w:r>
        <w:rPr>
          <w:b/>
          <w:color w:val="5B3E96"/>
          <w:sz w:val="21"/>
        </w:rPr>
        <w:t>background</w:t>
      </w:r>
      <w:r>
        <w:rPr>
          <w:b w:val="0"/>
          <w:sz w:val="21"/>
        </w:rPr>
        <w:t>: 성당 건물 사진 roi에서 로고 모양(고리 3개·"OpenCV" 글자) 부분만 검게 뚫림 — 원본 roi의 배경만 남음.</w:t>
      </w:r>
    </w:p>
    <w:p>
      <w:pPr>
        <w:pStyle w:val="ListBullet"/>
        <w:spacing w:after="60"/>
      </w:pPr>
      <w:r>
        <w:rPr>
          <w:b/>
          <w:color w:val="5B3E96"/>
          <w:sz w:val="21"/>
        </w:rPr>
        <w:t>forground</w:t>
      </w:r>
      <w:r>
        <w:rPr>
          <w:b w:val="0"/>
          <w:sz w:val="21"/>
        </w:rPr>
        <w:t>: 검은 바탕에 빨강(위)·초록(왼쪽 아래)·파랑(오른쪽 아래) 고리와 흰 "OpenCV" 글자 — 로고 전경만 남음.</w:t>
      </w:r>
    </w:p>
    <w:p>
      <w:pPr>
        <w:pStyle w:val="ListBullet"/>
        <w:spacing w:after="60"/>
      </w:pPr>
      <w:r>
        <w:rPr>
          <w:b/>
          <w:color w:val="5B3E96"/>
          <w:sz w:val="21"/>
        </w:rPr>
        <w:t>dst</w:t>
      </w:r>
      <w:r>
        <w:rPr>
          <w:b w:val="0"/>
          <w:sz w:val="21"/>
        </w:rPr>
        <w:t>: 배경 사진 위에 컬러 로고가 합성된 roi.</w:t>
      </w:r>
    </w:p>
    <w:p>
      <w:pPr>
        <w:pStyle w:val="ListBullet"/>
        <w:spacing w:after="60"/>
      </w:pPr>
      <w:r>
        <w:rPr>
          <w:b/>
          <w:color w:val="5B3E96"/>
          <w:sz w:val="21"/>
        </w:rPr>
        <w:t>image</w:t>
      </w:r>
      <w:r>
        <w:rPr>
          <w:b w:val="0"/>
          <w:sz w:val="21"/>
        </w:rPr>
        <w:t xml:space="preserve">: 원본 전체 영상 한가운데에 로고가 </w:t>
      </w:r>
      <w:r>
        <w:rPr>
          <w:b/>
          <w:color w:val="5B3E96"/>
          <w:sz w:val="21"/>
        </w:rPr>
        <w:t>검은 바탕 없이</w:t>
      </w:r>
      <w:r>
        <w:rPr>
          <w:b w:val="0"/>
          <w:sz w:val="21"/>
        </w:rPr>
        <w:t xml:space="preserve"> 오버랩됨.</w:t>
      </w:r>
    </w:p>
    <w:p>
      <w:pPr>
        <w:spacing w:after="120"/>
      </w:pPr>
      <w:r>
        <w:rPr>
          <w:b w:val="0"/>
          <w:sz w:val="21"/>
        </w:rPr>
        <w:t>실습 파일 08.bitwise_overlap.py로 돌릴 때 주의 (확인함)</w:t>
      </w:r>
    </w:p>
    <w:p>
      <w:pPr>
        <w:pStyle w:val="ListNumber"/>
        <w:spacing w:after="60"/>
      </w:pPr>
      <w:r>
        <w:rPr>
          <w:b w:val="0"/>
          <w:sz w:val="21"/>
        </w:rPr>
        <w:t xml:space="preserve">3행이 </w:t>
      </w:r>
      <w:r>
        <w:rPr>
          <w:rFonts w:ascii="Consolas" w:hAnsi="Consolas" w:eastAsia="Consolas"/>
          <w:color w:val="8A3A20"/>
          <w:sz w:val="21"/>
        </w:rPr>
        <w:t>images/bit_test.png</w:t>
      </w:r>
      <w:r>
        <w:rPr>
          <w:b w:val="0"/>
          <w:sz w:val="21"/>
        </w:rPr>
        <w:t xml:space="preserve">(밑줄)를 읽는데 폴더의 실제 파일은 </w:t>
      </w:r>
      <w:r>
        <w:rPr>
          <w:b/>
          <w:color w:val="5B3E96"/>
          <w:sz w:val="21"/>
        </w:rPr>
        <w:t>`bit-test.png`(하이픈)</w:t>
      </w:r>
      <w:r>
        <w:rPr>
          <w:b w:val="0"/>
          <w:sz w:val="21"/>
        </w:rPr>
        <w:t xml:space="preserve"> 이다 → </w:t>
      </w:r>
      <w:r>
        <w:rPr>
          <w:rFonts w:ascii="Consolas" w:hAnsi="Consolas" w:eastAsia="Consolas"/>
          <w:color w:val="8A3A20"/>
          <w:sz w:val="21"/>
        </w:rPr>
        <w:t>imread</w:t>
      </w:r>
      <w:r>
        <w:rPr>
          <w:b w:val="0"/>
          <w:sz w:val="21"/>
        </w:rPr>
        <w:t xml:space="preserve">가 None → </w:t>
      </w:r>
      <w:r>
        <w:rPr>
          <w:rFonts w:ascii="Consolas" w:hAnsi="Consolas" w:eastAsia="Consolas"/>
          <w:color w:val="8A3A20"/>
          <w:sz w:val="21"/>
        </w:rPr>
        <w:t>Exception: 영상파일 읽기 오류</w:t>
      </w:r>
      <w:r>
        <w:rPr>
          <w:b w:val="0"/>
          <w:sz w:val="21"/>
        </w:rPr>
        <w:t>. (실습 파일 표기 오류)</w:t>
      </w:r>
    </w:p>
    <w:p>
      <w:pPr>
        <w:pStyle w:val="ListNumber"/>
        <w:spacing w:after="60"/>
      </w:pPr>
      <w:r>
        <w:rPr>
          <w:b w:val="0"/>
          <w:sz w:val="21"/>
        </w:rPr>
        <w:t xml:space="preserve">마지막 줄이 </w:t>
      </w:r>
      <w:r>
        <w:rPr>
          <w:b/>
          <w:color w:val="5B3E96"/>
          <w:sz w:val="21"/>
        </w:rPr>
        <w:t>`cv2.waitkey(0)`(소문자 k)</w:t>
      </w:r>
      <w:r>
        <w:rPr>
          <w:b w:val="0"/>
          <w:sz w:val="21"/>
        </w:rPr>
        <w:t xml:space="preserve"> 다 → </w:t>
      </w:r>
      <w:r>
        <w:rPr>
          <w:rFonts w:ascii="Consolas" w:hAnsi="Consolas" w:eastAsia="Consolas"/>
          <w:color w:val="8A3A20"/>
          <w:sz w:val="21"/>
        </w:rPr>
        <w:t>AttributeError: module 'cv2' has no attribute 'waitkey'</w:t>
      </w:r>
      <w:r>
        <w:rPr>
          <w:b w:val="0"/>
          <w:sz w:val="21"/>
        </w:rPr>
        <w:t xml:space="preserve">. </w:t>
      </w:r>
      <w:r>
        <w:rPr>
          <w:rFonts w:ascii="Consolas" w:hAnsi="Consolas" w:eastAsia="Consolas"/>
          <w:color w:val="8A3A20"/>
          <w:sz w:val="21"/>
        </w:rPr>
        <w:t>cv2.waitKey</w:t>
      </w:r>
      <w:r>
        <w:rPr>
          <w:b w:val="0"/>
          <w:sz w:val="21"/>
        </w:rPr>
        <w:t>로 고쳐야 한다. (실습 파일 표기 오류)</w:t>
      </w:r>
    </w:p>
    <w:p>
      <w:pPr>
        <w:pStyle w:val="ListNumber"/>
        <w:spacing w:after="60"/>
      </w:pPr>
      <w:r>
        <w:rPr>
          <w:b w:val="0"/>
          <w:sz w:val="21"/>
        </w:rPr>
        <w:t xml:space="preserve">두 곳을 고치면 돈다. 이때 원본 2000×1433, 로고 365×547이라 시작 좌표는 </w:t>
      </w:r>
      <w:r>
        <w:rPr>
          <w:b/>
          <w:color w:val="5B3E96"/>
          <w:sz w:val="21"/>
        </w:rPr>
        <w:t>x = 443, y = 817</w:t>
      </w:r>
      <w:r>
        <w:rPr>
          <w:b w:val="0"/>
          <w:sz w:val="21"/>
        </w:rPr>
        <w:t>이다.</w:t>
      </w:r>
    </w:p>
    <w:p>
      <w:pPr>
        <w:pStyle w:val="ListNumber"/>
        <w:spacing w:after="60"/>
      </w:pPr>
      <w:r>
        <w:rPr>
          <w:b w:val="0"/>
          <w:sz w:val="21"/>
        </w:rPr>
        <w:t xml:space="preserve">단, </w:t>
      </w:r>
      <w:r>
        <w:rPr>
          <w:b/>
          <w:color w:val="5B3E96"/>
          <w:sz w:val="21"/>
        </w:rPr>
        <w:t>실습 폴더의 로고 그림은 바탕이 흰색(255, 255, 255)</w:t>
      </w:r>
      <w:r>
        <w:rPr>
          <w:b w:val="0"/>
          <w:sz w:val="21"/>
        </w:rPr>
        <w:t xml:space="preserve"> 이라 결과가 교재와 다르다. 흰 바탕은 세 채널 모두 220보다 커서 </w:t>
      </w:r>
      <w:r>
        <w:rPr>
          <w:b/>
          <w:color w:val="5B3E96"/>
          <w:sz w:val="21"/>
        </w:rPr>
        <w:t>바탕까지 전경으로 잡히고</w:t>
      </w:r>
      <w:r>
        <w:rPr>
          <w:b w:val="0"/>
          <w:sz w:val="21"/>
        </w:rPr>
        <w:t xml:space="preserve">, 로고 안의 어두운 그림 부분만 배경 통과 마스크가 된다. 그래서 합성하면 </w:t>
      </w:r>
      <w:r>
        <w:rPr>
          <w:b/>
          <w:color w:val="5B3E96"/>
          <w:sz w:val="21"/>
        </w:rPr>
        <w:t>흰 네모가 통째로 붙고 어두운 부분에만 사진이 비친다</w:t>
      </w:r>
      <w:r>
        <w:rPr>
          <w:b w:val="0"/>
          <w:sz w:val="21"/>
        </w:rPr>
        <w:t xml:space="preserve">(직접 돌려 확인함). 이 예제의 방법은 교재처럼 </w:t>
      </w:r>
      <w:r>
        <w:rPr>
          <w:b/>
          <w:color w:val="5B3E96"/>
          <w:sz w:val="21"/>
        </w:rPr>
        <w:t>검은 바탕 로고</w:t>
      </w:r>
      <w:r>
        <w:rPr>
          <w:b w:val="0"/>
          <w:sz w:val="21"/>
        </w:rPr>
        <w:t>를 전제로 한다.</w:t>
      </w:r>
    </w:p>
    <w:p>
      <w:pPr>
        <w:spacing w:after="160" w:before="320"/>
        <w:pBdr>
          <w:bottom w:val="single" w:sz="10" w:color="5B3E96" w:space="4"/>
        </w:pBdr>
      </w:pPr>
      <w:r>
        <w:rPr>
          <w:b/>
          <w:color w:val="5B3E96"/>
          <w:sz w:val="28"/>
        </w:rPr>
        <w:t>5.4 원소의 절댓값 연산 (교재 p.183~190 / 슬라이드 p.30~37)</w:t>
      </w:r>
    </w:p>
    <w:p>
      <w:pPr>
        <w:pStyle w:val="ListBullet"/>
        <w:spacing w:after="60"/>
      </w:pPr>
      <w:r>
        <w:rPr>
          <w:b w:val="0"/>
          <w:sz w:val="21"/>
        </w:rPr>
        <w:t xml:space="preserve">동영상 프레임을 처리하다 보면 </w:t>
      </w:r>
      <w:r>
        <w:rPr>
          <w:b/>
          <w:color w:val="5B3E96"/>
          <w:sz w:val="21"/>
        </w:rPr>
        <w:t>차분 연산</w:t>
      </w:r>
      <w:r>
        <w:rPr>
          <w:b w:val="0"/>
          <w:sz w:val="21"/>
        </w:rPr>
        <w:t xml:space="preserve">(두 행렬 빼기)을 자주 한다. 이때 원소가 음수를 허용하지 않는 경우가 있는데, 절댓값을 취하면 다음 처리로 쉽게 넘어갈 수 있다. (교재 p.183 — 본문은 "cv2.abs() 함수"라고 적었지만 OpenCV 5.0.0 파이썬에는 </w:t>
      </w:r>
      <w:r>
        <w:rPr>
          <w:rFonts w:ascii="Consolas" w:hAnsi="Consolas" w:eastAsia="Consolas"/>
          <w:color w:val="8A3A20"/>
          <w:sz w:val="21"/>
        </w:rPr>
        <w:t>cv2.abs</w:t>
      </w:r>
      <w:r>
        <w:rPr>
          <w:b w:val="0"/>
          <w:sz w:val="21"/>
        </w:rPr>
        <w:t xml:space="preserve">가 없다(확인함). 아래 표의 </w:t>
      </w:r>
      <w:r>
        <w:rPr>
          <w:rFonts w:ascii="Consolas" w:hAnsi="Consolas" w:eastAsia="Consolas"/>
          <w:color w:val="8A3A20"/>
          <w:sz w:val="21"/>
        </w:rPr>
        <w:t>cv2.absdiff()</w:t>
      </w:r>
      <w:r>
        <w:rPr>
          <w:b w:val="0"/>
          <w:sz w:val="21"/>
        </w:rPr>
        <w:t>·</w:t>
      </w:r>
      <w:r>
        <w:rPr>
          <w:rFonts w:ascii="Consolas" w:hAnsi="Consolas" w:eastAsia="Consolas"/>
          <w:color w:val="8A3A20"/>
          <w:sz w:val="21"/>
        </w:rPr>
        <w:t>cv2.convertScaleAbs()</w:t>
      </w:r>
      <w:r>
        <w:rPr>
          <w:b w:val="0"/>
          <w:sz w:val="21"/>
        </w:rPr>
        <w:t xml:space="preserve">나 넘파이 </w:t>
      </w:r>
      <w:r>
        <w:rPr>
          <w:rFonts w:ascii="Consolas" w:hAnsi="Consolas" w:eastAsia="Consolas"/>
          <w:color w:val="8A3A20"/>
          <w:sz w:val="21"/>
        </w:rPr>
        <w:t>np.absolute()</w:t>
      </w:r>
      <w:r>
        <w:rPr>
          <w:b w:val="0"/>
          <w:sz w:val="21"/>
        </w:rPr>
        <w:t>를 쓴다.)</w:t>
      </w:r>
    </w:p>
    <w:p>
      <w:pPr>
        <w:spacing w:after="120"/>
      </w:pPr>
      <w:r>
        <w:rPr>
          <w:b w:val="0"/>
          <w:sz w:val="21"/>
        </w:rPr>
        <w:t>〈함수 설명〉 절댓값 함수 (교재 p.183~184 / 슬라이드 p.30)</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함수 형식</w:t>
            </w:r>
          </w:p>
        </w:tc>
        <w:tc>
          <w:tcPr>
            <w:tcW w:type="dxa" w:w="3249"/>
            <w:shd w:val="clear" w:fill="5B3E96"/>
          </w:tcPr>
          <w:p>
            <w:r/>
            <w:r>
              <w:rPr>
                <w:b/>
                <w:color w:val="FFFFFF"/>
                <w:sz w:val="19"/>
              </w:rPr>
              <w:t>설명</w:t>
            </w:r>
          </w:p>
        </w:tc>
        <w:tc>
          <w:tcPr>
            <w:tcW w:type="dxa" w:w="3249"/>
            <w:shd w:val="clear" w:fill="5B3E96"/>
          </w:tcPr>
          <w:p>
            <w:r/>
            <w:r>
              <w:rPr>
                <w:b/>
                <w:color w:val="FFFFFF"/>
                <w:sz w:val="19"/>
              </w:rPr>
              <w:t>수식</w:t>
            </w:r>
          </w:p>
        </w:tc>
      </w:tr>
      <w:tr>
        <w:tc>
          <w:tcPr>
            <w:tcW w:type="dxa" w:w="3249"/>
          </w:tcPr>
          <w:p>
            <w:r/>
            <w:r>
              <w:rPr>
                <w:rFonts w:ascii="Consolas" w:hAnsi="Consolas" w:eastAsia="Consolas"/>
                <w:color w:val="8A3A20"/>
                <w:sz w:val="19"/>
              </w:rPr>
              <w:t>cv2.absdiff(src1, src2[, dst]) → dst</w:t>
            </w:r>
          </w:p>
        </w:tc>
        <w:tc>
          <w:tcPr>
            <w:tcW w:type="dxa" w:w="3249"/>
          </w:tcPr>
          <w:p>
            <w:r/>
            <w:r>
              <w:rPr>
                <w:b w:val="0"/>
                <w:sz w:val="19"/>
              </w:rPr>
              <w:t xml:space="preserve">두 배열 간 각 원소간 </w:t>
            </w:r>
            <w:r>
              <w:rPr>
                <w:b/>
                <w:color w:val="5B3E96"/>
                <w:sz w:val="19"/>
              </w:rPr>
              <w:t>차분 절댓값</w:t>
            </w:r>
            <w:r>
              <w:rPr>
                <w:b w:val="0"/>
                <w:sz w:val="19"/>
              </w:rPr>
              <w:t>. src1, src2 중 하나는 스칼라값 가능</w:t>
            </w:r>
          </w:p>
        </w:tc>
        <w:tc>
          <w:tcPr>
            <w:tcW w:type="dxa" w:w="3249"/>
          </w:tcPr>
          <w:p>
            <w:r/>
            <w:r>
              <w:rPr>
                <w:b w:val="0"/>
                <w:sz w:val="19"/>
              </w:rPr>
              <w:t>dst(i) = saturate∣src1(i) − src2(i)∣</w:t>
            </w:r>
          </w:p>
        </w:tc>
      </w:tr>
      <w:tr>
        <w:tc>
          <w:tcPr>
            <w:tcW w:type="dxa" w:w="3249"/>
          </w:tcPr>
          <w:p>
            <w:r/>
            <w:r>
              <w:rPr>
                <w:rFonts w:ascii="Consolas" w:hAnsi="Consolas" w:eastAsia="Consolas"/>
                <w:color w:val="8A3A20"/>
                <w:sz w:val="19"/>
              </w:rPr>
              <w:t>cv2.convertScaleAbs(src[, dst[, alpha[, beta]]]) → dst</w:t>
            </w:r>
          </w:p>
        </w:tc>
        <w:tc>
          <w:tcPr>
            <w:tcW w:type="dxa" w:w="3249"/>
          </w:tcPr>
          <w:p>
            <w:r/>
            <w:r>
              <w:rPr>
                <w:b w:val="0"/>
                <w:sz w:val="19"/>
              </w:rPr>
              <w:t xml:space="preserve">각 원소에 alpha를 곱하고 beta를 더한 뒤 </w:t>
            </w:r>
            <w:r>
              <w:rPr>
                <w:b/>
                <w:color w:val="5B3E96"/>
                <w:sz w:val="19"/>
              </w:rPr>
              <w:t>절댓값을 구해 8비트로 변환</w:t>
            </w:r>
          </w:p>
        </w:tc>
        <w:tc>
          <w:tcPr>
            <w:tcW w:type="dxa" w:w="3249"/>
          </w:tcPr>
          <w:p>
            <w:r/>
            <w:r>
              <w:rPr>
                <w:b w:val="0"/>
                <w:sz w:val="19"/>
              </w:rPr>
              <w:t>dst(i) = saturate_cast&lt;uchar&gt;(∣src(i)·α + β∣)</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src1, src2</w:t>
            </w:r>
          </w:p>
        </w:tc>
        <w:tc>
          <w:tcPr>
            <w:tcW w:type="dxa" w:w="4873"/>
          </w:tcPr>
          <w:p>
            <w:r/>
            <w:r>
              <w:rPr>
                <w:b w:val="0"/>
                <w:sz w:val="19"/>
              </w:rPr>
              <w:t>첫 번째, 두 번째 입력 배열</w:t>
            </w:r>
          </w:p>
        </w:tc>
      </w:tr>
      <w:tr>
        <w:tc>
          <w:tcPr>
            <w:tcW w:type="dxa" w:w="4873"/>
          </w:tcPr>
          <w:p>
            <w:r/>
            <w:r>
              <w:rPr>
                <w:b w:val="0"/>
                <w:sz w:val="19"/>
              </w:rPr>
              <w:t>dst</w:t>
            </w:r>
          </w:p>
        </w:tc>
        <w:tc>
          <w:tcPr>
            <w:tcW w:type="dxa" w:w="4873"/>
          </w:tcPr>
          <w:p>
            <w:r/>
            <w:r>
              <w:rPr>
                <w:b w:val="0"/>
                <w:sz w:val="19"/>
              </w:rPr>
              <w:t>계산된 결과 출력 배열</w:t>
            </w:r>
          </w:p>
        </w:tc>
      </w:tr>
      <w:tr>
        <w:tc>
          <w:tcPr>
            <w:tcW w:type="dxa" w:w="4873"/>
          </w:tcPr>
          <w:p>
            <w:r/>
            <w:r>
              <w:rPr>
                <w:b w:val="0"/>
                <w:sz w:val="19"/>
              </w:rPr>
              <w:t>alpha</w:t>
            </w:r>
          </w:p>
        </w:tc>
        <w:tc>
          <w:tcPr>
            <w:tcW w:type="dxa" w:w="4873"/>
          </w:tcPr>
          <w:p>
            <w:r/>
            <w:r>
              <w:rPr>
                <w:b w:val="0"/>
                <w:sz w:val="19"/>
              </w:rPr>
              <w:t xml:space="preserve">입력 배열의 각 원소에 곱해지는 </w:t>
            </w:r>
            <w:r>
              <w:rPr>
                <w:b/>
                <w:color w:val="5B3E96"/>
                <w:sz w:val="19"/>
              </w:rPr>
              <w:t>스케일 팩터(scale factor)</w:t>
            </w:r>
          </w:p>
        </w:tc>
      </w:tr>
      <w:tr>
        <w:tc>
          <w:tcPr>
            <w:tcW w:type="dxa" w:w="4873"/>
          </w:tcPr>
          <w:p>
            <w:r/>
            <w:r>
              <w:rPr>
                <w:b w:val="0"/>
                <w:sz w:val="19"/>
              </w:rPr>
              <w:t>beta</w:t>
            </w:r>
          </w:p>
        </w:tc>
        <w:tc>
          <w:tcPr>
            <w:tcW w:type="dxa" w:w="4873"/>
          </w:tcPr>
          <w:p>
            <w:r/>
            <w:r>
              <w:rPr>
                <w:b w:val="0"/>
                <w:sz w:val="19"/>
              </w:rPr>
              <w:t xml:space="preserve">스케일된 값에 더해지는 </w:t>
            </w:r>
            <w:r>
              <w:rPr>
                <w:b/>
                <w:color w:val="5B3E96"/>
                <w:sz w:val="19"/>
              </w:rPr>
              <w:t>델타</w:t>
            </w:r>
            <w:r>
              <w:rPr>
                <w:b w:val="0"/>
                <w:sz w:val="19"/>
              </w:rPr>
              <w:t xml:space="preserve"> 옵션</w:t>
            </w:r>
          </w:p>
        </w:tc>
      </w:tr>
    </w:tbl>
    <w:p>
      <w:pPr>
        <w:spacing w:after="40"/>
      </w:pPr>
    </w:p>
    <w:p>
      <w:pPr>
        <w:pStyle w:val="ListBullet"/>
        <w:spacing w:after="60"/>
      </w:pPr>
      <w:r>
        <w:rPr>
          <w:b w:val="0"/>
          <w:sz w:val="21"/>
        </w:rPr>
        <w:t xml:space="preserve">작은 배열로 확인한 값: </w:t>
      </w:r>
      <w:r>
        <w:rPr>
          <w:rFonts w:ascii="Consolas" w:hAnsi="Consolas" w:eastAsia="Consolas"/>
          <w:color w:val="8A3A20"/>
          <w:sz w:val="21"/>
        </w:rPr>
        <w:t>cv2.convertScaleAbs(np.int16 [[-100, 300, 50]])</w:t>
      </w:r>
      <w:r>
        <w:rPr>
          <w:b w:val="0"/>
          <w:sz w:val="21"/>
        </w:rPr>
        <w:t xml:space="preserve"> → </w:t>
      </w:r>
      <w:r>
        <w:rPr>
          <w:rFonts w:ascii="Consolas" w:hAnsi="Consolas" w:eastAsia="Consolas"/>
          <w:color w:val="8A3A20"/>
          <w:sz w:val="21"/>
        </w:rPr>
        <w:t>[[100 255 50]]</w:t>
      </w:r>
      <w:r>
        <w:rPr>
          <w:b w:val="0"/>
          <w:sz w:val="21"/>
        </w:rPr>
        <w:t xml:space="preserve">(절댓값 후 255에서 포화), float32 </w:t>
      </w:r>
      <w:r>
        <w:rPr>
          <w:rFonts w:ascii="Consolas" w:hAnsi="Consolas" w:eastAsia="Consolas"/>
          <w:color w:val="8A3A20"/>
          <w:sz w:val="21"/>
        </w:rPr>
        <w:t>[[10, 100]]</w:t>
      </w:r>
      <w:r>
        <w:rPr>
          <w:b w:val="0"/>
          <w:sz w:val="21"/>
        </w:rPr>
        <w:t xml:space="preserve">에 alpha=2, beta=−50 → </w:t>
      </w:r>
      <w:r>
        <w:rPr>
          <w:rFonts w:ascii="Consolas" w:hAnsi="Consolas" w:eastAsia="Consolas"/>
          <w:color w:val="8A3A20"/>
          <w:sz w:val="21"/>
        </w:rPr>
        <w:t>[[30 150]]</w:t>
      </w:r>
      <w:r>
        <w:rPr>
          <w:b w:val="0"/>
          <w:sz w:val="21"/>
        </w:rPr>
        <w:t xml:space="preserve">(∣20−50∣, ∣200−50∣). </w:t>
      </w:r>
      <w:r>
        <w:rPr>
          <w:rFonts w:ascii="Consolas" w:hAnsi="Consolas" w:eastAsia="Consolas"/>
          <w:color w:val="8A3A20"/>
          <w:sz w:val="21"/>
        </w:rPr>
        <w:t>cv2.absdiff(uint8 [[10, 120, 200]], 100)</w:t>
      </w:r>
      <w:r>
        <w:rPr>
          <w:b w:val="0"/>
          <w:sz w:val="21"/>
        </w:rPr>
        <w:t xml:space="preserve"> → </w:t>
      </w:r>
      <w:r>
        <w:rPr>
          <w:rFonts w:ascii="Consolas" w:hAnsi="Consolas" w:eastAsia="Consolas"/>
          <w:color w:val="8A3A20"/>
          <w:sz w:val="21"/>
        </w:rPr>
        <w:t>[[90 20 100]]</w:t>
      </w:r>
      <w:r>
        <w:rPr>
          <w:b w:val="0"/>
          <w:sz w:val="21"/>
        </w:rPr>
        <w:t>(스칼라 가능). 모두 확인함.</w:t>
      </w:r>
    </w:p>
    <w:p>
      <w:pPr>
        <w:spacing w:after="100" w:before="200"/>
      </w:pPr>
      <w:r>
        <w:rPr>
          <w:b/>
          <w:color w:val="1E2228"/>
          <w:sz w:val="24"/>
        </w:rPr>
        <w:t>예제 5.4.1 행렬 절댓값 및 차분 연산 — 10.mat_abs.py (교재 p.184~186 / 슬라이드 p.31~32)</w:t>
      </w:r>
    </w:p>
    <w:p>
      <w:pPr>
        <w:pStyle w:val="ListBullet"/>
        <w:spacing w:after="60"/>
      </w:pPr>
      <w:r>
        <w:rPr>
          <w:b w:val="0"/>
          <w:sz w:val="21"/>
        </w:rPr>
        <w:t xml:space="preserve">두 영상의 </w:t>
      </w:r>
      <w:r>
        <w:rPr>
          <w:b/>
          <w:color w:val="5B3E96"/>
          <w:sz w:val="21"/>
        </w:rPr>
        <w:t>차분 영상</w:t>
      </w:r>
      <w:r>
        <w:rPr>
          <w:b w:val="0"/>
          <w:sz w:val="21"/>
        </w:rPr>
        <w:t xml:space="preserve">을 구한다. uint8로 차분하면 음수가 나오는 원소가 </w:t>
      </w:r>
      <w:r>
        <w:rPr>
          <w:b/>
          <w:color w:val="5B3E96"/>
          <w:sz w:val="21"/>
        </w:rPr>
        <w:t>0이 되어 검은색</w:t>
      </w:r>
      <w:r>
        <w:rPr>
          <w:b w:val="0"/>
          <w:sz w:val="21"/>
        </w:rPr>
        <w:t xml:space="preserve">이 되어 원하는 결과를 못 얻을 수 있다. 이때 쓰는 넘파이 함수가 </w:t>
      </w:r>
      <w:r>
        <w:rPr>
          <w:b/>
          <w:color w:val="5B3E96"/>
          <w:sz w:val="21"/>
        </w:rPr>
        <w:t>`np.absolute()`</w:t>
      </w:r>
      <w:r>
        <w:rPr>
          <w:b w:val="0"/>
          <w:sz w:val="21"/>
        </w:rPr>
        <w:t xml:space="preserve"> 다. (교재 p.184)</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image1 = cv2.imread("images/abs_test1.jpg", cv2.IMREAD_GRAYSCALE)  # 명암도 영상 읽기</w:t>
            </w:r>
          </w:p>
          <w:p>
            <w:pPr>
              <w:spacing w:after="0"/>
            </w:pPr>
            <w:r>
              <w:rPr>
                <w:rFonts w:ascii="Consolas" w:hAnsi="Consolas" w:eastAsia="Consolas"/>
                <w:color w:val="E8EEF2"/>
                <w:sz w:val="18"/>
              </w:rPr>
              <w:t>image2 = cv2.imread("images/abs_test2.jpg", cv2.IMREAD_GRAYSCALE)</w:t>
            </w:r>
          </w:p>
          <w:p>
            <w:pPr>
              <w:spacing w:after="0"/>
            </w:pPr>
            <w:r>
              <w:rPr>
                <w:rFonts w:ascii="Consolas" w:hAnsi="Consolas" w:eastAsia="Consolas"/>
                <w:color w:val="E8EEF2"/>
                <w:sz w:val="18"/>
              </w:rPr>
              <w:t>if image1 is None or image2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dif_img1 = cv2.subtract(image1, image2)                             # 차분 연산</w:t>
            </w:r>
          </w:p>
          <w:p>
            <w:pPr>
              <w:spacing w:after="0"/>
            </w:pPr>
            <w:r>
              <w:rPr>
                <w:rFonts w:ascii="Consolas" w:hAnsi="Consolas" w:eastAsia="Consolas"/>
                <w:color w:val="E8EEF2"/>
                <w:sz w:val="18"/>
              </w:rPr>
              <w:t>dif_img2 = cv2.subtract(np.int16(image1), np.int16(image2))         # 음수 결과 보존</w:t>
            </w:r>
          </w:p>
          <w:p>
            <w:pPr>
              <w:spacing w:after="0"/>
            </w:pPr>
            <w:r>
              <w:rPr>
                <w:rFonts w:ascii="Consolas" w:hAnsi="Consolas" w:eastAsia="Consolas"/>
                <w:color w:val="E8EEF2"/>
                <w:sz w:val="18"/>
              </w:rPr>
              <w:t>abs_dif1 = np.absolute(dif_img2).astype('uint8')</w:t>
            </w:r>
          </w:p>
          <w:p>
            <w:pPr>
              <w:spacing w:after="0"/>
            </w:pPr>
            <w:r>
              <w:rPr>
                <w:rFonts w:ascii="Consolas" w:hAnsi="Consolas" w:eastAsia="Consolas"/>
                <w:color w:val="E8EEF2"/>
                <w:sz w:val="18"/>
              </w:rPr>
              <w:t>abs_dif2 = cv2.absdiff(image1, image2)                              # 차분 절댓값 계산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x, y, w, h = 100, 150, 7, 3                                         # 관심 영역</w:t>
            </w:r>
          </w:p>
          <w:p>
            <w:pPr>
              <w:spacing w:after="0"/>
            </w:pPr>
            <w:r>
              <w:rPr>
                <w:rFonts w:ascii="Consolas" w:hAnsi="Consolas" w:eastAsia="Consolas"/>
                <w:color w:val="E8EEF2"/>
                <w:sz w:val="18"/>
              </w:rPr>
              <w:t>print("[dif_img1(roi) uint8] = \n%s\n" % dif_img1[y:y+h, x:x+w])    # 관심 영역 원소값 출력</w:t>
            </w:r>
          </w:p>
          <w:p>
            <w:pPr>
              <w:spacing w:after="0"/>
            </w:pPr>
            <w:r>
              <w:rPr>
                <w:rFonts w:ascii="Consolas" w:hAnsi="Consolas" w:eastAsia="Consolas"/>
                <w:color w:val="E8EEF2"/>
                <w:sz w:val="18"/>
              </w:rPr>
              <w:t>print("[dif_img2(roi) int16]  = \n%s\n"  % dif_img2[y:y+h, x:x+w])</w:t>
            </w:r>
          </w:p>
          <w:p>
            <w:pPr>
              <w:spacing w:after="0"/>
            </w:pPr>
            <w:r>
              <w:rPr>
                <w:rFonts w:ascii="Consolas" w:hAnsi="Consolas" w:eastAsia="Consolas"/>
                <w:color w:val="E8EEF2"/>
                <w:sz w:val="18"/>
              </w:rPr>
              <w:t>print("[abs_dif1(roi)] = \n%s\n" % abs_dif1[y:y+h, x:x+w])</w:t>
            </w:r>
          </w:p>
          <w:p>
            <w:pPr>
              <w:spacing w:after="0"/>
            </w:pPr>
            <w:r>
              <w:rPr>
                <w:rFonts w:ascii="Consolas" w:hAnsi="Consolas" w:eastAsia="Consolas"/>
                <w:color w:val="E8EEF2"/>
                <w:sz w:val="18"/>
              </w:rPr>
              <w:t>print("[abs_dif2(roi)] = \n%s\n" % abs_dif2[y:y+h, x:x+w])</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titles = ['image1', 'image2', 'dif_img1', 'abs_dif1', 'abs_dif2']  # 윈도우 제목 리스트</w:t>
            </w:r>
          </w:p>
          <w:p>
            <w:pPr>
              <w:spacing w:after="0"/>
            </w:pPr>
            <w:r>
              <w:rPr>
                <w:rFonts w:ascii="Consolas" w:hAnsi="Consolas" w:eastAsia="Consolas"/>
                <w:color w:val="E8EEF2"/>
                <w:sz w:val="18"/>
              </w:rPr>
              <w:t>for title in titles:</w:t>
            </w:r>
          </w:p>
          <w:p>
            <w:pPr>
              <w:spacing w:after="0"/>
            </w:pPr>
            <w:r>
              <w:rPr>
                <w:rFonts w:ascii="Consolas" w:hAnsi="Consolas" w:eastAsia="Consolas"/>
                <w:color w:val="E8EEF2"/>
                <w:sz w:val="18"/>
              </w:rPr>
              <w:t xml:space="preserve">    cv2.imshow(title, eval(title))</w:t>
            </w:r>
          </w:p>
          <w:p>
            <w:pPr>
              <w:spacing w:after="0"/>
            </w:pPr>
            <w:r>
              <w:rPr>
                <w:rFonts w:ascii="Consolas" w:hAnsi="Consolas" w:eastAsia="Consolas"/>
                <w:color w:val="E8EEF2"/>
                <w:sz w:val="18"/>
              </w:rPr>
              <w:t>cv2.waitKey(0)</w:t>
            </w:r>
          </w:p>
        </w:tc>
      </w:tr>
    </w:tbl>
    <w:p>
      <w:pPr>
        <w:spacing w:after="40"/>
      </w:pPr>
    </w:p>
    <w:p>
      <w:pPr>
        <w:spacing w:after="120"/>
      </w:pPr>
      <w:r>
        <w:rPr>
          <w:b w:val="0"/>
          <w:sz w:val="21"/>
        </w:rPr>
        <w:t>(교재 그대로. 교재에는 주석이 한 줄씩 아래로 밀려 인쇄되어 있어 각 행에 맞춰 붙였다. 실행결과 창의 파일 이름은 "09.mat_abs.py"로 예제 제목 "10.mat_abs.py"와 다르고, 다음 예제도 "10.mat_min_max.py"라 번호 10이 두 번이다.)</w:t>
      </w:r>
    </w:p>
    <w:p>
      <w:pPr>
        <w:spacing w:after="120"/>
      </w:pPr>
      <w:r>
        <w:rPr>
          <w:b w:val="0"/>
          <w:sz w:val="21"/>
        </w:rPr>
        <w:t>〈설명〉 (교재 p.185)</w:t>
      </w:r>
    </w:p>
    <w:p>
      <w:pPr>
        <w:pStyle w:val="ListNumber"/>
        <w:spacing w:after="60"/>
      </w:pPr>
      <w:r>
        <w:rPr>
          <w:b w:val="0"/>
          <w:sz w:val="21"/>
        </w:rPr>
        <w:t xml:space="preserve">7행은 </w:t>
      </w:r>
      <w:r>
        <w:rPr>
          <w:rFonts w:ascii="Consolas" w:hAnsi="Consolas" w:eastAsia="Consolas"/>
          <w:color w:val="8A3A20"/>
          <w:sz w:val="21"/>
        </w:rPr>
        <w:t>cv2.subtract()</w:t>
      </w:r>
      <w:r>
        <w:rPr>
          <w:b w:val="0"/>
          <w:sz w:val="21"/>
        </w:rPr>
        <w:t xml:space="preserve">로 image1 − image2 차분을 구해 dif_img1에 저장한다. uint8이라 </w:t>
      </w:r>
      <w:r>
        <w:rPr>
          <w:b/>
          <w:color w:val="5B3E96"/>
          <w:sz w:val="21"/>
        </w:rPr>
        <w:t>음수는 0으로 포화</w:t>
      </w:r>
      <w:r>
        <w:rPr>
          <w:b w:val="0"/>
          <w:sz w:val="21"/>
        </w:rPr>
        <w:t>된다.</w:t>
      </w:r>
    </w:p>
    <w:p>
      <w:pPr>
        <w:pStyle w:val="ListNumber"/>
        <w:spacing w:after="60"/>
      </w:pPr>
      <w:r>
        <w:rPr>
          <w:b w:val="0"/>
          <w:sz w:val="21"/>
        </w:rPr>
        <w:t xml:space="preserve">8행은 두 행렬을 </w:t>
      </w:r>
      <w:r>
        <w:rPr>
          <w:b/>
          <w:color w:val="5B3E96"/>
          <w:sz w:val="21"/>
        </w:rPr>
        <w:t>16비트 부호 있는 정수형(np.int16)</w:t>
      </w:r>
      <w:r>
        <w:rPr>
          <w:b w:val="0"/>
          <w:sz w:val="21"/>
        </w:rPr>
        <w:t xml:space="preserve"> 으로 바꿔 차분한다. 부호가 보존되고 결과도 np.int16이다.</w:t>
      </w:r>
    </w:p>
    <w:p>
      <w:pPr>
        <w:pStyle w:val="ListNumber"/>
        <w:spacing w:after="60"/>
      </w:pPr>
      <w:r>
        <w:rPr>
          <w:b w:val="0"/>
          <w:sz w:val="21"/>
        </w:rPr>
        <w:t xml:space="preserve">9행은 </w:t>
      </w:r>
      <w:r>
        <w:rPr>
          <w:rFonts w:ascii="Consolas" w:hAnsi="Consolas" w:eastAsia="Consolas"/>
          <w:color w:val="8A3A20"/>
          <w:sz w:val="21"/>
        </w:rPr>
        <w:t>np.absolute()</w:t>
      </w:r>
      <w:r>
        <w:rPr>
          <w:b w:val="0"/>
          <w:sz w:val="21"/>
        </w:rPr>
        <w:t>로 차분의 절댓값을 구해 abs_dif1에 저장한다(</w:t>
      </w:r>
      <w:r>
        <w:rPr>
          <w:rFonts w:ascii="Consolas" w:hAnsi="Consolas" w:eastAsia="Consolas"/>
          <w:color w:val="8A3A20"/>
          <w:sz w:val="21"/>
        </w:rPr>
        <w:t>astype('uint8')</w:t>
      </w:r>
      <w:r>
        <w:rPr>
          <w:b w:val="0"/>
          <w:sz w:val="21"/>
        </w:rPr>
        <w:t>로 다시 8비트로).</w:t>
      </w:r>
    </w:p>
    <w:p>
      <w:pPr>
        <w:pStyle w:val="ListNumber"/>
        <w:spacing w:after="60"/>
      </w:pPr>
      <w:r>
        <w:rPr>
          <w:b w:val="0"/>
          <w:sz w:val="21"/>
        </w:rPr>
        <w:t xml:space="preserve">10행은 </w:t>
      </w:r>
      <w:r>
        <w:rPr>
          <w:rFonts w:ascii="Consolas" w:hAnsi="Consolas" w:eastAsia="Consolas"/>
          <w:color w:val="8A3A20"/>
          <w:sz w:val="21"/>
        </w:rPr>
        <w:t>cv2.absdiff()</w:t>
      </w:r>
      <w:r>
        <w:rPr>
          <w:b w:val="0"/>
          <w:sz w:val="21"/>
        </w:rPr>
        <w:t>로 한 번에 차분 절댓값을 구해 abs_dif2에 저장한다.</w:t>
      </w:r>
    </w:p>
    <w:p>
      <w:pPr>
        <w:pStyle w:val="ListNumber"/>
        <w:spacing w:after="60"/>
      </w:pPr>
      <w:r>
        <w:rPr>
          <w:b w:val="0"/>
          <w:sz w:val="21"/>
        </w:rPr>
        <w:t xml:space="preserve">12행은 결과 전체를 다 출력하기 곤란해 </w:t>
      </w:r>
      <w:r>
        <w:rPr>
          <w:b/>
          <w:color w:val="5B3E96"/>
          <w:sz w:val="21"/>
        </w:rPr>
        <w:t>(100, 150) 좌표에서 7×3 크기</w:t>
      </w:r>
      <w:r>
        <w:rPr>
          <w:b w:val="0"/>
          <w:sz w:val="21"/>
        </w:rPr>
        <w:t xml:space="preserve">를 관심 영역으로 지정한다. (슬라이드 p.31 말풍선: "100,150에서 7x3 크기 영역") 13~16행은 그 영역의 원소값을 출력한다. 슬라이스는 </w:t>
      </w:r>
      <w:r>
        <w:rPr>
          <w:rFonts w:ascii="Consolas" w:hAnsi="Consolas" w:eastAsia="Consolas"/>
          <w:color w:val="8A3A20"/>
          <w:sz w:val="21"/>
        </w:rPr>
        <w:t>[y:y+h, x:x+w]</w:t>
      </w:r>
      <w:r>
        <w:rPr>
          <w:b w:val="0"/>
          <w:sz w:val="21"/>
        </w:rPr>
        <w:t xml:space="preserve"> — </w:t>
      </w:r>
      <w:r>
        <w:rPr>
          <w:b/>
          <w:color w:val="5B3E96"/>
          <w:sz w:val="21"/>
        </w:rPr>
        <w:t>행(y) 먼저</w:t>
      </w:r>
      <w:r>
        <w:rPr>
          <w:b w:val="0"/>
          <w:sz w:val="21"/>
        </w:rPr>
        <w:t>다.</w:t>
      </w:r>
    </w:p>
    <w:p>
      <w:pPr>
        <w:pStyle w:val="ListNumber"/>
        <w:spacing w:after="60"/>
      </w:pPr>
      <w:r>
        <w:rPr>
          <w:b w:val="0"/>
          <w:sz w:val="21"/>
        </w:rPr>
        <w:t xml:space="preserve">18행은 행렬 이름으로 제목 리스트를 만들고, 20행은 </w:t>
      </w:r>
      <w:r>
        <w:rPr>
          <w:rFonts w:ascii="Consolas" w:hAnsi="Consolas" w:eastAsia="Consolas"/>
          <w:color w:val="8A3A20"/>
          <w:sz w:val="21"/>
        </w:rPr>
        <w:t>eval()</w:t>
      </w:r>
      <w:r>
        <w:rPr>
          <w:b w:val="0"/>
          <w:sz w:val="21"/>
        </w:rPr>
        <w:t>로 제목 문자열을 행렬 변수로 쓴다.</w:t>
      </w:r>
    </w:p>
    <w:p>
      <w:pPr>
        <w:spacing w:after="120"/>
      </w:pPr>
      <w:r>
        <w:rPr>
          <w:b w:val="0"/>
          <w:sz w:val="21"/>
        </w:rPr>
        <w:t>〈실행결과〉 (교재 p.185~186 / 슬라이드 p.32 — 영상파일이 없어 직접 돌리지 못함, 교재 값)</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[dif_img1(roi) uint8] =</w:t>
            </w:r>
          </w:p>
          <w:p>
            <w:pPr>
              <w:spacing w:after="0"/>
            </w:pPr>
            <w:r>
              <w:rPr>
                <w:rFonts w:ascii="Consolas" w:hAnsi="Consolas" w:eastAsia="Consolas"/>
                <w:color w:val="1E2228"/>
                <w:sz w:val="18"/>
              </w:rPr>
              <w:t>[[ 0  0  0  0  9 12  7]</w:t>
            </w:r>
          </w:p>
          <w:p>
            <w:pPr>
              <w:spacing w:after="0"/>
            </w:pPr>
            <w:r>
              <w:rPr>
                <w:rFonts w:ascii="Consolas" w:hAnsi="Consolas" w:eastAsia="Consolas"/>
                <w:color w:val="1E2228"/>
                <w:sz w:val="18"/>
              </w:rPr>
              <w:t xml:space="preserve"> [ 0  0  0  0  4  9  3]</w:t>
            </w:r>
          </w:p>
          <w:p>
            <w:pPr>
              <w:spacing w:after="0"/>
            </w:pPr>
            <w:r>
              <w:rPr>
                <w:rFonts w:ascii="Consolas" w:hAnsi="Consolas" w:eastAsia="Consolas"/>
                <w:color w:val="1E2228"/>
                <w:sz w:val="18"/>
              </w:rPr>
              <w:t xml:space="preserve"> [ 0  0  0 15  0  4  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[dif_img2(roi) int16]  =</w:t>
            </w:r>
          </w:p>
          <w:p>
            <w:pPr>
              <w:spacing w:after="0"/>
            </w:pPr>
            <w:r>
              <w:rPr>
                <w:rFonts w:ascii="Consolas" w:hAnsi="Consolas" w:eastAsia="Consolas"/>
                <w:color w:val="1E2228"/>
                <w:sz w:val="18"/>
              </w:rPr>
              <w:t>[[-100 -106  -80   -6    9   12    7]</w:t>
            </w:r>
          </w:p>
          <w:p>
            <w:pPr>
              <w:spacing w:after="0"/>
            </w:pPr>
            <w:r>
              <w:rPr>
                <w:rFonts w:ascii="Consolas" w:hAnsi="Consolas" w:eastAsia="Consolas"/>
                <w:color w:val="1E2228"/>
                <w:sz w:val="18"/>
              </w:rPr>
              <w:t xml:space="preserve"> [-105 -109  -72   -4    4    9    3]</w:t>
            </w:r>
          </w:p>
          <w:p>
            <w:pPr>
              <w:spacing w:after="0"/>
            </w:pPr>
            <w:r>
              <w:rPr>
                <w:rFonts w:ascii="Consolas" w:hAnsi="Consolas" w:eastAsia="Consolas"/>
                <w:color w:val="1E2228"/>
                <w:sz w:val="18"/>
              </w:rPr>
              <w:t xml:space="preserve"> [-106 -109  -58   15   -1    4    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[abs_dif1(roi)] =</w:t>
            </w:r>
          </w:p>
          <w:p>
            <w:pPr>
              <w:spacing w:after="0"/>
            </w:pPr>
            <w:r>
              <w:rPr>
                <w:rFonts w:ascii="Consolas" w:hAnsi="Consolas" w:eastAsia="Consolas"/>
                <w:color w:val="1E2228"/>
                <w:sz w:val="18"/>
              </w:rPr>
              <w:t>[[100 106  80   6   9  12   7]</w:t>
            </w:r>
          </w:p>
          <w:p>
            <w:pPr>
              <w:spacing w:after="0"/>
            </w:pPr>
            <w:r>
              <w:rPr>
                <w:rFonts w:ascii="Consolas" w:hAnsi="Consolas" w:eastAsia="Consolas"/>
                <w:color w:val="1E2228"/>
                <w:sz w:val="18"/>
              </w:rPr>
              <w:t xml:space="preserve"> [105 109  72   4   4   9   3]</w:t>
            </w:r>
          </w:p>
          <w:p>
            <w:pPr>
              <w:spacing w:after="0"/>
            </w:pPr>
            <w:r>
              <w:rPr>
                <w:rFonts w:ascii="Consolas" w:hAnsi="Consolas" w:eastAsia="Consolas"/>
                <w:color w:val="1E2228"/>
                <w:sz w:val="18"/>
              </w:rPr>
              <w:t xml:space="preserve"> [106 109  58  15   1   4   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[abs_dif2(roi)] =</w:t>
            </w:r>
          </w:p>
          <w:p>
            <w:pPr>
              <w:spacing w:after="0"/>
            </w:pPr>
            <w:r>
              <w:rPr>
                <w:rFonts w:ascii="Consolas" w:hAnsi="Consolas" w:eastAsia="Consolas"/>
                <w:color w:val="1E2228"/>
                <w:sz w:val="18"/>
              </w:rPr>
              <w:t>[[100 106  80   6   9  12   7]</w:t>
            </w:r>
          </w:p>
          <w:p>
            <w:pPr>
              <w:spacing w:after="0"/>
            </w:pPr>
            <w:r>
              <w:rPr>
                <w:rFonts w:ascii="Consolas" w:hAnsi="Consolas" w:eastAsia="Consolas"/>
                <w:color w:val="1E2228"/>
                <w:sz w:val="18"/>
              </w:rPr>
              <w:t xml:space="preserve"> [105 109  72   4   4   9   3]</w:t>
            </w:r>
          </w:p>
          <w:p>
            <w:pPr>
              <w:spacing w:after="0"/>
            </w:pPr>
            <w:r>
              <w:rPr>
                <w:rFonts w:ascii="Consolas" w:hAnsi="Consolas" w:eastAsia="Consolas"/>
                <w:color w:val="1E2228"/>
                <w:sz w:val="18"/>
              </w:rPr>
              <w:t xml:space="preserve"> [106 109  58  15   1   4   0]]</w:t>
            </w:r>
          </w:p>
        </w:tc>
      </w:tr>
    </w:tbl>
    <w:p>
      <w:pPr>
        <w:spacing w:after="40"/>
      </w:pPr>
    </w:p>
    <w:p>
      <w:pPr>
        <w:pStyle w:val="ListBullet"/>
        <w:spacing w:after="60"/>
      </w:pPr>
      <w:r>
        <w:rPr>
          <w:b w:val="0"/>
          <w:sz w:val="21"/>
        </w:rPr>
        <w:t>말풍선: dif_img1 → "차분 영상의 관심영역 일부", dif_img2 → "int16형으로 변환 후 계산", abs_dif1·abs_dif2 → "차분 영상의 절대값 계산 결과".</w:t>
      </w:r>
    </w:p>
    <w:p>
      <w:pPr>
        <w:pStyle w:val="ListBullet"/>
        <w:spacing w:after="60"/>
      </w:pPr>
      <w:r>
        <w:rPr>
          <w:b/>
          <w:color w:val="5B3E96"/>
          <w:sz w:val="21"/>
        </w:rPr>
        <w:t>읽는 법</w:t>
      </w:r>
      <w:r>
        <w:rPr>
          <w:b w:val="0"/>
          <w:sz w:val="21"/>
        </w:rPr>
        <w:t xml:space="preserve">: int16 결과에서 음수였던 자리(−100, −106, …)가 uint8 결과에서는 전부 </w:t>
      </w:r>
      <w:r>
        <w:rPr>
          <w:b/>
          <w:color w:val="5B3E96"/>
          <w:sz w:val="21"/>
        </w:rPr>
        <w:t>0</w:t>
      </w:r>
      <w:r>
        <w:rPr>
          <w:b w:val="0"/>
          <w:sz w:val="21"/>
        </w:rPr>
        <w:t xml:space="preserve">이다. 양수였던 자리(9, 12, 7)는 그대로다. 절댓값을 취한 두 방법(abs_dif1, abs_dif2)은 </w:t>
      </w:r>
      <w:r>
        <w:rPr>
          <w:b/>
          <w:color w:val="5B3E96"/>
          <w:sz w:val="21"/>
        </w:rPr>
        <w:t>완전히 같다</w:t>
      </w:r>
      <w:r>
        <w:rPr>
          <w:b w:val="0"/>
          <w:sz w:val="21"/>
        </w:rPr>
        <w:t>.</w:t>
      </w:r>
    </w:p>
    <w:p>
      <w:pPr>
        <w:pStyle w:val="ListBullet"/>
        <w:spacing w:after="60"/>
      </w:pPr>
      <w:r>
        <w:rPr>
          <w:b w:val="0"/>
          <w:sz w:val="21"/>
        </w:rPr>
        <w:t>화면(명암도 창 5개): image1(콜로세움 외벽), image2(어두운 아치 너머 풍경), dif_img1(아치 모양 부분이 검게 뭉개짐 — 음수가 0), abs_dif1·abs_dif2(두 영상이 겹친 차이가 절댓값으로 드러난 같은 모양).</w:t>
      </w:r>
    </w:p>
    <w:p>
      <w:pPr>
        <w:pStyle w:val="ListBullet"/>
        <w:spacing w:after="60"/>
      </w:pPr>
      <w:r>
        <w:rPr>
          <w:b/>
          <w:color w:val="5B3E96"/>
          <w:sz w:val="21"/>
        </w:rPr>
        <w:t>작은 배열로 원리 확인(확인함)</w:t>
      </w:r>
      <w:r>
        <w:rPr>
          <w:b w:val="0"/>
          <w:sz w:val="21"/>
        </w:rPr>
        <w:t xml:space="preserve">: uint8 </w:t>
      </w:r>
      <w:r>
        <w:rPr>
          <w:rFonts w:ascii="Consolas" w:hAnsi="Consolas" w:eastAsia="Consolas"/>
          <w:color w:val="8A3A20"/>
          <w:sz w:val="21"/>
        </w:rPr>
        <w:t>[[10, 120, 200]] − [[110, 100, 199]]</w:t>
      </w:r>
    </w:p>
    <w:p>
      <w:pPr>
        <w:pStyle w:val="ListBullet"/>
        <w:spacing w:after="60"/>
      </w:pPr>
      <w:r>
        <w:rPr>
          <w:rFonts w:ascii="Consolas" w:hAnsi="Consolas" w:eastAsia="Consolas"/>
          <w:color w:val="8A3A20"/>
          <w:sz w:val="21"/>
        </w:rPr>
        <w:t>cv2.subtract</w:t>
      </w:r>
      <w:r>
        <w:rPr>
          <w:b w:val="0"/>
          <w:sz w:val="21"/>
        </w:rPr>
        <w:t xml:space="preserve"> → </w:t>
      </w:r>
      <w:r>
        <w:rPr>
          <w:rFonts w:ascii="Consolas" w:hAnsi="Consolas" w:eastAsia="Consolas"/>
          <w:color w:val="8A3A20"/>
          <w:sz w:val="21"/>
        </w:rPr>
        <w:t>[[0 20 1]]</w:t>
      </w:r>
      <w:r>
        <w:rPr>
          <w:b w:val="0"/>
          <w:sz w:val="21"/>
        </w:rPr>
        <w:t xml:space="preserve"> (10−110이 0으로 포화)</w:t>
      </w:r>
    </w:p>
    <w:p>
      <w:pPr>
        <w:pStyle w:val="ListBullet"/>
        <w:spacing w:after="60"/>
      </w:pPr>
      <w:r>
        <w:rPr>
          <w:b w:val="0"/>
          <w:sz w:val="21"/>
        </w:rPr>
        <w:t xml:space="preserve">넘파이 </w:t>
      </w:r>
      <w:r>
        <w:rPr>
          <w:rFonts w:ascii="Consolas" w:hAnsi="Consolas" w:eastAsia="Consolas"/>
          <w:color w:val="8A3A20"/>
          <w:sz w:val="21"/>
        </w:rPr>
        <w:t>-</w:t>
      </w:r>
      <w:r>
        <w:rPr>
          <w:b w:val="0"/>
          <w:sz w:val="21"/>
        </w:rPr>
        <w:t xml:space="preserve"> → </w:t>
      </w:r>
      <w:r>
        <w:rPr>
          <w:rFonts w:ascii="Consolas" w:hAnsi="Consolas" w:eastAsia="Consolas"/>
          <w:color w:val="8A3A20"/>
          <w:sz w:val="21"/>
        </w:rPr>
        <w:t>[[156 20 1]]</w:t>
      </w:r>
      <w:r>
        <w:rPr>
          <w:b w:val="0"/>
          <w:sz w:val="21"/>
        </w:rPr>
        <w:t xml:space="preserve"> (10−110이 256을 더해 156으로 돌아감 — 이것도 틀린 값)</w:t>
      </w:r>
    </w:p>
    <w:p>
      <w:pPr>
        <w:pStyle w:val="ListBullet"/>
        <w:spacing w:after="60"/>
      </w:pPr>
      <w:r>
        <w:rPr>
          <w:b w:val="0"/>
          <w:sz w:val="21"/>
        </w:rPr>
        <w:t xml:space="preserve">int16 차분 → </w:t>
      </w:r>
      <w:r>
        <w:rPr>
          <w:rFonts w:ascii="Consolas" w:hAnsi="Consolas" w:eastAsia="Consolas"/>
          <w:color w:val="8A3A20"/>
          <w:sz w:val="21"/>
        </w:rPr>
        <w:t>[[-100 20 1]]</w:t>
      </w:r>
      <w:r>
        <w:rPr>
          <w:b w:val="0"/>
          <w:sz w:val="21"/>
        </w:rPr>
        <w:t xml:space="preserve"> → 절댓값 </w:t>
      </w:r>
      <w:r>
        <w:rPr>
          <w:rFonts w:ascii="Consolas" w:hAnsi="Consolas" w:eastAsia="Consolas"/>
          <w:color w:val="8A3A20"/>
          <w:sz w:val="21"/>
        </w:rPr>
        <w:t>[[100 20 1]]</w:t>
      </w:r>
      <w:r>
        <w:rPr>
          <w:b w:val="0"/>
          <w:sz w:val="21"/>
        </w:rPr>
        <w:t xml:space="preserve"> = </w:t>
      </w:r>
      <w:r>
        <w:rPr>
          <w:rFonts w:ascii="Consolas" w:hAnsi="Consolas" w:eastAsia="Consolas"/>
          <w:color w:val="8A3A20"/>
          <w:sz w:val="21"/>
        </w:rPr>
        <w:t>cv2.absdiff</w:t>
      </w:r>
      <w:r>
        <w:rPr>
          <w:b w:val="0"/>
          <w:sz w:val="21"/>
        </w:rPr>
        <w:t xml:space="preserve"> 결과</w:t>
      </w:r>
    </w:p>
    <w:p>
      <w:pPr>
        <w:spacing w:after="100" w:before="200"/>
      </w:pPr>
      <w:r>
        <w:rPr>
          <w:b/>
          <w:color w:val="1E2228"/>
          <w:sz w:val="24"/>
        </w:rPr>
        <w:t>5.4.1 원소의 최솟값과 최댓값 (교재 p.186~190 / 슬라이드 p.33~37)</w:t>
      </w:r>
    </w:p>
    <w:p>
      <w:pPr>
        <w:pStyle w:val="ListBullet"/>
        <w:spacing w:after="60"/>
      </w:pPr>
      <w:r>
        <w:rPr>
          <w:b w:val="0"/>
          <w:sz w:val="21"/>
        </w:rPr>
        <w:t xml:space="preserve">두 행렬의 원소끼리 비교해 큰 값·작은 값을 찾거나, 한 행렬에서 가장 큰·작은 값의 </w:t>
      </w:r>
      <w:r>
        <w:rPr>
          <w:b/>
          <w:color w:val="5B3E96"/>
          <w:sz w:val="21"/>
        </w:rPr>
        <w:t>위치</w:t>
      </w:r>
      <w:r>
        <w:rPr>
          <w:b w:val="0"/>
          <w:sz w:val="21"/>
        </w:rPr>
        <w:t>를 알아야 할 때가 있다. 히스토그램을 그리거나 다른 행렬 연산에서 유용하다. (교재 p.186)</w:t>
      </w:r>
    </w:p>
    <w:p>
      <w:pPr>
        <w:spacing w:after="120"/>
      </w:pPr>
      <w:r>
        <w:rPr>
          <w:b w:val="0"/>
          <w:sz w:val="21"/>
        </w:rPr>
        <w:t>〈함수 설명〉 최솟값·최댓값 (교재 p.187 / 슬라이드 p.33)</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함수 형식</w:t>
            </w:r>
          </w:p>
        </w:tc>
        <w:tc>
          <w:tcPr>
            <w:tcW w:type="dxa" w:w="3249"/>
            <w:shd w:val="clear" w:fill="5B3E96"/>
          </w:tcPr>
          <w:p>
            <w:r/>
            <w:r>
              <w:rPr>
                <w:b/>
                <w:color w:val="FFFFFF"/>
                <w:sz w:val="19"/>
              </w:rPr>
              <w:t>설명</w:t>
            </w:r>
          </w:p>
        </w:tc>
        <w:tc>
          <w:tcPr>
            <w:tcW w:type="dxa" w:w="3249"/>
            <w:shd w:val="clear" w:fill="5B3E96"/>
          </w:tcPr>
          <w:p>
            <w:r/>
            <w:r>
              <w:rPr>
                <w:b/>
                <w:color w:val="FFFFFF"/>
                <w:sz w:val="19"/>
              </w:rPr>
              <w:t>수식</w:t>
            </w:r>
          </w:p>
        </w:tc>
      </w:tr>
      <w:tr>
        <w:tc>
          <w:tcPr>
            <w:tcW w:type="dxa" w:w="3249"/>
          </w:tcPr>
          <w:p>
            <w:r/>
            <w:r>
              <w:rPr>
                <w:rFonts w:ascii="Consolas" w:hAnsi="Consolas" w:eastAsia="Consolas"/>
                <w:color w:val="8A3A20"/>
                <w:sz w:val="19"/>
              </w:rPr>
              <w:t>cv2.min(src1, src2[, dst]) → dst</w:t>
            </w:r>
          </w:p>
        </w:tc>
        <w:tc>
          <w:tcPr>
            <w:tcW w:type="dxa" w:w="3249"/>
          </w:tcPr>
          <w:p>
            <w:r/>
            <w:r>
              <w:rPr>
                <w:b w:val="0"/>
                <w:sz w:val="19"/>
              </w:rPr>
              <w:t xml:space="preserve">두 입력 배열의 원소 간 비교해 </w:t>
            </w:r>
            <w:r>
              <w:rPr>
                <w:b/>
                <w:color w:val="5B3E96"/>
                <w:sz w:val="19"/>
              </w:rPr>
              <w:t>작은 값</w:t>
            </w:r>
            <w:r>
              <w:rPr>
                <w:b w:val="0"/>
                <w:sz w:val="19"/>
              </w:rPr>
              <w:t>을 출력 배열로 반환</w:t>
            </w:r>
          </w:p>
        </w:tc>
        <w:tc>
          <w:tcPr>
            <w:tcW w:type="dxa" w:w="3249"/>
          </w:tcPr>
          <w:p>
            <w:r/>
            <w:r>
              <w:rPr>
                <w:b w:val="0"/>
                <w:sz w:val="19"/>
              </w:rPr>
              <w:t>dst(i) = min(src1(i), src2(i))</w:t>
            </w:r>
          </w:p>
        </w:tc>
      </w:tr>
      <w:tr>
        <w:tc>
          <w:tcPr>
            <w:tcW w:type="dxa" w:w="3249"/>
          </w:tcPr>
          <w:p>
            <w:r/>
            <w:r>
              <w:rPr>
                <w:rFonts w:ascii="Consolas" w:hAnsi="Consolas" w:eastAsia="Consolas"/>
                <w:color w:val="8A3A20"/>
                <w:sz w:val="19"/>
              </w:rPr>
              <w:t>cv2.max(src1, src2[, dst]) → dst</w:t>
            </w:r>
          </w:p>
        </w:tc>
        <w:tc>
          <w:tcPr>
            <w:tcW w:type="dxa" w:w="3249"/>
          </w:tcPr>
          <w:p>
            <w:r/>
            <w:r>
              <w:rPr>
                <w:b w:val="0"/>
                <w:sz w:val="19"/>
              </w:rPr>
              <w:t xml:space="preserve">두 입력 배열의 원소 간 비교해 </w:t>
            </w:r>
            <w:r>
              <w:rPr>
                <w:b/>
                <w:color w:val="5B3E96"/>
                <w:sz w:val="19"/>
              </w:rPr>
              <w:t>큰 값</w:t>
            </w:r>
            <w:r>
              <w:rPr>
                <w:b w:val="0"/>
                <w:sz w:val="19"/>
              </w:rPr>
              <w:t>을 반환</w:t>
            </w:r>
          </w:p>
        </w:tc>
        <w:tc>
          <w:tcPr>
            <w:tcW w:type="dxa" w:w="3249"/>
          </w:tcPr>
          <w:p>
            <w:r/>
            <w:r>
              <w:rPr>
                <w:b w:val="0"/>
                <w:sz w:val="19"/>
              </w:rPr>
              <w:t>dst(i) = max(src1(i), src2(i))</w:t>
            </w:r>
          </w:p>
        </w:tc>
      </w:tr>
      <w:tr>
        <w:tc>
          <w:tcPr>
            <w:tcW w:type="dxa" w:w="3249"/>
          </w:tcPr>
          <w:p>
            <w:r/>
            <w:r>
              <w:rPr>
                <w:rFonts w:ascii="Consolas" w:hAnsi="Consolas" w:eastAsia="Consolas"/>
                <w:color w:val="8A3A20"/>
                <w:sz w:val="19"/>
              </w:rPr>
              <w:t>cv2.minMaxLoc(src[, mask]) → minVal, maxVal, minLoc, maxLoc</w:t>
            </w:r>
          </w:p>
        </w:tc>
        <w:tc>
          <w:tcPr>
            <w:tcW w:type="dxa" w:w="3249"/>
          </w:tcPr>
          <w:p>
            <w:r/>
            <w:r>
              <w:rPr>
                <w:b w:val="0"/>
                <w:sz w:val="19"/>
              </w:rPr>
              <w:t xml:space="preserve">입력 배열의 </w:t>
            </w:r>
            <w:r>
              <w:rPr>
                <w:b/>
                <w:color w:val="5B3E96"/>
                <w:sz w:val="19"/>
              </w:rPr>
              <w:t>최솟값·최댓값과 그 원소 위치</w:t>
            </w:r>
            <w:r>
              <w:rPr>
                <w:b w:val="0"/>
                <w:sz w:val="19"/>
              </w:rPr>
              <w:t xml:space="preserve"> 반환</w:t>
            </w:r>
          </w:p>
        </w:tc>
        <w:tc>
          <w:tcPr>
            <w:tcW w:type="dxa" w:w="3249"/>
          </w:tcPr>
          <w:p>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src1, src2</w:t>
            </w:r>
          </w:p>
        </w:tc>
        <w:tc>
          <w:tcPr>
            <w:tcW w:type="dxa" w:w="4873"/>
          </w:tcPr>
          <w:p>
            <w:r/>
            <w:r>
              <w:rPr>
                <w:b w:val="0"/>
                <w:sz w:val="19"/>
              </w:rPr>
              <w:t>두 개의 입력 배열 (예제처럼 한쪽은 스칼라도 됨)</w:t>
            </w:r>
          </w:p>
        </w:tc>
      </w:tr>
      <w:tr>
        <w:tc>
          <w:tcPr>
            <w:tcW w:type="dxa" w:w="4873"/>
          </w:tcPr>
          <w:p>
            <w:r/>
            <w:r>
              <w:rPr>
                <w:b w:val="0"/>
                <w:sz w:val="19"/>
              </w:rPr>
              <w:t>src</w:t>
            </w:r>
          </w:p>
        </w:tc>
        <w:tc>
          <w:tcPr>
            <w:tcW w:type="dxa" w:w="4873"/>
          </w:tcPr>
          <w:p>
            <w:r/>
            <w:r>
              <w:rPr>
                <w:b w:val="0"/>
                <w:sz w:val="19"/>
              </w:rPr>
              <w:t>입력 배열</w:t>
            </w:r>
          </w:p>
        </w:tc>
      </w:tr>
      <w:tr>
        <w:tc>
          <w:tcPr>
            <w:tcW w:type="dxa" w:w="4873"/>
          </w:tcPr>
          <w:p>
            <w:r/>
            <w:r>
              <w:rPr>
                <w:b w:val="0"/>
                <w:sz w:val="19"/>
              </w:rPr>
              <w:t>minVal, maxVal</w:t>
            </w:r>
          </w:p>
        </w:tc>
        <w:tc>
          <w:tcPr>
            <w:tcW w:type="dxa" w:w="4873"/>
          </w:tcPr>
          <w:p>
            <w:r/>
            <w:r>
              <w:rPr>
                <w:b w:val="0"/>
                <w:sz w:val="19"/>
              </w:rPr>
              <w:t>최솟값, 최댓값</w:t>
            </w:r>
          </w:p>
        </w:tc>
      </w:tr>
      <w:tr>
        <w:tc>
          <w:tcPr>
            <w:tcW w:type="dxa" w:w="4873"/>
          </w:tcPr>
          <w:p>
            <w:r/>
            <w:r>
              <w:rPr>
                <w:b w:val="0"/>
                <w:sz w:val="19"/>
              </w:rPr>
              <w:t>minLoc, maxLoc</w:t>
            </w:r>
          </w:p>
        </w:tc>
        <w:tc>
          <w:tcPr>
            <w:tcW w:type="dxa" w:w="4873"/>
          </w:tcPr>
          <w:p>
            <w:r/>
            <w:r>
              <w:rPr>
                <w:b w:val="0"/>
                <w:sz w:val="19"/>
              </w:rPr>
              <w:t>최솟값, 최댓값을 갖는 원소 위치(</w:t>
            </w:r>
            <w:r>
              <w:rPr>
                <w:b/>
                <w:color w:val="5B3E96"/>
                <w:sz w:val="19"/>
              </w:rPr>
              <w:t>정수형 튜플</w:t>
            </w:r>
            <w:r>
              <w:rPr>
                <w:b w:val="0"/>
                <w:sz w:val="19"/>
              </w:rPr>
              <w:t>)</w:t>
            </w:r>
          </w:p>
        </w:tc>
      </w:tr>
    </w:tbl>
    <w:p>
      <w:pPr>
        <w:spacing w:after="40"/>
      </w:pPr>
    </w:p>
    <w:p>
      <w:pPr>
        <w:spacing w:after="100" w:before="200"/>
      </w:pPr>
      <w:r>
        <w:rPr>
          <w:b/>
          <w:color w:val="1E2228"/>
          <w:sz w:val="24"/>
        </w:rPr>
        <w:t>예제 5.4.2 행렬 최소값 및 최대값 연산 — 10.mat_min_max.py (교재 p.187~188 / 슬라이드 p.34~35)</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data = [ 10, 200, 5, 7, 9,                                          # 1차원 리스트 생성</w:t>
            </w:r>
          </w:p>
          <w:p>
            <w:pPr>
              <w:spacing w:after="0"/>
            </w:pPr>
            <w:r>
              <w:rPr>
                <w:rFonts w:ascii="Consolas" w:hAnsi="Consolas" w:eastAsia="Consolas"/>
                <w:color w:val="E8EEF2"/>
                <w:sz w:val="18"/>
              </w:rPr>
              <w:t xml:space="preserve">         15, 35, 60, 80, 170,</w:t>
            </w:r>
          </w:p>
          <w:p>
            <w:pPr>
              <w:spacing w:after="0"/>
            </w:pPr>
            <w:r>
              <w:rPr>
                <w:rFonts w:ascii="Consolas" w:hAnsi="Consolas" w:eastAsia="Consolas"/>
                <w:color w:val="E8EEF2"/>
                <w:sz w:val="18"/>
              </w:rPr>
              <w:t xml:space="preserve">         100, 2, 55, 37, 70 ]</w:t>
            </w:r>
          </w:p>
          <w:p>
            <w:pPr>
              <w:spacing w:after="0"/>
            </w:pPr>
            <w:r>
              <w:rPr>
                <w:rFonts w:ascii="Consolas" w:hAnsi="Consolas" w:eastAsia="Consolas"/>
                <w:color w:val="E8EEF2"/>
                <w:sz w:val="18"/>
              </w:rPr>
              <w:t>m1 = np.reshape(data, (3, 5))                                       # 리스트 형태 변환하여 2차원 행렬 생성</w:t>
            </w:r>
          </w:p>
          <w:p>
            <w:pPr>
              <w:spacing w:after="0"/>
            </w:pPr>
            <w:r>
              <w:rPr>
                <w:rFonts w:ascii="Consolas" w:hAnsi="Consolas" w:eastAsia="Consolas"/>
                <w:color w:val="E8EEF2"/>
                <w:sz w:val="18"/>
              </w:rPr>
              <w:t>m2 = np.full((3, 5), 50)                                            # 원소값 50인 2차원 행렬 생성</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m_min = cv2.min(m1, 30)                                             # 행렬 원소와 스칼라 간 최솟값을 행렬로 저장</w:t>
            </w:r>
          </w:p>
          <w:p>
            <w:pPr>
              <w:spacing w:after="0"/>
            </w:pPr>
            <w:r>
              <w:rPr>
                <w:rFonts w:ascii="Consolas" w:hAnsi="Consolas" w:eastAsia="Consolas"/>
                <w:color w:val="E8EEF2"/>
                <w:sz w:val="18"/>
              </w:rPr>
              <w:t>m_max = cv2.max(m1, m2)                                             # 두 행렬 원소간 최댓값 계산</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행렬의 최솟값/최댓값과 그 좌표들을 반환</w:t>
            </w:r>
          </w:p>
          <w:p>
            <w:pPr>
              <w:spacing w:after="0"/>
            </w:pPr>
            <w:r>
              <w:rPr>
                <w:rFonts w:ascii="Consolas" w:hAnsi="Consolas" w:eastAsia="Consolas"/>
                <w:color w:val="E8EEF2"/>
                <w:sz w:val="18"/>
              </w:rPr>
              <w:t>min_val, max_val, min_loc, max_loc = cv2.minMaxLoc(m1)</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print("[m1] = \n%s\n" % m1)</w:t>
            </w:r>
          </w:p>
          <w:p>
            <w:pPr>
              <w:spacing w:after="0"/>
            </w:pPr>
            <w:r>
              <w:rPr>
                <w:rFonts w:ascii="Consolas" w:hAnsi="Consolas" w:eastAsia="Consolas"/>
                <w:color w:val="E8EEF2"/>
                <w:sz w:val="18"/>
              </w:rPr>
              <w:t>print("[m_min] = \n%s\n" % m_min)</w:t>
            </w:r>
          </w:p>
          <w:p>
            <w:pPr>
              <w:spacing w:after="0"/>
            </w:pPr>
            <w:r>
              <w:rPr>
                <w:rFonts w:ascii="Consolas" w:hAnsi="Consolas" w:eastAsia="Consolas"/>
                <w:color w:val="E8EEF2"/>
                <w:sz w:val="18"/>
              </w:rPr>
              <w:t>print("[m_max] = \n%s\n" % m_max)</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min_loc와max_loc 좌표는(y, x)이므로 행렬의 좌표 위치와 반대임</w:t>
            </w:r>
          </w:p>
          <w:p>
            <w:pPr>
              <w:spacing w:after="0"/>
            </w:pPr>
            <w:r>
              <w:rPr>
                <w:rFonts w:ascii="Consolas" w:hAnsi="Consolas" w:eastAsia="Consolas"/>
                <w:color w:val="E8EEF2"/>
                <w:sz w:val="18"/>
              </w:rPr>
              <w:t>print("m1 행렬 최솟값 좌표%s, 최솟값: %d" %(min_loc, min_val) )</w:t>
            </w:r>
          </w:p>
          <w:p>
            <w:pPr>
              <w:spacing w:after="0"/>
            </w:pPr>
            <w:r>
              <w:rPr>
                <w:rFonts w:ascii="Consolas" w:hAnsi="Consolas" w:eastAsia="Consolas"/>
                <w:color w:val="E8EEF2"/>
                <w:sz w:val="18"/>
              </w:rPr>
              <w:t>print("m1 행렬 최댓값 좌표%s, 최댓값: %d" %(max_loc, max_val) )</w:t>
            </w:r>
          </w:p>
        </w:tc>
      </w:tr>
    </w:tbl>
    <w:p>
      <w:pPr>
        <w:spacing w:after="40"/>
      </w:pPr>
    </w:p>
    <w:p>
      <w:pPr>
        <w:spacing w:after="120"/>
      </w:pPr>
      <w:r>
        <w:rPr>
          <w:b w:val="0"/>
          <w:sz w:val="21"/>
        </w:rPr>
        <w:t xml:space="preserve">(교재 그대로. 19행 주석의 "(y, x)"는 아래 설명처럼 실제로는 </w:t>
      </w:r>
      <w:r>
        <w:rPr>
          <w:b/>
          <w:color w:val="5B3E96"/>
          <w:sz w:val="21"/>
        </w:rPr>
        <w:t>(x, y)</w:t>
      </w:r>
      <w:r>
        <w:rPr>
          <w:b w:val="0"/>
          <w:sz w:val="21"/>
        </w:rPr>
        <w:t xml:space="preserve"> 다 — 교재·슬라이드 원문 그대로 둔다.)</w:t>
      </w:r>
    </w:p>
    <w:p>
      <w:pPr>
        <w:spacing w:after="120"/>
      </w:pPr>
      <w:r>
        <w:rPr>
          <w:b w:val="0"/>
          <w:sz w:val="21"/>
        </w:rPr>
        <w:t>〈설명〉 (교재 p.188)</w:t>
      </w:r>
    </w:p>
    <w:p>
      <w:pPr>
        <w:pStyle w:val="ListNumber"/>
        <w:spacing w:after="60"/>
      </w:pPr>
      <w:r>
        <w:rPr>
          <w:b w:val="0"/>
          <w:sz w:val="21"/>
        </w:rPr>
        <w:t xml:space="preserve">3~5행은 1차원 리스트를 만든다. 6행은 </w:t>
      </w:r>
      <w:r>
        <w:rPr>
          <w:b/>
          <w:color w:val="5B3E96"/>
          <w:sz w:val="21"/>
        </w:rPr>
        <w:t>`np.reshape()`</w:t>
      </w:r>
      <w:r>
        <w:rPr>
          <w:b w:val="0"/>
          <w:sz w:val="21"/>
        </w:rPr>
        <w:t xml:space="preserve"> 로 바로 3행 5열 행렬을 만든다. 원소 자료형은 data 리스트를 따른다. 교재는 "정수형(np.int32)"이라 했다.</w:t>
      </w:r>
    </w:p>
    <w:p>
      <w:pPr>
        <w:pStyle w:val="ListNumber"/>
        <w:spacing w:after="60"/>
      </w:pPr>
      <w:r>
        <w:rPr>
          <w:b w:val="0"/>
          <w:sz w:val="21"/>
        </w:rPr>
        <w:t xml:space="preserve">7행은 </w:t>
      </w:r>
      <w:r>
        <w:rPr>
          <w:rFonts w:ascii="Consolas" w:hAnsi="Consolas" w:eastAsia="Consolas"/>
          <w:color w:val="8A3A20"/>
          <w:sz w:val="21"/>
        </w:rPr>
        <w:t>np.full()</w:t>
      </w:r>
      <w:r>
        <w:rPr>
          <w:b w:val="0"/>
          <w:sz w:val="21"/>
        </w:rPr>
        <w:t xml:space="preserve">로 50으로 채운 행렬을 만든다. 자료형을 안 주면 </w:t>
      </w:r>
      <w:r>
        <w:rPr>
          <w:b/>
          <w:color w:val="5B3E96"/>
          <w:sz w:val="21"/>
        </w:rPr>
        <w:t>스칼라값의 자료형</w:t>
      </w:r>
      <w:r>
        <w:rPr>
          <w:b w:val="0"/>
          <w:sz w:val="21"/>
        </w:rPr>
        <w:t>을 따른다.</w:t>
      </w:r>
    </w:p>
    <w:p>
      <w:pPr>
        <w:pStyle w:val="ListNumber"/>
        <w:spacing w:after="60"/>
      </w:pPr>
      <w:r>
        <w:rPr>
          <w:b w:val="0"/>
          <w:sz w:val="21"/>
        </w:rPr>
        <w:t xml:space="preserve">9행은 m1 원소와 스칼라 30 중 </w:t>
      </w:r>
      <w:r>
        <w:rPr>
          <w:b/>
          <w:color w:val="5B3E96"/>
          <w:sz w:val="21"/>
        </w:rPr>
        <w:t>작은 값</w:t>
      </w:r>
      <w:r>
        <w:rPr>
          <w:b w:val="0"/>
          <w:sz w:val="21"/>
        </w:rPr>
        <w:t>을 m_min에 저장한다. 교재: "m1 원소의 자료형과 스칼라값(30)의 자료형이 같아야 한다."</w:t>
      </w:r>
    </w:p>
    <w:p>
      <w:pPr>
        <w:pStyle w:val="ListNumber"/>
        <w:spacing w:after="60"/>
      </w:pPr>
      <w:r>
        <w:rPr>
          <w:b w:val="0"/>
          <w:sz w:val="21"/>
        </w:rPr>
        <w:t xml:space="preserve">10행은 m1과 m2 원소 중 </w:t>
      </w:r>
      <w:r>
        <w:rPr>
          <w:b/>
          <w:color w:val="5B3E96"/>
          <w:sz w:val="21"/>
        </w:rPr>
        <w:t>큰 값</w:t>
      </w:r>
      <w:r>
        <w:rPr>
          <w:b w:val="0"/>
          <w:sz w:val="21"/>
        </w:rPr>
        <w:t>을 m_max에 저장한다. (교재 p.188 표기 오타: 설명 번호 ④가 두 번)</w:t>
      </w:r>
    </w:p>
    <w:p>
      <w:pPr>
        <w:pStyle w:val="ListNumber"/>
        <w:spacing w:after="60"/>
      </w:pPr>
      <w:r>
        <w:rPr>
          <w:b w:val="0"/>
          <w:sz w:val="21"/>
        </w:rPr>
        <w:t xml:space="preserve">13행은 </w:t>
      </w:r>
      <w:r>
        <w:rPr>
          <w:rFonts w:ascii="Consolas" w:hAnsi="Consolas" w:eastAsia="Consolas"/>
          <w:color w:val="8A3A20"/>
          <w:sz w:val="21"/>
        </w:rPr>
        <w:t>cv2.minMaxLoc()</w:t>
      </w:r>
      <w:r>
        <w:rPr>
          <w:b w:val="0"/>
          <w:sz w:val="21"/>
        </w:rPr>
        <w:t xml:space="preserve">로 최솟값, 최댓값, 그리고 그 위치를 받는다. 위치는 </w:t>
      </w:r>
      <w:r>
        <w:rPr>
          <w:b/>
          <w:color w:val="5B3E96"/>
          <w:sz w:val="21"/>
        </w:rPr>
        <w:t>정수형 튜플</w:t>
      </w:r>
      <w:r>
        <w:rPr>
          <w:b w:val="0"/>
          <w:sz w:val="21"/>
        </w:rPr>
        <w:t>이다.</w:t>
      </w:r>
    </w:p>
    <w:p>
      <w:pPr>
        <w:pStyle w:val="ListNumber"/>
        <w:spacing w:after="60"/>
      </w:pPr>
      <w:r>
        <w:rPr>
          <w:b w:val="0"/>
          <w:sz w:val="21"/>
        </w:rPr>
        <w:t>15~17행은 세 행렬을, 20, 21행은 최솟값·최댓값의 위치와 값을 출력한다.</w:t>
      </w:r>
    </w:p>
    <w:p>
      <w:pPr>
        <w:spacing w:after="120"/>
      </w:pPr>
      <w:r>
        <w:rPr>
          <w:b w:val="0"/>
          <w:sz w:val="21"/>
        </w:rPr>
        <w:t>〈실행결과〉 (교재 p.188 / 슬라이드 p.35 — 같은 값을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[m1] =</w:t>
            </w:r>
          </w:p>
          <w:p>
            <w:pPr>
              <w:spacing w:after="0"/>
            </w:pPr>
            <w:r>
              <w:rPr>
                <w:rFonts w:ascii="Consolas" w:hAnsi="Consolas" w:eastAsia="Consolas"/>
                <w:color w:val="1E2228"/>
                <w:sz w:val="18"/>
              </w:rPr>
              <w:t>[[ 10 200   5   7   9]</w:t>
            </w:r>
          </w:p>
          <w:p>
            <w:pPr>
              <w:spacing w:after="0"/>
            </w:pPr>
            <w:r>
              <w:rPr>
                <w:rFonts w:ascii="Consolas" w:hAnsi="Consolas" w:eastAsia="Consolas"/>
                <w:color w:val="1E2228"/>
                <w:sz w:val="18"/>
              </w:rPr>
              <w:t xml:space="preserve"> [ 15  35  60  80 170]</w:t>
            </w:r>
          </w:p>
          <w:p>
            <w:pPr>
              <w:spacing w:after="0"/>
            </w:pPr>
            <w:r>
              <w:rPr>
                <w:rFonts w:ascii="Consolas" w:hAnsi="Consolas" w:eastAsia="Consolas"/>
                <w:color w:val="1E2228"/>
                <w:sz w:val="18"/>
              </w:rPr>
              <w:t xml:space="preserve"> [100   2  55  37  70]]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[m_min] =</w:t>
            </w:r>
          </w:p>
          <w:p>
            <w:pPr>
              <w:spacing w:after="0"/>
            </w:pPr>
            <w:r>
              <w:rPr>
                <w:rFonts w:ascii="Consolas" w:hAnsi="Consolas" w:eastAsia="Consolas"/>
                <w:color w:val="1E2228"/>
                <w:sz w:val="18"/>
              </w:rPr>
              <w:t>[[10 30  5  7  9]</w:t>
            </w:r>
          </w:p>
          <w:p>
            <w:pPr>
              <w:spacing w:after="0"/>
            </w:pPr>
            <w:r>
              <w:rPr>
                <w:rFonts w:ascii="Consolas" w:hAnsi="Consolas" w:eastAsia="Consolas"/>
                <w:color w:val="1E2228"/>
                <w:sz w:val="18"/>
              </w:rPr>
              <w:t xml:space="preserve"> [15 30 30 30 30]</w:t>
            </w:r>
          </w:p>
          <w:p>
            <w:pPr>
              <w:spacing w:after="0"/>
            </w:pPr>
            <w:r>
              <w:rPr>
                <w:rFonts w:ascii="Consolas" w:hAnsi="Consolas" w:eastAsia="Consolas"/>
                <w:color w:val="1E2228"/>
                <w:sz w:val="18"/>
              </w:rPr>
              <w:t xml:space="preserve"> [30  2 30 30 30]]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[m_max] =</w:t>
            </w:r>
          </w:p>
          <w:p>
            <w:pPr>
              <w:spacing w:after="0"/>
            </w:pPr>
            <w:r>
              <w:rPr>
                <w:rFonts w:ascii="Consolas" w:hAnsi="Consolas" w:eastAsia="Consolas"/>
                <w:color w:val="1E2228"/>
                <w:sz w:val="18"/>
              </w:rPr>
              <w:t>[[ 50 200  50  50  50]</w:t>
            </w:r>
          </w:p>
          <w:p>
            <w:pPr>
              <w:spacing w:after="0"/>
            </w:pPr>
            <w:r>
              <w:rPr>
                <w:rFonts w:ascii="Consolas" w:hAnsi="Consolas" w:eastAsia="Consolas"/>
                <w:color w:val="1E2228"/>
                <w:sz w:val="18"/>
              </w:rPr>
              <w:t xml:space="preserve"> [ 50  50  60  80 170]</w:t>
            </w:r>
          </w:p>
          <w:p>
            <w:pPr>
              <w:spacing w:after="0"/>
            </w:pPr>
            <w:r>
              <w:rPr>
                <w:rFonts w:ascii="Consolas" w:hAnsi="Consolas" w:eastAsia="Consolas"/>
                <w:color w:val="1E2228"/>
                <w:sz w:val="18"/>
              </w:rPr>
              <w:t xml:space="preserve"> [100  50  55  50  70]]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m1 행렬 최솟값 좌표 (1, 2), 최솟값: 2</w:t>
            </w:r>
          </w:p>
          <w:p>
            <w:pPr>
              <w:spacing w:after="0"/>
            </w:pPr>
            <w:r>
              <w:rPr>
                <w:rFonts w:ascii="Consolas" w:hAnsi="Consolas" w:eastAsia="Consolas"/>
                <w:color w:val="1E2228"/>
                <w:sz w:val="18"/>
              </w:rPr>
              <w:t>m1 행렬 최댓값 좌표 (1, 0), 최댓값: 200</w:t>
            </w:r>
          </w:p>
        </w:tc>
      </w:tr>
    </w:tbl>
    <w:p>
      <w:pPr>
        <w:spacing w:after="40"/>
      </w:pPr>
    </w:p>
    <w:p>
      <w:pPr>
        <w:pStyle w:val="ListBullet"/>
        <w:spacing w:after="60"/>
      </w:pPr>
      <w:r>
        <w:rPr>
          <w:b w:val="0"/>
          <w:sz w:val="21"/>
        </w:rPr>
        <w:t>말풍선: m1 vs "30" → "</w:t>
      </w:r>
      <w:r>
        <w:rPr>
          <w:b/>
          <w:color w:val="5B3E96"/>
          <w:sz w:val="21"/>
        </w:rPr>
        <w:t>30보다 작은 값 유지</w:t>
      </w:r>
      <w:r>
        <w:rPr>
          <w:b w:val="0"/>
          <w:sz w:val="21"/>
        </w:rPr>
        <w:t>"(m_min), m1 vs [m2](50으로 가득) → "</w:t>
      </w:r>
      <w:r>
        <w:rPr>
          <w:b/>
          <w:color w:val="5B3E96"/>
          <w:sz w:val="21"/>
        </w:rPr>
        <w:t>50보다 큰 값 유지</w:t>
      </w:r>
      <w:r>
        <w:rPr>
          <w:b w:val="0"/>
          <w:sz w:val="21"/>
        </w:rPr>
        <w:t>"(m_max). 200 → "최대값 좌표 (1,0)", 2 → "최소값 좌표 (1, 2)".</w:t>
      </w:r>
    </w:p>
    <w:p>
      <w:pPr>
        <w:pStyle w:val="ListBullet"/>
        <w:spacing w:after="60"/>
      </w:pPr>
      <w:r>
        <w:rPr>
          <w:b/>
          <w:color w:val="5B3E96"/>
          <w:sz w:val="21"/>
        </w:rPr>
        <w:t>좌표 함정(슬라이드 p.34~35 강조)</w:t>
      </w:r>
      <w:r>
        <w:rPr>
          <w:b w:val="0"/>
          <w:sz w:val="21"/>
        </w:rPr>
        <w:t xml:space="preserve">: 최솟값 2는 </w:t>
      </w:r>
      <w:r>
        <w:rPr>
          <w:b/>
          <w:color w:val="5B3E96"/>
          <w:sz w:val="21"/>
        </w:rPr>
        <w:t>2행 1열</w:t>
      </w:r>
      <w:r>
        <w:rPr>
          <w:b w:val="0"/>
          <w:sz w:val="21"/>
        </w:rPr>
        <w:t>(</w:t>
      </w:r>
      <w:r>
        <w:rPr>
          <w:rFonts w:ascii="Consolas" w:hAnsi="Consolas" w:eastAsia="Consolas"/>
          <w:color w:val="8A3A20"/>
          <w:sz w:val="21"/>
        </w:rPr>
        <w:t>m1[2][1]</w:t>
      </w:r>
      <w:r>
        <w:rPr>
          <w:b w:val="0"/>
          <w:sz w:val="21"/>
        </w:rPr>
        <w:t xml:space="preserve">)에 있는데 출력은 </w:t>
      </w:r>
      <w:r>
        <w:rPr>
          <w:b/>
          <w:color w:val="5B3E96"/>
          <w:sz w:val="21"/>
        </w:rPr>
        <w:t>(1, 2)</w:t>
      </w:r>
      <w:r>
        <w:rPr>
          <w:b w:val="0"/>
          <w:sz w:val="21"/>
        </w:rPr>
        <w:t xml:space="preserve"> 다. 최댓값 200은 </w:t>
      </w:r>
      <w:r>
        <w:rPr>
          <w:b/>
          <w:color w:val="5B3E96"/>
          <w:sz w:val="21"/>
        </w:rPr>
        <w:t>0행 1열</w:t>
      </w:r>
      <w:r>
        <w:rPr>
          <w:b w:val="0"/>
          <w:sz w:val="21"/>
        </w:rPr>
        <w:t xml:space="preserve">인데 </w:t>
      </w:r>
      <w:r>
        <w:rPr>
          <w:b/>
          <w:color w:val="5B3E96"/>
          <w:sz w:val="21"/>
        </w:rPr>
        <w:t>(1, 0)</w:t>
      </w:r>
      <w:r>
        <w:rPr>
          <w:b w:val="0"/>
          <w:sz w:val="21"/>
        </w:rPr>
        <w:t xml:space="preserve"> 이다. 즉 </w:t>
      </w:r>
      <w:r>
        <w:rPr>
          <w:rFonts w:ascii="Consolas" w:hAnsi="Consolas" w:eastAsia="Consolas"/>
          <w:color w:val="8A3A20"/>
          <w:sz w:val="21"/>
        </w:rPr>
        <w:t>minMaxLoc</w:t>
      </w:r>
      <w:r>
        <w:rPr>
          <w:b w:val="0"/>
          <w:sz w:val="21"/>
        </w:rPr>
        <w:t xml:space="preserve">의 좌표는 </w:t>
      </w:r>
      <w:r>
        <w:rPr>
          <w:b/>
          <w:color w:val="5B3E96"/>
          <w:sz w:val="21"/>
        </w:rPr>
        <w:t>(x, y) = (열, 행)</w:t>
      </w:r>
      <w:r>
        <w:rPr>
          <w:b w:val="0"/>
          <w:sz w:val="21"/>
        </w:rPr>
        <w:t xml:space="preserve"> 순서이고, 행렬 첨자 [행, 열]과 </w:t>
      </w:r>
      <w:r>
        <w:rPr>
          <w:b/>
          <w:color w:val="5B3E96"/>
          <w:sz w:val="21"/>
        </w:rPr>
        <w:t>순서가 반대</w:t>
      </w:r>
      <w:r>
        <w:rPr>
          <w:b w:val="0"/>
          <w:sz w:val="21"/>
        </w:rPr>
        <w:t>다. 코드 19행 주석은 "(y, x)이므로"라고 적었지만 실제 출력은 (x, y)다 — "행렬 첨자와 반대"라는 뜻만 맞다.</w:t>
      </w:r>
    </w:p>
    <w:p>
      <w:pPr>
        <w:pStyle w:val="ListBullet"/>
        <w:spacing w:after="60"/>
      </w:pPr>
      <w:r>
        <w:rPr>
          <w:b w:val="0"/>
          <w:sz w:val="21"/>
        </w:rPr>
        <w:t xml:space="preserve">이 좌표를 그대로 </w:t>
      </w:r>
      <w:r>
        <w:rPr>
          <w:rFonts w:ascii="Consolas" w:hAnsi="Consolas" w:eastAsia="Consolas"/>
          <w:color w:val="8A3A20"/>
          <w:sz w:val="21"/>
        </w:rPr>
        <w:t>cv2.circle(image, max_loc, …)</w:t>
      </w:r>
      <w:r>
        <w:rPr>
          <w:b w:val="0"/>
          <w:sz w:val="21"/>
        </w:rPr>
        <w:t xml:space="preserve">처럼 </w:t>
      </w:r>
      <w:r>
        <w:rPr>
          <w:b/>
          <w:color w:val="5B3E96"/>
          <w:sz w:val="21"/>
        </w:rPr>
        <w:t>그리기 함수에 넣으면 맞는 자리</w:t>
      </w:r>
      <w:r>
        <w:rPr>
          <w:b w:val="0"/>
          <w:sz w:val="21"/>
        </w:rPr>
        <w:t>에 그려진다(그리기 함수도 (x, y)를 받으므로).</w:t>
      </w:r>
    </w:p>
    <w:p>
      <w:pPr>
        <w:pStyle w:val="ListBullet"/>
        <w:spacing w:after="60"/>
      </w:pPr>
      <w:r>
        <w:rPr>
          <w:b/>
          <w:color w:val="5B3E96"/>
          <w:sz w:val="21"/>
        </w:rPr>
        <w:t>NumPy 2.x 차이(확인함)</w:t>
      </w:r>
      <w:r>
        <w:rPr>
          <w:b w:val="0"/>
          <w:sz w:val="21"/>
        </w:rPr>
        <w:t xml:space="preserve">: 수업 환경에서 </w:t>
      </w:r>
      <w:r>
        <w:rPr>
          <w:rFonts w:ascii="Consolas" w:hAnsi="Consolas" w:eastAsia="Consolas"/>
          <w:color w:val="8A3A20"/>
          <w:sz w:val="21"/>
        </w:rPr>
        <w:t>np.reshape(data, (3, 5))</w:t>
      </w:r>
      <w:r>
        <w:rPr>
          <w:b w:val="0"/>
          <w:sz w:val="21"/>
        </w:rPr>
        <w:t xml:space="preserve">의 자료형은 교재의 int32가 아니라 </w:t>
      </w:r>
      <w:r>
        <w:rPr>
          <w:b/>
          <w:color w:val="5B3E96"/>
          <w:sz w:val="21"/>
        </w:rPr>
        <w:t>int64</w:t>
      </w:r>
      <w:r>
        <w:rPr>
          <w:b w:val="0"/>
          <w:sz w:val="21"/>
        </w:rPr>
        <w:t xml:space="preserve">다(윈도우의 NumPy 2.x 기본 정수가 64비트). 그래도 OpenCV 5.0.0의 </w:t>
      </w:r>
      <w:r>
        <w:rPr>
          <w:rFonts w:ascii="Consolas" w:hAnsi="Consolas" w:eastAsia="Consolas"/>
          <w:color w:val="8A3A20"/>
          <w:sz w:val="21"/>
        </w:rPr>
        <w:t>cv2.min</w:t>
      </w:r>
      <w:r>
        <w:rPr>
          <w:b w:val="0"/>
          <w:sz w:val="21"/>
        </w:rPr>
        <w:t>·</w:t>
      </w:r>
      <w:r>
        <w:rPr>
          <w:rFonts w:ascii="Consolas" w:hAnsi="Consolas" w:eastAsia="Consolas"/>
          <w:color w:val="8A3A20"/>
          <w:sz w:val="21"/>
        </w:rPr>
        <w:t>cv2.max</w:t>
      </w:r>
      <w:r>
        <w:rPr>
          <w:b w:val="0"/>
          <w:sz w:val="21"/>
        </w:rPr>
        <w:t>·</w:t>
      </w:r>
      <w:r>
        <w:rPr>
          <w:rFonts w:ascii="Consolas" w:hAnsi="Consolas" w:eastAsia="Consolas"/>
          <w:color w:val="8A3A20"/>
          <w:sz w:val="21"/>
        </w:rPr>
        <w:t>cv2.minMaxLoc</w:t>
      </w:r>
      <w:r>
        <w:rPr>
          <w:b w:val="0"/>
          <w:sz w:val="21"/>
        </w:rPr>
        <w:t>는 int64 그대로 위와 같은 결과를 냈다.</w:t>
      </w:r>
    </w:p>
    <w:p>
      <w:pPr>
        <w:pStyle w:val="ListBullet"/>
        <w:spacing w:after="60"/>
      </w:pPr>
      <w:r>
        <w:rPr>
          <w:b w:val="0"/>
          <w:sz w:val="21"/>
        </w:rPr>
        <w:t xml:space="preserve">교재 단원 요약(p.208)에 나오는 </w:t>
      </w:r>
      <w:r>
        <w:rPr>
          <w:rFonts w:ascii="Consolas" w:hAnsi="Consolas" w:eastAsia="Consolas"/>
          <w:color w:val="8A3A20"/>
          <w:sz w:val="21"/>
        </w:rPr>
        <w:t>cv2.minMaxIdx()</w:t>
      </w:r>
      <w:r>
        <w:rPr>
          <w:b w:val="0"/>
          <w:sz w:val="21"/>
        </w:rPr>
        <w:t>는 OpenCV 5.0.0 파이썬에는 없다(</w:t>
      </w:r>
      <w:r>
        <w:rPr>
          <w:rFonts w:ascii="Consolas" w:hAnsi="Consolas" w:eastAsia="Consolas"/>
          <w:color w:val="8A3A20"/>
          <w:sz w:val="21"/>
        </w:rPr>
        <w:t>AttributeError</w:t>
      </w:r>
      <w:r>
        <w:rPr>
          <w:b w:val="0"/>
          <w:sz w:val="21"/>
        </w:rPr>
        <w:t>, 확인함).</w:t>
      </w:r>
    </w:p>
    <w:p>
      <w:pPr>
        <w:spacing w:after="100" w:before="200"/>
      </w:pPr>
      <w:r>
        <w:rPr>
          <w:b/>
          <w:color w:val="1E2228"/>
          <w:sz w:val="24"/>
        </w:rPr>
        <w:t>심화예제 5.4.3 영상 최소값 최대값 연산 — 11.image_min_max.py (교재 p.189~190 / 슬라이드 p.36~37)</w:t>
      </w:r>
    </w:p>
    <w:p>
      <w:pPr>
        <w:pStyle w:val="ListBullet"/>
        <w:spacing w:after="60"/>
      </w:pPr>
      <w:r>
        <w:rPr>
          <w:b w:val="0"/>
          <w:sz w:val="21"/>
        </w:rPr>
        <w:t xml:space="preserve">화소의 최솟값과 최댓값을 이용해 </w:t>
      </w:r>
      <w:r>
        <w:rPr>
          <w:b/>
          <w:color w:val="5B3E96"/>
          <w:sz w:val="21"/>
        </w:rPr>
        <w:t>화질을 개선</w:t>
      </w:r>
      <w:r>
        <w:rPr>
          <w:b w:val="0"/>
          <w:sz w:val="21"/>
        </w:rPr>
        <w:t>하는 예제다. (교재 p.188)</w:t>
      </w:r>
    </w:p>
    <w:p>
      <w:pPr>
        <w:pStyle w:val="ListBullet"/>
        <w:spacing w:after="60"/>
      </w:pPr>
      <w:r>
        <w:rPr>
          <w:b w:val="0"/>
          <w:sz w:val="21"/>
        </w:rPr>
        <w:t xml:space="preserve">원리(슬라이드 p.36 수식): </w:t>
      </w:r>
      <w:r>
        <w:rPr>
          <w:b/>
          <w:color w:val="5B3E96"/>
          <w:sz w:val="21"/>
        </w:rPr>
        <w:t>새 화소값 = (화소값 − min) × 255 / (max − min)</w:t>
      </w:r>
      <w:r>
        <w:rPr>
          <w:b w:val="0"/>
          <w:sz w:val="21"/>
        </w:rPr>
        <w:t xml:space="preserve">. 가장 어두운 화소가 0, 가장 밝은 화소가 255가 되도록 늘린다. 흔히 </w:t>
      </w:r>
      <w:r>
        <w:rPr>
          <w:b/>
          <w:color w:val="5B3E96"/>
          <w:sz w:val="21"/>
        </w:rPr>
        <w:t>명암 대비 늘리기(정규화)</w:t>
      </w:r>
      <w:r>
        <w:rPr>
          <w:b w:val="0"/>
          <w:sz w:val="21"/>
        </w:rPr>
        <w:t xml:space="preserve"> 라고 부른다.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cv2.imread("images/minMax.jpg", cv2.IMREAD_GRAYSCALE)</w:t>
            </w:r>
          </w:p>
          <w:p>
            <w:pPr>
              <w:spacing w:after="0"/>
            </w:pPr>
            <w:r>
              <w:rPr>
                <w:rFonts w:ascii="Consolas" w:hAnsi="Consolas" w:eastAsia="Consolas"/>
                <w:color w:val="E8EEF2"/>
                <w:sz w:val="18"/>
              </w:rPr>
              <w:t>if image is None: raise Exception("영상파일 읽기 오류 발생")</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min_val, max_val, _, _ = cv2.minMaxLoc(image)      # 최솟값과 최댓값 가져오기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ratio = 255 / (max_val - min_val)</w:t>
            </w:r>
          </w:p>
          <w:p>
            <w:pPr>
              <w:spacing w:after="0"/>
            </w:pPr>
            <w:r>
              <w:rPr>
                <w:rFonts w:ascii="Consolas" w:hAnsi="Consolas" w:eastAsia="Consolas"/>
                <w:color w:val="E8EEF2"/>
                <w:sz w:val="18"/>
              </w:rPr>
              <w:t>dst = np.round((image - min_val) * ratio).astype('uint8')</w:t>
            </w:r>
          </w:p>
          <w:p>
            <w:pPr>
              <w:spacing w:after="0"/>
            </w:pPr>
            <w:r>
              <w:rPr>
                <w:rFonts w:ascii="Consolas" w:hAnsi="Consolas" w:eastAsia="Consolas"/>
                <w:color w:val="E8EEF2"/>
                <w:sz w:val="18"/>
              </w:rPr>
              <w:t>min_dst, max_dst, _, _ = cv2.minMaxLoc(dst)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print("원본 영상 최솟값= %d, 최댓값= %d" % (min_val, max_val))</w:t>
            </w:r>
          </w:p>
          <w:p>
            <w:pPr>
              <w:spacing w:after="0"/>
            </w:pPr>
            <w:r>
              <w:rPr>
                <w:rFonts w:ascii="Consolas" w:hAnsi="Consolas" w:eastAsia="Consolas"/>
                <w:color w:val="E8EEF2"/>
                <w:sz w:val="18"/>
              </w:rPr>
              <w:t>print("수정 영상 최솟값= %d, 최댓값= %d" % (min_dst, max_dst))</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cv2.imshow('dst', dst)</w:t>
            </w:r>
          </w:p>
          <w:p>
            <w:pPr>
              <w:spacing w:after="0"/>
            </w:pPr>
            <w:r>
              <w:rPr>
                <w:rFonts w:ascii="Consolas" w:hAnsi="Consolas" w:eastAsia="Consolas"/>
                <w:color w:val="E8EEF2"/>
                <w:sz w:val="18"/>
              </w:rPr>
              <w:t>cv2.waitKey(0)</w:t>
            </w:r>
          </w:p>
        </w:tc>
      </w:tr>
    </w:tbl>
    <w:p>
      <w:pPr>
        <w:spacing w:after="40"/>
      </w:pPr>
    </w:p>
    <w:p>
      <w:pPr>
        <w:spacing w:after="120"/>
      </w:pPr>
      <w:r>
        <w:rPr>
          <w:b w:val="0"/>
          <w:sz w:val="21"/>
        </w:rPr>
        <w:t>〈설명〉 (교재 p.189)</w:t>
      </w:r>
    </w:p>
    <w:p>
      <w:pPr>
        <w:pStyle w:val="ListNumber"/>
        <w:spacing w:after="60"/>
      </w:pPr>
      <w:r>
        <w:rPr>
          <w:b w:val="0"/>
          <w:sz w:val="21"/>
        </w:rPr>
        <w:t xml:space="preserve">6행은 </w:t>
      </w:r>
      <w:r>
        <w:rPr>
          <w:rFonts w:ascii="Consolas" w:hAnsi="Consolas" w:eastAsia="Consolas"/>
          <w:color w:val="8A3A20"/>
          <w:sz w:val="21"/>
        </w:rPr>
        <w:t>cv2.minMaxLoc()</w:t>
      </w:r>
      <w:r>
        <w:rPr>
          <w:b w:val="0"/>
          <w:sz w:val="21"/>
        </w:rPr>
        <w:t xml:space="preserve">로 image의 최솟값과 최댓값을 받는다. 반환은 </w:t>
      </w:r>
      <w:r>
        <w:rPr>
          <w:b/>
          <w:color w:val="5B3E96"/>
          <w:sz w:val="21"/>
        </w:rPr>
        <w:t>4원소 튜플</w:t>
      </w:r>
      <w:r>
        <w:rPr>
          <w:b w:val="0"/>
          <w:sz w:val="21"/>
        </w:rPr>
        <w:t xml:space="preserve">이고, </w:t>
      </w:r>
      <w:r>
        <w:rPr>
          <w:b/>
          <w:color w:val="5B3E96"/>
          <w:sz w:val="21"/>
        </w:rPr>
        <w:t>받을 필요가 없는 자리에는 언더바(`_`, under-bar)</w:t>
      </w:r>
      <w:r>
        <w:rPr>
          <w:b w:val="0"/>
          <w:sz w:val="21"/>
        </w:rPr>
        <w:t xml:space="preserve"> 를 적는다(좌표 두 개를 버림).</w:t>
      </w:r>
    </w:p>
    <w:p>
      <w:pPr>
        <w:pStyle w:val="ListNumber"/>
        <w:spacing w:after="60"/>
      </w:pPr>
      <w:r>
        <w:rPr>
          <w:b w:val="0"/>
          <w:sz w:val="21"/>
        </w:rPr>
        <w:t xml:space="preserve">8행은 </w:t>
      </w:r>
      <w:r>
        <w:rPr>
          <w:b/>
          <w:color w:val="5B3E96"/>
          <w:sz w:val="21"/>
        </w:rPr>
        <w:t>255를 (최댓값 − 최솟값)으로 나눠</w:t>
      </w:r>
      <w:r>
        <w:rPr>
          <w:b w:val="0"/>
          <w:sz w:val="21"/>
        </w:rPr>
        <w:t xml:space="preserve"> 비율을 구한다.</w:t>
      </w:r>
    </w:p>
    <w:p>
      <w:pPr>
        <w:pStyle w:val="ListNumber"/>
        <w:spacing w:after="60"/>
      </w:pPr>
      <w:r>
        <w:rPr>
          <w:b w:val="0"/>
          <w:sz w:val="21"/>
        </w:rPr>
        <w:t xml:space="preserve">9행은 화소값에서 최솟값을 뺀 뒤 비율을 </w:t>
      </w:r>
      <w:r>
        <w:rPr>
          <w:b/>
          <w:color w:val="5B3E96"/>
          <w:sz w:val="21"/>
        </w:rPr>
        <w:t>곱해</w:t>
      </w:r>
      <w:r>
        <w:rPr>
          <w:b w:val="0"/>
          <w:sz w:val="21"/>
        </w:rPr>
        <w:t xml:space="preserve"> 최솟값은 0, 최댓값은 255가 되게 한다. 그 사이 값들은 비율에 맞게 스케일된다. 반올림(</w:t>
      </w:r>
      <w:r>
        <w:rPr>
          <w:rFonts w:ascii="Consolas" w:hAnsi="Consolas" w:eastAsia="Consolas"/>
          <w:color w:val="8A3A20"/>
          <w:sz w:val="21"/>
        </w:rPr>
        <w:t>np.round</w:t>
      </w:r>
      <w:r>
        <w:rPr>
          <w:b w:val="0"/>
          <w:sz w:val="21"/>
        </w:rPr>
        <w:t>)한 뒤 uint8로 바꾼다. (교재 p.189 표기 오타: 설명 ④는 같은 내용을 "13행… 비율을 나누어"라고 적었다 — 실제 계산은 9행, 곱하기다)</w:t>
      </w:r>
    </w:p>
    <w:p>
      <w:pPr>
        <w:spacing w:after="120"/>
      </w:pPr>
      <w:r>
        <w:rPr>
          <w:b w:val="0"/>
          <w:sz w:val="21"/>
        </w:rPr>
        <w:t>〈실행결과〉 (교재 p.189~190 / 슬라이드 p.37 — 영상파일이 없어 직접 돌리지 못함, 교재 값)</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원본 영상 최솟값= 13 , 최댓값= 107</w:t>
            </w:r>
          </w:p>
          <w:p>
            <w:pPr>
              <w:spacing w:after="0"/>
            </w:pPr>
            <w:r>
              <w:rPr>
                <w:rFonts w:ascii="Consolas" w:hAnsi="Consolas" w:eastAsia="Consolas"/>
                <w:color w:val="1E2228"/>
                <w:sz w:val="18"/>
              </w:rPr>
              <w:t>수정 영상 최솟값= 0 , 최댓값= 255</w:t>
            </w:r>
          </w:p>
        </w:tc>
      </w:tr>
    </w:tbl>
    <w:p>
      <w:pPr>
        <w:spacing w:after="40"/>
      </w:pPr>
    </w:p>
    <w:p>
      <w:pPr>
        <w:pStyle w:val="ListBullet"/>
        <w:spacing w:after="60"/>
      </w:pPr>
      <w:r>
        <w:rPr>
          <w:b w:val="0"/>
          <w:sz w:val="21"/>
        </w:rPr>
        <w:t xml:space="preserve">화면: image 창(자갈 위 낡은 나무배, 매우 어둡고 흐릿함) → dst 창(같은 배가 밝고 대비가 뚜렷해짐). 이처럼 </w:t>
      </w:r>
      <w:r>
        <w:rPr>
          <w:b/>
          <w:color w:val="5B3E96"/>
          <w:sz w:val="21"/>
        </w:rPr>
        <w:t>최솟값과 최댓값의 차이가 적은 영상</w:t>
      </w:r>
      <w:r>
        <w:rPr>
          <w:b w:val="0"/>
          <w:sz w:val="21"/>
        </w:rPr>
        <w:t>의 화질을 개선할 수 있다. (교재 p.190)</w:t>
      </w:r>
    </w:p>
    <w:p>
      <w:pPr>
        <w:pStyle w:val="ListBullet"/>
        <w:spacing w:after="60"/>
      </w:pPr>
      <w:r>
        <w:rPr>
          <w:b w:val="0"/>
          <w:sz w:val="21"/>
        </w:rPr>
        <w:t xml:space="preserve">손계산: 이 영상은 ratio = 255 / (107 − 13) = 255 / 94 ≈ 2.713. 화소 60이라면 (60 − 13) × 2.713 = 127.5 → 반올림 128. 작은 배열 </w:t>
      </w:r>
      <w:r>
        <w:rPr>
          <w:rFonts w:ascii="Consolas" w:hAnsi="Consolas" w:eastAsia="Consolas"/>
          <w:color w:val="8A3A20"/>
          <w:sz w:val="21"/>
        </w:rPr>
        <w:t>[[13, 107, 60]]</w:t>
      </w:r>
      <w:r>
        <w:rPr>
          <w:b w:val="0"/>
          <w:sz w:val="21"/>
        </w:rPr>
        <w:t xml:space="preserve">로 돌려 </w:t>
      </w:r>
      <w:r>
        <w:rPr>
          <w:rFonts w:ascii="Consolas" w:hAnsi="Consolas" w:eastAsia="Consolas"/>
          <w:color w:val="8A3A20"/>
          <w:sz w:val="21"/>
        </w:rPr>
        <w:t>[[0 255 128]]</w:t>
      </w:r>
      <w:r>
        <w:rPr>
          <w:b w:val="0"/>
          <w:sz w:val="21"/>
        </w:rPr>
        <w:t>을 확인함.</w:t>
      </w:r>
    </w:p>
    <w:p>
      <w:pPr>
        <w:pStyle w:val="ListBullet"/>
        <w:spacing w:after="60"/>
      </w:pPr>
      <w:r>
        <w:rPr>
          <w:b/>
          <w:color w:val="5B3E96"/>
          <w:sz w:val="21"/>
        </w:rPr>
        <w:t>NumPy 2.x에서 이 코드가 안전한 이유(확인함)</w:t>
      </w:r>
      <w:r>
        <w:rPr>
          <w:b w:val="0"/>
          <w:sz w:val="21"/>
        </w:rPr>
        <w:t xml:space="preserve">: </w:t>
      </w:r>
      <w:r>
        <w:rPr>
          <w:rFonts w:ascii="Consolas" w:hAnsi="Consolas" w:eastAsia="Consolas"/>
          <w:color w:val="8A3A20"/>
          <w:sz w:val="21"/>
        </w:rPr>
        <w:t>minMaxLoc</w:t>
      </w:r>
      <w:r>
        <w:rPr>
          <w:b w:val="0"/>
          <w:sz w:val="21"/>
        </w:rPr>
        <w:t xml:space="preserve">가 돌려주는 min_val은 파이썬 </w:t>
      </w:r>
      <w:r>
        <w:rPr>
          <w:b/>
          <w:color w:val="5B3E96"/>
          <w:sz w:val="21"/>
        </w:rPr>
        <w:t>실수(13.0)</w:t>
      </w:r>
      <w:r>
        <w:rPr>
          <w:b w:val="0"/>
          <w:sz w:val="21"/>
        </w:rPr>
        <w:t xml:space="preserve"> 다. uint8 영상에서 실수를 빼면 결과가 </w:t>
      </w:r>
      <w:r>
        <w:rPr>
          <w:b/>
          <w:color w:val="5B3E96"/>
          <w:sz w:val="21"/>
        </w:rPr>
        <w:t>float64</w:t>
      </w:r>
      <w:r>
        <w:rPr>
          <w:b w:val="0"/>
          <w:sz w:val="21"/>
        </w:rPr>
        <w:t xml:space="preserve">가 되어 음수·소수가 그대로 계산된다. 만약 </w:t>
      </w:r>
      <w:r>
        <w:rPr>
          <w:rFonts w:ascii="Consolas" w:hAnsi="Consolas" w:eastAsia="Consolas"/>
          <w:color w:val="8A3A20"/>
          <w:sz w:val="21"/>
        </w:rPr>
        <w:t>np.uint8(60)</w:t>
      </w:r>
      <w:r>
        <w:rPr>
          <w:b w:val="0"/>
          <w:sz w:val="21"/>
        </w:rPr>
        <w:t xml:space="preserve"> 같은 uint8 값을 빼면 60보다 작은 화소가 256을 더한 값으로 돌아가 버린다(</w:t>
      </w:r>
      <w:r>
        <w:rPr>
          <w:rFonts w:ascii="Consolas" w:hAnsi="Consolas" w:eastAsia="Consolas"/>
          <w:color w:val="8A3A20"/>
          <w:sz w:val="21"/>
        </w:rPr>
        <w:t>[[13, 50, 107]] − np.uint8(60)</w:t>
      </w:r>
      <w:r>
        <w:rPr>
          <w:b w:val="0"/>
          <w:sz w:val="21"/>
        </w:rPr>
        <w:t xml:space="preserve"> → </w:t>
      </w:r>
      <w:r>
        <w:rPr>
          <w:rFonts w:ascii="Consolas" w:hAnsi="Consolas" w:eastAsia="Consolas"/>
          <w:color w:val="8A3A20"/>
          <w:sz w:val="21"/>
        </w:rPr>
        <w:t>[[209 246 47]]</w:t>
      </w:r>
      <w:r>
        <w:rPr>
          <w:b w:val="0"/>
          <w:sz w:val="21"/>
        </w:rPr>
        <w:t>, 확인함).</w:t>
      </w:r>
    </w:p>
    <w:p>
      <w:pPr>
        <w:pStyle w:val="ListBullet"/>
        <w:spacing w:after="60"/>
      </w:pPr>
      <w:r>
        <w:rPr>
          <w:b w:val="0"/>
          <w:sz w:val="21"/>
        </w:rPr>
        <w:t xml:space="preserve">참고(교재 밖, 확인함): 같은 계산을 </w:t>
      </w:r>
      <w:r>
        <w:rPr>
          <w:rFonts w:ascii="Consolas" w:hAnsi="Consolas" w:eastAsia="Consolas"/>
          <w:color w:val="8A3A20"/>
          <w:sz w:val="21"/>
        </w:rPr>
        <w:t>cv2.normalize(image, None, 0, 255, cv2.NORM_MINMAX)</w:t>
      </w:r>
      <w:r>
        <w:rPr>
          <w:b w:val="0"/>
          <w:sz w:val="21"/>
        </w:rPr>
        <w:t xml:space="preserve"> 한 줄로도 할 수 있다.</w:t>
      </w:r>
    </w:p>
    <w:p>
      <w:pPr>
        <w:spacing w:after="160" w:before="320"/>
        <w:pBdr>
          <w:bottom w:val="single" w:sz="10" w:color="5B3E96" w:space="4"/>
        </w:pBdr>
      </w:pPr>
      <w:r>
        <w:rPr>
          <w:b/>
          <w:color w:val="5B3E96"/>
          <w:sz w:val="28"/>
        </w:rPr>
        <w:t>5.5 통계 관련 함수 (교재 p.190~200 / 슬라이드 p.38~50)</w:t>
      </w:r>
    </w:p>
    <w:p>
      <w:pPr>
        <w:pStyle w:val="ListBullet"/>
        <w:spacing w:after="60"/>
      </w:pPr>
      <w:r>
        <w:rPr>
          <w:b w:val="0"/>
          <w:sz w:val="21"/>
        </w:rPr>
        <w:t xml:space="preserve">OpenCV는 행렬 원소들의 </w:t>
      </w:r>
      <w:r>
        <w:rPr>
          <w:b/>
          <w:color w:val="5B3E96"/>
          <w:sz w:val="21"/>
        </w:rPr>
        <w:t>합, 평균, 표준편차</w:t>
      </w:r>
      <w:r>
        <w:rPr>
          <w:b w:val="0"/>
          <w:sz w:val="21"/>
        </w:rPr>
        <w:t xml:space="preserve"> 같은 통계 요소를 계산하는 함수와, 원소를 </w:t>
      </w:r>
      <w:r>
        <w:rPr>
          <w:b/>
          <w:color w:val="5B3E96"/>
          <w:sz w:val="21"/>
        </w:rPr>
        <w:t>오름차순·내림차순으로 정렬</w:t>
      </w:r>
      <w:r>
        <w:rPr>
          <w:b w:val="0"/>
          <w:sz w:val="21"/>
        </w:rPr>
        <w:t>하는 함수를 제공한다. (교재 p.190)</w:t>
      </w:r>
    </w:p>
    <w:p>
      <w:pPr>
        <w:spacing w:after="120"/>
      </w:pPr>
      <w:r>
        <w:rPr>
          <w:b w:val="0"/>
          <w:sz w:val="21"/>
        </w:rPr>
        <w:t>〈함수 설명〉 통계 함수 (교재 p.190~191 / 슬라이드 p.38~40)</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함수 형식</w:t>
            </w:r>
          </w:p>
        </w:tc>
        <w:tc>
          <w:tcPr>
            <w:tcW w:type="dxa" w:w="3249"/>
            <w:shd w:val="clear" w:fill="5B3E96"/>
          </w:tcPr>
          <w:p>
            <w:r/>
            <w:r>
              <w:rPr>
                <w:b/>
                <w:color w:val="FFFFFF"/>
                <w:sz w:val="19"/>
              </w:rPr>
              <w:t>설명</w:t>
            </w:r>
          </w:p>
        </w:tc>
        <w:tc>
          <w:tcPr>
            <w:tcW w:type="dxa" w:w="3249"/>
            <w:shd w:val="clear" w:fill="5B3E96"/>
          </w:tcPr>
          <w:p>
            <w:r/>
            <w:r>
              <w:rPr>
                <w:b/>
                <w:color w:val="FFFFFF"/>
                <w:sz w:val="19"/>
              </w:rPr>
              <w:t>수식</w:t>
            </w:r>
          </w:p>
        </w:tc>
      </w:tr>
      <w:tr>
        <w:tc>
          <w:tcPr>
            <w:tcW w:type="dxa" w:w="3249"/>
          </w:tcPr>
          <w:p>
            <w:r/>
            <w:r>
              <w:rPr>
                <w:rFonts w:ascii="Consolas" w:hAnsi="Consolas" w:eastAsia="Consolas"/>
                <w:color w:val="8A3A20"/>
                <w:sz w:val="19"/>
              </w:rPr>
              <w:t>cv2.sumElems(src) → retval</w:t>
            </w:r>
          </w:p>
        </w:tc>
        <w:tc>
          <w:tcPr>
            <w:tcW w:type="dxa" w:w="3249"/>
          </w:tcPr>
          <w:p>
            <w:r/>
            <w:r>
              <w:rPr>
                <w:b w:val="0"/>
                <w:sz w:val="19"/>
              </w:rPr>
              <w:t xml:space="preserve">배열의 </w:t>
            </w:r>
            <w:r>
              <w:rPr>
                <w:b/>
                <w:color w:val="5B3E96"/>
                <w:sz w:val="19"/>
              </w:rPr>
              <w:t>각 채널별로</w:t>
            </w:r>
            <w:r>
              <w:rPr>
                <w:b w:val="0"/>
                <w:sz w:val="19"/>
              </w:rPr>
              <w:t xml:space="preserve"> 원소들의 합을 계산해 스칼라값으로 반환</w:t>
            </w:r>
          </w:p>
        </w:tc>
        <w:tc>
          <w:tcPr>
            <w:tcW w:type="dxa" w:w="3249"/>
          </w:tcPr>
          <w:p>
            <w:r/>
            <w:r>
              <w:rPr>
                <w:b w:val="0"/>
                <w:sz w:val="19"/>
              </w:rPr>
              <w:t>S = Σ src(i)</w:t>
            </w:r>
          </w:p>
        </w:tc>
      </w:tr>
      <w:tr>
        <w:tc>
          <w:tcPr>
            <w:tcW w:type="dxa" w:w="3249"/>
          </w:tcPr>
          <w:p>
            <w:r/>
            <w:r>
              <w:rPr>
                <w:rFonts w:ascii="Consolas" w:hAnsi="Consolas" w:eastAsia="Consolas"/>
                <w:color w:val="8A3A20"/>
                <w:sz w:val="19"/>
              </w:rPr>
              <w:t>cv2.mean(src[, mask]) → retval</w:t>
            </w:r>
          </w:p>
        </w:tc>
        <w:tc>
          <w:tcPr>
            <w:tcW w:type="dxa" w:w="3249"/>
          </w:tcPr>
          <w:p>
            <w:r/>
            <w:r>
              <w:rPr>
                <w:b w:val="0"/>
                <w:sz w:val="19"/>
              </w:rPr>
              <w:t xml:space="preserve">배열의 각 채널별로 원소들의 </w:t>
            </w:r>
            <w:r>
              <w:rPr>
                <w:b/>
                <w:color w:val="5B3E96"/>
                <w:sz w:val="19"/>
              </w:rPr>
              <w:t>평균</w:t>
            </w:r>
          </w:p>
        </w:tc>
        <w:tc>
          <w:tcPr>
            <w:tcW w:type="dxa" w:w="3249"/>
          </w:tcPr>
          <w:p>
            <w:r/>
            <w:r>
              <w:rPr>
                <w:b w:val="0"/>
                <w:sz w:val="19"/>
              </w:rPr>
              <w:t>N = Σ(mask(i)≠0) 1, M_c = Σ(mask(i)≠0) src(i) / N</w:t>
            </w:r>
          </w:p>
        </w:tc>
      </w:tr>
      <w:tr>
        <w:tc>
          <w:tcPr>
            <w:tcW w:type="dxa" w:w="3249"/>
          </w:tcPr>
          <w:p>
            <w:r/>
            <w:r>
              <w:rPr>
                <w:rFonts w:ascii="Consolas" w:hAnsi="Consolas" w:eastAsia="Consolas"/>
                <w:color w:val="8A3A20"/>
                <w:sz w:val="19"/>
              </w:rPr>
              <w:t>cv2.meanStdDev(src[, mean[, stddev[, mask]]]) → mean, stddev</w:t>
            </w:r>
          </w:p>
        </w:tc>
        <w:tc>
          <w:tcPr>
            <w:tcW w:type="dxa" w:w="3249"/>
          </w:tcPr>
          <w:p>
            <w:r/>
            <w:r>
              <w:rPr>
                <w:b w:val="0"/>
                <w:sz w:val="19"/>
              </w:rPr>
              <w:t xml:space="preserve">배열 원소들의 </w:t>
            </w:r>
            <w:r>
              <w:rPr>
                <w:b/>
                <w:color w:val="5B3E96"/>
                <w:sz w:val="19"/>
              </w:rPr>
              <w:t>평균과 표준편차</w:t>
            </w:r>
          </w:p>
        </w:tc>
        <w:tc>
          <w:tcPr>
            <w:tcW w:type="dxa" w:w="3249"/>
          </w:tcPr>
          <w:p>
            <w:r/>
          </w:p>
        </w:tc>
      </w:tr>
      <w:tr>
        <w:tc>
          <w:tcPr>
            <w:tcW w:type="dxa" w:w="3249"/>
          </w:tcPr>
          <w:p>
            <w:r/>
            <w:r>
              <w:rPr>
                <w:rFonts w:ascii="Consolas" w:hAnsi="Consolas" w:eastAsia="Consolas"/>
                <w:color w:val="8A3A20"/>
                <w:sz w:val="19"/>
              </w:rPr>
              <w:t>cv2.countNonZero(src) → retval</w:t>
            </w:r>
          </w:p>
        </w:tc>
        <w:tc>
          <w:tcPr>
            <w:tcW w:type="dxa" w:w="3249"/>
          </w:tcPr>
          <w:p>
            <w:r/>
            <w:r>
              <w:rPr>
                <w:b/>
                <w:color w:val="5B3E96"/>
                <w:sz w:val="19"/>
              </w:rPr>
              <w:t>0이 아닌</w:t>
            </w:r>
            <w:r>
              <w:rPr>
                <w:b w:val="0"/>
                <w:sz w:val="19"/>
              </w:rPr>
              <w:t xml:space="preserve"> 배열 원소의 개수 N</w:t>
            </w:r>
          </w:p>
        </w:tc>
        <w:tc>
          <w:tcPr>
            <w:tcW w:type="dxa" w:w="3249"/>
          </w:tcPr>
          <w:p>
            <w:r/>
            <w:r>
              <w:rPr>
                <w:b w:val="0"/>
                <w:sz w:val="19"/>
              </w:rPr>
              <w:t>N = Σ(src(i)≠0) 1</w:t>
            </w:r>
          </w:p>
        </w:tc>
      </w:tr>
      <w:tr>
        <w:tc>
          <w:tcPr>
            <w:tcW w:type="dxa" w:w="3249"/>
          </w:tcPr>
          <w:p>
            <w:r/>
            <w:r>
              <w:rPr>
                <w:rFonts w:ascii="Consolas" w:hAnsi="Consolas" w:eastAsia="Consolas"/>
                <w:color w:val="8A3A20"/>
                <w:sz w:val="19"/>
              </w:rPr>
              <w:t>cv2.reduce(src, dim, rtype[, dst[, dtype]]) → dst</w:t>
            </w:r>
          </w:p>
        </w:tc>
        <w:tc>
          <w:tcPr>
            <w:tcW w:type="dxa" w:w="3249"/>
          </w:tcPr>
          <w:p>
            <w:r/>
            <w:r>
              <w:rPr>
                <w:b w:val="0"/>
                <w:sz w:val="19"/>
              </w:rPr>
              <w:t xml:space="preserve">행렬을 열 방향/행 방향으로 옵션 상수(rtype)에 따라 </w:t>
            </w:r>
            <w:r>
              <w:rPr>
                <w:b/>
                <w:color w:val="5B3E96"/>
                <w:sz w:val="19"/>
              </w:rPr>
              <w:t>축소</w:t>
            </w:r>
          </w:p>
        </w:tc>
        <w:tc>
          <w:tcPr>
            <w:tcW w:type="dxa" w:w="3249"/>
          </w:tcPr>
          <w:p>
            <w:r/>
          </w:p>
        </w:tc>
      </w:tr>
      <w:tr>
        <w:tc>
          <w:tcPr>
            <w:tcW w:type="dxa" w:w="3249"/>
          </w:tcPr>
          <w:p>
            <w:r/>
            <w:r>
              <w:rPr>
                <w:rFonts w:ascii="Consolas" w:hAnsi="Consolas" w:eastAsia="Consolas"/>
                <w:color w:val="8A3A20"/>
                <w:sz w:val="19"/>
              </w:rPr>
              <w:t>cv2.sort(src, flags[, dst]) → dst</w:t>
            </w:r>
          </w:p>
        </w:tc>
        <w:tc>
          <w:tcPr>
            <w:tcW w:type="dxa" w:w="3249"/>
          </w:tcPr>
          <w:p>
            <w:r/>
            <w:r>
              <w:rPr>
                <w:b w:val="0"/>
                <w:sz w:val="19"/>
              </w:rPr>
              <w:t xml:space="preserve">행렬의 각 행 혹은 각 열 방향으로 </w:t>
            </w:r>
            <w:r>
              <w:rPr>
                <w:b/>
                <w:color w:val="5B3E96"/>
                <w:sz w:val="19"/>
              </w:rPr>
              <w:t>정렬</w:t>
            </w:r>
          </w:p>
        </w:tc>
        <w:tc>
          <w:tcPr>
            <w:tcW w:type="dxa" w:w="3249"/>
          </w:tcPr>
          <w:p>
            <w:r/>
          </w:p>
        </w:tc>
      </w:tr>
      <w:tr>
        <w:tc>
          <w:tcPr>
            <w:tcW w:type="dxa" w:w="3249"/>
          </w:tcPr>
          <w:p>
            <w:r/>
            <w:r>
              <w:rPr>
                <w:rFonts w:ascii="Consolas" w:hAnsi="Consolas" w:eastAsia="Consolas"/>
                <w:color w:val="8A3A20"/>
                <w:sz w:val="19"/>
              </w:rPr>
              <w:t>cv2.sortIdx(src, flags[, dst]) → dst</w:t>
            </w:r>
          </w:p>
        </w:tc>
        <w:tc>
          <w:tcPr>
            <w:tcW w:type="dxa" w:w="3249"/>
          </w:tcPr>
          <w:p>
            <w:r/>
            <w:r>
              <w:rPr>
                <w:b w:val="0"/>
                <w:sz w:val="19"/>
              </w:rPr>
              <w:t xml:space="preserve">각 행 혹은 각 열로 정렬하되, 출력 배열에 </w:t>
            </w:r>
            <w:r>
              <w:rPr>
                <w:b/>
                <w:color w:val="5B3E96"/>
                <w:sz w:val="19"/>
              </w:rPr>
              <w:t>정렬된 원소의 첨자들</w:t>
            </w:r>
            <w:r>
              <w:rPr>
                <w:b w:val="0"/>
                <w:sz w:val="19"/>
              </w:rPr>
              <w:t xml:space="preserve">을 저장. 인수는 </w:t>
            </w:r>
            <w:r>
              <w:rPr>
                <w:rFonts w:ascii="Consolas" w:hAnsi="Consolas" w:eastAsia="Consolas"/>
                <w:color w:val="8A3A20"/>
                <w:sz w:val="19"/>
              </w:rPr>
              <w:t>cv2.sort()</w:t>
            </w:r>
            <w:r>
              <w:rPr>
                <w:b w:val="0"/>
                <w:sz w:val="19"/>
              </w:rPr>
              <w:t>와 같다</w:t>
            </w:r>
          </w:p>
        </w:tc>
        <w:tc>
          <w:tcPr>
            <w:tcW w:type="dxa" w:w="3249"/>
          </w:tcPr>
          <w:p>
            <w:r/>
          </w:p>
        </w:tc>
      </w:tr>
    </w:tbl>
    <w:p>
      <w:pPr>
        <w:spacing w:after="40"/>
      </w:pPr>
    </w:p>
    <w:p>
      <w:pPr>
        <w:spacing w:after="120"/>
      </w:pPr>
      <w:r>
        <w:rPr>
          <w:b w:val="0"/>
          <w:sz w:val="21"/>
        </w:rPr>
        <w:t>(교재 p.190 표기 오타: sumElems 설명 "원소들의 합 N을", p.191 countNonZero 설명 "원소를 개수 N을" — 교재 문장 그대로는 어색하다.)</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src (sumElems·mean·meanStdDev)</w:t>
            </w:r>
          </w:p>
        </w:tc>
        <w:tc>
          <w:tcPr>
            <w:tcW w:type="dxa" w:w="4873"/>
          </w:tcPr>
          <w:p>
            <w:r/>
            <w:r>
              <w:rPr>
                <w:b/>
                <w:color w:val="5B3E96"/>
                <w:sz w:val="19"/>
              </w:rPr>
              <w:t>1개에서 4개 채널</w:t>
            </w:r>
            <w:r>
              <w:rPr>
                <w:b w:val="0"/>
                <w:sz w:val="19"/>
              </w:rPr>
              <w:t>을 갖는 입력 배열</w:t>
            </w:r>
          </w:p>
        </w:tc>
      </w:tr>
      <w:tr>
        <w:tc>
          <w:tcPr>
            <w:tcW w:type="dxa" w:w="4873"/>
          </w:tcPr>
          <w:p>
            <w:r/>
            <w:r>
              <w:rPr>
                <w:b w:val="0"/>
                <w:sz w:val="19"/>
              </w:rPr>
              <w:t>mask</w:t>
            </w:r>
          </w:p>
        </w:tc>
        <w:tc>
          <w:tcPr>
            <w:tcW w:type="dxa" w:w="4873"/>
          </w:tcPr>
          <w:p>
            <w:r/>
            <w:r>
              <w:rPr>
                <w:b w:val="0"/>
                <w:sz w:val="19"/>
              </w:rPr>
              <w:t>연산 마스크 — 마스크가 0이 아닌 좌표만 연산 수행</w:t>
            </w:r>
          </w:p>
        </w:tc>
      </w:tr>
      <w:tr>
        <w:tc>
          <w:tcPr>
            <w:tcW w:type="dxa" w:w="4873"/>
          </w:tcPr>
          <w:p>
            <w:r/>
            <w:r>
              <w:rPr>
                <w:b w:val="0"/>
                <w:sz w:val="19"/>
              </w:rPr>
              <w:t>mean, stddev</w:t>
            </w:r>
          </w:p>
        </w:tc>
        <w:tc>
          <w:tcPr>
            <w:tcW w:type="dxa" w:w="4873"/>
          </w:tcPr>
          <w:p>
            <w:r/>
            <w:r>
              <w:rPr>
                <w:b w:val="0"/>
                <w:sz w:val="19"/>
              </w:rPr>
              <w:t xml:space="preserve">계산된 평균·표준편차가 반환되는 출력 인수, </w:t>
            </w:r>
            <w:r>
              <w:rPr>
                <w:b/>
                <w:color w:val="5B3E96"/>
                <w:sz w:val="19"/>
              </w:rPr>
              <w:t>np.float64형</w:t>
            </w:r>
          </w:p>
        </w:tc>
      </w:tr>
      <w:tr>
        <w:tc>
          <w:tcPr>
            <w:tcW w:type="dxa" w:w="4873"/>
          </w:tcPr>
          <w:p>
            <w:r/>
            <w:r>
              <w:rPr>
                <w:b w:val="0"/>
                <w:sz w:val="19"/>
              </w:rPr>
              <w:t>src (reduce)</w:t>
            </w:r>
          </w:p>
        </w:tc>
        <w:tc>
          <w:tcPr>
            <w:tcW w:type="dxa" w:w="4873"/>
          </w:tcPr>
          <w:p>
            <w:r/>
            <w:r>
              <w:rPr>
                <w:b w:val="0"/>
                <w:sz w:val="19"/>
              </w:rPr>
              <w:t>2차원 입력 배열 (</w:t>
            </w:r>
            <w:r>
              <w:rPr>
                <w:b/>
                <w:color w:val="5B3E96"/>
                <w:sz w:val="19"/>
              </w:rPr>
              <w:t>np.float32, np.float64형만</w:t>
            </w:r>
            <w:r>
              <w:rPr>
                <w:b w:val="0"/>
                <w:sz w:val="19"/>
              </w:rPr>
              <w:t xml:space="preserve"> 수행 가능)</w:t>
            </w:r>
          </w:p>
        </w:tc>
      </w:tr>
      <w:tr>
        <w:tc>
          <w:tcPr>
            <w:tcW w:type="dxa" w:w="4873"/>
          </w:tcPr>
          <w:p>
            <w:r/>
            <w:r>
              <w:rPr>
                <w:b w:val="0"/>
                <w:sz w:val="19"/>
              </w:rPr>
              <w:t>dim</w:t>
            </w:r>
          </w:p>
        </w:tc>
        <w:tc>
          <w:tcPr>
            <w:tcW w:type="dxa" w:w="4873"/>
          </w:tcPr>
          <w:p>
            <w:r/>
            <w:r>
              <w:rPr>
                <w:b w:val="0"/>
                <w:sz w:val="19"/>
              </w:rPr>
              <w:t xml:space="preserve">축소 방향 — </w:t>
            </w:r>
            <w:r>
              <w:rPr>
                <w:b/>
                <w:color w:val="5B3E96"/>
                <w:sz w:val="19"/>
              </w:rPr>
              <w:t>0: 열 방향으로 연산해 1행으로 축소 / 1: 행 방향으로 연산해 1열로 축소</w:t>
            </w:r>
          </w:p>
        </w:tc>
      </w:tr>
      <w:tr>
        <w:tc>
          <w:tcPr>
            <w:tcW w:type="dxa" w:w="4873"/>
          </w:tcPr>
          <w:p>
            <w:r/>
            <w:r>
              <w:rPr>
                <w:b w:val="0"/>
                <w:sz w:val="19"/>
              </w:rPr>
              <w:t>rtype</w:t>
            </w:r>
          </w:p>
        </w:tc>
        <w:tc>
          <w:tcPr>
            <w:tcW w:type="dxa" w:w="4873"/>
          </w:tcPr>
          <w:p>
            <w:r/>
            <w:r>
              <w:rPr>
                <w:b w:val="0"/>
                <w:sz w:val="19"/>
              </w:rPr>
              <w:t>축소 연산 종류(아래 표)</w:t>
            </w:r>
          </w:p>
        </w:tc>
      </w:tr>
      <w:tr>
        <w:tc>
          <w:tcPr>
            <w:tcW w:type="dxa" w:w="4873"/>
          </w:tcPr>
          <w:p>
            <w:r/>
            <w:r>
              <w:rPr>
                <w:b w:val="0"/>
                <w:sz w:val="19"/>
              </w:rPr>
              <w:t>dtype</w:t>
            </w:r>
          </w:p>
        </w:tc>
        <w:tc>
          <w:tcPr>
            <w:tcW w:type="dxa" w:w="4873"/>
          </w:tcPr>
          <w:p>
            <w:r/>
            <w:r>
              <w:rPr>
                <w:b w:val="0"/>
                <w:sz w:val="19"/>
              </w:rPr>
              <w:t>감소된 벡터의 자료형</w:t>
            </w:r>
          </w:p>
        </w:tc>
      </w:tr>
      <w:tr>
        <w:tc>
          <w:tcPr>
            <w:tcW w:type="dxa" w:w="4873"/>
          </w:tcPr>
          <w:p>
            <w:r/>
            <w:r>
              <w:rPr>
                <w:b w:val="0"/>
                <w:sz w:val="19"/>
              </w:rPr>
              <w:t>src (sort)</w:t>
            </w:r>
          </w:p>
        </w:tc>
        <w:tc>
          <w:tcPr>
            <w:tcW w:type="dxa" w:w="4873"/>
          </w:tcPr>
          <w:p>
            <w:r/>
            <w:r>
              <w:rPr>
                <w:b/>
                <w:color w:val="5B3E96"/>
                <w:sz w:val="19"/>
              </w:rPr>
              <w:t>단일채널</w:t>
            </w:r>
            <w:r>
              <w:rPr>
                <w:b w:val="0"/>
                <w:sz w:val="19"/>
              </w:rPr>
              <w:t xml:space="preserve"> 입력 배열</w:t>
            </w:r>
          </w:p>
        </w:tc>
      </w:tr>
      <w:tr>
        <w:tc>
          <w:tcPr>
            <w:tcW w:type="dxa" w:w="4873"/>
          </w:tcPr>
          <w:p>
            <w:r/>
            <w:r>
              <w:rPr>
                <w:b w:val="0"/>
                <w:sz w:val="19"/>
              </w:rPr>
              <w:t>flags</w:t>
            </w:r>
          </w:p>
        </w:tc>
        <w:tc>
          <w:tcPr>
            <w:tcW w:type="dxa" w:w="4873"/>
          </w:tcPr>
          <w:p>
            <w:r/>
            <w:r>
              <w:rPr>
                <w:b w:val="0"/>
                <w:sz w:val="19"/>
              </w:rPr>
              <w:t xml:space="preserve">연산 플래그 — 아래 상수를 </w:t>
            </w:r>
            <w:r>
              <w:rPr>
                <w:b/>
                <w:color w:val="5B3E96"/>
                <w:sz w:val="19"/>
              </w:rPr>
              <w:t>조합</w:t>
            </w:r>
            <w:r>
              <w:rPr>
                <w:b w:val="0"/>
                <w:sz w:val="19"/>
              </w:rPr>
              <w:t>해 정렬 방식 구성</w:t>
            </w:r>
          </w:p>
        </w:tc>
      </w:tr>
    </w:tbl>
    <w:p>
      <w:pPr>
        <w:spacing w:after="40"/>
      </w:pPr>
    </w:p>
    <w:p>
      <w:pPr>
        <w:spacing w:after="120"/>
      </w:pPr>
      <w:r>
        <w:rPr>
          <w:b w:val="0"/>
          <w:sz w:val="21"/>
        </w:rPr>
        <w:t>〈표〉 cv2.reduce()의 rtype 옵션 (교재 p.191 / 슬라이드 p.39)</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옵션 상수</w:t>
            </w:r>
          </w:p>
        </w:tc>
        <w:tc>
          <w:tcPr>
            <w:tcW w:type="dxa" w:w="3249"/>
            <w:shd w:val="clear" w:fill="5B3E96"/>
          </w:tcPr>
          <w:p>
            <w:r/>
            <w:r>
              <w:rPr>
                <w:b/>
                <w:color w:val="FFFFFF"/>
                <w:sz w:val="19"/>
              </w:rPr>
              <w:t>값</w:t>
            </w:r>
          </w:p>
        </w:tc>
        <w:tc>
          <w:tcPr>
            <w:tcW w:type="dxa" w:w="3249"/>
            <w:shd w:val="clear" w:fill="5B3E96"/>
          </w:tcPr>
          <w:p>
            <w:r/>
            <w:r>
              <w:rPr>
                <w:b/>
                <w:color w:val="FFFFFF"/>
                <w:sz w:val="19"/>
              </w:rPr>
              <w:t>설명</w:t>
            </w:r>
          </w:p>
        </w:tc>
      </w:tr>
      <w:tr>
        <w:tc>
          <w:tcPr>
            <w:tcW w:type="dxa" w:w="3249"/>
          </w:tcPr>
          <w:p>
            <w:r/>
            <w:r>
              <w:rPr>
                <w:b w:val="0"/>
                <w:sz w:val="19"/>
              </w:rPr>
              <w:t>cv2.REDUCE_SUM</w:t>
            </w:r>
          </w:p>
        </w:tc>
        <w:tc>
          <w:tcPr>
            <w:tcW w:type="dxa" w:w="3249"/>
          </w:tcPr>
          <w:p>
            <w:r/>
            <w:r>
              <w:rPr>
                <w:b w:val="0"/>
                <w:sz w:val="19"/>
              </w:rPr>
              <w:t>0</w:t>
            </w:r>
          </w:p>
        </w:tc>
        <w:tc>
          <w:tcPr>
            <w:tcW w:type="dxa" w:w="3249"/>
          </w:tcPr>
          <w:p>
            <w:r/>
            <w:r>
              <w:rPr>
                <w:b w:val="0"/>
                <w:sz w:val="19"/>
              </w:rPr>
              <w:t>행렬의 모든 행(열)들을 합한다</w:t>
            </w:r>
          </w:p>
        </w:tc>
      </w:tr>
      <w:tr>
        <w:tc>
          <w:tcPr>
            <w:tcW w:type="dxa" w:w="3249"/>
          </w:tcPr>
          <w:p>
            <w:r/>
            <w:r>
              <w:rPr>
                <w:b w:val="0"/>
                <w:sz w:val="19"/>
              </w:rPr>
              <w:t>cv2.REDUCE_AVG</w:t>
            </w:r>
          </w:p>
        </w:tc>
        <w:tc>
          <w:tcPr>
            <w:tcW w:type="dxa" w:w="3249"/>
          </w:tcPr>
          <w:p>
            <w:r/>
            <w:r>
              <w:rPr>
                <w:b w:val="0"/>
                <w:sz w:val="19"/>
              </w:rPr>
              <w:t>1</w:t>
            </w:r>
          </w:p>
        </w:tc>
        <w:tc>
          <w:tcPr>
            <w:tcW w:type="dxa" w:w="3249"/>
          </w:tcPr>
          <w:p>
            <w:r/>
            <w:r>
              <w:rPr>
                <w:b w:val="0"/>
                <w:sz w:val="19"/>
              </w:rPr>
              <w:t>행렬의 모든 행(열)들을 평균한다</w:t>
            </w:r>
          </w:p>
        </w:tc>
      </w:tr>
      <w:tr>
        <w:tc>
          <w:tcPr>
            <w:tcW w:type="dxa" w:w="3249"/>
          </w:tcPr>
          <w:p>
            <w:r/>
            <w:r>
              <w:rPr>
                <w:b w:val="0"/>
                <w:sz w:val="19"/>
              </w:rPr>
              <w:t>cv2.REDUCE_MAX</w:t>
            </w:r>
          </w:p>
        </w:tc>
        <w:tc>
          <w:tcPr>
            <w:tcW w:type="dxa" w:w="3249"/>
          </w:tcPr>
          <w:p>
            <w:r/>
            <w:r>
              <w:rPr>
                <w:b w:val="0"/>
                <w:sz w:val="19"/>
              </w:rPr>
              <w:t>2</w:t>
            </w:r>
          </w:p>
        </w:tc>
        <w:tc>
          <w:tcPr>
            <w:tcW w:type="dxa" w:w="3249"/>
          </w:tcPr>
          <w:p>
            <w:r/>
            <w:r>
              <w:rPr>
                <w:b w:val="0"/>
                <w:sz w:val="19"/>
              </w:rPr>
              <w:t>행렬의 모든 행(열)들의 최댓값을 구한다 (교재 p.191 표는 MAX 3·MIN 4로 인쇄 — 실제 OpenCV 값은 MAX 2·MIN 3, 4는 REDUCE_SUM2)</w:t>
            </w:r>
          </w:p>
        </w:tc>
      </w:tr>
      <w:tr>
        <w:tc>
          <w:tcPr>
            <w:tcW w:type="dxa" w:w="3249"/>
          </w:tcPr>
          <w:p>
            <w:r/>
            <w:r>
              <w:rPr>
                <w:b w:val="0"/>
                <w:sz w:val="19"/>
              </w:rPr>
              <w:t>cv2.REDUCE_MIN</w:t>
            </w:r>
          </w:p>
        </w:tc>
        <w:tc>
          <w:tcPr>
            <w:tcW w:type="dxa" w:w="3249"/>
          </w:tcPr>
          <w:p>
            <w:r/>
            <w:r>
              <w:rPr>
                <w:b w:val="0"/>
                <w:sz w:val="19"/>
              </w:rPr>
              <w:t>3</w:t>
            </w:r>
          </w:p>
        </w:tc>
        <w:tc>
          <w:tcPr>
            <w:tcW w:type="dxa" w:w="3249"/>
          </w:tcPr>
          <w:p>
            <w:r/>
            <w:r>
              <w:rPr>
                <w:b w:val="0"/>
                <w:sz w:val="19"/>
              </w:rPr>
              <w:t>행렬의 모든 행(열)들의 최솟값을 구한다</w:t>
            </w:r>
          </w:p>
        </w:tc>
      </w:tr>
    </w:tbl>
    <w:p>
      <w:pPr>
        <w:spacing w:after="40"/>
      </w:pPr>
    </w:p>
    <w:p>
      <w:pPr>
        <w:pStyle w:val="ListBullet"/>
        <w:spacing w:after="60"/>
      </w:pPr>
      <w:r>
        <w:rPr>
          <w:b w:val="0"/>
          <w:sz w:val="21"/>
        </w:rPr>
        <w:t xml:space="preserve">값 2는 교재 표에 없다. OpenCV 5.0.0에는 </w:t>
      </w:r>
      <w:r>
        <w:rPr>
          <w:rFonts w:ascii="Consolas" w:hAnsi="Consolas" w:eastAsia="Consolas"/>
          <w:color w:val="8A3A20"/>
          <w:sz w:val="21"/>
        </w:rPr>
        <w:t>cv2.REDUCE_SUM2</w:t>
      </w:r>
      <w:r>
        <w:rPr>
          <w:b w:val="0"/>
          <w:sz w:val="21"/>
        </w:rPr>
        <w:t xml:space="preserve">(값 2)가 있고, </w:t>
      </w:r>
      <w:r>
        <w:rPr>
          <w:rFonts w:ascii="Consolas" w:hAnsi="Consolas" w:eastAsia="Consolas"/>
          <w:color w:val="8A3A20"/>
          <w:sz w:val="21"/>
        </w:rPr>
        <w:t>[[1, 2], [3, 4]]</w:t>
      </w:r>
      <w:r>
        <w:rPr>
          <w:b w:val="0"/>
          <w:sz w:val="21"/>
        </w:rPr>
        <w:t xml:space="preserve">를 dim=0으로 줄이면 </w:t>
      </w:r>
      <w:r>
        <w:rPr>
          <w:rFonts w:ascii="Consolas" w:hAnsi="Consolas" w:eastAsia="Consolas"/>
          <w:color w:val="8A3A20"/>
          <w:sz w:val="21"/>
        </w:rPr>
        <w:t>[[10. 20.]]</w:t>
      </w:r>
      <w:r>
        <w:rPr>
          <w:b w:val="0"/>
          <w:sz w:val="21"/>
        </w:rPr>
        <w:t>(1²+3², 2²+4², 제곱합)이 나왔다(확인함, 교재 밖).</w:t>
      </w:r>
    </w:p>
    <w:p>
      <w:pPr>
        <w:spacing w:after="120"/>
      </w:pPr>
      <w:r>
        <w:rPr>
          <w:b w:val="0"/>
          <w:sz w:val="21"/>
        </w:rPr>
        <w:t>〈표〉 cv2.sort()·cv2.sortIdx()의 flags 옵션 (교재 p.191 / 슬라이드 p.40)</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옵션 상수</w:t>
            </w:r>
          </w:p>
        </w:tc>
        <w:tc>
          <w:tcPr>
            <w:tcW w:type="dxa" w:w="3249"/>
            <w:shd w:val="clear" w:fill="5B3E96"/>
          </w:tcPr>
          <w:p>
            <w:r/>
            <w:r>
              <w:rPr>
                <w:b/>
                <w:color w:val="FFFFFF"/>
                <w:sz w:val="19"/>
              </w:rPr>
              <w:t>값</w:t>
            </w:r>
          </w:p>
        </w:tc>
        <w:tc>
          <w:tcPr>
            <w:tcW w:type="dxa" w:w="3249"/>
            <w:shd w:val="clear" w:fill="5B3E96"/>
          </w:tcPr>
          <w:p>
            <w:r/>
            <w:r>
              <w:rPr>
                <w:b/>
                <w:color w:val="FFFFFF"/>
                <w:sz w:val="19"/>
              </w:rPr>
              <w:t>설명</w:t>
            </w:r>
          </w:p>
        </w:tc>
      </w:tr>
      <w:tr>
        <w:tc>
          <w:tcPr>
            <w:tcW w:type="dxa" w:w="3249"/>
          </w:tcPr>
          <w:p>
            <w:r/>
            <w:r>
              <w:rPr>
                <w:b w:val="0"/>
                <w:sz w:val="19"/>
              </w:rPr>
              <w:t>cv2.SORT_EVERY_ROW</w:t>
            </w:r>
          </w:p>
        </w:tc>
        <w:tc>
          <w:tcPr>
            <w:tcW w:type="dxa" w:w="3249"/>
          </w:tcPr>
          <w:p>
            <w:r/>
            <w:r>
              <w:rPr>
                <w:b w:val="0"/>
                <w:sz w:val="19"/>
              </w:rPr>
              <w:t>0</w:t>
            </w:r>
          </w:p>
        </w:tc>
        <w:tc>
          <w:tcPr>
            <w:tcW w:type="dxa" w:w="3249"/>
          </w:tcPr>
          <w:p>
            <w:r/>
            <w:r>
              <w:rPr>
                <w:b w:val="0"/>
                <w:sz w:val="19"/>
              </w:rPr>
              <w:t>각 행을 독립적으로 정렬</w:t>
            </w:r>
          </w:p>
        </w:tc>
      </w:tr>
      <w:tr>
        <w:tc>
          <w:tcPr>
            <w:tcW w:type="dxa" w:w="3249"/>
          </w:tcPr>
          <w:p>
            <w:r/>
            <w:r>
              <w:rPr>
                <w:b w:val="0"/>
                <w:sz w:val="19"/>
              </w:rPr>
              <w:t>cv2.SORT_EVERY_COLUMN</w:t>
            </w:r>
          </w:p>
        </w:tc>
        <w:tc>
          <w:tcPr>
            <w:tcW w:type="dxa" w:w="3249"/>
          </w:tcPr>
          <w:p>
            <w:r/>
            <w:r>
              <w:rPr>
                <w:b w:val="0"/>
                <w:sz w:val="19"/>
              </w:rPr>
              <w:t>1</w:t>
            </w:r>
          </w:p>
        </w:tc>
        <w:tc>
          <w:tcPr>
            <w:tcW w:type="dxa" w:w="3249"/>
          </w:tcPr>
          <w:p>
            <w:r/>
            <w:r>
              <w:rPr>
                <w:b w:val="0"/>
                <w:sz w:val="19"/>
              </w:rPr>
              <w:t>각 열을 독립적으로 정렬</w:t>
            </w:r>
          </w:p>
        </w:tc>
      </w:tr>
      <w:tr>
        <w:tc>
          <w:tcPr>
            <w:tcW w:type="dxa" w:w="3249"/>
          </w:tcPr>
          <w:p>
            <w:r/>
            <w:r>
              <w:rPr>
                <w:b w:val="0"/>
                <w:sz w:val="19"/>
              </w:rPr>
              <w:t>cv2.SORT_ASCENDING</w:t>
            </w:r>
          </w:p>
        </w:tc>
        <w:tc>
          <w:tcPr>
            <w:tcW w:type="dxa" w:w="3249"/>
          </w:tcPr>
          <w:p>
            <w:r/>
            <w:r>
              <w:rPr>
                <w:b w:val="0"/>
                <w:sz w:val="19"/>
              </w:rPr>
              <w:t>0</w:t>
            </w:r>
          </w:p>
        </w:tc>
        <w:tc>
          <w:tcPr>
            <w:tcW w:type="dxa" w:w="3249"/>
          </w:tcPr>
          <w:p>
            <w:r/>
            <w:r>
              <w:rPr>
                <w:b w:val="0"/>
                <w:sz w:val="19"/>
              </w:rPr>
              <w:t>오름차순으로 정렬</w:t>
            </w:r>
          </w:p>
        </w:tc>
      </w:tr>
      <w:tr>
        <w:tc>
          <w:tcPr>
            <w:tcW w:type="dxa" w:w="3249"/>
          </w:tcPr>
          <w:p>
            <w:r/>
            <w:r>
              <w:rPr>
                <w:b w:val="0"/>
                <w:sz w:val="19"/>
              </w:rPr>
              <w:t>cv2.SORT_DESCENDING</w:t>
            </w:r>
          </w:p>
        </w:tc>
        <w:tc>
          <w:tcPr>
            <w:tcW w:type="dxa" w:w="3249"/>
          </w:tcPr>
          <w:p>
            <w:r/>
            <w:r>
              <w:rPr>
                <w:b w:val="0"/>
                <w:sz w:val="19"/>
              </w:rPr>
              <w:t>16</w:t>
            </w:r>
          </w:p>
        </w:tc>
        <w:tc>
          <w:tcPr>
            <w:tcW w:type="dxa" w:w="3249"/>
          </w:tcPr>
          <w:p>
            <w:r/>
            <w:r>
              <w:rPr>
                <w:b w:val="0"/>
                <w:sz w:val="19"/>
              </w:rPr>
              <w:t>내림차순으로 정렬</w:t>
            </w:r>
          </w:p>
        </w:tc>
      </w:tr>
    </w:tbl>
    <w:p>
      <w:pPr>
        <w:spacing w:after="40"/>
      </w:pPr>
    </w:p>
    <w:p>
      <w:pPr>
        <w:pStyle w:val="ListBullet"/>
        <w:spacing w:after="60"/>
      </w:pPr>
      <w:r>
        <w:rPr>
          <w:b w:val="0"/>
          <w:sz w:val="21"/>
        </w:rPr>
        <w:t xml:space="preserve">방향 상수와 순서 상수를 </w:t>
      </w:r>
      <w:r>
        <w:rPr>
          <w:b/>
          <w:color w:val="5B3E96"/>
          <w:sz w:val="21"/>
        </w:rPr>
        <w:t>`+`(또는 `|`)로 조합</w:t>
      </w:r>
      <w:r>
        <w:rPr>
          <w:b w:val="0"/>
          <w:sz w:val="21"/>
        </w:rPr>
        <w:t xml:space="preserve">한다. 예: </w:t>
      </w:r>
      <w:r>
        <w:rPr>
          <w:rFonts w:ascii="Consolas" w:hAnsi="Consolas" w:eastAsia="Consolas"/>
          <w:color w:val="8A3A20"/>
          <w:sz w:val="21"/>
        </w:rPr>
        <w:t>cv2.SORT_EVERY_ROW + cv2.SORT_DESCENDING</w:t>
      </w:r>
      <w:r>
        <w:rPr>
          <w:b w:val="0"/>
          <w:sz w:val="21"/>
        </w:rPr>
        <w:t xml:space="preserve"> = 0 + 16 = 16. ROW와 ASCENDING이 둘 다 0이라 </w:t>
      </w:r>
      <w:r>
        <w:rPr>
          <w:b/>
          <w:color w:val="5B3E96"/>
          <w:sz w:val="21"/>
        </w:rPr>
        <w:t>아무것도 안 주면 "행마다 오름차순"</w:t>
      </w:r>
      <w:r>
        <w:rPr>
          <w:b w:val="0"/>
          <w:sz w:val="21"/>
        </w:rPr>
        <w:t xml:space="preserve"> 이다.</w:t>
      </w:r>
    </w:p>
    <w:p>
      <w:pPr>
        <w:spacing w:after="120"/>
      </w:pPr>
      <w:r>
        <w:rPr>
          <w:b w:val="0"/>
          <w:sz w:val="21"/>
        </w:rPr>
        <w:t>〈그림 5.5.1〉 cv2.reduce() 함수의 수행 방식 (교재 p.192 / 슬라이드 p.39 — 결과값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11  2  3  4 10</w:t>
            </w:r>
          </w:p>
          <w:p>
            <w:pPr>
              <w:spacing w:after="0"/>
            </w:pPr>
            <w:r>
              <w:rPr>
                <w:rFonts w:ascii="Consolas" w:hAnsi="Consolas" w:eastAsia="Consolas"/>
                <w:color w:val="1E2228"/>
                <w:sz w:val="18"/>
              </w:rPr>
              <w:t>입력 3×5      6 10 15  9  7</w:t>
            </w:r>
          </w:p>
          <w:p>
            <w:pPr>
              <w:spacing w:after="0"/>
            </w:pPr>
            <w:r>
              <w:rPr>
                <w:rFonts w:ascii="Consolas" w:hAnsi="Consolas" w:eastAsia="Consolas"/>
                <w:color w:val="1E2228"/>
                <w:sz w:val="18"/>
              </w:rPr>
              <w:t xml:space="preserve">              7 12  8 14  1</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dim=0 (한 행으로 감축) + REDUCE_SUM  →  [24 24 26 27 18]      ← 각 열을 세로로 더함, 형태 (1, 5)</w:t>
            </w:r>
          </w:p>
          <w:p>
            <w:pPr>
              <w:spacing w:after="0"/>
            </w:pPr>
            <w:r>
              <w:rPr>
                <w:rFonts w:ascii="Consolas" w:hAnsi="Consolas" w:eastAsia="Consolas"/>
                <w:color w:val="1E2228"/>
                <w:sz w:val="18"/>
              </w:rPr>
              <w:t>dim=1 (한 열로 감축) + REDUCE_AVG  →  [6, 9.4, 8.4]ᵀ        ← 각 행을 가로로 평균, 형태 (3, 1)</w:t>
            </w:r>
          </w:p>
        </w:tc>
      </w:tr>
    </w:tbl>
    <w:p>
      <w:pPr>
        <w:spacing w:after="40"/>
      </w:pPr>
    </w:p>
    <w:p>
      <w:pPr>
        <w:pStyle w:val="ListBullet"/>
        <w:spacing w:after="60"/>
      </w:pPr>
      <w:r>
        <w:rPr>
          <w:b w:val="0"/>
          <w:sz w:val="21"/>
        </w:rPr>
        <w:t xml:space="preserve">세 번째 인수(dim)가 </w:t>
      </w:r>
      <w:r>
        <w:rPr>
          <w:b/>
          <w:color w:val="5B3E96"/>
          <w:sz w:val="21"/>
        </w:rPr>
        <w:t>축소 방향</w:t>
      </w:r>
      <w:r>
        <w:rPr>
          <w:b w:val="0"/>
          <w:sz w:val="21"/>
        </w:rPr>
        <w:t xml:space="preserve">, 네 번째 인수(rtype)가 </w:t>
      </w:r>
      <w:r>
        <w:rPr>
          <w:b/>
          <w:color w:val="5B3E96"/>
          <w:sz w:val="21"/>
        </w:rPr>
        <w:t>축소 연산 방법</w:t>
      </w:r>
      <w:r>
        <w:rPr>
          <w:b w:val="0"/>
          <w:sz w:val="21"/>
        </w:rPr>
        <w:t xml:space="preserve">이다. 헷갈리면 "dim=0 → 결과가 </w:t>
      </w:r>
      <w:r>
        <w:rPr>
          <w:b/>
          <w:color w:val="5B3E96"/>
          <w:sz w:val="21"/>
        </w:rPr>
        <w:t>0번 축(행)이 1개</w:t>
      </w:r>
      <w:r>
        <w:rPr>
          <w:b w:val="0"/>
          <w:sz w:val="21"/>
        </w:rPr>
        <w:t>인 1행짜리" 로 외운다.</w:t>
      </w:r>
    </w:p>
    <w:p>
      <w:pPr>
        <w:pStyle w:val="ListBullet"/>
        <w:spacing w:after="60"/>
      </w:pPr>
      <w:r>
        <w:rPr>
          <w:b w:val="0"/>
          <w:sz w:val="21"/>
        </w:rPr>
        <w:t>float32로 돌리면 평균이 9.400001, 8.400001처럼 끝자리가 조금 붙어 나온다(확인함).</w:t>
      </w:r>
    </w:p>
    <w:p>
      <w:pPr>
        <w:spacing w:after="100" w:before="200"/>
      </w:pPr>
      <w:r>
        <w:rPr>
          <w:b/>
          <w:color w:val="1E2228"/>
          <w:sz w:val="24"/>
        </w:rPr>
        <w:t>예제 5.5.1 행렬 합/평균 연산 — 12.sum_avg.py (교재 p.192~194 / 슬라이드 p.41~43)</w:t>
      </w:r>
    </w:p>
    <w:p>
      <w:pPr>
        <w:pStyle w:val="ListBullet"/>
        <w:spacing w:after="60"/>
      </w:pPr>
      <w:r>
        <w:rPr>
          <w:b w:val="0"/>
          <w:sz w:val="21"/>
        </w:rPr>
        <w:t xml:space="preserve">영상의 각 채널 합, 평균, 표준편차를 구한다. 평균과 표준편차는 </w:t>
      </w:r>
      <w:r>
        <w:rPr>
          <w:b/>
          <w:color w:val="5B3E96"/>
          <w:sz w:val="21"/>
        </w:rPr>
        <w:t>마스크로 특정 영역만</w:t>
      </w:r>
      <w:r>
        <w:rPr>
          <w:b w:val="0"/>
          <w:sz w:val="21"/>
        </w:rPr>
        <w:t xml:space="preserve"> 구할 수도 있다. (교재 p.192)</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cv2.imread("images/sum_test.jpg", cv2.IMREAD_COLOR)</w:t>
            </w:r>
          </w:p>
          <w:p>
            <w:pPr>
              <w:spacing w:after="0"/>
            </w:pPr>
            <w:r>
              <w:rPr>
                <w:rFonts w:ascii="Consolas" w:hAnsi="Consolas" w:eastAsia="Consolas"/>
                <w:color w:val="E8EEF2"/>
                <w:sz w:val="18"/>
              </w:rPr>
              <w:t>if image is None: raise Exception("영상파일 읽기 오류 발생")</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mask = np.zeros(image.shape[:2], np.uint8)</w:t>
            </w:r>
          </w:p>
          <w:p>
            <w:pPr>
              <w:spacing w:after="0"/>
            </w:pPr>
            <w:r>
              <w:rPr>
                <w:rFonts w:ascii="Consolas" w:hAnsi="Consolas" w:eastAsia="Consolas"/>
                <w:color w:val="E8EEF2"/>
                <w:sz w:val="18"/>
              </w:rPr>
              <w:t>mask[60:160, 20:120] = 255                                    # 관심 영역에 값(255) 할당</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sum_value   = cv2.sumElems(image)                             # 채널별 합 - 튜플로 반환</w:t>
            </w:r>
          </w:p>
          <w:p>
            <w:pPr>
              <w:spacing w:after="0"/>
            </w:pPr>
            <w:r>
              <w:rPr>
                <w:rFonts w:ascii="Consolas" w:hAnsi="Consolas" w:eastAsia="Consolas"/>
                <w:color w:val="E8EEF2"/>
                <w:sz w:val="18"/>
              </w:rPr>
              <w:t>mean_value1 = cv2.mean(image)                                 # 채널별 평균- 튜플로 반환</w:t>
            </w:r>
          </w:p>
          <w:p>
            <w:pPr>
              <w:spacing w:after="0"/>
            </w:pPr>
            <w:r>
              <w:rPr>
                <w:rFonts w:ascii="Consolas" w:hAnsi="Consolas" w:eastAsia="Consolas"/>
                <w:color w:val="E8EEF2"/>
                <w:sz w:val="18"/>
              </w:rPr>
              <w:t>mean_value2 = cv2.mean(image, mask)</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print("sum_value 자료형:", type(sum_value), type(sum_value[0]))  # 결과 행렬의 자료형</w:t>
            </w:r>
          </w:p>
          <w:p>
            <w:pPr>
              <w:spacing w:after="0"/>
            </w:pPr>
            <w:r>
              <w:rPr>
                <w:rFonts w:ascii="Consolas" w:hAnsi="Consolas" w:eastAsia="Consolas"/>
                <w:color w:val="E8EEF2"/>
                <w:sz w:val="18"/>
              </w:rPr>
              <w:t>print("[sum_value] =", sum_value)</w:t>
            </w:r>
          </w:p>
          <w:p>
            <w:pPr>
              <w:spacing w:after="0"/>
            </w:pPr>
            <w:r>
              <w:rPr>
                <w:rFonts w:ascii="Consolas" w:hAnsi="Consolas" w:eastAsia="Consolas"/>
                <w:color w:val="E8EEF2"/>
                <w:sz w:val="18"/>
              </w:rPr>
              <w:t>print("[mean_value1] =", mean_value1)</w:t>
            </w:r>
          </w:p>
          <w:p>
            <w:pPr>
              <w:spacing w:after="0"/>
            </w:pPr>
            <w:r>
              <w:rPr>
                <w:rFonts w:ascii="Consolas" w:hAnsi="Consolas" w:eastAsia="Consolas"/>
                <w:color w:val="E8EEF2"/>
                <w:sz w:val="18"/>
              </w:rPr>
              <w:t>print("[mean_value2] =", mean_value2)</w:t>
            </w:r>
          </w:p>
          <w:p>
            <w:pPr>
              <w:spacing w:after="0"/>
            </w:pPr>
            <w:r>
              <w:rPr>
                <w:rFonts w:ascii="Consolas" w:hAnsi="Consolas" w:eastAsia="Consolas"/>
                <w:color w:val="E8EEF2"/>
                <w:sz w:val="18"/>
              </w:rPr>
              <w:t>print()</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평균과 표준편차 결과 저장</w:t>
            </w:r>
          </w:p>
          <w:p>
            <w:pPr>
              <w:spacing w:after="0"/>
            </w:pPr>
            <w:r>
              <w:rPr>
                <w:rFonts w:ascii="Consolas" w:hAnsi="Consolas" w:eastAsia="Consolas"/>
                <w:color w:val="E8EEF2"/>
                <w:sz w:val="18"/>
              </w:rPr>
              <w:t>mean, stddev = cv2.meanStdDev(image)                     # 2 원소 튜플로 반환</w:t>
            </w:r>
          </w:p>
          <w:p>
            <w:pPr>
              <w:spacing w:after="0"/>
            </w:pPr>
            <w:r>
              <w:rPr>
                <w:rFonts w:ascii="Consolas" w:hAnsi="Consolas" w:eastAsia="Consolas"/>
                <w:color w:val="E8EEF2"/>
                <w:sz w:val="18"/>
              </w:rPr>
              <w:t>mean2, stddev2 = cv2.meanStdDev(image, mask=mask)        # 마스크가 255인 영역만 계산</w:t>
            </w:r>
          </w:p>
          <w:p>
            <w:pPr>
              <w:spacing w:after="0"/>
            </w:pPr>
            <w:r>
              <w:rPr>
                <w:rFonts w:ascii="Consolas" w:hAnsi="Consolas" w:eastAsia="Consolas"/>
                <w:color w:val="E8EEF2"/>
                <w:sz w:val="18"/>
              </w:rPr>
              <w:t>print("mean 자료형:", type(mean), type(mean[0][0]))      # 반환 행렬 자료형, 원소 자료형</w:t>
            </w:r>
          </w:p>
          <w:p>
            <w:pPr>
              <w:spacing w:after="0"/>
            </w:pPr>
            <w:r>
              <w:rPr>
                <w:rFonts w:ascii="Consolas" w:hAnsi="Consolas" w:eastAsia="Consolas"/>
                <w:color w:val="E8EEF2"/>
                <w:sz w:val="18"/>
              </w:rPr>
              <w:t>print("[mean] =",   mean.flatten())                      # 벡터 변환 후 출력</w:t>
            </w:r>
          </w:p>
          <w:p>
            <w:pPr>
              <w:spacing w:after="0"/>
            </w:pPr>
            <w:r>
              <w:rPr>
                <w:rFonts w:ascii="Consolas" w:hAnsi="Consolas" w:eastAsia="Consolas"/>
                <w:color w:val="E8EEF2"/>
                <w:sz w:val="18"/>
              </w:rPr>
              <w:t>print("[stddev] =", stddev.flatten())</w:t>
            </w:r>
          </w:p>
          <w:p>
            <w:pPr>
              <w:spacing w:after="0"/>
            </w:pPr>
            <w:r>
              <w:rPr>
                <w:rFonts w:ascii="Consolas" w:hAnsi="Consolas" w:eastAsia="Consolas"/>
                <w:color w:val="E8EEF2"/>
                <w:sz w:val="18"/>
              </w:rPr>
              <w:t>print()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print("[mean2] =",   mean2.flatten())</w:t>
            </w:r>
          </w:p>
          <w:p>
            <w:pPr>
              <w:spacing w:after="0"/>
            </w:pPr>
            <w:r>
              <w:rPr>
                <w:rFonts w:ascii="Consolas" w:hAnsi="Consolas" w:eastAsia="Consolas"/>
                <w:color w:val="E8EEF2"/>
                <w:sz w:val="18"/>
              </w:rPr>
              <w:t>print("[stddev2] =", stddev2.flatten())</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cv2.imshow('mask', mask)</w:t>
            </w:r>
          </w:p>
          <w:p>
            <w:pPr>
              <w:spacing w:after="0"/>
            </w:pPr>
            <w:r>
              <w:rPr>
                <w:rFonts w:ascii="Consolas" w:hAnsi="Consolas" w:eastAsia="Consolas"/>
                <w:color w:val="E8EEF2"/>
                <w:sz w:val="18"/>
              </w:rPr>
              <w:t>cv2.waitKey(0)</w:t>
            </w:r>
          </w:p>
        </w:tc>
      </w:tr>
    </w:tbl>
    <w:p>
      <w:pPr>
        <w:spacing w:after="40"/>
      </w:pPr>
    </w:p>
    <w:p>
      <w:pPr>
        <w:spacing w:after="120"/>
      </w:pPr>
      <w:r>
        <w:rPr>
          <w:b w:val="0"/>
          <w:sz w:val="21"/>
        </w:rPr>
        <w:t>〈설명〉 (교재 p.193)</w:t>
      </w:r>
    </w:p>
    <w:p>
      <w:pPr>
        <w:pStyle w:val="ListNumber"/>
        <w:spacing w:after="60"/>
      </w:pPr>
      <w:r>
        <w:rPr>
          <w:b w:val="0"/>
          <w:sz w:val="21"/>
        </w:rPr>
        <w:t>3~4행은 'sum_test.jpg'를 읽어 image에 저장하고 예외 처리를 한다.</w:t>
      </w:r>
    </w:p>
    <w:p>
      <w:pPr>
        <w:pStyle w:val="ListNumber"/>
        <w:spacing w:after="60"/>
      </w:pPr>
      <w:r>
        <w:rPr>
          <w:b w:val="0"/>
          <w:sz w:val="21"/>
        </w:rPr>
        <w:t xml:space="preserve">6행은 마스크 행렬을 image와 </w:t>
      </w:r>
      <w:r>
        <w:rPr>
          <w:b/>
          <w:color w:val="5B3E96"/>
          <w:sz w:val="21"/>
        </w:rPr>
        <w:t>같은 크기(행, 열)</w:t>
      </w:r>
      <w:r>
        <w:rPr>
          <w:b w:val="0"/>
          <w:sz w:val="21"/>
        </w:rPr>
        <w:t xml:space="preserve"> 로 선언하고 0으로 초기화한다. </w:t>
      </w:r>
      <w:r>
        <w:rPr>
          <w:rFonts w:ascii="Consolas" w:hAnsi="Consolas" w:eastAsia="Consolas"/>
          <w:color w:val="8A3A20"/>
          <w:sz w:val="21"/>
        </w:rPr>
        <w:t>image.shape[:2]</w:t>
      </w:r>
      <w:r>
        <w:rPr>
          <w:b w:val="0"/>
          <w:sz w:val="21"/>
        </w:rPr>
        <w:t xml:space="preserve">라 채널은 빠진 </w:t>
      </w:r>
      <w:r>
        <w:rPr>
          <w:b/>
          <w:color w:val="5B3E96"/>
          <w:sz w:val="21"/>
        </w:rPr>
        <w:t>단일채널</w:t>
      </w:r>
      <w:r>
        <w:rPr>
          <w:b w:val="0"/>
          <w:sz w:val="21"/>
        </w:rPr>
        <w:t>이다.</w:t>
      </w:r>
    </w:p>
    <w:p>
      <w:pPr>
        <w:pStyle w:val="ListNumber"/>
        <w:spacing w:after="60"/>
      </w:pPr>
      <w:r>
        <w:rPr>
          <w:b w:val="0"/>
          <w:sz w:val="21"/>
        </w:rPr>
        <w:t xml:space="preserve">7행은 관심 영역을 255로 설정한다. 범위는 </w:t>
      </w:r>
      <w:r>
        <w:rPr>
          <w:b/>
          <w:color w:val="5B3E96"/>
          <w:sz w:val="21"/>
        </w:rPr>
        <w:t>60~159행, 20~119열</w:t>
      </w:r>
      <w:r>
        <w:rPr>
          <w:b w:val="0"/>
          <w:sz w:val="21"/>
        </w:rPr>
        <w:t xml:space="preserve">이다. 슬라이스의 </w:t>
      </w:r>
      <w:r>
        <w:rPr>
          <w:b/>
          <w:color w:val="5B3E96"/>
          <w:sz w:val="21"/>
        </w:rPr>
        <w:t>시작 숫자는 포함, 종료 숫자는 포함되지 않는다.</w:t>
      </w:r>
      <w:r>
        <w:rPr>
          <w:b w:val="0"/>
          <w:sz w:val="21"/>
        </w:rPr>
        <w:t xml:space="preserve"> 마스크 값은 0이 아닌 </w:t>
      </w:r>
      <w:r>
        <w:rPr>
          <w:b/>
          <w:color w:val="5B3E96"/>
          <w:sz w:val="21"/>
        </w:rPr>
        <w:t>어떤 값이어도 된다</w:t>
      </w:r>
      <w:r>
        <w:rPr>
          <w:b w:val="0"/>
          <w:sz w:val="21"/>
        </w:rPr>
        <w:t>. (교재 p.193 표기 오타: "20~119행" → 열)</w:t>
      </w:r>
    </w:p>
    <w:p>
      <w:pPr>
        <w:pStyle w:val="ListNumber"/>
        <w:spacing w:after="60"/>
      </w:pPr>
      <w:r>
        <w:rPr>
          <w:b w:val="0"/>
          <w:sz w:val="21"/>
        </w:rPr>
        <w:t xml:space="preserve">9행은 </w:t>
      </w:r>
      <w:r>
        <w:rPr>
          <w:rFonts w:ascii="Consolas" w:hAnsi="Consolas" w:eastAsia="Consolas"/>
          <w:color w:val="8A3A20"/>
          <w:sz w:val="21"/>
        </w:rPr>
        <w:t>cv2.sumElems()</w:t>
      </w:r>
      <w:r>
        <w:rPr>
          <w:b w:val="0"/>
          <w:sz w:val="21"/>
        </w:rPr>
        <w:t xml:space="preserve">로 채널별 합을 구해 </w:t>
      </w:r>
      <w:r>
        <w:rPr>
          <w:b/>
          <w:color w:val="5B3E96"/>
          <w:sz w:val="21"/>
        </w:rPr>
        <w:t>4원소 튜플</w:t>
      </w:r>
      <w:r>
        <w:rPr>
          <w:b w:val="0"/>
          <w:sz w:val="21"/>
        </w:rPr>
        <w:t xml:space="preserve">로 반환한다. image가 3채널이라 세 원소가 계산되고, 4번째(알파=투명도 채널)는 원소가 없어 </w:t>
      </w:r>
      <w:r>
        <w:rPr>
          <w:b/>
          <w:color w:val="5B3E96"/>
          <w:sz w:val="21"/>
        </w:rPr>
        <w:t>0</w:t>
      </w:r>
      <w:r>
        <w:rPr>
          <w:b w:val="0"/>
          <w:sz w:val="21"/>
        </w:rPr>
        <w:t>이다.</w:t>
      </w:r>
    </w:p>
    <w:p>
      <w:pPr>
        <w:pStyle w:val="ListNumber"/>
        <w:spacing w:after="60"/>
      </w:pPr>
      <w:r>
        <w:rPr>
          <w:b w:val="0"/>
          <w:sz w:val="21"/>
        </w:rPr>
        <w:t xml:space="preserve">10행은 전체 원소 평균, 11행은 </w:t>
      </w:r>
      <w:r>
        <w:rPr>
          <w:b/>
          <w:color w:val="5B3E96"/>
          <w:sz w:val="21"/>
        </w:rPr>
        <w:t>mask가 0이 아닌 원소만</w:t>
      </w:r>
      <w:r>
        <w:rPr>
          <w:b w:val="0"/>
          <w:sz w:val="21"/>
        </w:rPr>
        <w:t xml:space="preserve"> 평균을 계산한다. (교재 p.193 표기 오타: "mask 행렬이 1인 원소" — 코드는 255. 슬라이드 p.41 말풍선도 "마스크 1인 원소 위치만 계산"이라 적었다. 뜻은 "0이 아닌 위치")</w:t>
      </w:r>
    </w:p>
    <w:p>
      <w:pPr>
        <w:pStyle w:val="ListNumber"/>
        <w:spacing w:after="60"/>
      </w:pPr>
      <w:r>
        <w:rPr>
          <w:b w:val="0"/>
          <w:sz w:val="21"/>
        </w:rPr>
        <w:t xml:space="preserve">20행은 </w:t>
      </w:r>
      <w:r>
        <w:rPr>
          <w:rFonts w:ascii="Consolas" w:hAnsi="Consolas" w:eastAsia="Consolas"/>
          <w:color w:val="8A3A20"/>
          <w:sz w:val="21"/>
        </w:rPr>
        <w:t>cv2.meanStdDev()</w:t>
      </w:r>
      <w:r>
        <w:rPr>
          <w:b w:val="0"/>
          <w:sz w:val="21"/>
        </w:rPr>
        <w:t xml:space="preserve">로 평균과 표준편차를 </w:t>
      </w:r>
      <w:r>
        <w:rPr>
          <w:b/>
          <w:color w:val="5B3E96"/>
          <w:sz w:val="21"/>
        </w:rPr>
        <w:t>튜플</w:t>
      </w:r>
      <w:r>
        <w:rPr>
          <w:b w:val="0"/>
          <w:sz w:val="21"/>
        </w:rPr>
        <w:t>로 받는다. 21행은 mask가 255인 영역만 계산한다.</w:t>
      </w:r>
    </w:p>
    <w:p>
      <w:pPr>
        <w:pStyle w:val="ListNumber"/>
        <w:spacing w:after="60"/>
      </w:pPr>
      <w:r>
        <w:rPr>
          <w:b w:val="0"/>
          <w:sz w:val="21"/>
        </w:rPr>
        <w:t xml:space="preserve">22행은 반환 행렬과 원소의 자료형을 출력한다. 원소는 </w:t>
      </w:r>
      <w:r>
        <w:rPr>
          <w:b/>
          <w:color w:val="5B3E96"/>
          <w:sz w:val="21"/>
        </w:rPr>
        <w:t>64비트 실수(float64)</w:t>
      </w:r>
      <w:r>
        <w:rPr>
          <w:b w:val="0"/>
          <w:sz w:val="21"/>
        </w:rPr>
        <w:t xml:space="preserve"> 다.</w:t>
      </w:r>
    </w:p>
    <w:p>
      <w:pPr>
        <w:pStyle w:val="ListNumber"/>
        <w:spacing w:after="60"/>
      </w:pPr>
      <w:r>
        <w:rPr>
          <w:b w:val="0"/>
          <w:sz w:val="21"/>
        </w:rPr>
        <w:t xml:space="preserve">23~28행: image가 3채널이라 반환 행렬은 </w:t>
      </w:r>
      <w:r>
        <w:rPr>
          <w:b/>
          <w:color w:val="5B3E96"/>
          <w:sz w:val="21"/>
        </w:rPr>
        <w:t>3행 1열 열벡터</w:t>
      </w:r>
      <w:r>
        <w:rPr>
          <w:b w:val="0"/>
          <w:sz w:val="21"/>
        </w:rPr>
        <w:t xml:space="preserve">다. </w:t>
      </w:r>
      <w:r>
        <w:rPr>
          <w:rFonts w:ascii="Consolas" w:hAnsi="Consolas" w:eastAsia="Consolas"/>
          <w:color w:val="8A3A20"/>
          <w:sz w:val="21"/>
        </w:rPr>
        <w:t>flatten()</w:t>
      </w:r>
      <w:r>
        <w:rPr>
          <w:b w:val="0"/>
          <w:sz w:val="21"/>
        </w:rPr>
        <w:t>으로 1행으로 출력한다. (슬라이드 p.42 말풍선 "1행에 데이터 출력위해")</w:t>
      </w:r>
    </w:p>
    <w:p>
      <w:pPr>
        <w:pStyle w:val="ListNumber"/>
        <w:spacing w:after="60"/>
      </w:pPr>
      <w:r>
        <w:rPr>
          <w:b w:val="0"/>
          <w:sz w:val="21"/>
        </w:rPr>
        <w:t>30, 31행은 영상과 마스크를 창에 띄운다. 마스크의 관심 영역이 흰색으로 보인다.</w:t>
      </w:r>
    </w:p>
    <w:p>
      <w:pPr>
        <w:spacing w:after="120"/>
      </w:pPr>
      <w:r>
        <w:rPr>
          <w:b w:val="0"/>
          <w:sz w:val="21"/>
        </w:rPr>
        <w:t>〈실행결과〉 (교재 p.194 / 슬라이드 p.43 — 영상파일이 없어 직접 돌리지 못함, 교재 값)</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sum_value 자료형: &lt;class 'tuple'&gt; &lt;class 'float'&gt;</w:t>
            </w:r>
          </w:p>
          <w:p>
            <w:pPr>
              <w:spacing w:after="0"/>
            </w:pPr>
            <w:r>
              <w:rPr>
                <w:rFonts w:ascii="Consolas" w:hAnsi="Consolas" w:eastAsia="Consolas"/>
                <w:color w:val="1E2228"/>
                <w:sz w:val="18"/>
              </w:rPr>
              <w:t>[sum_value] = (15865577.0, 15880547.0, 16470875.0, 0.0)</w:t>
            </w:r>
          </w:p>
          <w:p>
            <w:pPr>
              <w:spacing w:after="0"/>
            </w:pPr>
            <w:r>
              <w:rPr>
                <w:rFonts w:ascii="Consolas" w:hAnsi="Consolas" w:eastAsia="Consolas"/>
                <w:color w:val="1E2228"/>
                <w:sz w:val="18"/>
              </w:rPr>
              <w:t>[mean_value1] = (132.21314166666667, 132.33789166666668, 137.25729166666667, 0.0)</w:t>
            </w:r>
          </w:p>
          <w:p>
            <w:pPr>
              <w:spacing w:after="0"/>
            </w:pPr>
            <w:r>
              <w:rPr>
                <w:rFonts w:ascii="Consolas" w:hAnsi="Consolas" w:eastAsia="Consolas"/>
                <w:color w:val="1E2228"/>
                <w:sz w:val="18"/>
              </w:rPr>
              <w:t>[mean_value2] = (80.26520000000001, 81.59740000000001, 90.3211, 0.0)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mean 자료형: &lt;class 'numpy.ndarray'&gt; &lt;class 'numpy.float64'&gt;</w:t>
            </w:r>
          </w:p>
          <w:p>
            <w:pPr>
              <w:spacing w:after="0"/>
            </w:pPr>
            <w:r>
              <w:rPr>
                <w:rFonts w:ascii="Consolas" w:hAnsi="Consolas" w:eastAsia="Consolas"/>
                <w:color w:val="1E2228"/>
                <w:sz w:val="18"/>
              </w:rPr>
              <w:t>[mean] = [132.21314167 132.33789167 137.25729167]</w:t>
            </w:r>
          </w:p>
          <w:p>
            <w:pPr>
              <w:spacing w:after="0"/>
            </w:pPr>
            <w:r>
              <w:rPr>
                <w:rFonts w:ascii="Consolas" w:hAnsi="Consolas" w:eastAsia="Consolas"/>
                <w:color w:val="1E2228"/>
                <w:sz w:val="18"/>
              </w:rPr>
              <w:t>[stddev] = [73.35044328 68.76754506 63.96477788]</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[mean2] = [80.2652 81.5974 90.3211]</w:t>
            </w:r>
          </w:p>
          <w:p>
            <w:pPr>
              <w:spacing w:after="0"/>
            </w:pPr>
            <w:r>
              <w:rPr>
                <w:rFonts w:ascii="Consolas" w:hAnsi="Consolas" w:eastAsia="Consolas"/>
                <w:color w:val="1E2228"/>
                <w:sz w:val="18"/>
              </w:rPr>
              <w:t>[stddev2] = [58.91488326 57.57273064 54.0648388 ]</w:t>
            </w:r>
          </w:p>
        </w:tc>
      </w:tr>
    </w:tbl>
    <w:p>
      <w:pPr>
        <w:spacing w:after="40"/>
      </w:pPr>
    </w:p>
    <w:p>
      <w:pPr>
        <w:pStyle w:val="ListBullet"/>
        <w:spacing w:after="60"/>
      </w:pPr>
      <w:r>
        <w:rPr>
          <w:b w:val="0"/>
          <w:sz w:val="21"/>
        </w:rPr>
        <w:t>말풍선: sum_value → "</w:t>
      </w:r>
      <w:r>
        <w:rPr>
          <w:b/>
          <w:color w:val="5B3E96"/>
          <w:sz w:val="21"/>
        </w:rPr>
        <w:t>4 원소 튜플 반환, 마지막 원소 0</w:t>
      </w:r>
      <w:r>
        <w:rPr>
          <w:b w:val="0"/>
          <w:sz w:val="21"/>
        </w:rPr>
        <w:t>", mean_value1 → "전체 영역 평균", mean_value2 → "관심 영역 평균", mean/stddev → "전체영역 평균, 표준편차", mean2/stddev2 → "관심영역 평균, 표준편차".</w:t>
      </w:r>
    </w:p>
    <w:p>
      <w:pPr>
        <w:pStyle w:val="ListBullet"/>
        <w:spacing w:after="60"/>
      </w:pPr>
      <w:r>
        <w:rPr>
          <w:b/>
          <w:color w:val="5B3E96"/>
          <w:sz w:val="21"/>
        </w:rPr>
        <w:t>반환형 비교(슬라이드 p.43 강조)</w:t>
      </w:r>
      <w:r>
        <w:rPr>
          <w:b w:val="0"/>
          <w:sz w:val="21"/>
        </w:rPr>
        <w:t xml:space="preserve">: </w:t>
      </w:r>
      <w:r>
        <w:rPr>
          <w:rFonts w:ascii="Consolas" w:hAnsi="Consolas" w:eastAsia="Consolas"/>
          <w:color w:val="8A3A20"/>
          <w:sz w:val="21"/>
        </w:rPr>
        <w:t>sumElems</w:t>
      </w:r>
      <w:r>
        <w:rPr>
          <w:b w:val="0"/>
          <w:sz w:val="21"/>
        </w:rPr>
        <w:t>·</w:t>
      </w:r>
      <w:r>
        <w:rPr>
          <w:rFonts w:ascii="Consolas" w:hAnsi="Consolas" w:eastAsia="Consolas"/>
          <w:color w:val="8A3A20"/>
          <w:sz w:val="21"/>
        </w:rPr>
        <w:t>mean</w:t>
      </w:r>
      <w:r>
        <w:rPr>
          <w:b w:val="0"/>
          <w:sz w:val="21"/>
        </w:rPr>
        <w:t xml:space="preserve"> → </w:t>
      </w:r>
      <w:r>
        <w:rPr>
          <w:b/>
          <w:color w:val="5B3E96"/>
          <w:sz w:val="21"/>
        </w:rPr>
        <w:t>4원소 튜플</w:t>
      </w:r>
      <w:r>
        <w:rPr>
          <w:b w:val="0"/>
          <w:sz w:val="21"/>
        </w:rPr>
        <w:t xml:space="preserve">(B, G, R, 0) / </w:t>
      </w:r>
      <w:r>
        <w:rPr>
          <w:rFonts w:ascii="Consolas" w:hAnsi="Consolas" w:eastAsia="Consolas"/>
          <w:color w:val="8A3A20"/>
          <w:sz w:val="21"/>
        </w:rPr>
        <w:t>meanStdDev</w:t>
      </w:r>
      <w:r>
        <w:rPr>
          <w:b w:val="0"/>
          <w:sz w:val="21"/>
        </w:rPr>
        <w:t xml:space="preserve"> → </w:t>
      </w:r>
      <w:r>
        <w:rPr>
          <w:b/>
          <w:color w:val="5B3E96"/>
          <w:sz w:val="21"/>
        </w:rPr>
        <w:t>ndarray (3, 1), float64</w:t>
      </w:r>
      <w:r>
        <w:rPr>
          <w:b w:val="0"/>
          <w:sz w:val="21"/>
        </w:rPr>
        <w:t>.</w:t>
      </w:r>
    </w:p>
    <w:p>
      <w:pPr>
        <w:pStyle w:val="ListBullet"/>
        <w:spacing w:after="60"/>
      </w:pPr>
      <w:r>
        <w:rPr>
          <w:b w:val="0"/>
          <w:sz w:val="21"/>
        </w:rPr>
        <w:t>검산: 합 ÷ 평균 = 15865577 ÷ 132.2131… ≈ 120,000 화소. 관심 영역은 100 × 100 = 10,000 화소다.</w:t>
      </w:r>
    </w:p>
    <w:p>
      <w:pPr>
        <w:pStyle w:val="ListBullet"/>
        <w:spacing w:after="60"/>
      </w:pPr>
      <w:r>
        <w:rPr>
          <w:b w:val="0"/>
          <w:sz w:val="21"/>
        </w:rPr>
        <w:t>화면: 마스크 창(교재 캡처에는 창 이름이 'm_mask'로 찍혀 있다 — 코드는 'mask')은 검은 바탕 왼쪽 위에 흰 정사각형. image 창은 돔 지붕 성당 풍경.</w:t>
      </w:r>
    </w:p>
    <w:p>
      <w:pPr>
        <w:pStyle w:val="ListBullet"/>
        <w:spacing w:after="60"/>
      </w:pPr>
      <w:r>
        <w:rPr>
          <w:b/>
          <w:color w:val="5B3E96"/>
          <w:sz w:val="21"/>
        </w:rPr>
        <w:t>작은 배열로 확인(확인함)</w:t>
      </w:r>
      <w:r>
        <w:rPr>
          <w:b w:val="0"/>
          <w:sz w:val="21"/>
        </w:rPr>
        <w:t xml:space="preserve">: 4×4 3채널 영상(전부 (10, 20, 30), 한 칸만 (50, 60, 70))에서 </w:t>
      </w:r>
      <w:r>
        <w:rPr>
          <w:rFonts w:ascii="Consolas" w:hAnsi="Consolas" w:eastAsia="Consolas"/>
          <w:color w:val="8A3A20"/>
          <w:sz w:val="21"/>
        </w:rPr>
        <w:t>sumElems</w:t>
      </w:r>
      <w:r>
        <w:rPr>
          <w:b w:val="0"/>
          <w:sz w:val="21"/>
        </w:rPr>
        <w:t xml:space="preserve"> = (200, 360, 520, 0), </w:t>
      </w:r>
      <w:r>
        <w:rPr>
          <w:rFonts w:ascii="Consolas" w:hAnsi="Consolas" w:eastAsia="Consolas"/>
          <w:color w:val="8A3A20"/>
          <w:sz w:val="21"/>
        </w:rPr>
        <w:t>mean</w:t>
      </w:r>
      <w:r>
        <w:rPr>
          <w:b w:val="0"/>
          <w:sz w:val="21"/>
        </w:rPr>
        <w:t xml:space="preserve"> = (12.5, 22.5, 32.5, 0), 왼쪽 위 2×2 마스크 평균 = (20, 30, 40, 0). </w:t>
      </w:r>
      <w:r>
        <w:rPr>
          <w:rFonts w:ascii="Consolas" w:hAnsi="Consolas" w:eastAsia="Consolas"/>
          <w:color w:val="8A3A20"/>
          <w:sz w:val="21"/>
        </w:rPr>
        <w:t>meanStdDev</w:t>
      </w:r>
      <w:r>
        <w:rPr>
          <w:b w:val="0"/>
          <w:sz w:val="21"/>
        </w:rPr>
        <w:t xml:space="preserve">의 표준편차 9.68은 넘파이 </w:t>
      </w:r>
      <w:r>
        <w:rPr>
          <w:rFonts w:ascii="Consolas" w:hAnsi="Consolas" w:eastAsia="Consolas"/>
          <w:color w:val="8A3A20"/>
          <w:sz w:val="21"/>
        </w:rPr>
        <w:t>std()</w:t>
      </w:r>
      <w:r>
        <w:rPr>
          <w:b w:val="0"/>
          <w:sz w:val="21"/>
        </w:rPr>
        <w:t xml:space="preserve">(n으로 나누는 모집단 표준편차)와 같았다. 단일채널이면 </w:t>
      </w:r>
      <w:r>
        <w:rPr>
          <w:rFonts w:ascii="Consolas" w:hAnsi="Consolas" w:eastAsia="Consolas"/>
          <w:color w:val="8A3A20"/>
          <w:sz w:val="21"/>
        </w:rPr>
        <w:t>sumElems</w:t>
      </w:r>
      <w:r>
        <w:rPr>
          <w:b w:val="0"/>
          <w:sz w:val="21"/>
        </w:rPr>
        <w:t>도 (값, 0, 0, 0)으로 4원소다.</w:t>
      </w:r>
    </w:p>
    <w:p>
      <w:pPr>
        <w:pStyle w:val="ListBullet"/>
        <w:spacing w:after="60"/>
      </w:pPr>
      <w:r>
        <w:rPr>
          <w:rFonts w:ascii="Consolas" w:hAnsi="Consolas" w:eastAsia="Consolas"/>
          <w:color w:val="8A3A20"/>
          <w:sz w:val="21"/>
        </w:rPr>
        <w:t>cv2.countNonZero()</w:t>
      </w:r>
      <w:r>
        <w:rPr>
          <w:b w:val="0"/>
          <w:sz w:val="21"/>
        </w:rPr>
        <w:t xml:space="preserve">는 </w:t>
      </w:r>
      <w:r>
        <w:rPr>
          <w:b/>
          <w:color w:val="5B3E96"/>
          <w:sz w:val="21"/>
        </w:rPr>
        <w:t>단일채널만</w:t>
      </w:r>
      <w:r>
        <w:rPr>
          <w:b w:val="0"/>
          <w:sz w:val="21"/>
        </w:rPr>
        <w:t xml:space="preserve"> 받는다. 3채널 영상을 넣으면 </w:t>
      </w:r>
      <w:r>
        <w:rPr>
          <w:rFonts w:ascii="Consolas" w:hAnsi="Consolas" w:eastAsia="Consolas"/>
          <w:color w:val="8A3A20"/>
          <w:sz w:val="21"/>
        </w:rPr>
        <w:t>Assertion failed) cn == 1</w:t>
      </w:r>
      <w:r>
        <w:rPr>
          <w:b w:val="0"/>
          <w:sz w:val="21"/>
        </w:rPr>
        <w:t xml:space="preserve"> 오류(확인함). 단원 요약(p.209)의 </w:t>
      </w:r>
      <w:r>
        <w:rPr>
          <w:rFonts w:ascii="Consolas" w:hAnsi="Consolas" w:eastAsia="Consolas"/>
          <w:color w:val="8A3A20"/>
          <w:sz w:val="21"/>
        </w:rPr>
        <w:t>cv2.sum()</w:t>
      </w:r>
      <w:r>
        <w:rPr>
          <w:b w:val="0"/>
          <w:sz w:val="21"/>
        </w:rPr>
        <w:t>은 파이썬에 없고(</w:t>
      </w:r>
      <w:r>
        <w:rPr>
          <w:rFonts w:ascii="Consolas" w:hAnsi="Consolas" w:eastAsia="Consolas"/>
          <w:color w:val="8A3A20"/>
          <w:sz w:val="21"/>
        </w:rPr>
        <w:t>AttributeError</w:t>
      </w:r>
      <w:r>
        <w:rPr>
          <w:b w:val="0"/>
          <w:sz w:val="21"/>
        </w:rPr>
        <w:t xml:space="preserve">, 확인함) </w:t>
      </w:r>
      <w:r>
        <w:rPr>
          <w:rFonts w:ascii="Consolas" w:hAnsi="Consolas" w:eastAsia="Consolas"/>
          <w:color w:val="8A3A20"/>
          <w:sz w:val="21"/>
        </w:rPr>
        <w:t>cv2.sumElems()</w:t>
      </w:r>
      <w:r>
        <w:rPr>
          <w:b w:val="0"/>
          <w:sz w:val="21"/>
        </w:rPr>
        <w:t>가 맞다.</w:t>
      </w:r>
    </w:p>
    <w:p>
      <w:pPr>
        <w:spacing w:after="100" w:before="200"/>
      </w:pPr>
      <w:r>
        <w:rPr>
          <w:b/>
          <w:color w:val="1E2228"/>
          <w:sz w:val="24"/>
        </w:rPr>
        <w:t>예제 5.5.2 행렬 원소 정렬 — 13.sort.py (교재 p.194~196 / 슬라이드 p.44~45)</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 = np.random.randint(0, 100, 15).reshape(3,5)                 # 임의 난수 생성</w:t>
            </w:r>
          </w:p>
          <w:p>
            <w:pPr>
              <w:spacing w:after="0"/>
            </w:pPr>
            <w:r>
              <w:rPr>
                <w:rFonts w:ascii="Consolas" w:hAnsi="Consolas" w:eastAsia="Consolas"/>
                <w:color w:val="9AB0A5"/>
                <w:sz w:val="18"/>
              </w:rPr>
              <w:t>## 행렬 원소 정렬</w:t>
            </w:r>
          </w:p>
          <w:p>
            <w:pPr>
              <w:spacing w:after="0"/>
            </w:pPr>
            <w:r>
              <w:rPr>
                <w:rFonts w:ascii="Consolas" w:hAnsi="Consolas" w:eastAsia="Consolas"/>
                <w:color w:val="E8EEF2"/>
                <w:sz w:val="18"/>
              </w:rPr>
              <w:t>sort1 = cv2.sort(m, cv2.SORT_EVERY_ROW)                        # 행단위(가로 방향) 오름차순</w:t>
            </w:r>
          </w:p>
          <w:p>
            <w:pPr>
              <w:spacing w:after="0"/>
            </w:pPr>
            <w:r>
              <w:rPr>
                <w:rFonts w:ascii="Consolas" w:hAnsi="Consolas" w:eastAsia="Consolas"/>
                <w:color w:val="E8EEF2"/>
                <w:sz w:val="18"/>
              </w:rPr>
              <w:t>sort2 = cv2.sort(m, cv2.SORT_EVERY_COLUMN)                     # 열단위(세로 방향) 오름차순</w:t>
            </w:r>
          </w:p>
          <w:p>
            <w:pPr>
              <w:spacing w:after="0"/>
            </w:pPr>
            <w:r>
              <w:rPr>
                <w:rFonts w:ascii="Consolas" w:hAnsi="Consolas" w:eastAsia="Consolas"/>
                <w:color w:val="E8EEF2"/>
                <w:sz w:val="18"/>
              </w:rPr>
              <w:t>sort3 = cv2.sort(m, cv2.SORT_EVERY_ROW+cv2.SORT_DESCENDING) # 행단위 내림차순</w:t>
            </w:r>
          </w:p>
          <w:p>
            <w:pPr>
              <w:spacing w:after="0"/>
            </w:pPr>
            <w:r>
              <w:rPr>
                <w:rFonts w:ascii="Consolas" w:hAnsi="Consolas" w:eastAsia="Consolas"/>
                <w:color w:val="E8EEF2"/>
                <w:sz w:val="18"/>
              </w:rPr>
              <w:t>sort4 = np.sort(m, axis=1)                                     # x축 (가로 방향) 정렬</w:t>
            </w:r>
          </w:p>
          <w:p>
            <w:pPr>
              <w:spacing w:after="0"/>
            </w:pPr>
            <w:r>
              <w:rPr>
                <w:rFonts w:ascii="Consolas" w:hAnsi="Consolas" w:eastAsia="Consolas"/>
                <w:color w:val="E8EEF2"/>
                <w:sz w:val="18"/>
              </w:rPr>
              <w:t>sort5 = np.sort(m, axis=0)                                     # y축 (세로 방향) 정렬</w:t>
            </w:r>
          </w:p>
          <w:p>
            <w:pPr>
              <w:spacing w:after="0"/>
            </w:pPr>
            <w:r>
              <w:rPr>
                <w:rFonts w:ascii="Consolas" w:hAnsi="Consolas" w:eastAsia="Consolas"/>
                <w:color w:val="E8EEF2"/>
                <w:sz w:val="18"/>
              </w:rPr>
              <w:t>sort6 = np.sort(m, axis=1)[:, ::-1]                            # 열 방향 내림차순 정렬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titles= ['m', 'sort1', 'sort2', 'sort3', 'sort4', 'sort5', 'sort6']</w:t>
            </w:r>
          </w:p>
          <w:p>
            <w:pPr>
              <w:spacing w:after="0"/>
            </w:pPr>
            <w:r>
              <w:rPr>
                <w:rFonts w:ascii="Consolas" w:hAnsi="Consolas" w:eastAsia="Consolas"/>
                <w:color w:val="E8EEF2"/>
                <w:sz w:val="18"/>
              </w:rPr>
              <w:t>for title in titles:</w:t>
            </w:r>
          </w:p>
          <w:p>
            <w:pPr>
              <w:spacing w:after="0"/>
            </w:pPr>
            <w:r>
              <w:rPr>
                <w:rFonts w:ascii="Consolas" w:hAnsi="Consolas" w:eastAsia="Consolas"/>
                <w:color w:val="E8EEF2"/>
                <w:sz w:val="18"/>
              </w:rPr>
              <w:t xml:space="preserve">    print("[%s] = \n%s\n" %(title, eval(title)))</w:t>
            </w:r>
          </w:p>
        </w:tc>
      </w:tr>
    </w:tbl>
    <w:p>
      <w:pPr>
        <w:spacing w:after="40"/>
      </w:pPr>
    </w:p>
    <w:p>
      <w:pPr>
        <w:spacing w:after="120"/>
      </w:pPr>
      <w:r>
        <w:rPr>
          <w:b w:val="0"/>
          <w:sz w:val="21"/>
        </w:rPr>
        <w:t xml:space="preserve">(교재 그대로. 10행 주석 "열 방향 내림차순 정렬"은 교재 원문 — 실제로는 sort3처럼 </w:t>
      </w:r>
      <w:r>
        <w:rPr>
          <w:b/>
          <w:color w:val="5B3E96"/>
          <w:sz w:val="21"/>
        </w:rPr>
        <w:t>행 단위(가로로) 내림차순</w:t>
      </w:r>
      <w:r>
        <w:rPr>
          <w:b w:val="0"/>
          <w:sz w:val="21"/>
        </w:rPr>
        <w:t>이다.)</w:t>
      </w:r>
    </w:p>
    <w:p>
      <w:pPr>
        <w:spacing w:after="120"/>
      </w:pPr>
      <w:r>
        <w:rPr>
          <w:b w:val="0"/>
          <w:sz w:val="21"/>
        </w:rPr>
        <w:t>〈설명〉 (교재 p.195)</w:t>
      </w:r>
    </w:p>
    <w:p>
      <w:pPr>
        <w:pStyle w:val="ListNumber"/>
        <w:spacing w:after="60"/>
      </w:pPr>
      <w:r>
        <w:rPr>
          <w:b w:val="0"/>
          <w:sz w:val="21"/>
        </w:rPr>
        <w:t>3행은 0~99 사이 임의 난수(정수) 15개로 3행 5열 행렬을 만든다.</w:t>
      </w:r>
    </w:p>
    <w:p>
      <w:pPr>
        <w:pStyle w:val="ListNumber"/>
        <w:spacing w:after="60"/>
      </w:pPr>
      <w:r>
        <w:rPr>
          <w:b w:val="0"/>
          <w:sz w:val="21"/>
        </w:rPr>
        <w:t xml:space="preserve">5행: flags에 </w:t>
      </w:r>
      <w:r>
        <w:rPr>
          <w:b/>
          <w:color w:val="5B3E96"/>
          <w:sz w:val="21"/>
        </w:rPr>
        <w:t>`cv2.SORT_EVERY_ROW`</w:t>
      </w:r>
      <w:r>
        <w:rPr>
          <w:b w:val="0"/>
          <w:sz w:val="21"/>
        </w:rPr>
        <w:t xml:space="preserve"> — </w:t>
      </w:r>
      <w:r>
        <w:rPr>
          <w:b/>
          <w:color w:val="5B3E96"/>
          <w:sz w:val="21"/>
        </w:rPr>
        <w:t>한 행씩</w:t>
      </w:r>
      <w:r>
        <w:rPr>
          <w:b w:val="0"/>
          <w:sz w:val="21"/>
        </w:rPr>
        <w:t xml:space="preserve"> 정렬. 순서를 안 주면 </w:t>
      </w:r>
      <w:r>
        <w:rPr>
          <w:b/>
          <w:color w:val="5B3E96"/>
          <w:sz w:val="21"/>
        </w:rPr>
        <w:t>기본값 오름차순</w:t>
      </w:r>
      <w:r>
        <w:rPr>
          <w:b w:val="0"/>
          <w:sz w:val="21"/>
        </w:rPr>
        <w:t>. (교재 p.195 표기 오타: 설명은 "m1", "m_sort1" — 코드는 m, sort1)</w:t>
      </w:r>
    </w:p>
    <w:p>
      <w:pPr>
        <w:pStyle w:val="ListNumber"/>
        <w:spacing w:after="60"/>
      </w:pPr>
      <w:r>
        <w:rPr>
          <w:b w:val="0"/>
          <w:sz w:val="21"/>
        </w:rPr>
        <w:t xml:space="preserve">6행: </w:t>
      </w:r>
      <w:r>
        <w:rPr>
          <w:b/>
          <w:color w:val="5B3E96"/>
          <w:sz w:val="21"/>
        </w:rPr>
        <w:t>`cv2.SORT_EVERY_COLUMN`</w:t>
      </w:r>
      <w:r>
        <w:rPr>
          <w:b w:val="0"/>
          <w:sz w:val="21"/>
        </w:rPr>
        <w:t xml:space="preserve"> — </w:t>
      </w:r>
      <w:r>
        <w:rPr>
          <w:b/>
          <w:color w:val="5B3E96"/>
          <w:sz w:val="21"/>
        </w:rPr>
        <w:t>한 열씩</w:t>
      </w:r>
      <w:r>
        <w:rPr>
          <w:b w:val="0"/>
          <w:sz w:val="21"/>
        </w:rPr>
        <w:t xml:space="preserve"> 오름차순.</w:t>
      </w:r>
    </w:p>
    <w:p>
      <w:pPr>
        <w:pStyle w:val="ListNumber"/>
        <w:spacing w:after="60"/>
      </w:pPr>
      <w:r>
        <w:rPr>
          <w:b w:val="0"/>
          <w:sz w:val="21"/>
        </w:rPr>
        <w:t xml:space="preserve">7행: </w:t>
      </w:r>
      <w:r>
        <w:rPr>
          <w:rFonts w:ascii="Consolas" w:hAnsi="Consolas" w:eastAsia="Consolas"/>
          <w:color w:val="8A3A20"/>
          <w:sz w:val="21"/>
        </w:rPr>
        <w:t>cv2.SORT_EVERY_ROW + cv2.SORT_DESCENDING</w:t>
      </w:r>
      <w:r>
        <w:rPr>
          <w:b w:val="0"/>
          <w:sz w:val="21"/>
        </w:rPr>
        <w:t xml:space="preserve"> — 행 단위 </w:t>
      </w:r>
      <w:r>
        <w:rPr>
          <w:b/>
          <w:color w:val="5B3E96"/>
          <w:sz w:val="21"/>
        </w:rPr>
        <w:t>내림차순</w:t>
      </w:r>
      <w:r>
        <w:rPr>
          <w:b w:val="0"/>
          <w:sz w:val="21"/>
        </w:rPr>
        <w:t>.</w:t>
      </w:r>
    </w:p>
    <w:p>
      <w:pPr>
        <w:pStyle w:val="ListNumber"/>
        <w:spacing w:after="60"/>
      </w:pPr>
      <w:r>
        <w:rPr>
          <w:b w:val="0"/>
          <w:sz w:val="21"/>
        </w:rPr>
        <w:t xml:space="preserve">8~10행은 넘파이의 </w:t>
      </w:r>
      <w:r>
        <w:rPr>
          <w:rFonts w:ascii="Consolas" w:hAnsi="Consolas" w:eastAsia="Consolas"/>
          <w:color w:val="8A3A20"/>
          <w:sz w:val="21"/>
        </w:rPr>
        <w:t>np.sort()</w:t>
      </w:r>
      <w:r>
        <w:rPr>
          <w:b w:val="0"/>
          <w:sz w:val="21"/>
        </w:rPr>
        <w:t xml:space="preserve">로 정렬한다. 두 번째 인수 </w:t>
      </w:r>
      <w:r>
        <w:rPr>
          <w:b/>
          <w:color w:val="5B3E96"/>
          <w:sz w:val="21"/>
        </w:rPr>
        <w:t>axis=1이면 x축(가로 방향), 0이면 y축(세로 방향)</w:t>
      </w:r>
      <w:r>
        <w:rPr>
          <w:b w:val="0"/>
          <w:sz w:val="21"/>
        </w:rPr>
        <w:t xml:space="preserve"> 오름차순. (교재 p.195 표기 오타: "axes" → axis)</w:t>
      </w:r>
    </w:p>
    <w:p>
      <w:pPr>
        <w:pStyle w:val="ListNumber"/>
        <w:spacing w:after="60"/>
      </w:pPr>
      <w:r>
        <w:rPr>
          <w:b w:val="0"/>
          <w:sz w:val="21"/>
        </w:rPr>
        <w:t xml:space="preserve">10행은 내림차순을 위해 열 위치에 </w:t>
      </w:r>
      <w:r>
        <w:rPr>
          <w:b/>
          <w:color w:val="5B3E96"/>
          <w:sz w:val="21"/>
        </w:rPr>
        <w:t>`[::-1]`</w:t>
      </w:r>
      <w:r>
        <w:rPr>
          <w:b w:val="0"/>
          <w:sz w:val="21"/>
        </w:rPr>
        <w:t xml:space="preserve"> 을 지정해 열 순서를 거꾸로 뒤집는다.</w:t>
      </w:r>
    </w:p>
    <w:p>
      <w:pPr>
        <w:spacing w:after="120"/>
      </w:pPr>
      <w:r>
        <w:rPr>
          <w:b w:val="0"/>
          <w:sz w:val="21"/>
        </w:rPr>
        <w:t>〈그림〉 정렬 방향 (교재 p.195 / 슬라이드 p.44)</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원본 m              SORT_EVERY_ROW(오름)   SORT_EVERY_COLUMN(오름)  ROW + DESCENDING</w:t>
            </w:r>
          </w:p>
          <w:p>
            <w:pPr>
              <w:spacing w:after="0"/>
            </w:pPr>
            <w:r>
              <w:rPr>
                <w:rFonts w:ascii="Consolas" w:hAnsi="Consolas" w:eastAsia="Consolas"/>
                <w:color w:val="1E2228"/>
                <w:sz w:val="18"/>
              </w:rPr>
              <w:t>53 90 23 73 61      23 53 61 73 90         35 33 21 62 30           90 73 61 53 23</w:t>
            </w:r>
          </w:p>
          <w:p>
            <w:pPr>
              <w:spacing w:after="0"/>
            </w:pPr>
            <w:r>
              <w:rPr>
                <w:rFonts w:ascii="Consolas" w:hAnsi="Consolas" w:eastAsia="Consolas"/>
                <w:color w:val="1E2228"/>
                <w:sz w:val="18"/>
              </w:rPr>
              <w:t>35 33 79 68 30  →   30 33 35 68 79         53 90 23 68 61           79 68 35 33 30</w:t>
            </w:r>
          </w:p>
          <w:p>
            <w:pPr>
              <w:spacing w:after="0"/>
            </w:pPr>
            <w:r>
              <w:rPr>
                <w:rFonts w:ascii="Consolas" w:hAnsi="Consolas" w:eastAsia="Consolas"/>
                <w:color w:val="1E2228"/>
                <w:sz w:val="18"/>
              </w:rPr>
              <w:t>54 99 21 62 73      21 54 62 73 99         54 99 79 73 73           99 73 62 54 21</w:t>
            </w:r>
          </w:p>
          <w:p>
            <w:pPr>
              <w:spacing w:after="0"/>
            </w:pPr>
            <w:r>
              <w:rPr>
                <w:rFonts w:ascii="Consolas" w:hAnsi="Consolas" w:eastAsia="Consolas"/>
                <w:color w:val="1E2228"/>
                <w:sz w:val="18"/>
              </w:rPr>
              <w:t xml:space="preserve">                    (각 행에 → 화살표)      (각 열에 ↓ 화살표)</w:t>
            </w:r>
          </w:p>
        </w:tc>
      </w:tr>
    </w:tbl>
    <w:p>
      <w:pPr>
        <w:spacing w:after="40"/>
      </w:pPr>
    </w:p>
    <w:p>
      <w:pPr>
        <w:spacing w:after="120"/>
      </w:pPr>
      <w:r>
        <w:rPr>
          <w:b w:val="0"/>
          <w:sz w:val="21"/>
        </w:rPr>
        <w:t>(교재 p.195 표기 오타: 그림의 결과 이름표가 "m_sort1, m_sort3, m_sort2"로 코드 순서(sort2, sort3)와 뒤바뀌어 있다. 슬라이드 p.44도 같다.)</w:t>
      </w:r>
    </w:p>
    <w:p>
      <w:pPr>
        <w:spacing w:after="120"/>
      </w:pPr>
      <w:r>
        <w:rPr>
          <w:b w:val="0"/>
          <w:sz w:val="21"/>
        </w:rPr>
        <w:t>〈실행결과〉 (교재 p.196 / 슬라이드 p.45 — 같은 m으로 정렬 결과를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[m] =</w:t>
            </w:r>
          </w:p>
          <w:p>
            <w:pPr>
              <w:spacing w:after="0"/>
            </w:pPr>
            <w:r>
              <w:rPr>
                <w:rFonts w:ascii="Consolas" w:hAnsi="Consolas" w:eastAsia="Consolas"/>
                <w:color w:val="1E2228"/>
                <w:sz w:val="18"/>
              </w:rPr>
              <w:t>[[53 90 23 73 61]</w:t>
            </w:r>
          </w:p>
          <w:p>
            <w:pPr>
              <w:spacing w:after="0"/>
            </w:pPr>
            <w:r>
              <w:rPr>
                <w:rFonts w:ascii="Consolas" w:hAnsi="Consolas" w:eastAsia="Consolas"/>
                <w:color w:val="1E2228"/>
                <w:sz w:val="18"/>
              </w:rPr>
              <w:t xml:space="preserve"> [35 33 79 68 30]</w:t>
            </w:r>
          </w:p>
          <w:p>
            <w:pPr>
              <w:spacing w:after="0"/>
            </w:pPr>
            <w:r>
              <w:rPr>
                <w:rFonts w:ascii="Consolas" w:hAnsi="Consolas" w:eastAsia="Consolas"/>
                <w:color w:val="1E2228"/>
                <w:sz w:val="18"/>
              </w:rPr>
              <w:t xml:space="preserve"> [54 99 21 62 73]]</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[sort1] =</w:t>
            </w:r>
          </w:p>
          <w:p>
            <w:pPr>
              <w:spacing w:after="0"/>
            </w:pPr>
            <w:r>
              <w:rPr>
                <w:rFonts w:ascii="Consolas" w:hAnsi="Consolas" w:eastAsia="Consolas"/>
                <w:color w:val="1E2228"/>
                <w:sz w:val="18"/>
              </w:rPr>
              <w:t>[[23 53 61 73 90]</w:t>
            </w:r>
          </w:p>
          <w:p>
            <w:pPr>
              <w:spacing w:after="0"/>
            </w:pPr>
            <w:r>
              <w:rPr>
                <w:rFonts w:ascii="Consolas" w:hAnsi="Consolas" w:eastAsia="Consolas"/>
                <w:color w:val="1E2228"/>
                <w:sz w:val="18"/>
              </w:rPr>
              <w:t xml:space="preserve"> [30 33 35 68 79]</w:t>
            </w:r>
          </w:p>
          <w:p>
            <w:pPr>
              <w:spacing w:after="0"/>
            </w:pPr>
            <w:r>
              <w:rPr>
                <w:rFonts w:ascii="Consolas" w:hAnsi="Consolas" w:eastAsia="Consolas"/>
                <w:color w:val="1E2228"/>
                <w:sz w:val="18"/>
              </w:rPr>
              <w:t xml:space="preserve"> [21 54 62 73 99]]</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[sort2] =</w:t>
            </w:r>
          </w:p>
          <w:p>
            <w:pPr>
              <w:spacing w:after="0"/>
            </w:pPr>
            <w:r>
              <w:rPr>
                <w:rFonts w:ascii="Consolas" w:hAnsi="Consolas" w:eastAsia="Consolas"/>
                <w:color w:val="1E2228"/>
                <w:sz w:val="18"/>
              </w:rPr>
              <w:t>[[35 33 21 62 30]</w:t>
            </w:r>
          </w:p>
          <w:p>
            <w:pPr>
              <w:spacing w:after="0"/>
            </w:pPr>
            <w:r>
              <w:rPr>
                <w:rFonts w:ascii="Consolas" w:hAnsi="Consolas" w:eastAsia="Consolas"/>
                <w:color w:val="1E2228"/>
                <w:sz w:val="18"/>
              </w:rPr>
              <w:t xml:space="preserve"> [53 90 23 68 61]</w:t>
            </w:r>
          </w:p>
          <w:p>
            <w:pPr>
              <w:spacing w:after="0"/>
            </w:pPr>
            <w:r>
              <w:rPr>
                <w:rFonts w:ascii="Consolas" w:hAnsi="Consolas" w:eastAsia="Consolas"/>
                <w:color w:val="1E2228"/>
                <w:sz w:val="18"/>
              </w:rPr>
              <w:t xml:space="preserve"> [54 99 79 73 73]]</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[sort3] =</w:t>
            </w:r>
          </w:p>
          <w:p>
            <w:pPr>
              <w:spacing w:after="0"/>
            </w:pPr>
            <w:r>
              <w:rPr>
                <w:rFonts w:ascii="Consolas" w:hAnsi="Consolas" w:eastAsia="Consolas"/>
                <w:color w:val="1E2228"/>
                <w:sz w:val="18"/>
              </w:rPr>
              <w:t>[[90 73 61 53 23]</w:t>
            </w:r>
          </w:p>
          <w:p>
            <w:pPr>
              <w:spacing w:after="0"/>
            </w:pPr>
            <w:r>
              <w:rPr>
                <w:rFonts w:ascii="Consolas" w:hAnsi="Consolas" w:eastAsia="Consolas"/>
                <w:color w:val="1E2228"/>
                <w:sz w:val="18"/>
              </w:rPr>
              <w:t xml:space="preserve"> [79 68 35 33 30]</w:t>
            </w:r>
          </w:p>
          <w:p>
            <w:pPr>
              <w:spacing w:after="0"/>
            </w:pPr>
            <w:r>
              <w:rPr>
                <w:rFonts w:ascii="Consolas" w:hAnsi="Consolas" w:eastAsia="Consolas"/>
                <w:color w:val="1E2228"/>
                <w:sz w:val="18"/>
              </w:rPr>
              <w:t xml:space="preserve"> [99 73 62 54 21]]</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[sort4] =</w:t>
            </w:r>
          </w:p>
          <w:p>
            <w:pPr>
              <w:spacing w:after="0"/>
            </w:pPr>
            <w:r>
              <w:rPr>
                <w:rFonts w:ascii="Consolas" w:hAnsi="Consolas" w:eastAsia="Consolas"/>
                <w:color w:val="1E2228"/>
                <w:sz w:val="18"/>
              </w:rPr>
              <w:t>[[23 53 61 73 90]</w:t>
            </w:r>
          </w:p>
          <w:p>
            <w:pPr>
              <w:spacing w:after="0"/>
            </w:pPr>
            <w:r>
              <w:rPr>
                <w:rFonts w:ascii="Consolas" w:hAnsi="Consolas" w:eastAsia="Consolas"/>
                <w:color w:val="1E2228"/>
                <w:sz w:val="18"/>
              </w:rPr>
              <w:t xml:space="preserve"> [30 33 35 68 79]</w:t>
            </w:r>
          </w:p>
          <w:p>
            <w:pPr>
              <w:spacing w:after="0"/>
            </w:pPr>
            <w:r>
              <w:rPr>
                <w:rFonts w:ascii="Consolas" w:hAnsi="Consolas" w:eastAsia="Consolas"/>
                <w:color w:val="1E2228"/>
                <w:sz w:val="18"/>
              </w:rPr>
              <w:t xml:space="preserve"> [21 54 62 73 99]]</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[sort5] =</w:t>
            </w:r>
          </w:p>
          <w:p>
            <w:pPr>
              <w:spacing w:after="0"/>
            </w:pPr>
            <w:r>
              <w:rPr>
                <w:rFonts w:ascii="Consolas" w:hAnsi="Consolas" w:eastAsia="Consolas"/>
                <w:color w:val="1E2228"/>
                <w:sz w:val="18"/>
              </w:rPr>
              <w:t>[[35 33 21 62 30]</w:t>
            </w:r>
          </w:p>
          <w:p>
            <w:pPr>
              <w:spacing w:after="0"/>
            </w:pPr>
            <w:r>
              <w:rPr>
                <w:rFonts w:ascii="Consolas" w:hAnsi="Consolas" w:eastAsia="Consolas"/>
                <w:color w:val="1E2228"/>
                <w:sz w:val="18"/>
              </w:rPr>
              <w:t xml:space="preserve"> [53 90 23 68 61]</w:t>
            </w:r>
          </w:p>
          <w:p>
            <w:pPr>
              <w:spacing w:after="0"/>
            </w:pPr>
            <w:r>
              <w:rPr>
                <w:rFonts w:ascii="Consolas" w:hAnsi="Consolas" w:eastAsia="Consolas"/>
                <w:color w:val="1E2228"/>
                <w:sz w:val="18"/>
              </w:rPr>
              <w:t xml:space="preserve"> [54 99 79 73 73]]</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[sort6] =</w:t>
            </w:r>
          </w:p>
          <w:p>
            <w:pPr>
              <w:spacing w:after="0"/>
            </w:pPr>
            <w:r>
              <w:rPr>
                <w:rFonts w:ascii="Consolas" w:hAnsi="Consolas" w:eastAsia="Consolas"/>
                <w:color w:val="1E2228"/>
                <w:sz w:val="18"/>
              </w:rPr>
              <w:t>[[90 73 61 53 23]</w:t>
            </w:r>
          </w:p>
          <w:p>
            <w:pPr>
              <w:spacing w:after="0"/>
            </w:pPr>
            <w:r>
              <w:rPr>
                <w:rFonts w:ascii="Consolas" w:hAnsi="Consolas" w:eastAsia="Consolas"/>
                <w:color w:val="1E2228"/>
                <w:sz w:val="18"/>
              </w:rPr>
              <w:t xml:space="preserve"> [79 68 35 33 30]</w:t>
            </w:r>
          </w:p>
          <w:p>
            <w:pPr>
              <w:spacing w:after="0"/>
            </w:pPr>
            <w:r>
              <w:rPr>
                <w:rFonts w:ascii="Consolas" w:hAnsi="Consolas" w:eastAsia="Consolas"/>
                <w:color w:val="1E2228"/>
                <w:sz w:val="18"/>
              </w:rPr>
              <w:t xml:space="preserve"> [99 73 62 54 21]]</w:t>
            </w:r>
          </w:p>
        </w:tc>
      </w:tr>
    </w:tbl>
    <w:p>
      <w:pPr>
        <w:spacing w:after="40"/>
      </w:pPr>
    </w:p>
    <w:p>
      <w:pPr>
        <w:pStyle w:val="ListBullet"/>
        <w:spacing w:after="60"/>
      </w:pPr>
      <w:r>
        <w:rPr>
          <w:b w:val="0"/>
          <w:sz w:val="21"/>
        </w:rPr>
        <w:t>m은 난수라 돌릴 때마다 다르다. 위는 교재 값이고, 같은 m을 직접 넣어 sort1~sort6이 똑같이 나오는 것을 확인했다.</w:t>
      </w:r>
    </w:p>
    <w:p>
      <w:pPr>
        <w:pStyle w:val="ListBullet"/>
        <w:spacing w:after="60"/>
      </w:pPr>
      <w:r>
        <w:rPr>
          <w:b/>
          <w:color w:val="5B3E96"/>
          <w:sz w:val="21"/>
        </w:rPr>
        <w:t>짝 외우기(슬라이드 p.45 말풍선)</w:t>
      </w:r>
      <w:r>
        <w:rPr>
          <w:b w:val="0"/>
          <w:sz w:val="21"/>
        </w:rPr>
        <w:t xml:space="preserve">: sort1 = sort4 "행 단위(열방향) 오름차순" / sort2 = sort5 "열 단위(행방향) 오름차순" / sort3 = sort6 "행 단위(열방향) 내림차순". 즉 </w:t>
      </w:r>
      <w:r>
        <w:rPr>
          <w:b/>
          <w:color w:val="5B3E96"/>
          <w:sz w:val="21"/>
        </w:rPr>
        <w:t>SORT_EVERY_ROW ↔ axis=1</w:t>
      </w:r>
      <w:r>
        <w:rPr>
          <w:b w:val="0"/>
          <w:sz w:val="21"/>
        </w:rPr>
        <w:t xml:space="preserve">, </w:t>
      </w:r>
      <w:r>
        <w:rPr>
          <w:b/>
          <w:color w:val="5B3E96"/>
          <w:sz w:val="21"/>
        </w:rPr>
        <w:t>SORT_EVERY_COLUMN ↔ axis=0</w:t>
      </w:r>
      <w:r>
        <w:rPr>
          <w:b w:val="0"/>
          <w:sz w:val="21"/>
        </w:rPr>
        <w:t xml:space="preserve">, </w:t>
      </w:r>
      <w:r>
        <w:rPr>
          <w:b/>
          <w:color w:val="5B3E96"/>
          <w:sz w:val="21"/>
        </w:rPr>
        <w:t>ROW+DESCENDING ↔ axis=1 후 `[:, ::-1]`</w:t>
      </w:r>
      <w:r>
        <w:rPr>
          <w:b w:val="0"/>
          <w:sz w:val="21"/>
        </w:rPr>
        <w:t>.</w:t>
      </w:r>
    </w:p>
    <w:p>
      <w:pPr>
        <w:pStyle w:val="ListBullet"/>
        <w:spacing w:after="60"/>
      </w:pPr>
      <w:r>
        <w:rPr>
          <w:b w:val="0"/>
          <w:sz w:val="21"/>
        </w:rPr>
        <w:t xml:space="preserve">덧붙임(확인함): 열 단위 내림차순은 </w:t>
      </w:r>
      <w:r>
        <w:rPr>
          <w:rFonts w:ascii="Consolas" w:hAnsi="Consolas" w:eastAsia="Consolas"/>
          <w:color w:val="8A3A20"/>
          <w:sz w:val="21"/>
        </w:rPr>
        <w:t>cv2.SORT_EVERY_COLUMN + cv2.SORT_DESCENDING</w:t>
      </w:r>
      <w:r>
        <w:rPr>
          <w:b w:val="0"/>
          <w:sz w:val="21"/>
        </w:rPr>
        <w:t xml:space="preserve">(= 17)이다. 결과는 sort2를 위아래로 뒤집은 </w:t>
      </w:r>
      <w:r>
        <w:rPr>
          <w:rFonts w:ascii="Consolas" w:hAnsi="Consolas" w:eastAsia="Consolas"/>
          <w:color w:val="8A3A20"/>
          <w:sz w:val="21"/>
        </w:rPr>
        <w:t>[[54 99 79 73 73] [53 90 23 68 61] [35 33 21 62 30]]</w:t>
      </w:r>
      <w:r>
        <w:rPr>
          <w:b w:val="0"/>
          <w:sz w:val="21"/>
        </w:rPr>
        <w:t>.</w:t>
      </w:r>
    </w:p>
    <w:p>
      <w:pPr>
        <w:spacing w:after="100" w:before="200"/>
      </w:pPr>
      <w:r>
        <w:rPr>
          <w:b/>
          <w:color w:val="1E2228"/>
          <w:sz w:val="24"/>
        </w:rPr>
        <w:t>예제 5.5.3 정렬 인덱스 반환 — 14.sortidx.py (교재 p.196~197 / 슬라이드 p.46~47)</w:t>
      </w:r>
    </w:p>
    <w:p>
      <w:pPr>
        <w:pStyle w:val="ListBullet"/>
        <w:spacing w:after="60"/>
      </w:pPr>
      <w:r>
        <w:rPr>
          <w:b/>
          <w:color w:val="5B3E96"/>
          <w:sz w:val="21"/>
        </w:rPr>
        <w:t>`cv2.sortIdx()`</w:t>
      </w:r>
      <w:r>
        <w:rPr>
          <w:b w:val="0"/>
          <w:sz w:val="21"/>
        </w:rPr>
        <w:t xml:space="preserve"> 는 원소를 직접 정렬하지 않고, </w:t>
      </w:r>
      <w:r>
        <w:rPr>
          <w:b/>
          <w:color w:val="5B3E96"/>
          <w:sz w:val="21"/>
        </w:rPr>
        <w:t>정렬된 원소의 원본 좌표(정렬 인덱스)</w:t>
      </w:r>
      <w:r>
        <w:rPr>
          <w:b w:val="0"/>
          <w:sz w:val="21"/>
        </w:rPr>
        <w:t xml:space="preserve"> 를 반환한다. 원소의 값이 아닌 </w:t>
      </w:r>
      <w:r>
        <w:rPr>
          <w:b/>
          <w:color w:val="5B3E96"/>
          <w:sz w:val="21"/>
        </w:rPr>
        <w:t>다른 기준으로 정렬</w:t>
      </w:r>
      <w:r>
        <w:rPr>
          <w:b w:val="0"/>
          <w:sz w:val="21"/>
        </w:rPr>
        <w:t>해야 할 때 쓴다(심화예제 5.5.4). (교재 p.196)</w:t>
      </w:r>
    </w:p>
    <w:p>
      <w:pPr>
        <w:spacing w:after="120"/>
      </w:pPr>
      <w:r>
        <w:rPr>
          <w:b w:val="0"/>
          <w:sz w:val="21"/>
        </w:rPr>
        <w:t>〈그림 5.5.2〉 cv2.sortIdx 함수의 수행 방식 (교재 p.196 / 슬라이드 p.46 —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원본 벡터        21  15  10   9  14        (첨자 0 1 2 3 4)</w:t>
            </w:r>
          </w:p>
          <w:p>
            <w:pPr>
              <w:spacing w:after="0"/>
            </w:pPr>
            <w:r>
              <w:rPr>
                <w:rFonts w:ascii="Consolas" w:hAnsi="Consolas" w:eastAsia="Consolas"/>
                <w:color w:val="1E2228"/>
                <w:sz w:val="18"/>
              </w:rPr>
              <w:t>오름차순 정렬     9  10  14  15  21        ← 원소 정렬 (cv2.sort)</w:t>
            </w:r>
          </w:p>
          <w:p>
            <w:pPr>
              <w:spacing w:after="0"/>
            </w:pPr>
            <w:r>
              <w:rPr>
                <w:rFonts w:ascii="Consolas" w:hAnsi="Consolas" w:eastAsia="Consolas"/>
                <w:color w:val="1E2228"/>
                <w:sz w:val="18"/>
              </w:rPr>
              <w:t>원본 좌표         3   2   4   1   0        ← 정렬 원소의 원본좌표 (cv2.sortIdx)</w:t>
            </w:r>
          </w:p>
          <w:p>
            <w:pPr>
              <w:spacing w:after="0"/>
            </w:pPr>
            <w:r>
              <w:rPr>
                <w:rFonts w:ascii="Consolas" w:hAnsi="Consolas" w:eastAsia="Consolas"/>
                <w:color w:val="1E2228"/>
                <w:sz w:val="18"/>
              </w:rPr>
              <w:t>(정렬 후 둘째 원소 10은 원본 2번 자리, 마지막 21은 원본 0번 자리)</w:t>
            </w:r>
          </w:p>
        </w:tc>
      </w:tr>
    </w:tbl>
    <w:p>
      <w:pPr>
        <w:spacing w:after="40"/>
      </w:pP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 = np.random.randint(0, 100, 15).reshape(3,5)                 # 임의 난수 생성</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m_sort1 = cv2.sortIdx(m, cv2.SORT_EVERY_ROW)                   # 원본 좌표(정렬 인덱스)</w:t>
            </w:r>
          </w:p>
          <w:p>
            <w:pPr>
              <w:spacing w:after="0"/>
            </w:pPr>
            <w:r>
              <w:rPr>
                <w:rFonts w:ascii="Consolas" w:hAnsi="Consolas" w:eastAsia="Consolas"/>
                <w:color w:val="E8EEF2"/>
                <w:sz w:val="18"/>
              </w:rPr>
              <w:t>m_sort2 = cv2.sortIdx(m, cv2.SORT_EVERY_COLUMN)                # 열 방향 정렬</w:t>
            </w:r>
          </w:p>
          <w:p>
            <w:pPr>
              <w:spacing w:after="0"/>
            </w:pPr>
            <w:r>
              <w:rPr>
                <w:rFonts w:ascii="Consolas" w:hAnsi="Consolas" w:eastAsia="Consolas"/>
                <w:color w:val="E8EEF2"/>
                <w:sz w:val="18"/>
              </w:rPr>
              <w:t>m_sort3 = np.argsort(m, axis=0)                                # y축 방향 정렬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print("[m1] = \n%s\n" % m)</w:t>
            </w:r>
          </w:p>
          <w:p>
            <w:pPr>
              <w:spacing w:after="0"/>
            </w:pPr>
            <w:r>
              <w:rPr>
                <w:rFonts w:ascii="Consolas" w:hAnsi="Consolas" w:eastAsia="Consolas"/>
                <w:color w:val="E8EEF2"/>
                <w:sz w:val="18"/>
              </w:rPr>
              <w:t>print("[m_sort1] = \n%s\n" % m_sort1)</w:t>
            </w:r>
          </w:p>
          <w:p>
            <w:pPr>
              <w:spacing w:after="0"/>
            </w:pPr>
            <w:r>
              <w:rPr>
                <w:rFonts w:ascii="Consolas" w:hAnsi="Consolas" w:eastAsia="Consolas"/>
                <w:color w:val="E8EEF2"/>
                <w:sz w:val="18"/>
              </w:rPr>
              <w:t>print("[m_sort2] = \n%s\n" % m_sort2)</w:t>
            </w:r>
          </w:p>
          <w:p>
            <w:pPr>
              <w:spacing w:after="0"/>
            </w:pPr>
            <w:r>
              <w:rPr>
                <w:rFonts w:ascii="Consolas" w:hAnsi="Consolas" w:eastAsia="Consolas"/>
                <w:color w:val="E8EEF2"/>
                <w:sz w:val="18"/>
              </w:rPr>
              <w:t>print("[m_sort3] = \n%s\n" % m_sort3)</w:t>
            </w:r>
          </w:p>
        </w:tc>
      </w:tr>
    </w:tbl>
    <w:p>
      <w:pPr>
        <w:spacing w:after="40"/>
      </w:pPr>
    </w:p>
    <w:p>
      <w:pPr>
        <w:spacing w:after="120"/>
      </w:pPr>
      <w:r>
        <w:rPr>
          <w:b w:val="0"/>
          <w:sz w:val="21"/>
        </w:rPr>
        <w:t>〈설명〉 (교재 p.197)</w:t>
      </w:r>
    </w:p>
    <w:p>
      <w:pPr>
        <w:pStyle w:val="ListNumber"/>
        <w:spacing w:after="60"/>
      </w:pPr>
      <w:r>
        <w:rPr>
          <w:b w:val="0"/>
          <w:sz w:val="21"/>
        </w:rPr>
        <w:t>3행은 0~99 임의 정수 15개로 1차원 행렬을 만들어 3행 5열로 바꾼다.</w:t>
      </w:r>
    </w:p>
    <w:p>
      <w:pPr>
        <w:pStyle w:val="ListNumber"/>
        <w:spacing w:after="60"/>
      </w:pPr>
      <w:r>
        <w:rPr>
          <w:b w:val="0"/>
          <w:sz w:val="21"/>
        </w:rPr>
        <w:t xml:space="preserve">5, 6행은 </w:t>
      </w:r>
      <w:r>
        <w:rPr>
          <w:rFonts w:ascii="Consolas" w:hAnsi="Consolas" w:eastAsia="Consolas"/>
          <w:color w:val="8A3A20"/>
          <w:sz w:val="21"/>
        </w:rPr>
        <w:t>cv2.sortIdx()</w:t>
      </w:r>
      <w:r>
        <w:rPr>
          <w:b w:val="0"/>
          <w:sz w:val="21"/>
        </w:rPr>
        <w:t xml:space="preserve">로 각 원소의 </w:t>
      </w:r>
      <w:r>
        <w:rPr>
          <w:b/>
          <w:color w:val="5B3E96"/>
          <w:sz w:val="21"/>
        </w:rPr>
        <w:t>원본 좌표(정렬 인덱스)</w:t>
      </w:r>
      <w:r>
        <w:rPr>
          <w:b w:val="0"/>
          <w:sz w:val="21"/>
        </w:rPr>
        <w:t xml:space="preserve"> 를 반환한다. flag 옵션은 </w:t>
      </w:r>
      <w:r>
        <w:rPr>
          <w:rFonts w:ascii="Consolas" w:hAnsi="Consolas" w:eastAsia="Consolas"/>
          <w:color w:val="8A3A20"/>
          <w:sz w:val="21"/>
        </w:rPr>
        <w:t>cv2.sort()</w:t>
      </w:r>
      <w:r>
        <w:rPr>
          <w:b w:val="0"/>
          <w:sz w:val="21"/>
        </w:rPr>
        <w:t>와 같다.</w:t>
      </w:r>
    </w:p>
    <w:p>
      <w:pPr>
        <w:pStyle w:val="ListNumber"/>
        <w:spacing w:after="60"/>
      </w:pPr>
      <w:r>
        <w:rPr>
          <w:b w:val="0"/>
          <w:sz w:val="21"/>
        </w:rPr>
        <w:t xml:space="preserve">7행은 넘파이의 </w:t>
      </w:r>
      <w:r>
        <w:rPr>
          <w:b/>
          <w:color w:val="5B3E96"/>
          <w:sz w:val="21"/>
        </w:rPr>
        <w:t>`np.argsort()`</w:t>
      </w:r>
      <w:r>
        <w:rPr>
          <w:b w:val="0"/>
          <w:sz w:val="21"/>
        </w:rPr>
        <w:t xml:space="preserve"> 로 정렬 인덱스를 받는다.</w:t>
      </w:r>
    </w:p>
    <w:p>
      <w:pPr>
        <w:spacing w:after="120"/>
      </w:pPr>
      <w:r>
        <w:rPr>
          <w:b w:val="0"/>
          <w:sz w:val="21"/>
        </w:rPr>
        <w:t>〈실행결과〉 (교재 p.197 / 슬라이드 p.47 — 같은 m으로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[m1] =</w:t>
            </w:r>
          </w:p>
          <w:p>
            <w:pPr>
              <w:spacing w:after="0"/>
            </w:pPr>
            <w:r>
              <w:rPr>
                <w:rFonts w:ascii="Consolas" w:hAnsi="Consolas" w:eastAsia="Consolas"/>
                <w:color w:val="1E2228"/>
                <w:sz w:val="18"/>
              </w:rPr>
              <w:t>[[20 14 32 91 55]</w:t>
            </w:r>
          </w:p>
          <w:p>
            <w:pPr>
              <w:spacing w:after="0"/>
            </w:pPr>
            <w:r>
              <w:rPr>
                <w:rFonts w:ascii="Consolas" w:hAnsi="Consolas" w:eastAsia="Consolas"/>
                <w:color w:val="1E2228"/>
                <w:sz w:val="18"/>
              </w:rPr>
              <w:t xml:space="preserve"> [ 2 13 31 55 95]</w:t>
            </w:r>
          </w:p>
          <w:p>
            <w:pPr>
              <w:spacing w:after="0"/>
            </w:pPr>
            <w:r>
              <w:rPr>
                <w:rFonts w:ascii="Consolas" w:hAnsi="Consolas" w:eastAsia="Consolas"/>
                <w:color w:val="1E2228"/>
                <w:sz w:val="18"/>
              </w:rPr>
              <w:t xml:space="preserve"> [81  6 50 11 13]]</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[m_sort1] =</w:t>
            </w:r>
          </w:p>
          <w:p>
            <w:pPr>
              <w:spacing w:after="0"/>
            </w:pPr>
            <w:r>
              <w:rPr>
                <w:rFonts w:ascii="Consolas" w:hAnsi="Consolas" w:eastAsia="Consolas"/>
                <w:color w:val="1E2228"/>
                <w:sz w:val="18"/>
              </w:rPr>
              <w:t>[[1 0 2 4 3]</w:t>
            </w:r>
          </w:p>
          <w:p>
            <w:pPr>
              <w:spacing w:after="0"/>
            </w:pPr>
            <w:r>
              <w:rPr>
                <w:rFonts w:ascii="Consolas" w:hAnsi="Consolas" w:eastAsia="Consolas"/>
                <w:color w:val="1E2228"/>
                <w:sz w:val="18"/>
              </w:rPr>
              <w:t xml:space="preserve"> [0 1 2 3 4]</w:t>
            </w:r>
          </w:p>
          <w:p>
            <w:pPr>
              <w:spacing w:after="0"/>
            </w:pPr>
            <w:r>
              <w:rPr>
                <w:rFonts w:ascii="Consolas" w:hAnsi="Consolas" w:eastAsia="Consolas"/>
                <w:color w:val="1E2228"/>
                <w:sz w:val="18"/>
              </w:rPr>
              <w:t xml:space="preserve"> [1 3 4 2 0]]</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[m_sort2] =</w:t>
            </w:r>
          </w:p>
          <w:p>
            <w:pPr>
              <w:spacing w:after="0"/>
            </w:pPr>
            <w:r>
              <w:rPr>
                <w:rFonts w:ascii="Consolas" w:hAnsi="Consolas" w:eastAsia="Consolas"/>
                <w:color w:val="1E2228"/>
                <w:sz w:val="18"/>
              </w:rPr>
              <w:t>[[1 2 1 2 2]</w:t>
            </w:r>
          </w:p>
          <w:p>
            <w:pPr>
              <w:spacing w:after="0"/>
            </w:pPr>
            <w:r>
              <w:rPr>
                <w:rFonts w:ascii="Consolas" w:hAnsi="Consolas" w:eastAsia="Consolas"/>
                <w:color w:val="1E2228"/>
                <w:sz w:val="18"/>
              </w:rPr>
              <w:t xml:space="preserve"> [0 1 0 1 0]</w:t>
            </w:r>
          </w:p>
          <w:p>
            <w:pPr>
              <w:spacing w:after="0"/>
            </w:pPr>
            <w:r>
              <w:rPr>
                <w:rFonts w:ascii="Consolas" w:hAnsi="Consolas" w:eastAsia="Consolas"/>
                <w:color w:val="1E2228"/>
                <w:sz w:val="18"/>
              </w:rPr>
              <w:t xml:space="preserve"> [2 0 2 0 1]]</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[m_sort3] =</w:t>
            </w:r>
          </w:p>
          <w:p>
            <w:pPr>
              <w:spacing w:after="0"/>
            </w:pPr>
            <w:r>
              <w:rPr>
                <w:rFonts w:ascii="Consolas" w:hAnsi="Consolas" w:eastAsia="Consolas"/>
                <w:color w:val="1E2228"/>
                <w:sz w:val="18"/>
              </w:rPr>
              <w:t>[[1 2 1 2 2]</w:t>
            </w:r>
          </w:p>
          <w:p>
            <w:pPr>
              <w:spacing w:after="0"/>
            </w:pPr>
            <w:r>
              <w:rPr>
                <w:rFonts w:ascii="Consolas" w:hAnsi="Consolas" w:eastAsia="Consolas"/>
                <w:color w:val="1E2228"/>
                <w:sz w:val="18"/>
              </w:rPr>
              <w:t xml:space="preserve"> [0 1 0 1 0]</w:t>
            </w:r>
          </w:p>
          <w:p>
            <w:pPr>
              <w:spacing w:after="0"/>
            </w:pPr>
            <w:r>
              <w:rPr>
                <w:rFonts w:ascii="Consolas" w:hAnsi="Consolas" w:eastAsia="Consolas"/>
                <w:color w:val="1E2228"/>
                <w:sz w:val="18"/>
              </w:rPr>
              <w:t xml:space="preserve"> [2 0 2 0 1]]</w:t>
            </w:r>
          </w:p>
        </w:tc>
      </w:tr>
    </w:tbl>
    <w:p>
      <w:pPr>
        <w:spacing w:after="40"/>
      </w:pPr>
    </w:p>
    <w:p>
      <w:pPr>
        <w:pStyle w:val="ListBullet"/>
        <w:spacing w:after="60"/>
      </w:pPr>
      <w:r>
        <w:rPr>
          <w:b w:val="0"/>
          <w:sz w:val="21"/>
        </w:rPr>
        <w:t xml:space="preserve">첫 행 읽기: </w:t>
      </w:r>
      <w:r>
        <w:rPr>
          <w:rFonts w:ascii="Consolas" w:hAnsi="Consolas" w:eastAsia="Consolas"/>
          <w:color w:val="8A3A20"/>
          <w:sz w:val="21"/>
        </w:rPr>
        <w:t>[20 14 32 91 55]</w:t>
      </w:r>
      <w:r>
        <w:rPr>
          <w:b w:val="0"/>
          <w:sz w:val="21"/>
        </w:rPr>
        <w:t xml:space="preserve">를 오름차순하면 14(첨자 1), 20(0), 32(2), 55(4), 91(3) → </w:t>
      </w:r>
      <w:r>
        <w:rPr>
          <w:b/>
          <w:color w:val="5B3E96"/>
          <w:sz w:val="21"/>
        </w:rPr>
        <w:t>[1 0 2 4 3]</w:t>
      </w:r>
      <w:r>
        <w:rPr>
          <w:b w:val="0"/>
          <w:sz w:val="21"/>
        </w:rPr>
        <w:t>.</w:t>
      </w:r>
    </w:p>
    <w:p>
      <w:pPr>
        <w:pStyle w:val="ListBullet"/>
        <w:spacing w:after="60"/>
      </w:pPr>
      <w:r>
        <w:rPr>
          <w:b w:val="0"/>
          <w:sz w:val="21"/>
        </w:rPr>
        <w:t xml:space="preserve">첫 열 읽기: </w:t>
      </w:r>
      <w:r>
        <w:rPr>
          <w:rFonts w:ascii="Consolas" w:hAnsi="Consolas" w:eastAsia="Consolas"/>
          <w:color w:val="8A3A20"/>
          <w:sz w:val="21"/>
        </w:rPr>
        <w:t>[20, 2, 81]</w:t>
      </w:r>
      <w:r>
        <w:rPr>
          <w:b w:val="0"/>
          <w:sz w:val="21"/>
        </w:rPr>
        <w:t xml:space="preserve">을 오름차순하면 2(1행), 20(0행), 81(2행) → 첫 열 </w:t>
      </w:r>
      <w:r>
        <w:rPr>
          <w:b/>
          <w:color w:val="5B3E96"/>
          <w:sz w:val="21"/>
        </w:rPr>
        <w:t>[1, 0, 2]</w:t>
      </w:r>
      <w:r>
        <w:rPr>
          <w:b w:val="0"/>
          <w:sz w:val="21"/>
        </w:rPr>
        <w:t>.</w:t>
      </w:r>
    </w:p>
    <w:p>
      <w:pPr>
        <w:pStyle w:val="ListBullet"/>
        <w:spacing w:after="60"/>
      </w:pPr>
      <w:r>
        <w:rPr>
          <w:b/>
          <w:color w:val="5B3E96"/>
          <w:sz w:val="21"/>
        </w:rPr>
        <w:t>`cv2.sortIdx(m, SORT_EVERY_COLUMN)` = `np.argsort(m, axis=0)`</w:t>
      </w:r>
      <w:r>
        <w:rPr>
          <w:b w:val="0"/>
          <w:sz w:val="21"/>
        </w:rPr>
        <w:t xml:space="preserve"> (결과 동일). 행 단위는 </w:t>
      </w:r>
      <w:r>
        <w:rPr>
          <w:rFonts w:ascii="Consolas" w:hAnsi="Consolas" w:eastAsia="Consolas"/>
          <w:color w:val="8A3A20"/>
          <w:sz w:val="21"/>
        </w:rPr>
        <w:t>np.argsort(m, axis=1)</w:t>
      </w:r>
      <w:r>
        <w:rPr>
          <w:b w:val="0"/>
          <w:sz w:val="21"/>
        </w:rPr>
        <w:t>과 같다(확인함).</w:t>
      </w:r>
    </w:p>
    <w:p>
      <w:pPr>
        <w:spacing w:after="100" w:before="200"/>
      </w:pPr>
      <w:r>
        <w:rPr>
          <w:b/>
          <w:color w:val="1E2228"/>
          <w:sz w:val="24"/>
        </w:rPr>
        <w:t>심화예제 5.5.4 cv2.sortIdx()를 활용한 사각형 크기 정렬 — 15.sortidx_rect.py (교재 p.198~199 / 슬라이드 p.48~49)</w:t>
      </w:r>
    </w:p>
    <w:p>
      <w:pPr>
        <w:pStyle w:val="ListBullet"/>
        <w:spacing w:after="60"/>
      </w:pPr>
      <w:r>
        <w:rPr>
          <w:b w:val="0"/>
          <w:sz w:val="21"/>
        </w:rPr>
        <w:t xml:space="preserve">시작 좌표와 종료 좌표를 임의로 5쌍 만들고, 그 좌표로 사각형을 구성해 넓이를 구한 뒤 </w:t>
      </w:r>
      <w:r>
        <w:rPr>
          <w:b/>
          <w:color w:val="5B3E96"/>
          <w:sz w:val="21"/>
        </w:rPr>
        <w:t>넓이순으로 사각형을 정렬</w:t>
      </w:r>
      <w:r>
        <w:rPr>
          <w:b w:val="0"/>
          <w:sz w:val="21"/>
        </w:rPr>
        <w:t>한다. (교재 p.198 표기 오타: 예제 제목의 파일 확장자가 ".cpp" — 실행결과는 15.sortidx_rect.py)</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print_rects(rects):                                       # 사각형 정보 출력 함수</w:t>
            </w:r>
          </w:p>
          <w:p>
            <w:pPr>
              <w:spacing w:after="0"/>
            </w:pPr>
            <w:r>
              <w:rPr>
                <w:rFonts w:ascii="Consolas" w:hAnsi="Consolas" w:eastAsia="Consolas"/>
                <w:color w:val="E8EEF2"/>
                <w:sz w:val="18"/>
              </w:rPr>
              <w:t xml:space="preserve">    print("-" * 46)                                           # 라인 출력</w:t>
            </w:r>
          </w:p>
          <w:p>
            <w:pPr>
              <w:spacing w:after="0"/>
            </w:pPr>
            <w:r>
              <w:rPr>
                <w:rFonts w:ascii="Consolas" w:hAnsi="Consolas" w:eastAsia="Consolas"/>
                <w:color w:val="E8EEF2"/>
                <w:sz w:val="18"/>
              </w:rPr>
              <w:t xml:space="preserve">    print("사각형 원소\t\t랜덤 사각형 정보\t  크기")</w:t>
            </w:r>
          </w:p>
          <w:p>
            <w:pPr>
              <w:spacing w:after="0"/>
            </w:pPr>
            <w:r>
              <w:rPr>
                <w:rFonts w:ascii="Consolas" w:hAnsi="Consolas" w:eastAsia="Consolas"/>
                <w:color w:val="E8EEF2"/>
                <w:sz w:val="18"/>
              </w:rPr>
              <w:t xml:space="preserve">    print("-" * 46)</w:t>
            </w:r>
          </w:p>
          <w:p>
            <w:pPr>
              <w:spacing w:after="0"/>
            </w:pPr>
            <w:r>
              <w:rPr>
                <w:rFonts w:ascii="Consolas" w:hAnsi="Consolas" w:eastAsia="Consolas"/>
                <w:color w:val="E8EEF2"/>
                <w:sz w:val="18"/>
              </w:rPr>
              <w:t xml:space="preserve">    for i, (x, y, w, h, a) in enumerate(rects):  # 사각형 데이터 출력</w:t>
            </w:r>
          </w:p>
          <w:p>
            <w:pPr>
              <w:spacing w:after="0"/>
            </w:pPr>
            <w:r>
              <w:rPr>
                <w:rFonts w:ascii="Consolas" w:hAnsi="Consolas" w:eastAsia="Consolas"/>
                <w:color w:val="E8EEF2"/>
                <w:sz w:val="18"/>
              </w:rPr>
              <w:t xml:space="preserve">        print("rects[%i] = [(%3d,%3d) from (%3d,%3d)] %5d" %(i, x, y, w, h, a))</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rands = np.zeros((5, 5), np.uint16)                           # 5행 5열 행렬 생성</w:t>
            </w:r>
          </w:p>
          <w:p>
            <w:pPr>
              <w:spacing w:after="0"/>
            </w:pPr>
            <w:r>
              <w:rPr>
                <w:rFonts w:ascii="Consolas" w:hAnsi="Consolas" w:eastAsia="Consolas"/>
                <w:color w:val="E8EEF2"/>
                <w:sz w:val="18"/>
              </w:rPr>
              <w:t>starts = cv2.randn(rands[:, :2 ], 100, 50)                    # 시작 좌표(0, 1열) 랜덤 생성</w:t>
            </w:r>
          </w:p>
          <w:p>
            <w:pPr>
              <w:spacing w:after="0"/>
            </w:pPr>
            <w:r>
              <w:rPr>
                <w:rFonts w:ascii="Consolas" w:hAnsi="Consolas" w:eastAsia="Consolas"/>
                <w:color w:val="E8EEF2"/>
                <w:sz w:val="18"/>
              </w:rPr>
              <w:t>ends = cv2.randn(rands[:, 2:-1], 300, 50)                     # 종료 좌표(2, 3열) 랜덤 생성</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sizes = cv2.absdiff(starts, ends)                             # 시작과 종료 좌표 차분 절댓값 → 크기</w:t>
            </w:r>
          </w:p>
          <w:p>
            <w:pPr>
              <w:spacing w:after="0"/>
            </w:pPr>
            <w:r>
              <w:rPr>
                <w:rFonts w:ascii="Consolas" w:hAnsi="Consolas" w:eastAsia="Consolas"/>
                <w:color w:val="E8EEF2"/>
                <w:sz w:val="18"/>
              </w:rPr>
              <w:t>areas = sizes[:, 0] * sizes[:, 1]                             # 가로×세로 → 넓이</w:t>
            </w:r>
          </w:p>
          <w:p>
            <w:pPr>
              <w:spacing w:after="0"/>
            </w:pPr>
            <w:r>
              <w:rPr>
                <w:rFonts w:ascii="Consolas" w:hAnsi="Consolas" w:eastAsia="Consolas"/>
                <w:color w:val="E8EEF2"/>
                <w:sz w:val="18"/>
              </w:rPr>
              <w:t>rects = rands.copy()                                          # 결과 사각형으로 복사</w:t>
            </w:r>
          </w:p>
          <w:p>
            <w:pPr>
              <w:spacing w:after="0"/>
            </w:pPr>
            <w:r>
              <w:rPr>
                <w:rFonts w:ascii="Consolas" w:hAnsi="Consolas" w:eastAsia="Consolas"/>
                <w:color w:val="E8EEF2"/>
                <w:sz w:val="18"/>
              </w:rPr>
              <w:t>rects[:, 2:-1] = sizes                                        # 2열, 3열에 크기(가로, 세로) 저장</w:t>
            </w:r>
          </w:p>
          <w:p>
            <w:pPr>
              <w:spacing w:after="0"/>
            </w:pPr>
            <w:r>
              <w:rPr>
                <w:rFonts w:ascii="Consolas" w:hAnsi="Consolas" w:eastAsia="Consolas"/>
                <w:color w:val="E8EEF2"/>
                <w:sz w:val="18"/>
              </w:rPr>
              <w:t>rects[:,-1] = areas                                           # 마지막(-1) 열에 넓이 저장</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idx = cv2.sortIdx(areas, cv2.SORT_EVERY_COLUMN).flatten()  # 정렬 인덱스</w:t>
            </w:r>
          </w:p>
          <w:p>
            <w:pPr>
              <w:spacing w:after="0"/>
            </w:pPr>
            <w:r>
              <w:rPr>
                <w:rFonts w:ascii="Consolas" w:hAnsi="Consolas" w:eastAsia="Consolas"/>
                <w:color w:val="9AB0A5"/>
                <w:sz w:val="18"/>
              </w:rPr>
              <w:t># idx = np.argsort(areas, axis=0)                             # numpy 함수로 정렬 인덱스</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print_rects(rects)                                            # 원본 사각형 정보 출력</w:t>
            </w:r>
          </w:p>
          <w:p>
            <w:pPr>
              <w:spacing w:after="0"/>
            </w:pPr>
            <w:r>
              <w:rPr>
                <w:rFonts w:ascii="Consolas" w:hAnsi="Consolas" w:eastAsia="Consolas"/>
                <w:color w:val="E8EEF2"/>
                <w:sz w:val="18"/>
              </w:rPr>
              <w:t>print_rects(rects[idx.astype('int')])                         # 크기순 정렬 사각형 출력</w:t>
            </w:r>
          </w:p>
        </w:tc>
      </w:tr>
    </w:tbl>
    <w:p>
      <w:pPr>
        <w:spacing w:after="40"/>
      </w:pPr>
    </w:p>
    <w:p>
      <w:pPr>
        <w:spacing w:after="120"/>
      </w:pPr>
      <w:r>
        <w:rPr>
          <w:b w:val="0"/>
          <w:sz w:val="21"/>
        </w:rPr>
        <w:t>〈설명〉 (교재 p.198~199 / 슬라이드 p.48 말풍선)</w:t>
      </w:r>
    </w:p>
    <w:p>
      <w:pPr>
        <w:pStyle w:val="ListNumber"/>
        <w:spacing w:after="60"/>
      </w:pPr>
      <w:r>
        <w:rPr>
          <w:b w:val="0"/>
          <w:sz w:val="21"/>
        </w:rPr>
        <w:t xml:space="preserve">3~8행은 사각형 리스트를 출력하는 함수다. 7, 8행은 순번(i)과 사각형 정보(x, y, w, h, a)를 꺼내 출력한다. </w:t>
      </w:r>
      <w:r>
        <w:rPr>
          <w:rFonts w:ascii="Consolas" w:hAnsi="Consolas" w:eastAsia="Consolas"/>
          <w:color w:val="8A3A20"/>
          <w:sz w:val="21"/>
        </w:rPr>
        <w:t>%3d</w:t>
      </w:r>
      <w:r>
        <w:rPr>
          <w:b w:val="0"/>
          <w:sz w:val="21"/>
        </w:rPr>
        <w:t xml:space="preserve">는 3칸 정수, </w:t>
      </w:r>
      <w:r>
        <w:rPr>
          <w:rFonts w:ascii="Consolas" w:hAnsi="Consolas" w:eastAsia="Consolas"/>
          <w:color w:val="8A3A20"/>
          <w:sz w:val="21"/>
        </w:rPr>
        <w:t>%5d</w:t>
      </w:r>
      <w:r>
        <w:rPr>
          <w:b w:val="0"/>
          <w:sz w:val="21"/>
        </w:rPr>
        <w:t>는 5칸 정수 자리다.</w:t>
      </w:r>
    </w:p>
    <w:p>
      <w:pPr>
        <w:pStyle w:val="ListNumber"/>
        <w:spacing w:after="60"/>
      </w:pPr>
      <w:r>
        <w:rPr>
          <w:b w:val="0"/>
          <w:sz w:val="21"/>
        </w:rPr>
        <w:t xml:space="preserve">10행은 시작 좌표·종료 좌표·넓이를 담을 </w:t>
      </w:r>
      <w:r>
        <w:rPr>
          <w:b/>
          <w:color w:val="5B3E96"/>
          <w:sz w:val="21"/>
        </w:rPr>
        <w:t>5행 5열</w:t>
      </w:r>
      <w:r>
        <w:rPr>
          <w:b w:val="0"/>
          <w:sz w:val="21"/>
        </w:rPr>
        <w:t xml:space="preserve"> 행렬을 uint16으로 만든다. 행 하나가 사각형 하나다.</w:t>
      </w:r>
    </w:p>
    <w:p>
      <w:pPr>
        <w:pStyle w:val="ListNumber"/>
        <w:spacing w:after="60"/>
      </w:pPr>
      <w:r>
        <w:rPr>
          <w:b w:val="0"/>
          <w:sz w:val="21"/>
        </w:rPr>
        <w:t xml:space="preserve">11행은 </w:t>
      </w:r>
      <w:r>
        <w:rPr>
          <w:b/>
          <w:color w:val="5B3E96"/>
          <w:sz w:val="21"/>
        </w:rPr>
        <w:t>첫 2개 열(0, 1열)</w:t>
      </w:r>
      <w:r>
        <w:rPr>
          <w:b w:val="0"/>
          <w:sz w:val="21"/>
        </w:rPr>
        <w:t xml:space="preserve"> 에 시작 좌표를 만든다. </w:t>
      </w:r>
      <w:r>
        <w:rPr>
          <w:b/>
          <w:color w:val="5B3E96"/>
          <w:sz w:val="21"/>
        </w:rPr>
        <w:t>`cv2.randn(배열, 평균, 표준편차)`</w:t>
      </w:r>
      <w:r>
        <w:rPr>
          <w:b w:val="0"/>
          <w:sz w:val="21"/>
        </w:rPr>
        <w:t xml:space="preserve"> — 평균 100, 표준편차 50인 </w:t>
      </w:r>
      <w:r>
        <w:rPr>
          <w:b/>
          <w:color w:val="5B3E96"/>
          <w:sz w:val="21"/>
        </w:rPr>
        <w:t>정규분포 난수</w:t>
      </w:r>
      <w:r>
        <w:rPr>
          <w:b w:val="0"/>
          <w:sz w:val="21"/>
        </w:rPr>
        <w:t>로 배열을 채운다.</w:t>
      </w:r>
    </w:p>
    <w:p>
      <w:pPr>
        <w:pStyle w:val="ListNumber"/>
        <w:spacing w:after="60"/>
      </w:pPr>
      <w:r>
        <w:rPr>
          <w:b w:val="0"/>
          <w:sz w:val="21"/>
        </w:rPr>
        <w:t xml:space="preserve">12행은 </w:t>
      </w:r>
      <w:r>
        <w:rPr>
          <w:b/>
          <w:color w:val="5B3E96"/>
          <w:sz w:val="21"/>
        </w:rPr>
        <w:t>2:-1</w:t>
      </w:r>
      <w:r>
        <w:rPr>
          <w:b w:val="0"/>
          <w:sz w:val="21"/>
        </w:rPr>
        <w:t xml:space="preserve"> 즉 2, 3번 열에 종료 좌표(평균 300)를 만든다. </w:t>
      </w:r>
      <w:r>
        <w:rPr>
          <w:rFonts w:ascii="Consolas" w:hAnsi="Consolas" w:eastAsia="Consolas"/>
          <w:color w:val="8A3A20"/>
          <w:sz w:val="21"/>
        </w:rPr>
        <w:t>-1</w:t>
      </w:r>
      <w:r>
        <w:rPr>
          <w:b w:val="0"/>
          <w:sz w:val="21"/>
        </w:rPr>
        <w:t xml:space="preserve">(마지막 4열)은 </w:t>
      </w:r>
      <w:r>
        <w:rPr>
          <w:b/>
          <w:color w:val="5B3E96"/>
          <w:sz w:val="21"/>
        </w:rPr>
        <w:t>포함되지 않는다</w:t>
      </w:r>
      <w:r>
        <w:rPr>
          <w:b w:val="0"/>
          <w:sz w:val="21"/>
        </w:rPr>
        <w:t>. (슬라이드 말풍선 "마지막 좌표 포함 안됨")</w:t>
      </w:r>
    </w:p>
    <w:p>
      <w:pPr>
        <w:pStyle w:val="ListNumber"/>
        <w:spacing w:after="60"/>
      </w:pPr>
      <w:r>
        <w:rPr>
          <w:b w:val="0"/>
          <w:sz w:val="21"/>
        </w:rPr>
        <w:t xml:space="preserve">14행은 </w:t>
      </w:r>
      <w:r>
        <w:rPr>
          <w:rFonts w:ascii="Consolas" w:hAnsi="Consolas" w:eastAsia="Consolas"/>
          <w:color w:val="8A3A20"/>
          <w:sz w:val="21"/>
        </w:rPr>
        <w:t>cv2.absdiff()</w:t>
      </w:r>
      <w:r>
        <w:rPr>
          <w:b w:val="0"/>
          <w:sz w:val="21"/>
        </w:rPr>
        <w:t xml:space="preserve">로 시작·종료 좌표의 원소끼리 </w:t>
      </w:r>
      <w:r>
        <w:rPr>
          <w:b/>
          <w:color w:val="5B3E96"/>
          <w:sz w:val="21"/>
        </w:rPr>
        <w:t>차분 절댓값</w:t>
      </w:r>
      <w:r>
        <w:rPr>
          <w:b w:val="0"/>
          <w:sz w:val="21"/>
        </w:rPr>
        <w:t xml:space="preserve"> = 크기(너비, 높이)를 구한다.</w:t>
      </w:r>
    </w:p>
    <w:p>
      <w:pPr>
        <w:pStyle w:val="ListNumber"/>
        <w:spacing w:after="60"/>
      </w:pPr>
      <w:r>
        <w:rPr>
          <w:b w:val="0"/>
          <w:sz w:val="21"/>
        </w:rPr>
        <w:t xml:space="preserve">15행은 너비 × 높이로 각 사각형의 </w:t>
      </w:r>
      <w:r>
        <w:rPr>
          <w:b/>
          <w:color w:val="5B3E96"/>
          <w:sz w:val="21"/>
        </w:rPr>
        <w:t>넓이</w:t>
      </w:r>
      <w:r>
        <w:rPr>
          <w:b w:val="0"/>
          <w:sz w:val="21"/>
        </w:rPr>
        <w:t>를 계산한다.</w:t>
      </w:r>
    </w:p>
    <w:p>
      <w:pPr>
        <w:pStyle w:val="ListNumber"/>
        <w:spacing w:after="60"/>
      </w:pPr>
      <w:r>
        <w:rPr>
          <w:b w:val="0"/>
          <w:sz w:val="21"/>
        </w:rPr>
        <w:t>16행은 rands를 복사해 시작 좌표를 rects로 가져오고, 17행은 2, 3열에 크기를, 18행은 마지막 열(-1)에 넓이를 저장한다.</w:t>
      </w:r>
    </w:p>
    <w:p>
      <w:pPr>
        <w:pStyle w:val="ListNumber"/>
        <w:spacing w:after="60"/>
      </w:pPr>
      <w:r>
        <w:rPr>
          <w:b w:val="0"/>
          <w:sz w:val="21"/>
        </w:rPr>
        <w:t xml:space="preserve">20행은 넓이순 정렬을 위해 areas에 </w:t>
      </w:r>
      <w:r>
        <w:rPr>
          <w:rFonts w:ascii="Consolas" w:hAnsi="Consolas" w:eastAsia="Consolas"/>
          <w:color w:val="8A3A20"/>
          <w:sz w:val="21"/>
        </w:rPr>
        <w:t>cv2.sortIdx()</w:t>
      </w:r>
      <w:r>
        <w:rPr>
          <w:b w:val="0"/>
          <w:sz w:val="21"/>
        </w:rPr>
        <w:t xml:space="preserve">를 수행해 </w:t>
      </w:r>
      <w:r>
        <w:rPr>
          <w:b/>
          <w:color w:val="5B3E96"/>
          <w:sz w:val="21"/>
        </w:rPr>
        <w:t>정렬 인덱스</w:t>
      </w:r>
      <w:r>
        <w:rPr>
          <w:b w:val="0"/>
          <w:sz w:val="21"/>
        </w:rPr>
        <w:t xml:space="preserve">를 idx에 저장한다. 결과가 열벡터(2차원)라 1차원으로 전개한다. 21행처럼 </w:t>
      </w:r>
      <w:r>
        <w:rPr>
          <w:rFonts w:ascii="Consolas" w:hAnsi="Consolas" w:eastAsia="Consolas"/>
          <w:color w:val="8A3A20"/>
          <w:sz w:val="21"/>
        </w:rPr>
        <w:t>np.argsort()</w:t>
      </w:r>
      <w:r>
        <w:rPr>
          <w:b w:val="0"/>
          <w:sz w:val="21"/>
        </w:rPr>
        <w:t>로도 된다.</w:t>
      </w:r>
    </w:p>
    <w:p>
      <w:pPr>
        <w:pStyle w:val="ListNumber"/>
        <w:spacing w:after="60"/>
      </w:pPr>
      <w:r>
        <w:rPr>
          <w:b w:val="0"/>
          <w:sz w:val="21"/>
        </w:rPr>
        <w:t xml:space="preserve">23행은 정렬 전 사각형을, 24행은 </w:t>
      </w:r>
      <w:r>
        <w:rPr>
          <w:b/>
          <w:color w:val="5B3E96"/>
          <w:sz w:val="21"/>
        </w:rPr>
        <w:t>rects의 첨자로 정렬 인덱스를 넣어</w:t>
      </w:r>
      <w:r>
        <w:rPr>
          <w:b w:val="0"/>
          <w:sz w:val="21"/>
        </w:rPr>
        <w:t xml:space="preserve"> 넓이순으로 재배열해 출력한다. 교재는 "idx 원소가 실수형이라 정수형으로 변경한다, 첨자는 정수형만 가능하다"고 설명한다. (슬라이드 말풍선 "첨자로 사용하려면 정수형") 수업 환경에서는 idx가 이미 int32라(확인함) </w:t>
      </w:r>
      <w:r>
        <w:rPr>
          <w:rFonts w:ascii="Consolas" w:hAnsi="Consolas" w:eastAsia="Consolas"/>
          <w:color w:val="8A3A20"/>
          <w:sz w:val="21"/>
        </w:rPr>
        <w:t>astype('int')</w:t>
      </w:r>
      <w:r>
        <w:rPr>
          <w:b w:val="0"/>
          <w:sz w:val="21"/>
        </w:rPr>
        <w:t>는 안전장치 역할만 한다.</w:t>
      </w:r>
    </w:p>
    <w:p>
      <w:pPr>
        <w:spacing w:after="120"/>
      </w:pPr>
      <w:r>
        <w:rPr>
          <w:b w:val="0"/>
          <w:sz w:val="21"/>
        </w:rPr>
        <w:t>(교재 p.199 표기 오타: 설명 번호 ⑩이 두 번)</w:t>
      </w:r>
    </w:p>
    <w:p>
      <w:pPr>
        <w:spacing w:after="120"/>
      </w:pPr>
      <w:r>
        <w:rPr>
          <w:b w:val="0"/>
          <w:sz w:val="21"/>
        </w:rPr>
        <w:t>〈실행결과〉 (교재 p.199 / 슬라이드 p.49)</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w:t>
            </w:r>
          </w:p>
          <w:p>
            <w:pPr>
              <w:spacing w:after="0"/>
            </w:pPr>
            <w:r>
              <w:rPr>
                <w:rFonts w:ascii="Consolas" w:hAnsi="Consolas" w:eastAsia="Consolas"/>
                <w:color w:val="1E2228"/>
                <w:sz w:val="18"/>
              </w:rPr>
              <w:t>사각형 원소</w:t>
              <w:tab/>
              <w:tab/>
              <w:t>랜덤 사각형 정보</w:t>
              <w:tab/>
              <w:t xml:space="preserve">  크기</w:t>
            </w:r>
          </w:p>
          <w:p>
            <w:pPr>
              <w:spacing w:after="0"/>
            </w:pPr>
            <w:r>
              <w:rPr>
                <w:rFonts w:ascii="Consolas" w:hAnsi="Consolas" w:eastAsia="Consolas"/>
                <w:color w:val="1E2228"/>
                <w:sz w:val="18"/>
              </w:rPr>
              <w:t>----------------------------------------------</w:t>
            </w:r>
          </w:p>
          <w:p>
            <w:pPr>
              <w:spacing w:after="0"/>
            </w:pPr>
            <w:r>
              <w:rPr>
                <w:rFonts w:ascii="Consolas" w:hAnsi="Consolas" w:eastAsia="Consolas"/>
                <w:color w:val="1E2228"/>
                <w:sz w:val="18"/>
              </w:rPr>
              <w:t>rects[0] = [(100,108) from (238,190)] 45220</w:t>
            </w:r>
          </w:p>
          <w:p>
            <w:pPr>
              <w:spacing w:after="0"/>
            </w:pPr>
            <w:r>
              <w:rPr>
                <w:rFonts w:ascii="Consolas" w:hAnsi="Consolas" w:eastAsia="Consolas"/>
                <w:color w:val="1E2228"/>
                <w:sz w:val="18"/>
              </w:rPr>
              <w:t>rects[1] = [( 65, 79) from (300,123)] 36900</w:t>
            </w:r>
          </w:p>
          <w:p>
            <w:pPr>
              <w:spacing w:after="0"/>
            </w:pPr>
            <w:r>
              <w:rPr>
                <w:rFonts w:ascii="Consolas" w:hAnsi="Consolas" w:eastAsia="Consolas"/>
                <w:color w:val="1E2228"/>
                <w:sz w:val="18"/>
              </w:rPr>
              <w:t>rects[2] = [(162, 86) from ( 43,187)]  8041</w:t>
            </w:r>
          </w:p>
          <w:p>
            <w:pPr>
              <w:spacing w:after="0"/>
            </w:pPr>
            <w:r>
              <w:rPr>
                <w:rFonts w:ascii="Consolas" w:hAnsi="Consolas" w:eastAsia="Consolas"/>
                <w:color w:val="1E2228"/>
                <w:sz w:val="18"/>
              </w:rPr>
              <w:t>rects[3] = [( 68,115) from (195,280)] 54600</w:t>
            </w:r>
          </w:p>
          <w:p>
            <w:pPr>
              <w:spacing w:after="0"/>
            </w:pPr>
            <w:r>
              <w:rPr>
                <w:rFonts w:ascii="Consolas" w:hAnsi="Consolas" w:eastAsia="Consolas"/>
                <w:color w:val="1E2228"/>
                <w:sz w:val="18"/>
              </w:rPr>
              <w:t>rects[4] = [(126, 43) from (188,188)] 35344</w:t>
            </w:r>
          </w:p>
          <w:p>
            <w:pPr>
              <w:spacing w:after="0"/>
            </w:pPr>
            <w:r>
              <w:rPr>
                <w:rFonts w:ascii="Consolas" w:hAnsi="Consolas" w:eastAsia="Consolas"/>
                <w:color w:val="1E2228"/>
                <w:sz w:val="18"/>
              </w:rPr>
              <w:t>----------------------------------------------</w:t>
            </w:r>
          </w:p>
          <w:p>
            <w:pPr>
              <w:spacing w:after="0"/>
            </w:pPr>
            <w:r>
              <w:rPr>
                <w:rFonts w:ascii="Consolas" w:hAnsi="Consolas" w:eastAsia="Consolas"/>
                <w:color w:val="1E2228"/>
                <w:sz w:val="18"/>
              </w:rPr>
              <w:t>사각형 원소</w:t>
              <w:tab/>
              <w:tab/>
              <w:t>랜덤 사각형 정보</w:t>
              <w:tab/>
              <w:t xml:space="preserve">  크기</w:t>
            </w:r>
          </w:p>
          <w:p>
            <w:pPr>
              <w:spacing w:after="0"/>
            </w:pPr>
            <w:r>
              <w:rPr>
                <w:rFonts w:ascii="Consolas" w:hAnsi="Consolas" w:eastAsia="Consolas"/>
                <w:color w:val="1E2228"/>
                <w:sz w:val="18"/>
              </w:rPr>
              <w:t>----------------------------------------------</w:t>
            </w:r>
          </w:p>
          <w:p>
            <w:pPr>
              <w:spacing w:after="0"/>
            </w:pPr>
            <w:r>
              <w:rPr>
                <w:rFonts w:ascii="Consolas" w:hAnsi="Consolas" w:eastAsia="Consolas"/>
                <w:color w:val="1E2228"/>
                <w:sz w:val="18"/>
              </w:rPr>
              <w:t>rects[0] = [(162, 86) from ( 43,187)]  8041</w:t>
            </w:r>
          </w:p>
          <w:p>
            <w:pPr>
              <w:spacing w:after="0"/>
            </w:pPr>
            <w:r>
              <w:rPr>
                <w:rFonts w:ascii="Consolas" w:hAnsi="Consolas" w:eastAsia="Consolas"/>
                <w:color w:val="1E2228"/>
                <w:sz w:val="18"/>
              </w:rPr>
              <w:t>rects[1] = [(126, 43) from (188,188)] 35344</w:t>
            </w:r>
          </w:p>
          <w:p>
            <w:pPr>
              <w:spacing w:after="0"/>
            </w:pPr>
            <w:r>
              <w:rPr>
                <w:rFonts w:ascii="Consolas" w:hAnsi="Consolas" w:eastAsia="Consolas"/>
                <w:color w:val="1E2228"/>
                <w:sz w:val="18"/>
              </w:rPr>
              <w:t>rects[2] = [( 65, 79) from (300,123)] 36900</w:t>
            </w:r>
          </w:p>
          <w:p>
            <w:pPr>
              <w:spacing w:after="0"/>
            </w:pPr>
            <w:r>
              <w:rPr>
                <w:rFonts w:ascii="Consolas" w:hAnsi="Consolas" w:eastAsia="Consolas"/>
                <w:color w:val="1E2228"/>
                <w:sz w:val="18"/>
              </w:rPr>
              <w:t>rects[3] = [(100,108) from (238,190)] 45220</w:t>
            </w:r>
          </w:p>
          <w:p>
            <w:pPr>
              <w:spacing w:after="0"/>
            </w:pPr>
            <w:r>
              <w:rPr>
                <w:rFonts w:ascii="Consolas" w:hAnsi="Consolas" w:eastAsia="Consolas"/>
                <w:color w:val="1E2228"/>
                <w:sz w:val="18"/>
              </w:rPr>
              <w:t>rects[4] = [( 68,115) from (195,280)] 54600</w:t>
            </w:r>
          </w:p>
        </w:tc>
      </w:tr>
    </w:tbl>
    <w:p>
      <w:pPr>
        <w:spacing w:after="40"/>
      </w:pPr>
    </w:p>
    <w:p>
      <w:pPr>
        <w:pStyle w:val="ListBullet"/>
        <w:spacing w:after="60"/>
      </w:pPr>
      <w:r>
        <w:rPr>
          <w:b w:val="0"/>
          <w:sz w:val="21"/>
        </w:rPr>
        <w:t xml:space="preserve">읽는 법: "from" 앞 괄호는 시작 좌표(x, y), 뒤 괄호는 </w:t>
      </w:r>
      <w:r>
        <w:rPr>
          <w:b/>
          <w:color w:val="5B3E96"/>
          <w:sz w:val="21"/>
        </w:rPr>
        <w:t>크기(w, h)</w:t>
      </w:r>
      <w:r>
        <w:rPr>
          <w:b w:val="0"/>
          <w:sz w:val="21"/>
        </w:rPr>
        <w:t xml:space="preserve"> (17행에서 종료 좌표를 크기로 덮어썼다), 마지막은 넓이. 예: 238 × 190 = 45,220. 두 번째 표는 넓이 </w:t>
      </w:r>
      <w:r>
        <w:rPr>
          <w:b/>
          <w:color w:val="5B3E96"/>
          <w:sz w:val="21"/>
        </w:rPr>
        <w:t>오름차순</w:t>
      </w:r>
      <w:r>
        <w:rPr>
          <w:b w:val="0"/>
          <w:sz w:val="21"/>
        </w:rPr>
        <w:t>(8,041 → 54,600)이다.</w:t>
      </w:r>
    </w:p>
    <w:p>
      <w:pPr>
        <w:pStyle w:val="ListBullet"/>
        <w:spacing w:after="60"/>
      </w:pPr>
      <w:r>
        <w:rPr>
          <w:b w:val="0"/>
          <w:sz w:val="21"/>
        </w:rPr>
        <w:t xml:space="preserve">흥미로운 점(확인함): 수업 환경에서 새로 실행하면 </w:t>
      </w:r>
      <w:r>
        <w:rPr>
          <w:rFonts w:ascii="Consolas" w:hAnsi="Consolas" w:eastAsia="Consolas"/>
          <w:color w:val="8A3A20"/>
          <w:sz w:val="21"/>
        </w:rPr>
        <w:t>cv2.randn</w:t>
      </w:r>
      <w:r>
        <w:rPr>
          <w:b w:val="0"/>
          <w:sz w:val="21"/>
        </w:rPr>
        <w:t xml:space="preserve">이 </w:t>
      </w:r>
      <w:r>
        <w:rPr>
          <w:b/>
          <w:color w:val="5B3E96"/>
          <w:sz w:val="21"/>
        </w:rPr>
        <w:t>교재와 똑같은 난수</w:t>
      </w:r>
      <w:r>
        <w:rPr>
          <w:b w:val="0"/>
          <w:sz w:val="21"/>
        </w:rPr>
        <w:t>를 내서 첫 번째 표가 교재와 한 글자도 다르지 않게 나온다. OpenCV의 난수 시작값(seed)이 고정되어 있기 때문이다.</w:t>
      </w:r>
    </w:p>
    <w:p>
      <w:pPr>
        <w:spacing w:after="100" w:before="200"/>
      </w:pPr>
      <w:r>
        <w:rPr>
          <w:b/>
          <w:color w:val="1E2228"/>
          <w:sz w:val="24"/>
        </w:rPr>
        <w:t>★ OpenCV 5.0에서는 이 예제의 정렬이 안 된다 — 한 줄 고치기 (수업 환경 실측)</w:t>
      </w:r>
    </w:p>
    <w:p>
      <w:pPr>
        <w:spacing w:after="120"/>
      </w:pPr>
      <w:r>
        <w:rPr>
          <w:b w:val="0"/>
          <w:sz w:val="21"/>
        </w:rPr>
        <w:t>같은 코드를 OpenCV 5.0.0에서 돌리면 두 번째 표가 이렇게 나온다(확인함).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rects[0] = [(100,108) from (238,190)] 45220</w:t>
            </w:r>
          </w:p>
          <w:p>
            <w:pPr>
              <w:spacing w:after="0"/>
            </w:pPr>
            <w:r>
              <w:rPr>
                <w:rFonts w:ascii="Consolas" w:hAnsi="Consolas" w:eastAsia="Consolas"/>
                <w:color w:val="1E2228"/>
                <w:sz w:val="18"/>
              </w:rPr>
              <w:t>rects[1] = [(100,108) from (238,190)] 45220</w:t>
            </w:r>
          </w:p>
          <w:p>
            <w:pPr>
              <w:spacing w:after="0"/>
            </w:pPr>
            <w:r>
              <w:rPr>
                <w:rFonts w:ascii="Consolas" w:hAnsi="Consolas" w:eastAsia="Consolas"/>
                <w:color w:val="1E2228"/>
                <w:sz w:val="18"/>
              </w:rPr>
              <w:t>rects[2] = [(100,108) from (238,190)] 45220</w:t>
            </w:r>
          </w:p>
          <w:p>
            <w:pPr>
              <w:spacing w:after="0"/>
            </w:pPr>
            <w:r>
              <w:rPr>
                <w:rFonts w:ascii="Consolas" w:hAnsi="Consolas" w:eastAsia="Consolas"/>
                <w:color w:val="1E2228"/>
                <w:sz w:val="18"/>
              </w:rPr>
              <w:t>rects[3] = [(100,108) from (238,190)] 45220</w:t>
            </w:r>
          </w:p>
          <w:p>
            <w:pPr>
              <w:spacing w:after="0"/>
            </w:pPr>
            <w:r>
              <w:rPr>
                <w:rFonts w:ascii="Consolas" w:hAnsi="Consolas" w:eastAsia="Consolas"/>
                <w:color w:val="1E2228"/>
                <w:sz w:val="18"/>
              </w:rPr>
              <w:t>rects[4] = [(100,108) from (238,190)] 45220</w:t>
            </w:r>
          </w:p>
        </w:tc>
      </w:tr>
    </w:tbl>
    <w:p>
      <w:pPr>
        <w:spacing w:after="40"/>
      </w:pPr>
    </w:p>
    <w:p>
      <w:pPr>
        <w:pStyle w:val="ListBullet"/>
        <w:spacing w:after="60"/>
      </w:pPr>
      <w:r>
        <w:rPr>
          <w:b w:val="0"/>
          <w:sz w:val="21"/>
        </w:rPr>
        <w:t xml:space="preserve">원인: </w:t>
      </w:r>
      <w:r>
        <w:rPr>
          <w:rFonts w:ascii="Consolas" w:hAnsi="Consolas" w:eastAsia="Consolas"/>
          <w:color w:val="8A3A20"/>
          <w:sz w:val="21"/>
        </w:rPr>
        <w:t>areas</w:t>
      </w:r>
      <w:r>
        <w:rPr>
          <w:b w:val="0"/>
          <w:sz w:val="21"/>
        </w:rPr>
        <w:t xml:space="preserve">는 형태 </w:t>
      </w:r>
      <w:r>
        <w:rPr>
          <w:b/>
          <w:color w:val="5B3E96"/>
          <w:sz w:val="21"/>
        </w:rPr>
        <w:t>(5,) 1차원</w:t>
      </w:r>
      <w:r>
        <w:rPr>
          <w:b w:val="0"/>
          <w:sz w:val="21"/>
        </w:rPr>
        <w:t xml:space="preserve">이다. OpenCV 5.0은 1차원 배열을 (5, 1) 열벡터로 바꾸지 않고 </w:t>
      </w:r>
      <w:r>
        <w:rPr>
          <w:b/>
          <w:color w:val="5B3E96"/>
          <w:sz w:val="21"/>
        </w:rPr>
        <w:t>1차원 그대로</w:t>
      </w:r>
      <w:r>
        <w:rPr>
          <w:b w:val="0"/>
          <w:sz w:val="21"/>
        </w:rPr>
        <w:t xml:space="preserve"> 다룬다(5.3.2의 ★와 같은 이유). 그래서 </w:t>
      </w:r>
      <w:r>
        <w:rPr>
          <w:rFonts w:ascii="Consolas" w:hAnsi="Consolas" w:eastAsia="Consolas"/>
          <w:color w:val="8A3A20"/>
          <w:sz w:val="21"/>
        </w:rPr>
        <w:t>SORT_EVERY_COLUMN</w:t>
      </w:r>
      <w:r>
        <w:rPr>
          <w:b w:val="0"/>
          <w:sz w:val="21"/>
        </w:rPr>
        <w:t xml:space="preserve">이 "원소 1개짜리 열 5개"를 각각 정렬하고, 정렬 인덱스가 </w:t>
      </w:r>
      <w:r>
        <w:rPr>
          <w:b/>
          <w:color w:val="5B3E96"/>
          <w:sz w:val="21"/>
        </w:rPr>
        <w:t>`[0 0 0 0 0]`</w:t>
      </w:r>
      <w:r>
        <w:rPr>
          <w:b w:val="0"/>
          <w:sz w:val="21"/>
        </w:rPr>
        <w:t xml:space="preserve"> 이 된다. </w:t>
      </w:r>
      <w:r>
        <w:rPr>
          <w:rFonts w:ascii="Consolas" w:hAnsi="Consolas" w:eastAsia="Consolas"/>
          <w:color w:val="8A3A20"/>
          <w:sz w:val="21"/>
        </w:rPr>
        <w:t>rects[[0,0,0,0,0]]</w:t>
      </w:r>
      <w:r>
        <w:rPr>
          <w:b w:val="0"/>
          <w:sz w:val="21"/>
        </w:rPr>
        <w:t>이라 0번 사각형만 다섯 번 찍힌다.</w:t>
      </w:r>
    </w:p>
    <w:p>
      <w:pPr>
        <w:pStyle w:val="ListBullet"/>
        <w:spacing w:after="60"/>
      </w:pPr>
      <w:r>
        <w:rPr>
          <w:b w:val="0"/>
          <w:sz w:val="21"/>
        </w:rPr>
        <w:t xml:space="preserve">고치는 법 — 셋 다 </w:t>
      </w:r>
      <w:r>
        <w:rPr>
          <w:b/>
          <w:color w:val="5B3E96"/>
          <w:sz w:val="21"/>
        </w:rPr>
        <w:t>`[2 4 1 0 3]`</w:t>
      </w:r>
      <w:r>
        <w:rPr>
          <w:b w:val="0"/>
          <w:sz w:val="21"/>
        </w:rPr>
        <w:t xml:space="preserve"> 을 내고 교재와 같은 두 번째 표가 나온다(확인함).</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idx = cv2.sortIdx(areas.reshape(-1, 1), cv2.SORT_EVERY_COLUMN).flatten()   # 방법1) 열벡터로 바꿔서</w:t>
            </w:r>
          </w:p>
          <w:p>
            <w:pPr>
              <w:spacing w:after="0"/>
            </w:pPr>
            <w:r>
              <w:rPr>
                <w:rFonts w:ascii="Consolas" w:hAnsi="Consolas" w:eastAsia="Consolas"/>
                <w:color w:val="E8EEF2"/>
                <w:sz w:val="18"/>
              </w:rPr>
              <w:t>idx = cv2.sortIdx(areas, cv2.SORT_EVERY_ROW).flatten()                      # 방법2) 1차원은 행 단위로</w:t>
            </w:r>
          </w:p>
          <w:p>
            <w:pPr>
              <w:spacing w:after="0"/>
            </w:pPr>
            <w:r>
              <w:rPr>
                <w:rFonts w:ascii="Consolas" w:hAnsi="Consolas" w:eastAsia="Consolas"/>
                <w:color w:val="E8EEF2"/>
                <w:sz w:val="18"/>
              </w:rPr>
              <w:t>idx = np.argsort(areas, axis=0)                                             # 방법3) 교재 21행 주석의 넘파이 방법</w:t>
            </w:r>
          </w:p>
        </w:tc>
      </w:tr>
    </w:tbl>
    <w:p>
      <w:pPr>
        <w:spacing w:after="40"/>
      </w:pPr>
    </w:p>
    <w:p>
      <w:pPr>
        <w:pStyle w:val="ListBullet"/>
        <w:spacing w:after="60"/>
      </w:pPr>
      <w:r>
        <w:rPr>
          <w:b w:val="0"/>
          <w:sz w:val="21"/>
        </w:rPr>
        <w:t xml:space="preserve">하나 더(확인함): </w:t>
      </w:r>
      <w:r>
        <w:rPr>
          <w:rFonts w:ascii="Consolas" w:hAnsi="Consolas" w:eastAsia="Consolas"/>
          <w:color w:val="8A3A20"/>
          <w:sz w:val="21"/>
        </w:rPr>
        <w:t>areas</w:t>
      </w:r>
      <w:r>
        <w:rPr>
          <w:b w:val="0"/>
          <w:sz w:val="21"/>
        </w:rPr>
        <w:t xml:space="preserve">는 </w:t>
      </w:r>
      <w:r>
        <w:rPr>
          <w:b/>
          <w:color w:val="5B3E96"/>
          <w:sz w:val="21"/>
        </w:rPr>
        <w:t>uint16끼리의 곱</w:t>
      </w:r>
      <w:r>
        <w:rPr>
          <w:b w:val="0"/>
          <w:sz w:val="21"/>
        </w:rPr>
        <w:t xml:space="preserve">이라 넓이가 65,535를 넘으면 오류 없이 돌아간다. 300 × 300 = 90,000이 </w:t>
      </w:r>
      <w:r>
        <w:rPr>
          <w:b/>
          <w:color w:val="5B3E96"/>
          <w:sz w:val="21"/>
        </w:rPr>
        <w:t>24,464</w:t>
      </w:r>
      <w:r>
        <w:rPr>
          <w:b w:val="0"/>
          <w:sz w:val="21"/>
        </w:rPr>
        <w:t xml:space="preserve">로 찍힌다. 교재 값은 최대 54,600이라 괜찮았지만, 큰 사각형이면 </w:t>
      </w:r>
      <w:r>
        <w:rPr>
          <w:rFonts w:ascii="Consolas" w:hAnsi="Consolas" w:eastAsia="Consolas"/>
          <w:color w:val="8A3A20"/>
          <w:sz w:val="21"/>
        </w:rPr>
        <w:t>np.int32</w:t>
      </w:r>
      <w:r>
        <w:rPr>
          <w:b w:val="0"/>
          <w:sz w:val="21"/>
        </w:rPr>
        <w:t>로 바꿔 곱해야 한다.</w:t>
      </w:r>
    </w:p>
    <w:p>
      <w:pPr>
        <w:spacing w:after="100" w:before="200"/>
      </w:pPr>
      <w:r>
        <w:rPr>
          <w:b/>
          <w:color w:val="1E2228"/>
          <w:sz w:val="24"/>
        </w:rPr>
        <w:t>예제 5.5.5 행렬 축소 연산 — 16.mat_reduce.py (교재 p.200 / 슬라이드 p.50)</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 = np.random.rand(3, 5) * 1000//10                                 # 0~99 사이 실수(float)생성</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reduce_sum    = cv2.reduce(m, dim=0, rtype=cv2.REDUCE_SUM)          # 0 - 열방향 축소</w:t>
            </w:r>
          </w:p>
          <w:p>
            <w:pPr>
              <w:spacing w:after="0"/>
            </w:pPr>
            <w:r>
              <w:rPr>
                <w:rFonts w:ascii="Consolas" w:hAnsi="Consolas" w:eastAsia="Consolas"/>
                <w:color w:val="E8EEF2"/>
                <w:sz w:val="18"/>
              </w:rPr>
              <w:t>reduce_avg    = cv2.reduce(m, dim=1, rtype=cv2.REDUCE_AVG)          # 1 - 행방향 축소</w:t>
            </w:r>
          </w:p>
          <w:p>
            <w:pPr>
              <w:spacing w:after="0"/>
            </w:pPr>
            <w:r>
              <w:rPr>
                <w:rFonts w:ascii="Consolas" w:hAnsi="Consolas" w:eastAsia="Consolas"/>
                <w:color w:val="E8EEF2"/>
                <w:sz w:val="18"/>
              </w:rPr>
              <w:t>reduce_max    = cv2.reduce(m, dim=0, rtype=cv2.REDUCE_MAX)</w:t>
            </w:r>
          </w:p>
          <w:p>
            <w:pPr>
              <w:spacing w:after="0"/>
            </w:pPr>
            <w:r>
              <w:rPr>
                <w:rFonts w:ascii="Consolas" w:hAnsi="Consolas" w:eastAsia="Consolas"/>
                <w:color w:val="E8EEF2"/>
                <w:sz w:val="18"/>
              </w:rPr>
              <w:t>reduce_min    = cv2.reduce(m, dim=1, rtype=cv2.REDUCE_MIN)</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print("[m] = \n%s\n" % m)</w:t>
            </w:r>
          </w:p>
          <w:p>
            <w:pPr>
              <w:spacing w:after="0"/>
            </w:pPr>
            <w:r>
              <w:rPr>
                <w:rFonts w:ascii="Consolas" w:hAnsi="Consolas" w:eastAsia="Consolas"/>
                <w:color w:val="E8EEF2"/>
                <w:sz w:val="18"/>
              </w:rPr>
              <w:t>print("[m_reduce_sum] =", reduce_sum.flatten())                     # 1차원 벡터로 출력</w:t>
            </w:r>
          </w:p>
          <w:p>
            <w:pPr>
              <w:spacing w:after="0"/>
            </w:pPr>
            <w:r>
              <w:rPr>
                <w:rFonts w:ascii="Consolas" w:hAnsi="Consolas" w:eastAsia="Consolas"/>
                <w:color w:val="E8EEF2"/>
                <w:sz w:val="18"/>
              </w:rPr>
              <w:t>print("[m_reduce_avg] =", reduce_avg.flatten())</w:t>
            </w:r>
          </w:p>
          <w:p>
            <w:pPr>
              <w:spacing w:after="0"/>
            </w:pPr>
            <w:r>
              <w:rPr>
                <w:rFonts w:ascii="Consolas" w:hAnsi="Consolas" w:eastAsia="Consolas"/>
                <w:color w:val="E8EEF2"/>
                <w:sz w:val="18"/>
              </w:rPr>
              <w:t>print("[m_reduce_max] =", reduce_max.flatten())</w:t>
            </w:r>
          </w:p>
          <w:p>
            <w:pPr>
              <w:spacing w:after="0"/>
            </w:pPr>
            <w:r>
              <w:rPr>
                <w:rFonts w:ascii="Consolas" w:hAnsi="Consolas" w:eastAsia="Consolas"/>
                <w:color w:val="E8EEF2"/>
                <w:sz w:val="18"/>
              </w:rPr>
              <w:t>print("[m_reduce_min] =", reduce_min.flatten())</w:t>
            </w:r>
          </w:p>
        </w:tc>
      </w:tr>
    </w:tbl>
    <w:p>
      <w:pPr>
        <w:spacing w:after="40"/>
      </w:pPr>
    </w:p>
    <w:p>
      <w:pPr>
        <w:spacing w:after="120"/>
      </w:pPr>
      <w:r>
        <w:rPr>
          <w:b w:val="0"/>
          <w:sz w:val="21"/>
        </w:rPr>
        <w:t xml:space="preserve">(교재 p.200 표기 오타: 10행이 </w:t>
      </w:r>
      <w:r>
        <w:rPr>
          <w:rFonts w:ascii="Consolas" w:hAnsi="Consolas" w:eastAsia="Consolas"/>
          <w:color w:val="8A3A20"/>
          <w:sz w:val="21"/>
        </w:rPr>
        <w:t>print("[m1] = \n%s\n" % m1)</w:t>
      </w:r>
      <w:r>
        <w:rPr>
          <w:b w:val="0"/>
          <w:sz w:val="21"/>
        </w:rPr>
        <w:t xml:space="preserve">로 인쇄되어 있다. 3행에서 만든 변수는 m이라 그대로 치면 </w:t>
      </w:r>
      <w:r>
        <w:rPr>
          <w:rFonts w:ascii="Consolas" w:hAnsi="Consolas" w:eastAsia="Consolas"/>
          <w:color w:val="8A3A20"/>
          <w:sz w:val="21"/>
        </w:rPr>
        <w:t>NameError: name 'm1' is not defined</w:t>
      </w:r>
      <w:r>
        <w:rPr>
          <w:b w:val="0"/>
          <w:sz w:val="21"/>
        </w:rPr>
        <w:t>(확인함). 슬라이드 p.50도 같다. 위에서 바로잡았다 — 그래서 아래 실행결과의 첫 줄 이름표도 교재의 "[m1]" 대신 "[m]"으로 찍힌다.)</w:t>
      </w:r>
    </w:p>
    <w:p>
      <w:pPr>
        <w:spacing w:after="120"/>
      </w:pPr>
      <w:r>
        <w:rPr>
          <w:b w:val="0"/>
          <w:sz w:val="21"/>
        </w:rPr>
        <w:t>〈설명〉 (교재 p.200)</w:t>
      </w:r>
    </w:p>
    <w:p>
      <w:pPr>
        <w:pStyle w:val="ListNumber"/>
        <w:spacing w:after="60"/>
      </w:pPr>
      <w:r>
        <w:rPr>
          <w:b w:val="0"/>
          <w:sz w:val="21"/>
        </w:rPr>
        <w:t xml:space="preserve">3행은 </w:t>
      </w:r>
      <w:r>
        <w:rPr>
          <w:rFonts w:ascii="Consolas" w:hAnsi="Consolas" w:eastAsia="Consolas"/>
          <w:color w:val="8A3A20"/>
          <w:sz w:val="21"/>
        </w:rPr>
        <w:t>np.random.rand()</w:t>
      </w:r>
      <w:r>
        <w:rPr>
          <w:b w:val="0"/>
          <w:sz w:val="21"/>
        </w:rPr>
        <w:t xml:space="preserve">로 3행 5열 행렬을 만든다. 0~1 사이 </w:t>
      </w:r>
      <w:r>
        <w:rPr>
          <w:b/>
          <w:color w:val="5B3E96"/>
          <w:sz w:val="21"/>
        </w:rPr>
        <w:t>균일 분포 난수</w:t>
      </w:r>
      <w:r>
        <w:rPr>
          <w:b w:val="0"/>
          <w:sz w:val="21"/>
        </w:rPr>
        <w:t>에 1000을 곱하고 10으로 나눈 몫(</w:t>
      </w:r>
      <w:r>
        <w:rPr>
          <w:rFonts w:ascii="Consolas" w:hAnsi="Consolas" w:eastAsia="Consolas"/>
          <w:color w:val="8A3A20"/>
          <w:sz w:val="21"/>
        </w:rPr>
        <w:t>//</w:t>
      </w:r>
      <w:r>
        <w:rPr>
          <w:b w:val="0"/>
          <w:sz w:val="21"/>
        </w:rPr>
        <w:t xml:space="preserve">)을 취하면 </w:t>
      </w:r>
      <w:r>
        <w:rPr>
          <w:b/>
          <w:color w:val="5B3E96"/>
          <w:sz w:val="21"/>
        </w:rPr>
        <w:t>0~100 미만</w:t>
      </w:r>
      <w:r>
        <w:rPr>
          <w:b w:val="0"/>
          <w:sz w:val="21"/>
        </w:rPr>
        <w:t xml:space="preserve">의 값(소수점 없는 실수)이 된다. 결과는 </w:t>
      </w:r>
      <w:r>
        <w:rPr>
          <w:b/>
          <w:color w:val="5B3E96"/>
          <w:sz w:val="21"/>
        </w:rPr>
        <w:t>float64</w:t>
      </w:r>
      <w:r>
        <w:rPr>
          <w:b w:val="0"/>
          <w:sz w:val="21"/>
        </w:rPr>
        <w:t>라 reduce의 자료형 조건(float32/64)을 만족한다(확인함). (교재 p.200 표기 오타: "np.randon.rand()". 슬라이드 p.50 말풍선: "3행,5열 0~1사이 실수 난수 → 0~99 난수")</w:t>
      </w:r>
    </w:p>
    <w:p>
      <w:pPr>
        <w:pStyle w:val="ListNumber"/>
        <w:spacing w:after="60"/>
      </w:pPr>
      <w:r>
        <w:rPr>
          <w:b w:val="0"/>
          <w:sz w:val="21"/>
        </w:rPr>
        <w:t xml:space="preserve">5~8행은 </w:t>
      </w:r>
      <w:r>
        <w:rPr>
          <w:rFonts w:ascii="Consolas" w:hAnsi="Consolas" w:eastAsia="Consolas"/>
          <w:color w:val="8A3A20"/>
          <w:sz w:val="21"/>
        </w:rPr>
        <w:t>cv2.reduce()</w:t>
      </w:r>
      <w:r>
        <w:rPr>
          <w:b w:val="0"/>
          <w:sz w:val="21"/>
        </w:rPr>
        <w:t>로 m을 축소한다.</w:t>
      </w:r>
    </w:p>
    <w:p>
      <w:pPr>
        <w:pStyle w:val="ListBullet"/>
        <w:spacing w:after="60"/>
      </w:pPr>
      <w:r>
        <w:rPr>
          <w:b w:val="0"/>
          <w:sz w:val="21"/>
        </w:rPr>
        <w:t xml:space="preserve">5행: dim=0 → 열 방향으로 </w:t>
      </w:r>
      <w:r>
        <w:rPr>
          <w:b/>
          <w:color w:val="5B3E96"/>
          <w:sz w:val="21"/>
        </w:rPr>
        <w:t>합</w:t>
      </w:r>
      <w:r>
        <w:rPr>
          <w:b w:val="0"/>
          <w:sz w:val="21"/>
        </w:rPr>
        <w:t xml:space="preserve">을 구해 </w:t>
      </w:r>
      <w:r>
        <w:rPr>
          <w:b/>
          <w:color w:val="5B3E96"/>
          <w:sz w:val="21"/>
        </w:rPr>
        <w:t>행벡터(1행 5열)</w:t>
      </w:r>
    </w:p>
    <w:p>
      <w:pPr>
        <w:pStyle w:val="ListBullet"/>
        <w:spacing w:after="60"/>
      </w:pPr>
      <w:r>
        <w:rPr>
          <w:b w:val="0"/>
          <w:sz w:val="21"/>
        </w:rPr>
        <w:t xml:space="preserve">6행: dim=1 → 행 방향으로 </w:t>
      </w:r>
      <w:r>
        <w:rPr>
          <w:b/>
          <w:color w:val="5B3E96"/>
          <w:sz w:val="21"/>
        </w:rPr>
        <w:t>평균</w:t>
      </w:r>
      <w:r>
        <w:rPr>
          <w:b w:val="0"/>
          <w:sz w:val="21"/>
        </w:rPr>
        <w:t xml:space="preserve">을 구해 </w:t>
      </w:r>
      <w:r>
        <w:rPr>
          <w:b/>
          <w:color w:val="5B3E96"/>
          <w:sz w:val="21"/>
        </w:rPr>
        <w:t>열벡터(3행 1열)</w:t>
      </w:r>
      <w:r>
        <w:rPr>
          <w:b w:val="0"/>
          <w:sz w:val="21"/>
        </w:rPr>
        <w:t xml:space="preserve"> (교재 p.200 표기 오타: "5행 1열")</w:t>
      </w:r>
    </w:p>
    <w:p>
      <w:pPr>
        <w:pStyle w:val="ListBullet"/>
        <w:spacing w:after="60"/>
      </w:pPr>
      <w:r>
        <w:rPr>
          <w:b w:val="0"/>
          <w:sz w:val="21"/>
        </w:rPr>
        <w:t xml:space="preserve">7행: dim=0 → 열마다 </w:t>
      </w:r>
      <w:r>
        <w:rPr>
          <w:b/>
          <w:color w:val="5B3E96"/>
          <w:sz w:val="21"/>
        </w:rPr>
        <w:t>최댓값</w:t>
      </w:r>
      <w:r>
        <w:rPr>
          <w:b w:val="0"/>
          <w:sz w:val="21"/>
        </w:rPr>
        <w:t>, 행벡터</w:t>
      </w:r>
    </w:p>
    <w:p>
      <w:pPr>
        <w:pStyle w:val="ListBullet"/>
        <w:spacing w:after="60"/>
      </w:pPr>
      <w:r>
        <w:rPr>
          <w:b w:val="0"/>
          <w:sz w:val="21"/>
        </w:rPr>
        <w:t xml:space="preserve">8행: dim=1 → 행마다 </w:t>
      </w:r>
      <w:r>
        <w:rPr>
          <w:b/>
          <w:color w:val="5B3E96"/>
          <w:sz w:val="21"/>
        </w:rPr>
        <w:t>최솟값</w:t>
      </w:r>
      <w:r>
        <w:rPr>
          <w:b w:val="0"/>
          <w:sz w:val="21"/>
        </w:rPr>
        <w:t>, 열벡터</w:t>
      </w:r>
    </w:p>
    <w:p>
      <w:pPr>
        <w:pStyle w:val="ListNumber"/>
        <w:spacing w:after="60"/>
      </w:pPr>
      <w:r>
        <w:rPr>
          <w:b w:val="0"/>
          <w:sz w:val="21"/>
        </w:rPr>
        <w:t xml:space="preserve">10~14행은 축소된 행렬을 </w:t>
      </w:r>
      <w:r>
        <w:rPr>
          <w:rFonts w:ascii="Consolas" w:hAnsi="Consolas" w:eastAsia="Consolas"/>
          <w:color w:val="8A3A20"/>
          <w:sz w:val="21"/>
        </w:rPr>
        <w:t>flatten()</w:t>
      </w:r>
      <w:r>
        <w:rPr>
          <w:b w:val="0"/>
          <w:sz w:val="21"/>
        </w:rPr>
        <w:t>으로 1차원 전개해 1행에 출력한다. (교재 p.200 표기 오타: 설명 번호가 ⑥ 다음 ⑨)</w:t>
      </w:r>
    </w:p>
    <w:p>
      <w:pPr>
        <w:spacing w:after="120"/>
      </w:pPr>
      <w:r>
        <w:rPr>
          <w:b w:val="0"/>
          <w:sz w:val="21"/>
        </w:rPr>
        <w:t>〈실행결과〉 (교재 p.200 / 슬라이드 p.50 — 난수라 매번 다르다. 아래 m 값을 직접 넣어 네 결과를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[m1] =</w:t>
            </w:r>
          </w:p>
          <w:p>
            <w:pPr>
              <w:spacing w:after="0"/>
            </w:pPr>
            <w:r>
              <w:rPr>
                <w:rFonts w:ascii="Consolas" w:hAnsi="Consolas" w:eastAsia="Consolas"/>
                <w:color w:val="1E2228"/>
                <w:sz w:val="18"/>
              </w:rPr>
              <w:t>[[41. 16. 59. 33. 38.]</w:t>
            </w:r>
          </w:p>
          <w:p>
            <w:pPr>
              <w:spacing w:after="0"/>
            </w:pPr>
            <w:r>
              <w:rPr>
                <w:rFonts w:ascii="Consolas" w:hAnsi="Consolas" w:eastAsia="Consolas"/>
                <w:color w:val="1E2228"/>
                <w:sz w:val="18"/>
              </w:rPr>
              <w:t xml:space="preserve"> [34. 59. 23. 32. 64.]</w:t>
            </w:r>
          </w:p>
          <w:p>
            <w:pPr>
              <w:spacing w:after="0"/>
            </w:pPr>
            <w:r>
              <w:rPr>
                <w:rFonts w:ascii="Consolas" w:hAnsi="Consolas" w:eastAsia="Consolas"/>
                <w:color w:val="1E2228"/>
                <w:sz w:val="18"/>
              </w:rPr>
              <w:t xml:space="preserve"> [14. 79. 86. 76. 84.]]</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[m_reduce_sum] = [ 89. 154. 168. 141. 186.]</w:t>
            </w:r>
          </w:p>
          <w:p>
            <w:pPr>
              <w:spacing w:after="0"/>
            </w:pPr>
            <w:r>
              <w:rPr>
                <w:rFonts w:ascii="Consolas" w:hAnsi="Consolas" w:eastAsia="Consolas"/>
                <w:color w:val="1E2228"/>
                <w:sz w:val="18"/>
              </w:rPr>
              <w:t>[m_reduce_avg] = [37.4 42.4 67.8]</w:t>
            </w:r>
          </w:p>
          <w:p>
            <w:pPr>
              <w:spacing w:after="0"/>
            </w:pPr>
            <w:r>
              <w:rPr>
                <w:rFonts w:ascii="Consolas" w:hAnsi="Consolas" w:eastAsia="Consolas"/>
                <w:color w:val="1E2228"/>
                <w:sz w:val="18"/>
              </w:rPr>
              <w:t>[m_reduce_max] = [41. 79. 86. 76. 84.]</w:t>
            </w:r>
          </w:p>
          <w:p>
            <w:pPr>
              <w:spacing w:after="0"/>
            </w:pPr>
            <w:r>
              <w:rPr>
                <w:rFonts w:ascii="Consolas" w:hAnsi="Consolas" w:eastAsia="Consolas"/>
                <w:color w:val="1E2228"/>
                <w:sz w:val="18"/>
              </w:rPr>
              <w:t>[m_reduce_min] = [16. 23. 14.]</w:t>
            </w:r>
          </w:p>
        </w:tc>
      </w:tr>
    </w:tbl>
    <w:p>
      <w:pPr>
        <w:spacing w:after="40"/>
      </w:pPr>
    </w:p>
    <w:p>
      <w:pPr>
        <w:pStyle w:val="ListBullet"/>
        <w:spacing w:after="60"/>
      </w:pPr>
      <w:r>
        <w:rPr>
          <w:b w:val="0"/>
          <w:sz w:val="21"/>
        </w:rPr>
        <w:t>검산: 첫 열 합 41 + 34 + 14 = 89, 첫 행 평균 (41 + 16 + 59 + 33 + 38) / 5 = 37.4, 열 최댓값 [41 79 86 76 84], 행 최솟값 [16 23 14].</w:t>
      </w:r>
    </w:p>
    <w:p>
      <w:pPr>
        <w:pStyle w:val="ListBullet"/>
        <w:spacing w:after="60"/>
      </w:pPr>
      <w:r>
        <w:rPr>
          <w:b/>
          <w:color w:val="5B3E96"/>
          <w:sz w:val="21"/>
        </w:rPr>
        <w:t>자료형 조건 실측(확인함)</w:t>
      </w:r>
      <w:r>
        <w:rPr>
          <w:b w:val="0"/>
          <w:sz w:val="21"/>
        </w:rPr>
        <w:t xml:space="preserve">: uint8 행렬을 </w:t>
      </w:r>
      <w:r>
        <w:rPr>
          <w:rFonts w:ascii="Consolas" w:hAnsi="Consolas" w:eastAsia="Consolas"/>
          <w:color w:val="8A3A20"/>
          <w:sz w:val="21"/>
        </w:rPr>
        <w:t>REDUCE_SUM</w:t>
      </w:r>
      <w:r>
        <w:rPr>
          <w:b w:val="0"/>
          <w:sz w:val="21"/>
        </w:rPr>
        <w:t xml:space="preserve">으로 줄이면 </w:t>
      </w:r>
      <w:r>
        <w:rPr>
          <w:rFonts w:ascii="Consolas" w:hAnsi="Consolas" w:eastAsia="Consolas"/>
          <w:color w:val="8A3A20"/>
          <w:sz w:val="21"/>
        </w:rPr>
        <w:t>Unsupported combination of input and output</w:t>
      </w:r>
      <w:r>
        <w:rPr>
          <w:b w:val="0"/>
          <w:sz w:val="21"/>
        </w:rPr>
        <w:t xml:space="preserve"> 오류가 난다(합이 255를 넘을 수 있으니까). </w:t>
      </w:r>
      <w:r>
        <w:rPr>
          <w:rFonts w:ascii="Consolas" w:hAnsi="Consolas" w:eastAsia="Consolas"/>
          <w:color w:val="8A3A20"/>
          <w:sz w:val="21"/>
        </w:rPr>
        <w:t>dtype=cv2.CV_32S</w:t>
      </w:r>
      <w:r>
        <w:rPr>
          <w:b w:val="0"/>
          <w:sz w:val="21"/>
        </w:rPr>
        <w:t xml:space="preserve">처럼 출력 자료형을 주면 된다(200 두 개의 합 → 400). 반면 </w:t>
      </w:r>
      <w:r>
        <w:rPr>
          <w:rFonts w:ascii="Consolas" w:hAnsi="Consolas" w:eastAsia="Consolas"/>
          <w:color w:val="8A3A20"/>
          <w:sz w:val="21"/>
        </w:rPr>
        <w:t>REDUCE_MAX</w:t>
      </w:r>
      <w:r>
        <w:rPr>
          <w:b w:val="0"/>
          <w:sz w:val="21"/>
        </w:rPr>
        <w:t>는 uint8에서도 그대로 되었다. 정수 기본형(int64) 행렬도 SUM에서 같은 오류가 났다.</w:t>
      </w:r>
    </w:p>
    <w:p>
      <w:pPr>
        <w:spacing w:after="160" w:before="320"/>
        <w:pBdr>
          <w:bottom w:val="single" w:sz="10" w:color="5B3E96" w:space="4"/>
        </w:pBdr>
      </w:pPr>
      <w:r>
        <w:rPr>
          <w:b/>
          <w:color w:val="5B3E96"/>
          <w:sz w:val="28"/>
        </w:rPr>
        <w:t>5.6 행렬 연산 함수 (교재 p.201~207 / 슬라이드 p.51~59)</w:t>
      </w:r>
    </w:p>
    <w:p>
      <w:pPr>
        <w:pStyle w:val="ListBullet"/>
        <w:spacing w:after="60"/>
      </w:pPr>
      <w:r>
        <w:rPr>
          <w:b w:val="0"/>
          <w:sz w:val="21"/>
        </w:rPr>
        <w:t xml:space="preserve">OpenCV는 수학에서 말하는 </w:t>
      </w:r>
      <w:r>
        <w:rPr>
          <w:b/>
          <w:color w:val="5B3E96"/>
          <w:sz w:val="21"/>
        </w:rPr>
        <w:t>행렬 연산</w:t>
      </w:r>
      <w:r>
        <w:rPr>
          <w:b w:val="0"/>
          <w:sz w:val="21"/>
        </w:rPr>
        <w:t>(행렬곱, 역행렬 등)을 하는 함수도 지원한다. (교재 p.201)</w:t>
      </w:r>
    </w:p>
    <w:p>
      <w:pPr>
        <w:spacing w:after="120"/>
      </w:pPr>
      <w:r>
        <w:rPr>
          <w:b w:val="0"/>
          <w:sz w:val="21"/>
        </w:rPr>
        <w:t>〈함수 설명〉 행렬곱·투영 변환 (교재 p.201 / 슬라이드 p.51)</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함수 형식</w:t>
            </w:r>
          </w:p>
        </w:tc>
        <w:tc>
          <w:tcPr>
            <w:tcW w:type="dxa" w:w="3249"/>
            <w:shd w:val="clear" w:fill="5B3E96"/>
          </w:tcPr>
          <w:p>
            <w:r/>
            <w:r>
              <w:rPr>
                <w:b/>
                <w:color w:val="FFFFFF"/>
                <w:sz w:val="19"/>
              </w:rPr>
              <w:t>설명</w:t>
            </w:r>
          </w:p>
        </w:tc>
        <w:tc>
          <w:tcPr>
            <w:tcW w:type="dxa" w:w="3249"/>
            <w:shd w:val="clear" w:fill="5B3E96"/>
          </w:tcPr>
          <w:p>
            <w:r/>
            <w:r>
              <w:rPr>
                <w:b/>
                <w:color w:val="FFFFFF"/>
                <w:sz w:val="19"/>
              </w:rPr>
              <w:t>수식</w:t>
            </w:r>
          </w:p>
        </w:tc>
      </w:tr>
      <w:tr>
        <w:tc>
          <w:tcPr>
            <w:tcW w:type="dxa" w:w="3249"/>
          </w:tcPr>
          <w:p>
            <w:r/>
            <w:r>
              <w:rPr>
                <w:rFonts w:ascii="Consolas" w:hAnsi="Consolas" w:eastAsia="Consolas"/>
                <w:color w:val="8A3A20"/>
                <w:sz w:val="19"/>
              </w:rPr>
              <w:t>cv2.gemm(src1, src2, alpha, src3, beta[, dst[, flags]]) → dst</w:t>
            </w:r>
          </w:p>
        </w:tc>
        <w:tc>
          <w:tcPr>
            <w:tcW w:type="dxa" w:w="3249"/>
          </w:tcPr>
          <w:p>
            <w:r/>
            <w:r>
              <w:rPr>
                <w:b/>
                <w:color w:val="5B3E96"/>
                <w:sz w:val="19"/>
              </w:rPr>
              <w:t>일반화된 행렬 곱셈</w:t>
            </w:r>
          </w:p>
        </w:tc>
        <w:tc>
          <w:tcPr>
            <w:tcW w:type="dxa" w:w="3249"/>
          </w:tcPr>
          <w:p>
            <w:r/>
            <w:r>
              <w:rPr>
                <w:b w:val="0"/>
                <w:sz w:val="19"/>
              </w:rPr>
              <w:t>dst = alpha · src1ᵀ · src2 + beta · src3ᵀ</w:t>
            </w:r>
          </w:p>
        </w:tc>
      </w:tr>
      <w:tr>
        <w:tc>
          <w:tcPr>
            <w:tcW w:type="dxa" w:w="3249"/>
          </w:tcPr>
          <w:p>
            <w:r/>
            <w:r>
              <w:rPr>
                <w:rFonts w:ascii="Consolas" w:hAnsi="Consolas" w:eastAsia="Consolas"/>
                <w:color w:val="8A3A20"/>
                <w:sz w:val="19"/>
              </w:rPr>
              <w:t>cv2.perspectiveTransform(src, m[, dst]) → dst</w:t>
            </w:r>
          </w:p>
        </w:tc>
        <w:tc>
          <w:tcPr>
            <w:tcW w:type="dxa" w:w="3249"/>
          </w:tcPr>
          <w:p>
            <w:r/>
            <w:r>
              <w:rPr>
                <w:b w:val="0"/>
                <w:sz w:val="19"/>
              </w:rPr>
              <w:t xml:space="preserve">입력 벡터들에 </w:t>
            </w:r>
            <w:r>
              <w:rPr>
                <w:b/>
                <w:color w:val="5B3E96"/>
                <w:sz w:val="19"/>
              </w:rPr>
              <w:t>투영(perspective) 변환</w:t>
            </w:r>
            <w:r>
              <w:rPr>
                <w:b w:val="0"/>
                <w:sz w:val="19"/>
              </w:rPr>
              <w:t xml:space="preserve"> m을 수행</w:t>
            </w:r>
          </w:p>
        </w:tc>
        <w:tc>
          <w:tcPr>
            <w:tcW w:type="dxa" w:w="3249"/>
          </w:tcPr>
          <w:p>
            <w:r/>
            <w:r>
              <w:rPr>
                <w:b w:val="0"/>
                <w:sz w:val="19"/>
              </w:rPr>
              <w:t>(x, y, z) → (x′/w, y′/w, z′/w), (x′, y′, z′, w′) = m·[x, y, z, 1], w = w′ (w′≠0이면)</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src1, src2</w:t>
            </w:r>
          </w:p>
        </w:tc>
        <w:tc>
          <w:tcPr>
            <w:tcW w:type="dxa" w:w="4873"/>
          </w:tcPr>
          <w:p>
            <w:r/>
            <w:r>
              <w:rPr>
                <w:b w:val="0"/>
                <w:sz w:val="19"/>
              </w:rPr>
              <w:t>행렬 곱을 위한 두 입력 행렬 (</w:t>
            </w:r>
            <w:r>
              <w:rPr>
                <w:b/>
                <w:color w:val="5B3E96"/>
                <w:sz w:val="19"/>
              </w:rPr>
              <w:t>np.float32/np.float64형</w:t>
            </w:r>
            <w:r>
              <w:rPr>
                <w:b w:val="0"/>
                <w:sz w:val="19"/>
              </w:rPr>
              <w:t>, 2채널까지 가능)</w:t>
            </w:r>
          </w:p>
        </w:tc>
      </w:tr>
      <w:tr>
        <w:tc>
          <w:tcPr>
            <w:tcW w:type="dxa" w:w="4873"/>
          </w:tcPr>
          <w:p>
            <w:r/>
            <w:r>
              <w:rPr>
                <w:b w:val="0"/>
                <w:sz w:val="19"/>
              </w:rPr>
              <w:t>alpha</w:t>
            </w:r>
          </w:p>
        </w:tc>
        <w:tc>
          <w:tcPr>
            <w:tcW w:type="dxa" w:w="4873"/>
          </w:tcPr>
          <w:p>
            <w:r/>
            <w:r>
              <w:rPr>
                <w:b w:val="0"/>
                <w:sz w:val="19"/>
              </w:rPr>
              <w:t>행렬 곱(src1ᵀ·src2)에 대한 가중치</w:t>
            </w:r>
          </w:p>
        </w:tc>
      </w:tr>
      <w:tr>
        <w:tc>
          <w:tcPr>
            <w:tcW w:type="dxa" w:w="4873"/>
          </w:tcPr>
          <w:p>
            <w:r/>
            <w:r>
              <w:rPr>
                <w:b w:val="0"/>
                <w:sz w:val="19"/>
              </w:rPr>
              <w:t>src3</w:t>
            </w:r>
          </w:p>
        </w:tc>
        <w:tc>
          <w:tcPr>
            <w:tcW w:type="dxa" w:w="4873"/>
          </w:tcPr>
          <w:p>
            <w:r/>
            <w:r>
              <w:rPr>
                <w:b w:val="0"/>
                <w:sz w:val="19"/>
              </w:rPr>
              <w:t xml:space="preserve">행렬 곱에 더해지는 델타 행렬 (필요 없으면 </w:t>
            </w:r>
            <w:r>
              <w:rPr>
                <w:b/>
                <w:color w:val="5B3E96"/>
                <w:sz w:val="19"/>
              </w:rPr>
              <w:t>None</w:t>
            </w:r>
            <w:r>
              <w:rPr>
                <w:b w:val="0"/>
                <w:sz w:val="19"/>
              </w:rPr>
              <w:t>)</w:t>
            </w:r>
          </w:p>
        </w:tc>
      </w:tr>
      <w:tr>
        <w:tc>
          <w:tcPr>
            <w:tcW w:type="dxa" w:w="4873"/>
          </w:tcPr>
          <w:p>
            <w:r/>
            <w:r>
              <w:rPr>
                <w:b w:val="0"/>
                <w:sz w:val="19"/>
              </w:rPr>
              <w:t>beta</w:t>
            </w:r>
          </w:p>
        </w:tc>
        <w:tc>
          <w:tcPr>
            <w:tcW w:type="dxa" w:w="4873"/>
          </w:tcPr>
          <w:p>
            <w:r/>
            <w:r>
              <w:rPr>
                <w:b w:val="0"/>
                <w:sz w:val="19"/>
              </w:rPr>
              <w:t>src3 행렬에 곱해지는 가중치</w:t>
            </w:r>
          </w:p>
        </w:tc>
      </w:tr>
      <w:tr>
        <w:tc>
          <w:tcPr>
            <w:tcW w:type="dxa" w:w="4873"/>
          </w:tcPr>
          <w:p>
            <w:r/>
            <w:r>
              <w:rPr>
                <w:b w:val="0"/>
                <w:sz w:val="19"/>
              </w:rPr>
              <w:t>dst</w:t>
            </w:r>
          </w:p>
        </w:tc>
        <w:tc>
          <w:tcPr>
            <w:tcW w:type="dxa" w:w="4873"/>
          </w:tcPr>
          <w:p>
            <w:r/>
            <w:r>
              <w:rPr>
                <w:b w:val="0"/>
                <w:sz w:val="19"/>
              </w:rPr>
              <w:t>출력 행렬</w:t>
            </w:r>
          </w:p>
        </w:tc>
      </w:tr>
      <w:tr>
        <w:tc>
          <w:tcPr>
            <w:tcW w:type="dxa" w:w="4873"/>
          </w:tcPr>
          <w:p>
            <w:r/>
            <w:r>
              <w:rPr>
                <w:b w:val="0"/>
                <w:sz w:val="19"/>
              </w:rPr>
              <w:t>flags</w:t>
            </w:r>
          </w:p>
        </w:tc>
        <w:tc>
          <w:tcPr>
            <w:tcW w:type="dxa" w:w="4873"/>
          </w:tcPr>
          <w:p>
            <w:r/>
            <w:r>
              <w:rPr>
                <w:b w:val="0"/>
                <w:sz w:val="19"/>
              </w:rPr>
              <w:t xml:space="preserve">연산 플래그 — 옵션을 조합해 입력 행렬들을 </w:t>
            </w:r>
            <w:r>
              <w:rPr>
                <w:b/>
                <w:color w:val="5B3E96"/>
                <w:sz w:val="19"/>
              </w:rPr>
              <w:t>전치</w:t>
            </w:r>
          </w:p>
        </w:tc>
      </w:tr>
      <w:tr>
        <w:tc>
          <w:tcPr>
            <w:tcW w:type="dxa" w:w="4873"/>
          </w:tcPr>
          <w:p>
            <w:r/>
            <w:r>
              <w:rPr>
                <w:b w:val="0"/>
                <w:sz w:val="19"/>
              </w:rPr>
              <w:t>src (perspectiveTransform)</w:t>
            </w:r>
          </w:p>
        </w:tc>
        <w:tc>
          <w:tcPr>
            <w:tcW w:type="dxa" w:w="4873"/>
          </w:tcPr>
          <w:p>
            <w:r/>
            <w:r>
              <w:rPr>
                <w:b w:val="0"/>
                <w:sz w:val="19"/>
              </w:rPr>
              <w:t>좌표로 변환될 2채널 혹은 3채널의 부동소수점 배열</w:t>
            </w:r>
          </w:p>
        </w:tc>
      </w:tr>
      <w:tr>
        <w:tc>
          <w:tcPr>
            <w:tcW w:type="dxa" w:w="4873"/>
          </w:tcPr>
          <w:p>
            <w:r/>
            <w:r>
              <w:rPr>
                <w:b w:val="0"/>
                <w:sz w:val="19"/>
              </w:rPr>
              <w:t>m</w:t>
            </w:r>
          </w:p>
        </w:tc>
        <w:tc>
          <w:tcPr>
            <w:tcW w:type="dxa" w:w="4873"/>
          </w:tcPr>
          <w:p>
            <w:r/>
            <w:r>
              <w:rPr>
                <w:b w:val="0"/>
                <w:sz w:val="19"/>
              </w:rPr>
              <w:t>3×3 혹은 4×4 부동소수점의 투영 변환 행렬</w:t>
            </w:r>
          </w:p>
        </w:tc>
      </w:tr>
    </w:tbl>
    <w:p>
      <w:pPr>
        <w:spacing w:after="40"/>
      </w:pPr>
    </w:p>
    <w:p>
      <w:pPr>
        <w:spacing w:after="120"/>
      </w:pPr>
      <w:r>
        <w:rPr>
          <w:b w:val="0"/>
          <w:sz w:val="21"/>
        </w:rPr>
        <w:t>〈표〉 gemm의 flags 옵션 (교재 p.201 / 슬라이드 p.51)</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옵션</w:t>
            </w:r>
          </w:p>
        </w:tc>
        <w:tc>
          <w:tcPr>
            <w:tcW w:type="dxa" w:w="3249"/>
            <w:shd w:val="clear" w:fill="5B3E96"/>
          </w:tcPr>
          <w:p>
            <w:r/>
            <w:r>
              <w:rPr>
                <w:b/>
                <w:color w:val="FFFFFF"/>
                <w:sz w:val="19"/>
              </w:rPr>
              <w:t>값</w:t>
            </w:r>
          </w:p>
        </w:tc>
        <w:tc>
          <w:tcPr>
            <w:tcW w:type="dxa" w:w="3249"/>
            <w:shd w:val="clear" w:fill="5B3E96"/>
          </w:tcPr>
          <w:p>
            <w:r/>
            <w:r>
              <w:rPr>
                <w:b/>
                <w:color w:val="FFFFFF"/>
                <w:sz w:val="19"/>
              </w:rPr>
              <w:t>설명</w:t>
            </w:r>
          </w:p>
        </w:tc>
      </w:tr>
      <w:tr>
        <w:tc>
          <w:tcPr>
            <w:tcW w:type="dxa" w:w="3249"/>
          </w:tcPr>
          <w:p>
            <w:r/>
            <w:r>
              <w:rPr>
                <w:b w:val="0"/>
                <w:sz w:val="19"/>
              </w:rPr>
              <w:t>cv2.GEMM_1_T</w:t>
            </w:r>
          </w:p>
        </w:tc>
        <w:tc>
          <w:tcPr>
            <w:tcW w:type="dxa" w:w="3249"/>
          </w:tcPr>
          <w:p>
            <w:r/>
            <w:r>
              <w:rPr>
                <w:b w:val="0"/>
                <w:sz w:val="19"/>
              </w:rPr>
              <w:t>1</w:t>
            </w:r>
          </w:p>
        </w:tc>
        <w:tc>
          <w:tcPr>
            <w:tcW w:type="dxa" w:w="3249"/>
          </w:tcPr>
          <w:p>
            <w:r/>
            <w:r>
              <w:rPr>
                <w:b w:val="0"/>
                <w:sz w:val="19"/>
              </w:rPr>
              <w:t>src1을 전치</w:t>
            </w:r>
          </w:p>
        </w:tc>
      </w:tr>
      <w:tr>
        <w:tc>
          <w:tcPr>
            <w:tcW w:type="dxa" w:w="3249"/>
          </w:tcPr>
          <w:p>
            <w:r/>
            <w:r>
              <w:rPr>
                <w:b w:val="0"/>
                <w:sz w:val="19"/>
              </w:rPr>
              <w:t>cv2.GEMM_2_T</w:t>
            </w:r>
          </w:p>
        </w:tc>
        <w:tc>
          <w:tcPr>
            <w:tcW w:type="dxa" w:w="3249"/>
          </w:tcPr>
          <w:p>
            <w:r/>
            <w:r>
              <w:rPr>
                <w:b w:val="0"/>
                <w:sz w:val="19"/>
              </w:rPr>
              <w:t>2</w:t>
            </w:r>
          </w:p>
        </w:tc>
        <w:tc>
          <w:tcPr>
            <w:tcW w:type="dxa" w:w="3249"/>
          </w:tcPr>
          <w:p>
            <w:r/>
            <w:r>
              <w:rPr>
                <w:b w:val="0"/>
                <w:sz w:val="19"/>
              </w:rPr>
              <w:t>src2를 전치</w:t>
            </w:r>
          </w:p>
        </w:tc>
      </w:tr>
      <w:tr>
        <w:tc>
          <w:tcPr>
            <w:tcW w:type="dxa" w:w="3249"/>
          </w:tcPr>
          <w:p>
            <w:r/>
            <w:r>
              <w:rPr>
                <w:b w:val="0"/>
                <w:sz w:val="19"/>
              </w:rPr>
              <w:t>cv2.GEMM_3_T</w:t>
            </w:r>
          </w:p>
        </w:tc>
        <w:tc>
          <w:tcPr>
            <w:tcW w:type="dxa" w:w="3249"/>
          </w:tcPr>
          <w:p>
            <w:r/>
            <w:r>
              <w:rPr>
                <w:b w:val="0"/>
                <w:sz w:val="19"/>
              </w:rPr>
              <w:t>4</w:t>
            </w:r>
          </w:p>
        </w:tc>
        <w:tc>
          <w:tcPr>
            <w:tcW w:type="dxa" w:w="3249"/>
          </w:tcPr>
          <w:p>
            <w:r/>
            <w:r>
              <w:rPr>
                <w:b w:val="0"/>
                <w:sz w:val="19"/>
              </w:rPr>
              <w:t>src3을 전치</w:t>
            </w:r>
          </w:p>
        </w:tc>
      </w:tr>
    </w:tbl>
    <w:p>
      <w:pPr>
        <w:spacing w:after="40"/>
      </w:pPr>
    </w:p>
    <w:p>
      <w:pPr>
        <w:pStyle w:val="ListBullet"/>
        <w:spacing w:after="60"/>
      </w:pPr>
      <w:r>
        <w:rPr>
          <w:b w:val="0"/>
          <w:sz w:val="21"/>
        </w:rPr>
        <w:t xml:space="preserve">수식의 ᵀ(전치)는 </w:t>
      </w:r>
      <w:r>
        <w:rPr>
          <w:b/>
          <w:color w:val="5B3E96"/>
          <w:sz w:val="21"/>
        </w:rPr>
        <w:t>해당 flags를 줬을 때만</w:t>
      </w:r>
      <w:r>
        <w:rPr>
          <w:b w:val="0"/>
          <w:sz w:val="21"/>
        </w:rPr>
        <w:t xml:space="preserve"> 붙는다. flags가 없으면 그냥 alpha · src1 · src2 + beta · src3이다.</w:t>
      </w:r>
    </w:p>
    <w:p>
      <w:pPr>
        <w:pStyle w:val="ListBullet"/>
        <w:spacing w:after="60"/>
      </w:pPr>
      <w:r>
        <w:rPr>
          <w:b/>
          <w:color w:val="5B3E96"/>
          <w:sz w:val="21"/>
        </w:rPr>
        <w:t>행렬곱 조건(슬라이드 p.52 강조)</w:t>
      </w:r>
      <w:r>
        <w:rPr>
          <w:b w:val="0"/>
          <w:sz w:val="21"/>
        </w:rPr>
        <w:t xml:space="preserve">: 앞 행렬의 </w:t>
      </w:r>
      <w:r>
        <w:rPr>
          <w:b/>
          <w:color w:val="5B3E96"/>
          <w:sz w:val="21"/>
        </w:rPr>
        <w:t>열 수 = 뒤 행렬의 행 수</w:t>
      </w:r>
      <w:r>
        <w:rPr>
          <w:b w:val="0"/>
          <w:sz w:val="21"/>
        </w:rPr>
        <w:t xml:space="preserve">여야 한다. (2×3)·(2×3)을 flags 없이 곱하면 </w:t>
      </w:r>
      <w:r>
        <w:rPr>
          <w:rFonts w:ascii="Consolas" w:hAnsi="Consolas" w:eastAsia="Consolas"/>
          <w:color w:val="8A3A20"/>
          <w:sz w:val="21"/>
        </w:rPr>
        <w:t>Assertion failed) a_size.width == len</w:t>
      </w:r>
      <w:r>
        <w:rPr>
          <w:b w:val="0"/>
          <w:sz w:val="21"/>
        </w:rPr>
        <w:t xml:space="preserve"> 오류다(확인함). 결과 크기는 (앞 행렬의 행 수) × (뒤 행렬의 열 수).</w:t>
      </w:r>
    </w:p>
    <w:p>
      <w:pPr>
        <w:pStyle w:val="ListBullet"/>
        <w:spacing w:after="60"/>
      </w:pPr>
      <w:r>
        <w:rPr>
          <w:b w:val="0"/>
          <w:sz w:val="21"/>
        </w:rPr>
        <w:t xml:space="preserve">gemm은 실수형만 받는다. int32 행렬은 </w:t>
      </w:r>
      <w:r>
        <w:rPr>
          <w:rFonts w:ascii="Consolas" w:hAnsi="Consolas" w:eastAsia="Consolas"/>
          <w:color w:val="8A3A20"/>
          <w:sz w:val="21"/>
        </w:rPr>
        <w:t>Assertion failed</w:t>
      </w:r>
      <w:r>
        <w:rPr>
          <w:b w:val="0"/>
          <w:sz w:val="21"/>
        </w:rPr>
        <w:t xml:space="preserve"> 오류, float64는 된다(확인함).</w:t>
      </w:r>
    </w:p>
    <w:p>
      <w:pPr>
        <w:pStyle w:val="ListBullet"/>
        <w:spacing w:after="60"/>
      </w:pPr>
      <w:r>
        <w:rPr>
          <w:rFonts w:ascii="Consolas" w:hAnsi="Consolas" w:eastAsia="Consolas"/>
          <w:color w:val="8A3A20"/>
          <w:sz w:val="21"/>
        </w:rPr>
        <w:t>cv2.perspectiveTransform()</w:t>
      </w:r>
      <w:r>
        <w:rPr>
          <w:b w:val="0"/>
          <w:sz w:val="21"/>
        </w:rPr>
        <w:t xml:space="preserve">은 교재에 표만 있고 예제가 없다. 확인 삼아 (10, 20)을 x로 5, y로 7 옮기는 3×3 행렬에 넣으니 (15, 27)이 나왔다(입력은 </w:t>
      </w:r>
      <w:r>
        <w:rPr>
          <w:rFonts w:ascii="Consolas" w:hAnsi="Consolas" w:eastAsia="Consolas"/>
          <w:color w:val="8A3A20"/>
          <w:sz w:val="21"/>
        </w:rPr>
        <w:t>np.array([[[10, 20]]], np.float32)</w:t>
      </w:r>
      <w:r>
        <w:rPr>
          <w:b w:val="0"/>
          <w:sz w:val="21"/>
        </w:rPr>
        <w:t>처럼 2채널 배열, 확인함).</w:t>
      </w:r>
    </w:p>
    <w:p>
      <w:pPr>
        <w:spacing w:after="100" w:before="200"/>
      </w:pPr>
      <w:r>
        <w:rPr>
          <w:b/>
          <w:color w:val="1E2228"/>
          <w:sz w:val="24"/>
        </w:rPr>
        <w:t>예제 5.6.1 행렬곱(내적) 연산 — 17.gemm.py (교재 p.201~203 / 슬라이드 p.52~53)</w:t>
      </w:r>
    </w:p>
    <w:p>
      <w:pPr>
        <w:pStyle w:val="ListBullet"/>
        <w:spacing w:after="60"/>
      </w:pPr>
      <w:r>
        <w:rPr>
          <w:rFonts w:ascii="Consolas" w:hAnsi="Consolas" w:eastAsia="Consolas"/>
          <w:color w:val="8A3A20"/>
          <w:sz w:val="21"/>
        </w:rPr>
        <w:t>cv2.gemm()</w:t>
      </w:r>
      <w:r>
        <w:rPr>
          <w:b w:val="0"/>
          <w:sz w:val="21"/>
        </w:rPr>
        <w:t xml:space="preserve">으로 </w:t>
      </w:r>
      <w:r>
        <w:rPr>
          <w:b/>
          <w:color w:val="5B3E96"/>
          <w:sz w:val="21"/>
        </w:rPr>
        <w:t>행렬의 내적(곱)</w:t>
      </w:r>
      <w:r>
        <w:rPr>
          <w:b w:val="0"/>
          <w:sz w:val="21"/>
        </w:rPr>
        <w:t xml:space="preserve"> 을 계산한다. 넘파이의 </w:t>
      </w:r>
      <w:r>
        <w:rPr>
          <w:rFonts w:ascii="Consolas" w:hAnsi="Consolas" w:eastAsia="Consolas"/>
          <w:color w:val="8A3A20"/>
          <w:sz w:val="21"/>
        </w:rPr>
        <w:t>dot()</w:t>
      </w:r>
      <w:r>
        <w:rPr>
          <w:b w:val="0"/>
          <w:sz w:val="21"/>
        </w:rPr>
        <w:t>으로도 계산할 수 있다. (교재 p.201)</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src1 = np.array([1, 2, 3, 1, 2, 3], np.float32).reshape(2, 3)     # 2×3 행렬 선언</w:t>
            </w:r>
          </w:p>
          <w:p>
            <w:pPr>
              <w:spacing w:after="0"/>
            </w:pPr>
            <w:r>
              <w:rPr>
                <w:rFonts w:ascii="Consolas" w:hAnsi="Consolas" w:eastAsia="Consolas"/>
                <w:color w:val="E8EEF2"/>
                <w:sz w:val="18"/>
              </w:rPr>
              <w:t>src2 = np.array([1, 2, 3, 4, 5, 6], np.float32).reshape(2, 3)</w:t>
            </w:r>
          </w:p>
          <w:p>
            <w:pPr>
              <w:spacing w:after="0"/>
            </w:pPr>
            <w:r>
              <w:rPr>
                <w:rFonts w:ascii="Consolas" w:hAnsi="Consolas" w:eastAsia="Consolas"/>
                <w:color w:val="E8EEF2"/>
                <w:sz w:val="18"/>
              </w:rPr>
              <w:t>src3 = np.array([1, 2, 1, 2, 1, 2], np.float32).reshape(3, 2)     # 3×2 행렬 선언</w:t>
            </w:r>
          </w:p>
          <w:p>
            <w:pPr>
              <w:spacing w:after="0"/>
            </w:pPr>
            <w:r>
              <w:rPr>
                <w:rFonts w:ascii="Consolas" w:hAnsi="Consolas" w:eastAsia="Consolas"/>
                <w:color w:val="E8EEF2"/>
                <w:sz w:val="18"/>
              </w:rPr>
              <w:t>alpha, beta = 1.0, 1.0</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dst1 = cv2.gemm(src1, src2, alpha, None, beta, flags=cv2.GEMM_1_T)</w:t>
            </w:r>
          </w:p>
          <w:p>
            <w:pPr>
              <w:spacing w:after="0"/>
            </w:pPr>
            <w:r>
              <w:rPr>
                <w:rFonts w:ascii="Consolas" w:hAnsi="Consolas" w:eastAsia="Consolas"/>
                <w:color w:val="E8EEF2"/>
                <w:sz w:val="18"/>
              </w:rPr>
              <w:t>dst2 = cv2.gemm(src1, src2, alpha, None, beta, flags=cv2.GEMM_2_T)</w:t>
            </w:r>
          </w:p>
          <w:p>
            <w:pPr>
              <w:spacing w:after="0"/>
            </w:pPr>
            <w:r>
              <w:rPr>
                <w:rFonts w:ascii="Consolas" w:hAnsi="Consolas" w:eastAsia="Consolas"/>
                <w:color w:val="E8EEF2"/>
                <w:sz w:val="18"/>
              </w:rPr>
              <w:t>dst3 = cv2.gemm(src1, src3, alpha, None, beta)</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titles = ['src1', 'src2', 'src3', 'dst1', 'dst2', 'dst3']</w:t>
            </w:r>
          </w:p>
          <w:p>
            <w:pPr>
              <w:spacing w:after="0"/>
            </w:pPr>
            <w:r>
              <w:rPr>
                <w:rFonts w:ascii="Consolas" w:hAnsi="Consolas" w:eastAsia="Consolas"/>
                <w:color w:val="E8EEF2"/>
                <w:sz w:val="18"/>
              </w:rPr>
              <w:t>for title in titles:</w:t>
            </w:r>
          </w:p>
          <w:p>
            <w:pPr>
              <w:spacing w:after="0"/>
            </w:pPr>
            <w:r>
              <w:rPr>
                <w:rFonts w:ascii="Consolas" w:hAnsi="Consolas" w:eastAsia="Consolas"/>
                <w:color w:val="E8EEF2"/>
                <w:sz w:val="18"/>
              </w:rPr>
              <w:t xml:space="preserve">    print("[%s] = \n%s\n" % (title, eval(title)))</w:t>
            </w:r>
          </w:p>
        </w:tc>
      </w:tr>
    </w:tbl>
    <w:p>
      <w:pPr>
        <w:spacing w:after="40"/>
      </w:pPr>
    </w:p>
    <w:p>
      <w:pPr>
        <w:spacing w:after="120"/>
      </w:pPr>
      <w:r>
        <w:rPr>
          <w:b w:val="0"/>
          <w:sz w:val="21"/>
        </w:rPr>
        <w:t xml:space="preserve">(교재 p.202 표기 오타: 12행 titles가 </w:t>
      </w:r>
      <w:r>
        <w:rPr>
          <w:rFonts w:ascii="Consolas" w:hAnsi="Consolas" w:eastAsia="Consolas"/>
          <w:color w:val="8A3A20"/>
          <w:sz w:val="21"/>
        </w:rPr>
        <w:t>['src1', 'src1', 'src1', 'dst1', 'dst2', 'dst3']</w:t>
      </w:r>
      <w:r>
        <w:rPr>
          <w:b w:val="0"/>
          <w:sz w:val="21"/>
        </w:rPr>
        <w:t>으로 'src1'이 세 번 인쇄되어 있고, 그래서 교재 실행결과에도 [src1]이 세 번 찍혀 있다. 슬라이드 p.52도 같다. 위에서 'src2', 'src3'으로 바로잡았다. 실행 파일 이름도 교재 실행창은 "17.mat_gemm.py"로 예제 제목과 다르다.)</w:t>
      </w:r>
    </w:p>
    <w:p>
      <w:pPr>
        <w:spacing w:after="120"/>
      </w:pPr>
      <w:r>
        <w:rPr>
          <w:b w:val="0"/>
          <w:sz w:val="21"/>
        </w:rPr>
        <w:t>〈설명〉 (교재 p.202 / 슬라이드 p.52 그림)</w:t>
      </w:r>
    </w:p>
    <w:p>
      <w:pPr>
        <w:pStyle w:val="ListNumber"/>
        <w:spacing w:after="60"/>
      </w:pPr>
      <w:r>
        <w:rPr>
          <w:b w:val="0"/>
          <w:sz w:val="21"/>
        </w:rPr>
        <w:t xml:space="preserve">3~5행은 src1, src2, src3를 1차원 리스트로 초기화하고 </w:t>
      </w:r>
      <w:r>
        <w:rPr>
          <w:rFonts w:ascii="Consolas" w:hAnsi="Consolas" w:eastAsia="Consolas"/>
          <w:color w:val="8A3A20"/>
          <w:sz w:val="21"/>
        </w:rPr>
        <w:t>reshape()</w:t>
      </w:r>
      <w:r>
        <w:rPr>
          <w:b w:val="0"/>
          <w:sz w:val="21"/>
        </w:rPr>
        <w:t xml:space="preserve">로 각각 </w:t>
      </w:r>
      <w:r>
        <w:rPr>
          <w:b/>
          <w:color w:val="5B3E96"/>
          <w:sz w:val="21"/>
        </w:rPr>
        <w:t>2행 3열</w:t>
      </w:r>
      <w:r>
        <w:rPr>
          <w:b w:val="0"/>
          <w:sz w:val="21"/>
        </w:rPr>
        <w:t xml:space="preserve"> 또는 </w:t>
      </w:r>
      <w:r>
        <w:rPr>
          <w:b/>
          <w:color w:val="5B3E96"/>
          <w:sz w:val="21"/>
        </w:rPr>
        <w:t>3행 2열</w:t>
      </w:r>
      <w:r>
        <w:rPr>
          <w:b w:val="0"/>
          <w:sz w:val="21"/>
        </w:rPr>
        <w:t>로 만든다.</w:t>
      </w:r>
    </w:p>
    <w:p>
      <w:pPr>
        <w:pStyle w:val="ListNumber"/>
        <w:spacing w:after="60"/>
      </w:pPr>
      <w:r>
        <w:rPr>
          <w:b w:val="0"/>
          <w:sz w:val="21"/>
        </w:rPr>
        <w:t xml:space="preserve">6행의 alpha, beta는 스케일 배율이다. 결과를 쉽게 보려고 둘 다 1.0으로 두어 </w:t>
      </w:r>
      <w:r>
        <w:rPr>
          <w:b/>
          <w:color w:val="5B3E96"/>
          <w:sz w:val="21"/>
        </w:rPr>
        <w:t>스케일 변화가 없다</w:t>
      </w:r>
      <w:r>
        <w:rPr>
          <w:b w:val="0"/>
          <w:sz w:val="21"/>
        </w:rPr>
        <w:t xml:space="preserve">. src3 자리에는 </w:t>
      </w:r>
      <w:r>
        <w:rPr>
          <w:rFonts w:ascii="Consolas" w:hAnsi="Consolas" w:eastAsia="Consolas"/>
          <w:color w:val="8A3A20"/>
          <w:sz w:val="21"/>
        </w:rPr>
        <w:t>None</w:t>
      </w:r>
      <w:r>
        <w:rPr>
          <w:b w:val="0"/>
          <w:sz w:val="21"/>
        </w:rPr>
        <w:t>을 줘 더할 행렬이 없다.</w:t>
      </w:r>
    </w:p>
    <w:p>
      <w:pPr>
        <w:pStyle w:val="ListNumber"/>
        <w:spacing w:after="60"/>
      </w:pPr>
      <w:r>
        <w:rPr>
          <w:b w:val="0"/>
          <w:sz w:val="21"/>
        </w:rPr>
        <w:t xml:space="preserve">8행은 flags에 </w:t>
      </w:r>
      <w:r>
        <w:rPr>
          <w:b/>
          <w:color w:val="5B3E96"/>
          <w:sz w:val="21"/>
        </w:rPr>
        <w:t>`cv2.GEMM_1_T`</w:t>
      </w:r>
      <w:r>
        <w:rPr>
          <w:b w:val="0"/>
          <w:sz w:val="21"/>
        </w:rPr>
        <w:t xml:space="preserve"> — 첫 인수(src1)를 </w:t>
      </w:r>
      <w:r>
        <w:rPr>
          <w:b/>
          <w:color w:val="5B3E96"/>
          <w:sz w:val="21"/>
        </w:rPr>
        <w:t>전치</w:t>
      </w:r>
      <w:r>
        <w:rPr>
          <w:b w:val="0"/>
          <w:sz w:val="21"/>
        </w:rPr>
        <w:t xml:space="preserve">해서 곱한다. (2×3)ᵀ·(2×3) = (3×2)·(2×3) = </w:t>
      </w:r>
      <w:r>
        <w:rPr>
          <w:b/>
          <w:color w:val="5B3E96"/>
          <w:sz w:val="21"/>
        </w:rPr>
        <w:t>3×3</w:t>
      </w:r>
      <w:r>
        <w:rPr>
          <w:b w:val="0"/>
          <w:sz w:val="21"/>
        </w:rPr>
        <w:t>.</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src1ᵀ · src2 = [1 1]   [1 2 3]   = [ 5  7  9]</w:t>
            </w:r>
          </w:p>
          <w:p>
            <w:pPr>
              <w:spacing w:after="0"/>
            </w:pPr>
            <w:r>
              <w:rPr>
                <w:rFonts w:ascii="Consolas" w:hAnsi="Consolas" w:eastAsia="Consolas"/>
                <w:color w:val="1E2228"/>
                <w:sz w:val="18"/>
              </w:rPr>
              <w:t xml:space="preserve">               [2 2] · [4 5 6]     [10 14 18]</w:t>
            </w:r>
          </w:p>
          <w:p>
            <w:pPr>
              <w:spacing w:after="0"/>
            </w:pPr>
            <w:r>
              <w:rPr>
                <w:rFonts w:ascii="Consolas" w:hAnsi="Consolas" w:eastAsia="Consolas"/>
                <w:color w:val="1E2228"/>
                <w:sz w:val="18"/>
              </w:rPr>
              <w:t xml:space="preserve">               [3 3]               [15 21 27]</w:t>
            </w:r>
          </w:p>
          <w:p>
            <w:pPr>
              <w:spacing w:after="0"/>
            </w:pPr>
            <w:r>
              <w:rPr>
                <w:rFonts w:ascii="Consolas" w:hAnsi="Consolas" w:eastAsia="Consolas"/>
                <w:color w:val="1E2228"/>
                <w:sz w:val="18"/>
              </w:rPr>
              <w:t>(첫 칸: 1·1 + 1·4 = 5)</w:t>
            </w:r>
          </w:p>
        </w:tc>
      </w:tr>
    </w:tbl>
    <w:p>
      <w:pPr>
        <w:spacing w:after="40"/>
      </w:pPr>
    </w:p>
    <w:p>
      <w:pPr>
        <w:pStyle w:val="ListNumber"/>
        <w:spacing w:after="60"/>
      </w:pPr>
      <w:r>
        <w:rPr>
          <w:b w:val="0"/>
          <w:sz w:val="21"/>
        </w:rPr>
        <w:t xml:space="preserve">9행은 </w:t>
      </w:r>
      <w:r>
        <w:rPr>
          <w:b/>
          <w:color w:val="5B3E96"/>
          <w:sz w:val="21"/>
        </w:rPr>
        <w:t>`cv2.GEMM_2_T`</w:t>
      </w:r>
      <w:r>
        <w:rPr>
          <w:b w:val="0"/>
          <w:sz w:val="21"/>
        </w:rPr>
        <w:t xml:space="preserve"> — 두 번째 인수(src2)를 전치해서 곱한다. (2×3)·(3×2) = </w:t>
      </w:r>
      <w:r>
        <w:rPr>
          <w:b/>
          <w:color w:val="5B3E96"/>
          <w:sz w:val="21"/>
        </w:rPr>
        <w:t>2×2</w:t>
      </w:r>
      <w:r>
        <w:rPr>
          <w:b w:val="0"/>
          <w:sz w:val="21"/>
        </w:rPr>
        <w:t>.</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src1 · src2ᵀ = [1 2 3]   [1 4]   = [14 32]</w:t>
            </w:r>
          </w:p>
          <w:p>
            <w:pPr>
              <w:spacing w:after="0"/>
            </w:pPr>
            <w:r>
              <w:rPr>
                <w:rFonts w:ascii="Consolas" w:hAnsi="Consolas" w:eastAsia="Consolas"/>
                <w:color w:val="1E2228"/>
                <w:sz w:val="18"/>
              </w:rPr>
              <w:t xml:space="preserve">               [1 2 3] · [2 5]     [14 32]</w:t>
            </w:r>
          </w:p>
          <w:p>
            <w:pPr>
              <w:spacing w:after="0"/>
            </w:pPr>
            <w:r>
              <w:rPr>
                <w:rFonts w:ascii="Consolas" w:hAnsi="Consolas" w:eastAsia="Consolas"/>
                <w:color w:val="1E2228"/>
                <w:sz w:val="18"/>
              </w:rPr>
              <w:t xml:space="preserve">                         [3 6]</w:t>
            </w:r>
          </w:p>
          <w:p>
            <w:pPr>
              <w:spacing w:after="0"/>
            </w:pPr>
            <w:r>
              <w:rPr>
                <w:rFonts w:ascii="Consolas" w:hAnsi="Consolas" w:eastAsia="Consolas"/>
                <w:color w:val="1E2228"/>
                <w:sz w:val="18"/>
              </w:rPr>
              <w:t>(첫 칸: 1·1 + 2·2 + 3·3 = 14,  둘째 칸: 1·4 + 2·5 + 3·6 = 32)</w:t>
            </w:r>
          </w:p>
        </w:tc>
      </w:tr>
    </w:tbl>
    <w:p>
      <w:pPr>
        <w:spacing w:after="40"/>
      </w:pPr>
    </w:p>
    <w:p>
      <w:pPr>
        <w:pStyle w:val="ListNumber"/>
        <w:spacing w:after="60"/>
      </w:pPr>
      <w:r>
        <w:rPr>
          <w:b w:val="0"/>
          <w:sz w:val="21"/>
        </w:rPr>
        <w:t xml:space="preserve">10행은 flags 없이 그대로 곱한다. (2×3)·(3×2) = </w:t>
      </w:r>
      <w:r>
        <w:rPr>
          <w:b/>
          <w:color w:val="5B3E96"/>
          <w:sz w:val="21"/>
        </w:rPr>
        <w:t>2×2</w:t>
      </w:r>
      <w:r>
        <w:rPr>
          <w:b w:val="0"/>
          <w:sz w:val="21"/>
        </w:rPr>
        <w:t>.</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src1 · src3 = [1 2 3]   [1 2]   = [6 12]</w:t>
            </w:r>
          </w:p>
          <w:p>
            <w:pPr>
              <w:spacing w:after="0"/>
            </w:pPr>
            <w:r>
              <w:rPr>
                <w:rFonts w:ascii="Consolas" w:hAnsi="Consolas" w:eastAsia="Consolas"/>
                <w:color w:val="1E2228"/>
                <w:sz w:val="18"/>
              </w:rPr>
              <w:t xml:space="preserve">              [1 2 3] · [1 2]     [6 12]</w:t>
            </w:r>
          </w:p>
          <w:p>
            <w:pPr>
              <w:spacing w:after="0"/>
            </w:pPr>
            <w:r>
              <w:rPr>
                <w:rFonts w:ascii="Consolas" w:hAnsi="Consolas" w:eastAsia="Consolas"/>
                <w:color w:val="1E2228"/>
                <w:sz w:val="18"/>
              </w:rPr>
              <w:t xml:space="preserve">                        [1 2]</w:t>
            </w:r>
          </w:p>
        </w:tc>
      </w:tr>
    </w:tbl>
    <w:p>
      <w:pPr>
        <w:spacing w:after="40"/>
      </w:pPr>
    </w:p>
    <w:p>
      <w:pPr>
        <w:spacing w:after="120"/>
      </w:pPr>
      <w:r>
        <w:rPr>
          <w:b w:val="0"/>
          <w:sz w:val="21"/>
        </w:rPr>
        <w:t>〈실행결과〉 (12행을 바로잡은 코드로 확인함. dst1~dst3은 교재 p.203 / 슬라이드 p.53과 같다)</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[src1] =</w:t>
            </w:r>
          </w:p>
          <w:p>
            <w:pPr>
              <w:spacing w:after="0"/>
            </w:pPr>
            <w:r>
              <w:rPr>
                <w:rFonts w:ascii="Consolas" w:hAnsi="Consolas" w:eastAsia="Consolas"/>
                <w:color w:val="1E2228"/>
                <w:sz w:val="18"/>
              </w:rPr>
              <w:t>[[1. 2. 3.]</w:t>
            </w:r>
          </w:p>
          <w:p>
            <w:pPr>
              <w:spacing w:after="0"/>
            </w:pPr>
            <w:r>
              <w:rPr>
                <w:rFonts w:ascii="Consolas" w:hAnsi="Consolas" w:eastAsia="Consolas"/>
                <w:color w:val="1E2228"/>
                <w:sz w:val="18"/>
              </w:rPr>
              <w:t xml:space="preserve"> [1. 2. 3.]]</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[src2] =</w:t>
            </w:r>
          </w:p>
          <w:p>
            <w:pPr>
              <w:spacing w:after="0"/>
            </w:pPr>
            <w:r>
              <w:rPr>
                <w:rFonts w:ascii="Consolas" w:hAnsi="Consolas" w:eastAsia="Consolas"/>
                <w:color w:val="1E2228"/>
                <w:sz w:val="18"/>
              </w:rPr>
              <w:t>[[1. 2. 3.]</w:t>
            </w:r>
          </w:p>
          <w:p>
            <w:pPr>
              <w:spacing w:after="0"/>
            </w:pPr>
            <w:r>
              <w:rPr>
                <w:rFonts w:ascii="Consolas" w:hAnsi="Consolas" w:eastAsia="Consolas"/>
                <w:color w:val="1E2228"/>
                <w:sz w:val="18"/>
              </w:rPr>
              <w:t xml:space="preserve"> [4. 5. 6.]]</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[src3] =</w:t>
            </w:r>
          </w:p>
          <w:p>
            <w:pPr>
              <w:spacing w:after="0"/>
            </w:pPr>
            <w:r>
              <w:rPr>
                <w:rFonts w:ascii="Consolas" w:hAnsi="Consolas" w:eastAsia="Consolas"/>
                <w:color w:val="1E2228"/>
                <w:sz w:val="18"/>
              </w:rPr>
              <w:t>[[1. 2.]</w:t>
            </w:r>
          </w:p>
          <w:p>
            <w:pPr>
              <w:spacing w:after="0"/>
            </w:pPr>
            <w:r>
              <w:rPr>
                <w:rFonts w:ascii="Consolas" w:hAnsi="Consolas" w:eastAsia="Consolas"/>
                <w:color w:val="1E2228"/>
                <w:sz w:val="18"/>
              </w:rPr>
              <w:t xml:space="preserve"> [1. 2.]</w:t>
            </w:r>
          </w:p>
          <w:p>
            <w:pPr>
              <w:spacing w:after="0"/>
            </w:pPr>
            <w:r>
              <w:rPr>
                <w:rFonts w:ascii="Consolas" w:hAnsi="Consolas" w:eastAsia="Consolas"/>
                <w:color w:val="1E2228"/>
                <w:sz w:val="18"/>
              </w:rPr>
              <w:t xml:space="preserve"> [1. 2.]]</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[dst1] =</w:t>
            </w:r>
          </w:p>
          <w:p>
            <w:pPr>
              <w:spacing w:after="0"/>
            </w:pPr>
            <w:r>
              <w:rPr>
                <w:rFonts w:ascii="Consolas" w:hAnsi="Consolas" w:eastAsia="Consolas"/>
                <w:color w:val="1E2228"/>
                <w:sz w:val="18"/>
              </w:rPr>
              <w:t>[[ 5.  7.  9.]</w:t>
            </w:r>
          </w:p>
          <w:p>
            <w:pPr>
              <w:spacing w:after="0"/>
            </w:pPr>
            <w:r>
              <w:rPr>
                <w:rFonts w:ascii="Consolas" w:hAnsi="Consolas" w:eastAsia="Consolas"/>
                <w:color w:val="1E2228"/>
                <w:sz w:val="18"/>
              </w:rPr>
              <w:t xml:space="preserve"> [10. 14. 18.]</w:t>
            </w:r>
          </w:p>
          <w:p>
            <w:pPr>
              <w:spacing w:after="0"/>
            </w:pPr>
            <w:r>
              <w:rPr>
                <w:rFonts w:ascii="Consolas" w:hAnsi="Consolas" w:eastAsia="Consolas"/>
                <w:color w:val="1E2228"/>
                <w:sz w:val="18"/>
              </w:rPr>
              <w:t xml:space="preserve"> [15. 21. 27.]]</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[dst2] =</w:t>
            </w:r>
          </w:p>
          <w:p>
            <w:pPr>
              <w:spacing w:after="0"/>
            </w:pPr>
            <w:r>
              <w:rPr>
                <w:rFonts w:ascii="Consolas" w:hAnsi="Consolas" w:eastAsia="Consolas"/>
                <w:color w:val="1E2228"/>
                <w:sz w:val="18"/>
              </w:rPr>
              <w:t>[[14. 32.]</w:t>
            </w:r>
          </w:p>
          <w:p>
            <w:pPr>
              <w:spacing w:after="0"/>
            </w:pPr>
            <w:r>
              <w:rPr>
                <w:rFonts w:ascii="Consolas" w:hAnsi="Consolas" w:eastAsia="Consolas"/>
                <w:color w:val="1E2228"/>
                <w:sz w:val="18"/>
              </w:rPr>
              <w:t xml:space="preserve"> [14. 32.]]</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[dst3] =</w:t>
            </w:r>
          </w:p>
          <w:p>
            <w:pPr>
              <w:spacing w:after="0"/>
            </w:pPr>
            <w:r>
              <w:rPr>
                <w:rFonts w:ascii="Consolas" w:hAnsi="Consolas" w:eastAsia="Consolas"/>
                <w:color w:val="1E2228"/>
                <w:sz w:val="18"/>
              </w:rPr>
              <w:t>[[ 6. 12.]</w:t>
            </w:r>
          </w:p>
          <w:p>
            <w:pPr>
              <w:spacing w:after="0"/>
            </w:pPr>
            <w:r>
              <w:rPr>
                <w:rFonts w:ascii="Consolas" w:hAnsi="Consolas" w:eastAsia="Consolas"/>
                <w:color w:val="1E2228"/>
                <w:sz w:val="18"/>
              </w:rPr>
              <w:t xml:space="preserve"> [ 6. 12.]]</w:t>
            </w:r>
          </w:p>
        </w:tc>
      </w:tr>
    </w:tbl>
    <w:p>
      <w:pPr>
        <w:spacing w:after="40"/>
      </w:pPr>
    </w:p>
    <w:p>
      <w:pPr>
        <w:pStyle w:val="ListBullet"/>
        <w:spacing w:after="60"/>
      </w:pPr>
      <w:r>
        <w:rPr>
          <w:b w:val="0"/>
          <w:sz w:val="21"/>
        </w:rPr>
        <w:t xml:space="preserve">넘파이로도 똑같다(확인함): </w:t>
      </w:r>
      <w:r>
        <w:rPr>
          <w:rFonts w:ascii="Consolas" w:hAnsi="Consolas" w:eastAsia="Consolas"/>
          <w:color w:val="8A3A20"/>
          <w:sz w:val="21"/>
        </w:rPr>
        <w:t>src1.T @ src2</w:t>
      </w:r>
      <w:r>
        <w:rPr>
          <w:b w:val="0"/>
          <w:sz w:val="21"/>
        </w:rPr>
        <w:t xml:space="preserve">, </w:t>
      </w:r>
      <w:r>
        <w:rPr>
          <w:rFonts w:ascii="Consolas" w:hAnsi="Consolas" w:eastAsia="Consolas"/>
          <w:color w:val="8A3A20"/>
          <w:sz w:val="21"/>
        </w:rPr>
        <w:t>src1 @ src2.T</w:t>
      </w:r>
      <w:r>
        <w:rPr>
          <w:b w:val="0"/>
          <w:sz w:val="21"/>
        </w:rPr>
        <w:t xml:space="preserve">, </w:t>
      </w:r>
      <w:r>
        <w:rPr>
          <w:rFonts w:ascii="Consolas" w:hAnsi="Consolas" w:eastAsia="Consolas"/>
          <w:color w:val="8A3A20"/>
          <w:sz w:val="21"/>
        </w:rPr>
        <w:t>src1.dot(src3)</w:t>
      </w:r>
      <w:r>
        <w:rPr>
          <w:b w:val="0"/>
          <w:sz w:val="21"/>
        </w:rPr>
        <w:t>.</w:t>
      </w:r>
    </w:p>
    <w:p>
      <w:pPr>
        <w:pStyle w:val="ListBullet"/>
        <w:spacing w:after="60"/>
      </w:pPr>
      <w:r>
        <w:rPr>
          <w:b w:val="0"/>
          <w:sz w:val="21"/>
        </w:rPr>
        <w:t xml:space="preserve">src3 자리에 행렬을 넣으면 더해진다: </w:t>
      </w:r>
      <w:r>
        <w:rPr>
          <w:rFonts w:ascii="Consolas" w:hAnsi="Consolas" w:eastAsia="Consolas"/>
          <w:color w:val="8A3A20"/>
          <w:sz w:val="21"/>
        </w:rPr>
        <w:t>cv2.gemm(src1, src3, 1, np.ones((2, 2), np.float32), 10)</w:t>
      </w:r>
      <w:r>
        <w:rPr>
          <w:b w:val="0"/>
          <w:sz w:val="21"/>
        </w:rPr>
        <w:t xml:space="preserve"> → 각 원소에 10이 더해져 </w:t>
      </w:r>
      <w:r>
        <w:rPr>
          <w:rFonts w:ascii="Consolas" w:hAnsi="Consolas" w:eastAsia="Consolas"/>
          <w:color w:val="8A3A20"/>
          <w:sz w:val="21"/>
        </w:rPr>
        <w:t>[[16 22] [16 22]]</w:t>
      </w:r>
      <w:r>
        <w:rPr>
          <w:b w:val="0"/>
          <w:sz w:val="21"/>
        </w:rPr>
        <w:t>(확인함).</w:t>
      </w:r>
    </w:p>
    <w:p>
      <w:pPr>
        <w:spacing w:after="100" w:before="200"/>
      </w:pPr>
      <w:r>
        <w:rPr>
          <w:b/>
          <w:color w:val="1E2228"/>
          <w:sz w:val="24"/>
        </w:rPr>
        <w:t>심화예제 5.6.2 cv2.gemm()을 이용한 회전 변환 — 18.point_transform.py (교재 p.203~205 / 슬라이드 p.54~56)</w:t>
      </w:r>
    </w:p>
    <w:p>
      <w:pPr>
        <w:pStyle w:val="ListBullet"/>
        <w:spacing w:after="60"/>
      </w:pPr>
      <w:r>
        <w:rPr>
          <w:b w:val="0"/>
          <w:sz w:val="21"/>
        </w:rPr>
        <w:t xml:space="preserve">행렬 내적은 컴퓨터 그래픽에서 물체를 </w:t>
      </w:r>
      <w:r>
        <w:rPr>
          <w:b/>
          <w:color w:val="5B3E96"/>
          <w:sz w:val="21"/>
        </w:rPr>
        <w:t>회전</w:t>
      </w:r>
      <w:r>
        <w:rPr>
          <w:b w:val="0"/>
          <w:sz w:val="21"/>
        </w:rPr>
        <w:t xml:space="preserve">시키거나 크기를 줄일 때처럼 </w:t>
      </w:r>
      <w:r>
        <w:rPr>
          <w:b/>
          <w:color w:val="5B3E96"/>
          <w:sz w:val="21"/>
        </w:rPr>
        <w:t>변환(transform)</w:t>
      </w:r>
      <w:r>
        <w:rPr>
          <w:b w:val="0"/>
          <w:sz w:val="21"/>
        </w:rPr>
        <w:t xml:space="preserve"> 이 필요할 때 쓰인다. 4개 좌표로 사각형을 그리고 </w:t>
      </w:r>
      <w:r>
        <w:rPr>
          <w:rFonts w:ascii="Consolas" w:hAnsi="Consolas" w:eastAsia="Consolas"/>
          <w:color w:val="8A3A20"/>
          <w:sz w:val="21"/>
        </w:rPr>
        <w:t>cv2.gemm()</w:t>
      </w:r>
      <w:r>
        <w:rPr>
          <w:b w:val="0"/>
          <w:sz w:val="21"/>
        </w:rPr>
        <w:t xml:space="preserve">으로 각 좌표를 회전한다. </w:t>
      </w:r>
      <w:r>
        <w:rPr>
          <w:b/>
          <w:color w:val="5B3E96"/>
          <w:sz w:val="21"/>
        </w:rPr>
        <w:t>회전의 중심점은 윈도우 왼쪽 최상단</w:t>
      </w:r>
      <w:r>
        <w:rPr>
          <w:b w:val="0"/>
          <w:sz w:val="21"/>
        </w:rPr>
        <w:t>임에 주의. (교재 p.203)</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theta = 20 * np.pi / 180                                          # 회전할 라디안 각도 계산</w:t>
            </w:r>
          </w:p>
          <w:p>
            <w:pPr>
              <w:spacing w:after="0"/>
            </w:pPr>
            <w:r>
              <w:rPr>
                <w:rFonts w:ascii="Consolas" w:hAnsi="Consolas" w:eastAsia="Consolas"/>
                <w:color w:val="E8EEF2"/>
                <w:sz w:val="18"/>
              </w:rPr>
              <w:t>rot_mat = np.array([ [np.cos(theta), -np.sin(theta)],</w:t>
            </w:r>
          </w:p>
          <w:p>
            <w:pPr>
              <w:spacing w:after="0"/>
            </w:pPr>
            <w:r>
              <w:rPr>
                <w:rFonts w:ascii="Consolas" w:hAnsi="Consolas" w:eastAsia="Consolas"/>
                <w:color w:val="E8EEF2"/>
                <w:sz w:val="18"/>
              </w:rPr>
              <w:t xml:space="preserve">                     [np.sin(theta),  np.cos(theta)]], np.float32) # 회전 변환 행렬 생성</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pts1 = np.array([ (250, 30), (400, 70),</w:t>
            </w:r>
          </w:p>
          <w:p>
            <w:pPr>
              <w:spacing w:after="0"/>
            </w:pPr>
            <w:r>
              <w:rPr>
                <w:rFonts w:ascii="Consolas" w:hAnsi="Consolas" w:eastAsia="Consolas"/>
                <w:color w:val="E8EEF2"/>
                <w:sz w:val="18"/>
              </w:rPr>
              <w:t xml:space="preserve">                  (350, 250), (150, 200)], np.float32)            # 입력 좌표 지정</w:t>
            </w:r>
          </w:p>
          <w:p>
            <w:pPr>
              <w:spacing w:after="0"/>
            </w:pPr>
            <w:r>
              <w:rPr>
                <w:rFonts w:ascii="Consolas" w:hAnsi="Consolas" w:eastAsia="Consolas"/>
                <w:color w:val="E8EEF2"/>
                <w:sz w:val="18"/>
              </w:rPr>
              <w:t>pts2 = cv2.gemm(pts1, rot_mat, 1, None, 1, flags=cv2.GEMM_2_T )# 행렬곱으로 회전변환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for i, (pt1, pt2) in enumerate(zip(pts1, pts2)):</w:t>
            </w:r>
          </w:p>
          <w:p>
            <w:pPr>
              <w:spacing w:after="0"/>
            </w:pPr>
            <w:r>
              <w:rPr>
                <w:rFonts w:ascii="Consolas" w:hAnsi="Consolas" w:eastAsia="Consolas"/>
                <w:color w:val="E8EEF2"/>
                <w:sz w:val="18"/>
              </w:rPr>
              <w:t xml:space="preserve">    print("pts1[%d] = %s, pst2[%d]= %s" %(i, pt1, i, pt2))</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영상 생성 및 4개 좌표 그리기</w:t>
            </w:r>
          </w:p>
          <w:p>
            <w:pPr>
              <w:spacing w:after="0"/>
            </w:pPr>
            <w:r>
              <w:rPr>
                <w:rFonts w:ascii="Consolas" w:hAnsi="Consolas" w:eastAsia="Consolas"/>
                <w:color w:val="E8EEF2"/>
                <w:sz w:val="18"/>
              </w:rPr>
              <w:t>image = np.full((400, 500, 3), 255, np.uint8)</w:t>
            </w:r>
          </w:p>
          <w:p>
            <w:pPr>
              <w:spacing w:after="0"/>
            </w:pPr>
            <w:r>
              <w:rPr>
                <w:rFonts w:ascii="Consolas" w:hAnsi="Consolas" w:eastAsia="Consolas"/>
                <w:color w:val="E8EEF2"/>
                <w:sz w:val="18"/>
              </w:rPr>
              <w:t>cv2.polylines(image, [np.int32(pts1)], True, (0, 255, 0), 2)</w:t>
            </w:r>
          </w:p>
          <w:p>
            <w:pPr>
              <w:spacing w:after="0"/>
            </w:pPr>
            <w:r>
              <w:rPr>
                <w:rFonts w:ascii="Consolas" w:hAnsi="Consolas" w:eastAsia="Consolas"/>
                <w:color w:val="E8EEF2"/>
                <w:sz w:val="18"/>
              </w:rPr>
              <w:t>cv2.polylines(image, [np.int32(pts2)], True, (255, 0, 0), 3)</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cv2.waitKey(0)</w:t>
            </w:r>
          </w:p>
        </w:tc>
      </w:tr>
    </w:tbl>
    <w:p>
      <w:pPr>
        <w:spacing w:after="40"/>
      </w:pPr>
    </w:p>
    <w:p>
      <w:pPr>
        <w:spacing w:after="120"/>
      </w:pPr>
      <w:r>
        <w:rPr>
          <w:b w:val="0"/>
          <w:sz w:val="21"/>
        </w:rPr>
        <w:t>(교재 그대로. 12행 문자열의 "pst2"는 교재 표기 그대로 — 출력 글자일 뿐이라 실행에는 지장이 없다.)</w:t>
      </w:r>
    </w:p>
    <w:p>
      <w:pPr>
        <w:spacing w:after="120"/>
      </w:pPr>
      <w:r>
        <w:rPr>
          <w:b w:val="0"/>
          <w:sz w:val="21"/>
        </w:rPr>
        <w:t>〈설명〉 (교재 p.204)</w:t>
      </w:r>
    </w:p>
    <w:p>
      <w:pPr>
        <w:pStyle w:val="ListNumber"/>
        <w:spacing w:after="60"/>
      </w:pPr>
      <w:r>
        <w:rPr>
          <w:b w:val="0"/>
          <w:sz w:val="21"/>
        </w:rPr>
        <w:t xml:space="preserve">3행: 회전 변환에는 </w:t>
      </w:r>
      <w:r>
        <w:rPr>
          <w:b/>
          <w:color w:val="5B3E96"/>
          <w:sz w:val="21"/>
        </w:rPr>
        <w:t>라디안 각도</w:t>
      </w:r>
      <w:r>
        <w:rPr>
          <w:b w:val="0"/>
          <w:sz w:val="21"/>
        </w:rPr>
        <w:t xml:space="preserve">가 필요하다. </w:t>
      </w:r>
      <w:r>
        <w:rPr>
          <w:b/>
          <w:color w:val="5B3E96"/>
          <w:sz w:val="21"/>
        </w:rPr>
        <w:t>라디안 = 각도 × π / 180</w:t>
      </w:r>
      <w:r>
        <w:rPr>
          <w:b w:val="0"/>
          <w:sz w:val="21"/>
        </w:rPr>
        <w:t xml:space="preserve"> → 20° ≈ 0.349.</w:t>
      </w:r>
    </w:p>
    <w:p>
      <w:pPr>
        <w:pStyle w:val="ListNumber"/>
        <w:spacing w:after="60"/>
      </w:pPr>
      <w:r>
        <w:rPr>
          <w:b w:val="0"/>
          <w:sz w:val="21"/>
        </w:rPr>
        <w:t xml:space="preserve">4, 5행은 회전각 θ의 sin, cos로 </w:t>
      </w:r>
      <w:r>
        <w:rPr>
          <w:b/>
          <w:color w:val="5B3E96"/>
          <w:sz w:val="21"/>
        </w:rPr>
        <w:t>2행 2열 회전 변환 행렬</w:t>
      </w:r>
      <w:r>
        <w:rPr>
          <w:b w:val="0"/>
          <w:sz w:val="21"/>
        </w:rPr>
        <w:t>을 만든다.</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회전 변환 행렬 R = [cos θ   -sin θ]</w:t>
            </w:r>
          </w:p>
          <w:p>
            <w:pPr>
              <w:spacing w:after="0"/>
            </w:pPr>
            <w:r>
              <w:rPr>
                <w:rFonts w:ascii="Consolas" w:hAnsi="Consolas" w:eastAsia="Consolas"/>
                <w:color w:val="1E2228"/>
                <w:sz w:val="18"/>
              </w:rPr>
              <w:t xml:space="preserve">                   [sin θ    cos θ]</w:t>
            </w:r>
          </w:p>
        </w:tc>
      </w:tr>
    </w:tbl>
    <w:p>
      <w:pPr>
        <w:spacing w:after="40"/>
      </w:pPr>
    </w:p>
    <w:p>
      <w:pPr>
        <w:pStyle w:val="ListNumber"/>
        <w:spacing w:after="60"/>
      </w:pPr>
      <w:r>
        <w:rPr>
          <w:b w:val="0"/>
          <w:sz w:val="21"/>
        </w:rPr>
        <w:t xml:space="preserve">7행은 4개의 좌표로 사변형을 구성하는 </w:t>
      </w:r>
      <w:r>
        <w:rPr>
          <w:b/>
          <w:color w:val="5B3E96"/>
          <w:sz w:val="21"/>
        </w:rPr>
        <w:t>4행 2열</w:t>
      </w:r>
      <w:r>
        <w:rPr>
          <w:b w:val="0"/>
          <w:sz w:val="21"/>
        </w:rPr>
        <w:t xml:space="preserve"> 행렬을 만든다. (교재 p.204 표기 오타: 설명 번호 ②가 두 번)</w:t>
      </w:r>
    </w:p>
    <w:p>
      <w:pPr>
        <w:pStyle w:val="ListNumber"/>
        <w:spacing w:after="60"/>
      </w:pPr>
      <w:r>
        <w:rPr>
          <w:b w:val="0"/>
          <w:sz w:val="21"/>
        </w:rPr>
        <w:t xml:space="preserve">9행은 </w:t>
      </w:r>
      <w:r>
        <w:rPr>
          <w:rFonts w:ascii="Consolas" w:hAnsi="Consolas" w:eastAsia="Consolas"/>
          <w:color w:val="8A3A20"/>
          <w:sz w:val="21"/>
        </w:rPr>
        <w:t>cv2.gemm()</w:t>
      </w:r>
      <w:r>
        <w:rPr>
          <w:b w:val="0"/>
          <w:sz w:val="21"/>
        </w:rPr>
        <w:t xml:space="preserve">으로 pts1과 회전 행렬의 내적을 계산한다. 좌표 하나는 열벡터로 </w:t>
      </w:r>
      <w:r>
        <w:rPr>
          <w:rFonts w:ascii="Consolas" w:hAnsi="Consolas" w:eastAsia="Consolas"/>
          <w:color w:val="8A3A20"/>
          <w:sz w:val="21"/>
        </w:rPr>
        <w:t>(x′, y′)ᵀ = R · (x, y)ᵀ</w:t>
      </w:r>
      <w:r>
        <w:rPr>
          <w:b w:val="0"/>
          <w:sz w:val="21"/>
        </w:rPr>
        <w:t xml:space="preserve">이지만, 여기서는 좌표 4개를 </w:t>
      </w:r>
      <w:r>
        <w:rPr>
          <w:b/>
          <w:color w:val="5B3E96"/>
          <w:sz w:val="21"/>
        </w:rPr>
        <w:t>행으로 쌓은</w:t>
      </w:r>
      <w:r>
        <w:rPr>
          <w:b w:val="0"/>
          <w:sz w:val="21"/>
        </w:rPr>
        <w:t xml:space="preserve"> 4×2 행렬이라 식을 이렇게 바꿔야 한다.</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[x′0 y′0]   [x0 y0]</w:t>
            </w:r>
          </w:p>
          <w:p>
            <w:pPr>
              <w:spacing w:after="0"/>
            </w:pPr>
            <w:r>
              <w:rPr>
                <w:rFonts w:ascii="Consolas" w:hAnsi="Consolas" w:eastAsia="Consolas"/>
                <w:color w:val="1E2228"/>
                <w:sz w:val="18"/>
              </w:rPr>
              <w:t>[x′1 y′1] = [x1 y1] · Rᵀ</w:t>
            </w:r>
          </w:p>
          <w:p>
            <w:pPr>
              <w:spacing w:after="0"/>
            </w:pPr>
            <w:r>
              <w:rPr>
                <w:rFonts w:ascii="Consolas" w:hAnsi="Consolas" w:eastAsia="Consolas"/>
                <w:color w:val="1E2228"/>
                <w:sz w:val="18"/>
              </w:rPr>
              <w:t>[x′2 y′2]   [x2 y2]</w:t>
            </w:r>
          </w:p>
          <w:p>
            <w:pPr>
              <w:spacing w:after="0"/>
            </w:pPr>
            <w:r>
              <w:rPr>
                <w:rFonts w:ascii="Consolas" w:hAnsi="Consolas" w:eastAsia="Consolas"/>
                <w:color w:val="1E2228"/>
                <w:sz w:val="18"/>
              </w:rPr>
              <w:t>[x′3 y′3]   [x3 y3]</w:t>
            </w:r>
          </w:p>
        </w:tc>
      </w:tr>
    </w:tbl>
    <w:p>
      <w:pPr>
        <w:spacing w:after="40"/>
      </w:pPr>
    </w:p>
    <w:p>
      <w:pPr>
        <w:spacing w:after="120"/>
      </w:pPr>
      <w:r>
        <w:rPr>
          <w:b w:val="0"/>
          <w:sz w:val="21"/>
        </w:rPr>
        <w:t xml:space="preserve">그래서 </w:t>
      </w:r>
      <w:r>
        <w:rPr>
          <w:b/>
          <w:color w:val="5B3E96"/>
          <w:sz w:val="21"/>
        </w:rPr>
        <w:t>두 번째 인수(rot_mat)를 전치</w:t>
      </w:r>
      <w:r>
        <w:rPr>
          <w:b w:val="0"/>
          <w:sz w:val="21"/>
        </w:rPr>
        <w:t xml:space="preserve">하는 </w:t>
      </w:r>
      <w:r>
        <w:rPr>
          <w:rFonts w:ascii="Consolas" w:hAnsi="Consolas" w:eastAsia="Consolas"/>
          <w:color w:val="8A3A20"/>
          <w:sz w:val="21"/>
        </w:rPr>
        <w:t>flags=cv2.GEMM_2_T</w:t>
      </w:r>
      <w:r>
        <w:rPr>
          <w:b w:val="0"/>
          <w:sz w:val="21"/>
        </w:rPr>
        <w:t>를 준다. (슬라이드 p.55 말풍선: "2번째 입력인수 전치". 교재 p.204 표기 오타: 설명은 "rect_pt1 행렬의 전치를 위해"라고 적었지만 전치되는 것은 rot_mat이다)</w:t>
      </w:r>
    </w:p>
    <w:p>
      <w:pPr>
        <w:pStyle w:val="ListNumber"/>
        <w:spacing w:after="60"/>
      </w:pPr>
      <w:r>
        <w:rPr>
          <w:b w:val="0"/>
          <w:sz w:val="21"/>
        </w:rPr>
        <w:t>11, 12행은 입력 좌표와 회전된 좌표를 출력한다.</w:t>
      </w:r>
    </w:p>
    <w:p>
      <w:pPr>
        <w:pStyle w:val="ListNumber"/>
        <w:spacing w:after="60"/>
      </w:pPr>
      <w:r>
        <w:rPr>
          <w:b w:val="0"/>
          <w:sz w:val="21"/>
        </w:rPr>
        <w:t xml:space="preserve">16, 17행은 </w:t>
      </w:r>
      <w:r>
        <w:rPr>
          <w:rFonts w:ascii="Consolas" w:hAnsi="Consolas" w:eastAsia="Consolas"/>
          <w:color w:val="8A3A20"/>
          <w:sz w:val="21"/>
        </w:rPr>
        <w:t>cv2.polylines()</w:t>
      </w:r>
      <w:r>
        <w:rPr>
          <w:b w:val="0"/>
          <w:sz w:val="21"/>
        </w:rPr>
        <w:t xml:space="preserve">로 좌표들을 잇는 사변형을 그린다. 세 번째 인수 True는 </w:t>
      </w:r>
      <w:r>
        <w:rPr>
          <w:b/>
          <w:color w:val="5B3E96"/>
          <w:sz w:val="21"/>
        </w:rPr>
        <w:t>닫힌 도형</w:t>
      </w:r>
      <w:r>
        <w:rPr>
          <w:b w:val="0"/>
          <w:sz w:val="21"/>
        </w:rPr>
        <w:t xml:space="preserve">(마지막 점과 첫 점을 잇기). </w:t>
      </w:r>
      <w:r>
        <w:rPr>
          <w:b/>
          <w:color w:val="5B3E96"/>
          <w:sz w:val="21"/>
        </w:rPr>
        <w:t>좌표는 정수형이어야</w:t>
      </w:r>
      <w:r>
        <w:rPr>
          <w:b w:val="0"/>
          <w:sz w:val="21"/>
        </w:rPr>
        <w:t xml:space="preserve"> 해서 </w:t>
      </w:r>
      <w:r>
        <w:rPr>
          <w:rFonts w:ascii="Consolas" w:hAnsi="Consolas" w:eastAsia="Consolas"/>
          <w:color w:val="8A3A20"/>
          <w:sz w:val="21"/>
        </w:rPr>
        <w:t>np.int32()</w:t>
      </w:r>
      <w:r>
        <w:rPr>
          <w:b w:val="0"/>
          <w:sz w:val="21"/>
        </w:rPr>
        <w:t xml:space="preserve">로 바꾼다. float32 그대로 넣으면 </w:t>
      </w:r>
      <w:r>
        <w:rPr>
          <w:rFonts w:ascii="Consolas" w:hAnsi="Consolas" w:eastAsia="Consolas"/>
          <w:color w:val="8A3A20"/>
          <w:sz w:val="21"/>
        </w:rPr>
        <w:t>Assertion failed) p.checkVector(2, CV_32S) &gt;= 0</w:t>
      </w:r>
      <w:r>
        <w:rPr>
          <w:b w:val="0"/>
          <w:sz w:val="21"/>
        </w:rPr>
        <w:t xml:space="preserve"> 오류(확인함).</w:t>
      </w:r>
    </w:p>
    <w:p>
      <w:pPr>
        <w:spacing w:after="120"/>
      </w:pPr>
      <w:r>
        <w:rPr>
          <w:b w:val="0"/>
          <w:sz w:val="21"/>
        </w:rPr>
        <w:t>〈실행결과〉 (교재 p.204 / 슬라이드 p.56 — 같은 값을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pts1[0] = [250.  30.], pst2[0]= [224.66255  113.695816]</w:t>
            </w:r>
          </w:p>
          <w:p>
            <w:pPr>
              <w:spacing w:after="0"/>
            </w:pPr>
            <w:r>
              <w:rPr>
                <w:rFonts w:ascii="Consolas" w:hAnsi="Consolas" w:eastAsia="Consolas"/>
                <w:color w:val="1E2228"/>
                <w:sz w:val="18"/>
              </w:rPr>
              <w:t>pts1[1] = [400.  70.], pst2[1]= [351.93564 202.58655]</w:t>
            </w:r>
          </w:p>
          <w:p>
            <w:pPr>
              <w:spacing w:after="0"/>
            </w:pPr>
            <w:r>
              <w:rPr>
                <w:rFonts w:ascii="Consolas" w:hAnsi="Consolas" w:eastAsia="Consolas"/>
                <w:color w:val="1E2228"/>
                <w:sz w:val="18"/>
              </w:rPr>
              <w:t>pts1[2] = [350. 250.], pst2[2]= [243.38737 354.63022]</w:t>
            </w:r>
          </w:p>
          <w:p>
            <w:pPr>
              <w:spacing w:after="0"/>
            </w:pPr>
            <w:r>
              <w:rPr>
                <w:rFonts w:ascii="Consolas" w:hAnsi="Consolas" w:eastAsia="Consolas"/>
                <w:color w:val="1E2228"/>
                <w:sz w:val="18"/>
              </w:rPr>
              <w:t>pts1[3] = [150. 200.], pst2[3]= [ 72.54986 239.24155]</w:t>
            </w:r>
          </w:p>
        </w:tc>
      </w:tr>
    </w:tbl>
    <w:p>
      <w:pPr>
        <w:spacing w:after="40"/>
      </w:pPr>
    </w:p>
    <w:p>
      <w:pPr>
        <w:pStyle w:val="ListBullet"/>
        <w:spacing w:after="60"/>
      </w:pPr>
      <w:r>
        <w:rPr>
          <w:b w:val="0"/>
          <w:sz w:val="21"/>
        </w:rPr>
        <w:t xml:space="preserve">화면: 흰 바탕 500×400 창. 왼쪽 위 꼭짓점이 </w:t>
      </w:r>
      <w:r>
        <w:rPr>
          <w:b/>
          <w:color w:val="5B3E96"/>
          <w:sz w:val="21"/>
        </w:rPr>
        <w:t>"원점"</w:t>
      </w:r>
      <w:r>
        <w:rPr>
          <w:b w:val="0"/>
          <w:sz w:val="21"/>
        </w:rPr>
        <w:t>, 가는 초록 사각형(pts1)과 원점을 중심으로 20° 돌아간 굵은 파란 사각형(pts2). (슬라이드 p.54·56)</w:t>
      </w:r>
    </w:p>
    <w:p>
      <w:pPr>
        <w:pStyle w:val="ListBullet"/>
        <w:spacing w:after="60"/>
      </w:pPr>
      <w:r>
        <w:rPr>
          <w:b w:val="0"/>
          <w:sz w:val="21"/>
        </w:rPr>
        <w:t>손계산: (250, 30) → x′ = 250·cos20° − 30·sin20° = 234.92 − 10.26 = 224.66, y′ = 250·sin20° + 30·cos20° = 85.51 + 28.19 = 113.70.</w:t>
      </w:r>
    </w:p>
    <w:p>
      <w:pPr>
        <w:pStyle w:val="ListBullet"/>
        <w:spacing w:after="60"/>
      </w:pPr>
      <w:r>
        <w:rPr>
          <w:b/>
          <w:color w:val="5B3E96"/>
          <w:sz w:val="21"/>
        </w:rPr>
        <w:t>회전 방향</w:t>
      </w:r>
      <w:r>
        <w:rPr>
          <w:b w:val="0"/>
          <w:sz w:val="21"/>
        </w:rPr>
        <w:t xml:space="preserve">: 교재(p.204~205)는 "좌표상에서의 회전과 다르게 반시계방향으로 회전하는 것을 볼 수 있다. 이것은 윈도우의 왼쪽 상단이 원점이고 y축 좌표가 아래로 내려갈수록 증가하기 때문"이라고 쓴다. 그런데 정리자 계산으로는 </w:t>
      </w:r>
      <w:r>
        <w:rPr>
          <w:b/>
          <w:color w:val="5B3E96"/>
          <w:sz w:val="21"/>
        </w:rPr>
        <w:t>화면에서 시계 방향</w:t>
      </w:r>
      <w:r>
        <w:rPr>
          <w:b w:val="0"/>
          <w:sz w:val="21"/>
        </w:rPr>
        <w:t xml:space="preserve">으로 돈다 — 오른쪽(3시 방향)의 점 (100, 0)이 (93.97, 34.20)으로, 즉 </w:t>
      </w:r>
      <w:r>
        <w:rPr>
          <w:b/>
          <w:color w:val="5B3E96"/>
          <w:sz w:val="21"/>
        </w:rPr>
        <w:t>아래쪽(6시 방향)으로</w:t>
      </w:r>
      <w:r>
        <w:rPr>
          <w:b w:val="0"/>
          <w:sz w:val="21"/>
        </w:rPr>
        <w:t xml:space="preserve"> 내려간다(확인함). 같은 행렬이 y축이 위로 향하는 수학 좌표에서는 반시계 회전이다. 4장 타원에서 "0도는 3시, 시계 방향으로 증가"였던 것과 같은 이유다. 교재의 "반시계방향" 표현은 </w:t>
      </w:r>
      <w:r>
        <w:rPr>
          <w:b/>
          <w:color w:val="5B3E96"/>
          <w:sz w:val="21"/>
        </w:rPr>
        <w:t>수업에서 확인 필요</w:t>
      </w:r>
      <w:r>
        <w:rPr>
          <w:b w:val="0"/>
          <w:sz w:val="21"/>
        </w:rPr>
        <w:t>.</w:t>
      </w:r>
    </w:p>
    <w:p>
      <w:pPr>
        <w:spacing w:after="100" w:before="200"/>
      </w:pPr>
      <w:r>
        <w:rPr>
          <w:b/>
          <w:color w:val="1E2228"/>
          <w:sz w:val="24"/>
        </w:rPr>
        <w:t>역행렬과 연립방정식 (교재 p.205~207 / 슬라이드 p.57~59)</w:t>
      </w:r>
    </w:p>
    <w:p>
      <w:pPr>
        <w:spacing w:after="120"/>
      </w:pPr>
      <w:r>
        <w:rPr>
          <w:b w:val="0"/>
          <w:sz w:val="21"/>
        </w:rPr>
        <w:t>〈함수 설명〉 역행렬·연립방정식 (교재 p.205 / 슬라이드 p.57)</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cv2.invert(src[, dst[, flags]]) → retval, dst</w:t>
            </w:r>
          </w:p>
        </w:tc>
        <w:tc>
          <w:tcPr>
            <w:tcW w:type="dxa" w:w="4873"/>
          </w:tcPr>
          <w:p>
            <w:r/>
            <w:r>
              <w:rPr>
                <w:b w:val="0"/>
                <w:sz w:val="19"/>
              </w:rPr>
              <w:t xml:space="preserve">행렬의 </w:t>
            </w:r>
            <w:r>
              <w:rPr>
                <w:b/>
                <w:color w:val="5B3E96"/>
                <w:sz w:val="19"/>
              </w:rPr>
              <w:t>역행렬</w:t>
            </w:r>
            <w:r>
              <w:rPr>
                <w:b w:val="0"/>
                <w:sz w:val="19"/>
              </w:rPr>
              <w:t xml:space="preserve">을 계산한다. 입력이 정방 행렬이 아니면 </w:t>
            </w:r>
            <w:r>
              <w:rPr>
                <w:b/>
                <w:color w:val="5B3E96"/>
                <w:sz w:val="19"/>
              </w:rPr>
              <w:t>의사 역행렬</w:t>
            </w:r>
            <w:r>
              <w:rPr>
                <w:b w:val="0"/>
                <w:sz w:val="19"/>
              </w:rPr>
              <w:t xml:space="preserve"> 계산</w:t>
            </w:r>
          </w:p>
        </w:tc>
      </w:tr>
      <w:tr>
        <w:tc>
          <w:tcPr>
            <w:tcW w:type="dxa" w:w="4873"/>
          </w:tcPr>
          <w:p>
            <w:r/>
            <w:r>
              <w:rPr>
                <w:rFonts w:ascii="Consolas" w:hAnsi="Consolas" w:eastAsia="Consolas"/>
                <w:color w:val="8A3A20"/>
                <w:sz w:val="19"/>
              </w:rPr>
              <w:t>cv2.solve(src1, src2[, dst[, flags]]) → retval, dst</w:t>
            </w:r>
          </w:p>
        </w:tc>
        <w:tc>
          <w:tcPr>
            <w:tcW w:type="dxa" w:w="4873"/>
          </w:tcPr>
          <w:p>
            <w:r/>
            <w:r>
              <w:rPr>
                <w:b/>
                <w:color w:val="5B3E96"/>
                <w:sz w:val="19"/>
              </w:rPr>
              <w:t>연립 방정식이나 최소자승 문제</w:t>
            </w:r>
            <w:r>
              <w:rPr>
                <w:b w:val="0"/>
                <w:sz w:val="19"/>
              </w:rPr>
              <w:t>를 해결한다. 수식: dst = argmin‖src1·X − src2‖</w:t>
            </w:r>
          </w:p>
        </w:tc>
      </w:tr>
    </w:tbl>
    <w:p>
      <w:pPr>
        <w:spacing w:after="40"/>
      </w:pPr>
    </w:p>
    <w:p>
      <w:pPr>
        <w:spacing w:after="120"/>
      </w:pPr>
      <w:r>
        <w:rPr>
          <w:b w:val="0"/>
          <w:sz w:val="21"/>
        </w:rPr>
        <w:t>(교재 p.205 표기 오타: solve 수식 끝이 "src1"로 인쇄 — src2여야 한다. 슬라이드 p.57도 같다.)</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src</w:t>
            </w:r>
          </w:p>
        </w:tc>
        <w:tc>
          <w:tcPr>
            <w:tcW w:type="dxa" w:w="4873"/>
          </w:tcPr>
          <w:p>
            <w:r/>
            <w:r>
              <w:rPr>
                <w:b w:val="0"/>
                <w:sz w:val="19"/>
              </w:rPr>
              <w:t>M×N 크기의 부동소수점 입력 행렬</w:t>
            </w:r>
          </w:p>
        </w:tc>
      </w:tr>
      <w:tr>
        <w:tc>
          <w:tcPr>
            <w:tcW w:type="dxa" w:w="4873"/>
          </w:tcPr>
          <w:p>
            <w:r/>
            <w:r>
              <w:rPr>
                <w:b w:val="0"/>
                <w:sz w:val="19"/>
              </w:rPr>
              <w:t>dst</w:t>
            </w:r>
          </w:p>
        </w:tc>
        <w:tc>
          <w:tcPr>
            <w:tcW w:type="dxa" w:w="4873"/>
          </w:tcPr>
          <w:p>
            <w:r/>
            <w:r>
              <w:rPr>
                <w:b w:val="0"/>
                <w:sz w:val="19"/>
              </w:rPr>
              <w:t>src와 크기·타입이 같은 출력 행렬 (solve는 해)</w:t>
            </w:r>
          </w:p>
        </w:tc>
      </w:tr>
      <w:tr>
        <w:tc>
          <w:tcPr>
            <w:tcW w:type="dxa" w:w="4873"/>
          </w:tcPr>
          <w:p>
            <w:r/>
            <w:r>
              <w:rPr>
                <w:b w:val="0"/>
                <w:sz w:val="19"/>
              </w:rPr>
              <w:t>src1 (solve)</w:t>
            </w:r>
          </w:p>
        </w:tc>
        <w:tc>
          <w:tcPr>
            <w:tcW w:type="dxa" w:w="4873"/>
          </w:tcPr>
          <w:p>
            <w:r/>
            <w:r>
              <w:rPr>
                <w:b w:val="0"/>
                <w:sz w:val="19"/>
              </w:rPr>
              <w:t xml:space="preserve">연립방정식의 </w:t>
            </w:r>
            <w:r>
              <w:rPr>
                <w:b/>
                <w:color w:val="5B3E96"/>
                <w:sz w:val="19"/>
              </w:rPr>
              <w:t>계수 행렬</w:t>
            </w:r>
          </w:p>
        </w:tc>
      </w:tr>
      <w:tr>
        <w:tc>
          <w:tcPr>
            <w:tcW w:type="dxa" w:w="4873"/>
          </w:tcPr>
          <w:p>
            <w:r/>
            <w:r>
              <w:rPr>
                <w:b w:val="0"/>
                <w:sz w:val="19"/>
              </w:rPr>
              <w:t>src2 (solve)</w:t>
            </w:r>
          </w:p>
        </w:tc>
        <w:tc>
          <w:tcPr>
            <w:tcW w:type="dxa" w:w="4873"/>
          </w:tcPr>
          <w:p>
            <w:r/>
            <w:r>
              <w:rPr>
                <w:b w:val="0"/>
                <w:sz w:val="19"/>
              </w:rPr>
              <w:t xml:space="preserve">연립방정식의 </w:t>
            </w:r>
            <w:r>
              <w:rPr>
                <w:b/>
                <w:color w:val="5B3E96"/>
                <w:sz w:val="19"/>
              </w:rPr>
              <w:t>상수 행렬</w:t>
            </w:r>
          </w:p>
        </w:tc>
      </w:tr>
      <w:tr>
        <w:tc>
          <w:tcPr>
            <w:tcW w:type="dxa" w:w="4873"/>
          </w:tcPr>
          <w:p>
            <w:r/>
            <w:r>
              <w:rPr>
                <w:b w:val="0"/>
                <w:sz w:val="19"/>
              </w:rPr>
              <w:t>flags</w:t>
            </w:r>
          </w:p>
        </w:tc>
        <w:tc>
          <w:tcPr>
            <w:tcW w:type="dxa" w:w="4873"/>
          </w:tcPr>
          <w:p>
            <w:r/>
            <w:r>
              <w:rPr>
                <w:b w:val="0"/>
                <w:sz w:val="19"/>
              </w:rPr>
              <w:t>역행렬 계산(풀이) 방법 — 아래 〈표 5.6.1〉</w:t>
            </w:r>
          </w:p>
        </w:tc>
      </w:tr>
    </w:tbl>
    <w:p>
      <w:pPr>
        <w:spacing w:after="40"/>
      </w:pPr>
    </w:p>
    <w:p>
      <w:pPr>
        <w:spacing w:after="120"/>
      </w:pPr>
      <w:r>
        <w:rPr>
          <w:b w:val="0"/>
          <w:sz w:val="21"/>
        </w:rPr>
        <w:t>〈표 5.6.1〉 flags 옵션의 역행렬 계산 방법 (교재 p.205 / 슬라이드 p.57)</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옵션</w:t>
            </w:r>
          </w:p>
        </w:tc>
        <w:tc>
          <w:tcPr>
            <w:tcW w:type="dxa" w:w="3249"/>
            <w:shd w:val="clear" w:fill="5B3E96"/>
          </w:tcPr>
          <w:p>
            <w:r/>
            <w:r>
              <w:rPr>
                <w:b/>
                <w:color w:val="FFFFFF"/>
                <w:sz w:val="19"/>
              </w:rPr>
              <w:t>값</w:t>
            </w:r>
          </w:p>
        </w:tc>
        <w:tc>
          <w:tcPr>
            <w:tcW w:type="dxa" w:w="3249"/>
            <w:shd w:val="clear" w:fill="5B3E96"/>
          </w:tcPr>
          <w:p>
            <w:r/>
            <w:r>
              <w:rPr>
                <w:b/>
                <w:color w:val="FFFFFF"/>
                <w:sz w:val="19"/>
              </w:rPr>
              <w:t>설명</w:t>
            </w:r>
          </w:p>
        </w:tc>
      </w:tr>
      <w:tr>
        <w:tc>
          <w:tcPr>
            <w:tcW w:type="dxa" w:w="3249"/>
          </w:tcPr>
          <w:p>
            <w:r/>
            <w:r>
              <w:rPr>
                <w:b w:val="0"/>
                <w:sz w:val="19"/>
              </w:rPr>
              <w:t>cv2.DECOMP_LU</w:t>
            </w:r>
          </w:p>
        </w:tc>
        <w:tc>
          <w:tcPr>
            <w:tcW w:type="dxa" w:w="3249"/>
          </w:tcPr>
          <w:p>
            <w:r/>
            <w:r>
              <w:rPr>
                <w:b w:val="0"/>
                <w:sz w:val="19"/>
              </w:rPr>
              <w:t>0</w:t>
            </w:r>
          </w:p>
        </w:tc>
        <w:tc>
          <w:tcPr>
            <w:tcW w:type="dxa" w:w="3249"/>
          </w:tcPr>
          <w:p>
            <w:r/>
            <w:r>
              <w:rPr>
                <w:b/>
                <w:color w:val="5B3E96"/>
                <w:sz w:val="19"/>
              </w:rPr>
              <w:t>가우시안 소거법</w:t>
            </w:r>
            <w:r>
              <w:rPr>
                <w:b w:val="0"/>
                <w:sz w:val="19"/>
              </w:rPr>
              <w:t>으로 역행렬 계산 — 입력은 역행렬이 존재하는 정방행렬</w:t>
            </w:r>
          </w:p>
        </w:tc>
      </w:tr>
      <w:tr>
        <w:tc>
          <w:tcPr>
            <w:tcW w:type="dxa" w:w="3249"/>
          </w:tcPr>
          <w:p>
            <w:r/>
            <w:r>
              <w:rPr>
                <w:b w:val="0"/>
                <w:sz w:val="19"/>
              </w:rPr>
              <w:t>cv2.DECOMP_SVD</w:t>
            </w:r>
          </w:p>
        </w:tc>
        <w:tc>
          <w:tcPr>
            <w:tcW w:type="dxa" w:w="3249"/>
          </w:tcPr>
          <w:p>
            <w:r/>
            <w:r>
              <w:rPr>
                <w:b w:val="0"/>
                <w:sz w:val="19"/>
              </w:rPr>
              <w:t>1</w:t>
            </w:r>
          </w:p>
        </w:tc>
        <w:tc>
          <w:tcPr>
            <w:tcW w:type="dxa" w:w="3249"/>
          </w:tcPr>
          <w:p>
            <w:r/>
            <w:r>
              <w:rPr>
                <w:b/>
                <w:color w:val="5B3E96"/>
                <w:sz w:val="19"/>
              </w:rPr>
              <w:t>특이치 분해</w:t>
            </w:r>
            <w:r>
              <w:rPr>
                <w:b w:val="0"/>
                <w:sz w:val="19"/>
              </w:rPr>
              <w:t xml:space="preserve"> 방법 — 정방행렬이 아니면 </w:t>
            </w:r>
            <w:r>
              <w:rPr>
                <w:b/>
                <w:color w:val="5B3E96"/>
                <w:sz w:val="19"/>
              </w:rPr>
              <w:t>의사 역행렬</w:t>
            </w:r>
            <w:r>
              <w:rPr>
                <w:b w:val="0"/>
                <w:sz w:val="19"/>
              </w:rPr>
              <w:t xml:space="preserve"> 계산</w:t>
            </w:r>
          </w:p>
        </w:tc>
      </w:tr>
      <w:tr>
        <w:tc>
          <w:tcPr>
            <w:tcW w:type="dxa" w:w="3249"/>
          </w:tcPr>
          <w:p>
            <w:r/>
            <w:r>
              <w:rPr>
                <w:b w:val="0"/>
                <w:sz w:val="19"/>
              </w:rPr>
              <w:t>cv2.DECOMP_CHOLESKY</w:t>
            </w:r>
          </w:p>
        </w:tc>
        <w:tc>
          <w:tcPr>
            <w:tcW w:type="dxa" w:w="3249"/>
          </w:tcPr>
          <w:p>
            <w:r/>
            <w:r>
              <w:rPr>
                <w:b w:val="0"/>
                <w:sz w:val="19"/>
              </w:rPr>
              <w:t>3</w:t>
            </w:r>
          </w:p>
        </w:tc>
        <w:tc>
          <w:tcPr>
            <w:tcW w:type="dxa" w:w="3249"/>
          </w:tcPr>
          <w:p>
            <w:r/>
            <w:r>
              <w:rPr>
                <w:b/>
                <w:color w:val="5B3E96"/>
                <w:sz w:val="19"/>
              </w:rPr>
              <w:t>촐레스키(cholesky) 분해</w:t>
            </w:r>
            <w:r>
              <w:rPr>
                <w:b w:val="0"/>
                <w:sz w:val="19"/>
              </w:rPr>
              <w:t xml:space="preserve"> — 역행렬이 존재하는 정방행렬, 대칭행렬, 양의 정부호 행렬</w:t>
            </w:r>
          </w:p>
        </w:tc>
      </w:tr>
    </w:tbl>
    <w:p>
      <w:pPr>
        <w:spacing w:after="40"/>
      </w:pPr>
    </w:p>
    <w:p>
      <w:pPr>
        <w:pStyle w:val="ListBullet"/>
        <w:spacing w:after="60"/>
      </w:pPr>
      <w:r>
        <w:rPr>
          <w:b w:val="0"/>
          <w:sz w:val="21"/>
        </w:rPr>
        <w:t xml:space="preserve">확인한 것: 2×3 행렬에 </w:t>
      </w:r>
      <w:r>
        <w:rPr>
          <w:rFonts w:ascii="Consolas" w:hAnsi="Consolas" w:eastAsia="Consolas"/>
          <w:color w:val="8A3A20"/>
          <w:sz w:val="21"/>
        </w:rPr>
        <w:t>DECOMP_LU</w:t>
      </w:r>
      <w:r>
        <w:rPr>
          <w:b w:val="0"/>
          <w:sz w:val="21"/>
        </w:rPr>
        <w:t xml:space="preserve">를 주면 </w:t>
      </w:r>
      <w:r>
        <w:rPr>
          <w:rFonts w:ascii="Consolas" w:hAnsi="Consolas" w:eastAsia="Consolas"/>
          <w:color w:val="8A3A20"/>
          <w:sz w:val="21"/>
        </w:rPr>
        <w:t>Assertion failed) m == n</w:t>
      </w:r>
      <w:r>
        <w:rPr>
          <w:b w:val="0"/>
          <w:sz w:val="21"/>
        </w:rPr>
        <w:t xml:space="preserve"> 오류, </w:t>
      </w:r>
      <w:r>
        <w:rPr>
          <w:rFonts w:ascii="Consolas" w:hAnsi="Consolas" w:eastAsia="Consolas"/>
          <w:color w:val="8A3A20"/>
          <w:sz w:val="21"/>
        </w:rPr>
        <w:t>DECOMP_SVD</w:t>
      </w:r>
      <w:r>
        <w:rPr>
          <w:b w:val="0"/>
          <w:sz w:val="21"/>
        </w:rPr>
        <w:t xml:space="preserve">를 주면 3×2 의사 역행렬이 나온다. 역행렬이 없는 </w:t>
      </w:r>
      <w:r>
        <w:rPr>
          <w:rFonts w:ascii="Consolas" w:hAnsi="Consolas" w:eastAsia="Consolas"/>
          <w:color w:val="8A3A20"/>
          <w:sz w:val="21"/>
        </w:rPr>
        <w:t>[[1, 2], [2, 4]]</w:t>
      </w:r>
      <w:r>
        <w:rPr>
          <w:b w:val="0"/>
          <w:sz w:val="21"/>
        </w:rPr>
        <w:t xml:space="preserve">에 </w:t>
      </w:r>
      <w:r>
        <w:rPr>
          <w:rFonts w:ascii="Consolas" w:hAnsi="Consolas" w:eastAsia="Consolas"/>
          <w:color w:val="8A3A20"/>
          <w:sz w:val="21"/>
        </w:rPr>
        <w:t>DECOMP_LU</w:t>
      </w:r>
      <w:r>
        <w:rPr>
          <w:b w:val="0"/>
          <w:sz w:val="21"/>
        </w:rPr>
        <w:t xml:space="preserve">를 주면 </w:t>
      </w:r>
      <w:r>
        <w:rPr>
          <w:b/>
          <w:color w:val="5B3E96"/>
          <w:sz w:val="21"/>
        </w:rPr>
        <w:t>retval이 0.0</w:t>
      </w:r>
      <w:r>
        <w:rPr>
          <w:b w:val="0"/>
          <w:sz w:val="21"/>
        </w:rPr>
        <w:t xml:space="preserve">(그리고 0 행렬)이다. 정상일 때 retval은 True가 아니라 </w:t>
      </w:r>
      <w:r>
        <w:rPr>
          <w:b/>
          <w:color w:val="5B3E96"/>
          <w:sz w:val="21"/>
        </w:rPr>
        <w:t>1.0</w:t>
      </w:r>
      <w:r>
        <w:rPr>
          <w:b w:val="0"/>
          <w:sz w:val="21"/>
        </w:rPr>
        <w:t xml:space="preserve">(실수)이라 </w:t>
      </w:r>
      <w:r>
        <w:rPr>
          <w:rFonts w:ascii="Consolas" w:hAnsi="Consolas" w:eastAsia="Consolas"/>
          <w:color w:val="8A3A20"/>
          <w:sz w:val="21"/>
        </w:rPr>
        <w:t>if ret:</w:t>
      </w:r>
      <w:r>
        <w:rPr>
          <w:b w:val="0"/>
          <w:sz w:val="21"/>
        </w:rPr>
        <w:t>로 검사하면 된다.</w:t>
      </w:r>
    </w:p>
    <w:p>
      <w:pPr>
        <w:spacing w:after="120"/>
      </w:pPr>
      <w:r>
        <w:rPr>
          <w:b w:val="0"/>
          <w:sz w:val="21"/>
        </w:rPr>
        <w:t>〈연립방정식〉 (교재 p.205)</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3x1        + 6x3 = 36</w:t>
            </w:r>
          </w:p>
          <w:p>
            <w:pPr>
              <w:spacing w:after="0"/>
            </w:pPr>
            <w:r>
              <w:rPr>
                <w:rFonts w:ascii="Consolas" w:hAnsi="Consolas" w:eastAsia="Consolas"/>
                <w:color w:val="1E2228"/>
                <w:sz w:val="18"/>
              </w:rPr>
              <w:t>-3x1 + 4x2 + 2x3 = 10</w:t>
            </w:r>
          </w:p>
          <w:p>
            <w:pPr>
              <w:spacing w:after="0"/>
            </w:pPr>
            <w:r>
              <w:rPr>
                <w:rFonts w:ascii="Consolas" w:hAnsi="Consolas" w:eastAsia="Consolas"/>
                <w:color w:val="1E2228"/>
                <w:sz w:val="18"/>
              </w:rPr>
              <w:t>-5x1 -  x2 + 9x3 = 28</w:t>
            </w:r>
          </w:p>
        </w:tc>
      </w:tr>
    </w:tbl>
    <w:p>
      <w:pPr>
        <w:spacing w:after="40"/>
      </w:pPr>
    </w:p>
    <w:p>
      <w:pPr>
        <w:pStyle w:val="ListBullet"/>
        <w:spacing w:after="60"/>
      </w:pPr>
      <w:r>
        <w:rPr>
          <w:b w:val="0"/>
          <w:sz w:val="21"/>
        </w:rPr>
        <w:t xml:space="preserve">원리: 계수 행렬 A, 미지수 x, 상수 b로 쓰면 </w:t>
      </w:r>
      <w:r>
        <w:rPr>
          <w:b/>
          <w:color w:val="5B3E96"/>
          <w:sz w:val="21"/>
        </w:rPr>
        <w:t>A·x = b → x = A⁻¹·b</w:t>
      </w:r>
      <w:r>
        <w:rPr>
          <w:b w:val="0"/>
          <w:sz w:val="21"/>
        </w:rPr>
        <w:t>. (슬라이드 p.58 메모)</w:t>
      </w:r>
    </w:p>
    <w:p>
      <w:pPr>
        <w:spacing w:after="100" w:before="200"/>
      </w:pPr>
      <w:r>
        <w:rPr>
          <w:b/>
          <w:color w:val="1E2228"/>
          <w:sz w:val="24"/>
        </w:rPr>
        <w:t>예제 5.6.3 cv2.invert()와 cv2.solve()로 연립방정식 풀이 — 19.equation.py (교재 p.206~207 / 슬라이드 p.58~59)</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data = [ 3, 0, 6, -3, 4, 2, -5,-1, 9]                     # 연립방정식의 계수들</w:t>
            </w:r>
          </w:p>
          <w:p>
            <w:pPr>
              <w:spacing w:after="0"/>
            </w:pPr>
            <w:r>
              <w:rPr>
                <w:rFonts w:ascii="Consolas" w:hAnsi="Consolas" w:eastAsia="Consolas"/>
                <w:color w:val="E8EEF2"/>
                <w:sz w:val="18"/>
              </w:rPr>
              <w:t>m1 = np.array(data, np.float32).reshape(3,3)              # 계수들을 행렬로 생성</w:t>
            </w:r>
          </w:p>
          <w:p>
            <w:pPr>
              <w:spacing w:after="0"/>
            </w:pPr>
            <w:r>
              <w:rPr>
                <w:rFonts w:ascii="Consolas" w:hAnsi="Consolas" w:eastAsia="Consolas"/>
                <w:color w:val="E8EEF2"/>
                <w:sz w:val="18"/>
              </w:rPr>
              <w:t>m2 = np.array([36, 10, 28], np.float32)                   # 상수 벡터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ret, inv = cv2.invert(m1, cv2.DECOMP_LU)                  # 역행렬 계산</w:t>
            </w:r>
          </w:p>
          <w:p>
            <w:pPr>
              <w:spacing w:after="0"/>
            </w:pPr>
            <w:r>
              <w:rPr>
                <w:rFonts w:ascii="Consolas" w:hAnsi="Consolas" w:eastAsia="Consolas"/>
                <w:color w:val="E8EEF2"/>
                <w:sz w:val="18"/>
              </w:rPr>
              <w:t>if ret:</w:t>
            </w:r>
          </w:p>
          <w:p>
            <w:pPr>
              <w:spacing w:after="0"/>
            </w:pPr>
            <w:r>
              <w:rPr>
                <w:rFonts w:ascii="Consolas" w:hAnsi="Consolas" w:eastAsia="Consolas"/>
                <w:color w:val="E8EEF2"/>
                <w:sz w:val="18"/>
              </w:rPr>
              <w:t xml:space="preserve">    dst1 = inv.dot(m2)                                    # numpy 제공 행렬곱 함수</w:t>
            </w:r>
          </w:p>
          <w:p>
            <w:pPr>
              <w:spacing w:after="0"/>
            </w:pPr>
            <w:r>
              <w:rPr>
                <w:rFonts w:ascii="Consolas" w:hAnsi="Consolas" w:eastAsia="Consolas"/>
                <w:color w:val="E8EEF2"/>
                <w:sz w:val="18"/>
              </w:rPr>
              <w:t xml:space="preserve">    dst2 = cv2.gemm(inv, m2, 1, None, 1)                  # OpenCV 제공 행렬곱 함수</w:t>
            </w:r>
          </w:p>
          <w:p>
            <w:pPr>
              <w:spacing w:after="0"/>
            </w:pPr>
            <w:r>
              <w:rPr>
                <w:rFonts w:ascii="Consolas" w:hAnsi="Consolas" w:eastAsia="Consolas"/>
                <w:color w:val="E8EEF2"/>
                <w:sz w:val="18"/>
              </w:rPr>
              <w:t xml:space="preserve">    _ , dst3 = cv2.solve(m1, m2, cv2.DECOMP_LU)           # 연립방정식 풀이</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print("[inv] = \n%s\n" % inv)</w:t>
            </w:r>
          </w:p>
          <w:p>
            <w:pPr>
              <w:spacing w:after="0"/>
            </w:pPr>
            <w:r>
              <w:rPr>
                <w:rFonts w:ascii="Consolas" w:hAnsi="Consolas" w:eastAsia="Consolas"/>
                <w:color w:val="E8EEF2"/>
                <w:sz w:val="18"/>
              </w:rPr>
              <w:t xml:space="preserve">    print("[dst1] =", dst1.flatten())                     # 행렬을 벡터로 변환</w:t>
            </w:r>
          </w:p>
          <w:p>
            <w:pPr>
              <w:spacing w:after="0"/>
            </w:pPr>
            <w:r>
              <w:rPr>
                <w:rFonts w:ascii="Consolas" w:hAnsi="Consolas" w:eastAsia="Consolas"/>
                <w:color w:val="E8EEF2"/>
                <w:sz w:val="18"/>
              </w:rPr>
              <w:t xml:space="preserve">    print("[dst2] =", dst2.flatten())</w:t>
            </w:r>
          </w:p>
          <w:p>
            <w:pPr>
              <w:spacing w:after="0"/>
            </w:pPr>
            <w:r>
              <w:rPr>
                <w:rFonts w:ascii="Consolas" w:hAnsi="Consolas" w:eastAsia="Consolas"/>
                <w:color w:val="E8EEF2"/>
                <w:sz w:val="18"/>
              </w:rPr>
              <w:t xml:space="preserve">    print("[dst3] =", dst3.flatten())</w:t>
            </w:r>
          </w:p>
          <w:p>
            <w:pPr>
              <w:spacing w:after="0"/>
            </w:pPr>
            <w:r>
              <w:rPr>
                <w:rFonts w:ascii="Consolas" w:hAnsi="Consolas" w:eastAsia="Consolas"/>
                <w:color w:val="E8EEF2"/>
                <w:sz w:val="18"/>
              </w:rPr>
              <w:t>else:</w:t>
            </w:r>
          </w:p>
          <w:p>
            <w:pPr>
              <w:spacing w:after="0"/>
            </w:pPr>
            <w:r>
              <w:rPr>
                <w:rFonts w:ascii="Consolas" w:hAnsi="Consolas" w:eastAsia="Consolas"/>
                <w:color w:val="E8EEF2"/>
                <w:sz w:val="18"/>
              </w:rPr>
              <w:t xml:space="preserve">    print("역행렬이 존재하지 않습니다.")</w:t>
            </w:r>
          </w:p>
        </w:tc>
      </w:tr>
    </w:tbl>
    <w:p>
      <w:pPr>
        <w:spacing w:after="40"/>
      </w:pPr>
    </w:p>
    <w:p>
      <w:pPr>
        <w:spacing w:after="120"/>
      </w:pPr>
      <w:r>
        <w:rPr>
          <w:b w:val="0"/>
          <w:sz w:val="21"/>
        </w:rPr>
        <w:t>(교재 그대로. 수업 환경에서는 5행을 고쳐야 돈다 — 아래 ★)</w:t>
      </w:r>
    </w:p>
    <w:p>
      <w:pPr>
        <w:spacing w:after="120"/>
      </w:pPr>
      <w:r>
        <w:rPr>
          <w:b w:val="0"/>
          <w:sz w:val="21"/>
        </w:rPr>
        <w:t>〈설명〉 (교재 p.206)</w:t>
      </w:r>
    </w:p>
    <w:p>
      <w:pPr>
        <w:pStyle w:val="ListNumber"/>
        <w:spacing w:after="60"/>
      </w:pPr>
      <w:r>
        <w:rPr>
          <w:b w:val="0"/>
          <w:sz w:val="21"/>
        </w:rPr>
        <w:t xml:space="preserve">3행은 연립방정식의 계수들로 1차원 리스트를 만들고, 4행에서 </w:t>
      </w:r>
      <w:r>
        <w:rPr>
          <w:rFonts w:ascii="Consolas" w:hAnsi="Consolas" w:eastAsia="Consolas"/>
          <w:color w:val="8A3A20"/>
          <w:sz w:val="21"/>
        </w:rPr>
        <w:t>reshape()</w:t>
      </w:r>
      <w:r>
        <w:rPr>
          <w:b w:val="0"/>
          <w:sz w:val="21"/>
        </w:rPr>
        <w:t xml:space="preserve">로 </w:t>
      </w:r>
      <w:r>
        <w:rPr>
          <w:b/>
          <w:color w:val="5B3E96"/>
          <w:sz w:val="21"/>
        </w:rPr>
        <w:t>3행 3열</w:t>
      </w:r>
      <w:r>
        <w:rPr>
          <w:b w:val="0"/>
          <w:sz w:val="21"/>
        </w:rPr>
        <w:t xml:space="preserve"> 계수 행렬로 바꾼다.</w:t>
      </w:r>
    </w:p>
    <w:p>
      <w:pPr>
        <w:pStyle w:val="ListNumber"/>
        <w:spacing w:after="60"/>
      </w:pPr>
      <w:r>
        <w:rPr>
          <w:b w:val="0"/>
          <w:sz w:val="21"/>
        </w:rPr>
        <w:t xml:space="preserve">5행은 오른쪽 항의 상수값인 </w:t>
      </w:r>
      <w:r>
        <w:rPr>
          <w:b/>
          <w:color w:val="5B3E96"/>
          <w:sz w:val="21"/>
        </w:rPr>
        <w:t>상수 벡터</w:t>
      </w:r>
      <w:r>
        <w:rPr>
          <w:b w:val="0"/>
          <w:sz w:val="21"/>
        </w:rPr>
        <w:t>를 만든다.</w:t>
      </w:r>
    </w:p>
    <w:p>
      <w:pPr>
        <w:pStyle w:val="ListNumber"/>
        <w:spacing w:after="60"/>
      </w:pPr>
      <w:r>
        <w:rPr>
          <w:b w:val="0"/>
          <w:sz w:val="21"/>
        </w:rPr>
        <w:t xml:space="preserve">7행은 </w:t>
      </w:r>
      <w:r>
        <w:rPr>
          <w:rFonts w:ascii="Consolas" w:hAnsi="Consolas" w:eastAsia="Consolas"/>
          <w:color w:val="8A3A20"/>
          <w:sz w:val="21"/>
        </w:rPr>
        <w:t>cv2.invert()</w:t>
      </w:r>
      <w:r>
        <w:rPr>
          <w:b w:val="0"/>
          <w:sz w:val="21"/>
        </w:rPr>
        <w:t xml:space="preserve">로 </w:t>
      </w:r>
      <w:r>
        <w:rPr>
          <w:b/>
          <w:color w:val="5B3E96"/>
          <w:sz w:val="21"/>
        </w:rPr>
        <w:t>LU 방법(가우스 소거법)</w:t>
      </w:r>
      <w:r>
        <w:rPr>
          <w:b w:val="0"/>
          <w:sz w:val="21"/>
        </w:rPr>
        <w:t xml:space="preserve"> 으로 m1의 역행렬을 계산한다. 역행렬이 존재하면 참값과 역행렬을 </w:t>
      </w:r>
      <w:r>
        <w:rPr>
          <w:b/>
          <w:color w:val="5B3E96"/>
          <w:sz w:val="21"/>
        </w:rPr>
        <w:t>튜플</w:t>
      </w:r>
      <w:r>
        <w:rPr>
          <w:b w:val="0"/>
          <w:sz w:val="21"/>
        </w:rPr>
        <w:t>로 반환한다. (슬라이드 p.58 말풍선 "가우시안 소거법")</w:t>
      </w:r>
    </w:p>
    <w:p>
      <w:pPr>
        <w:pStyle w:val="ListNumber"/>
        <w:spacing w:after="60"/>
      </w:pPr>
      <w:r>
        <w:rPr>
          <w:b w:val="0"/>
          <w:sz w:val="21"/>
        </w:rPr>
        <w:t xml:space="preserve">8~16행은 역행렬이 있을 때 행렬 내적으로 연립방정식을 푼다. 9행은 넘파이의 </w:t>
      </w:r>
      <w:r>
        <w:rPr>
          <w:b/>
          <w:color w:val="5B3E96"/>
          <w:sz w:val="21"/>
        </w:rPr>
        <w:t>`dot()`</w:t>
      </w:r>
      <w:r>
        <w:rPr>
          <w:b w:val="0"/>
          <w:sz w:val="21"/>
        </w:rPr>
        <w:t xml:space="preserve">, 10행은 OpenCV의 </w:t>
      </w:r>
      <w:r>
        <w:rPr>
          <w:b/>
          <w:color w:val="5B3E96"/>
          <w:sz w:val="21"/>
        </w:rPr>
        <w:t>`gemm()`</w:t>
      </w:r>
      <w:r>
        <w:rPr>
          <w:b w:val="0"/>
          <w:sz w:val="21"/>
        </w:rPr>
        <w:t xml:space="preserve"> 이다.</w:t>
      </w:r>
    </w:p>
    <w:p>
      <w:pPr>
        <w:pStyle w:val="ListNumber"/>
        <w:spacing w:after="60"/>
      </w:pPr>
      <w:r>
        <w:rPr>
          <w:b w:val="0"/>
          <w:sz w:val="21"/>
        </w:rPr>
        <w:t xml:space="preserve">11행의 </w:t>
      </w:r>
      <w:r>
        <w:rPr>
          <w:rFonts w:ascii="Consolas" w:hAnsi="Consolas" w:eastAsia="Consolas"/>
          <w:color w:val="8A3A20"/>
          <w:sz w:val="21"/>
        </w:rPr>
        <w:t>cv2.solve()</w:t>
      </w:r>
      <w:r>
        <w:rPr>
          <w:b w:val="0"/>
          <w:sz w:val="21"/>
        </w:rPr>
        <w:t xml:space="preserve">는 </w:t>
      </w:r>
      <w:r>
        <w:rPr>
          <w:b/>
          <w:color w:val="5B3E96"/>
          <w:sz w:val="21"/>
        </w:rPr>
        <w:t>내부에서 역행렬을 계산</w:t>
      </w:r>
      <w:r>
        <w:rPr>
          <w:b w:val="0"/>
          <w:sz w:val="21"/>
        </w:rPr>
        <w:t xml:space="preserve">하므로 계수 행렬과 상수 벡터만 넣으면 존재 유무와 해를 돌려준다. 존재 유무는 쓰지 않아 </w:t>
      </w:r>
      <w:r>
        <w:rPr>
          <w:rFonts w:ascii="Consolas" w:hAnsi="Consolas" w:eastAsia="Consolas"/>
          <w:color w:val="8A3A20"/>
          <w:sz w:val="21"/>
        </w:rPr>
        <w:t>_</w:t>
      </w:r>
      <w:r>
        <w:rPr>
          <w:b w:val="0"/>
          <w:sz w:val="21"/>
        </w:rPr>
        <w:t>로 받는다.</w:t>
      </w:r>
    </w:p>
    <w:p>
      <w:pPr>
        <w:pStyle w:val="ListNumber"/>
        <w:spacing w:after="60"/>
      </w:pPr>
      <w:r>
        <w:rPr>
          <w:b w:val="0"/>
          <w:sz w:val="21"/>
        </w:rPr>
        <w:t xml:space="preserve">14~17행은 해를 출력한다. 결과가 열벡터(2차원)라 </w:t>
      </w:r>
      <w:r>
        <w:rPr>
          <w:rFonts w:ascii="Consolas" w:hAnsi="Consolas" w:eastAsia="Consolas"/>
          <w:color w:val="8A3A20"/>
          <w:sz w:val="21"/>
        </w:rPr>
        <w:t>flatten()</w:t>
      </w:r>
      <w:r>
        <w:rPr>
          <w:b w:val="0"/>
          <w:sz w:val="21"/>
        </w:rPr>
        <w:t>으로 한 행에 출력한다.</w:t>
      </w:r>
    </w:p>
    <w:p>
      <w:pPr>
        <w:spacing w:after="120"/>
      </w:pPr>
      <w:r>
        <w:rPr>
          <w:b w:val="0"/>
          <w:sz w:val="21"/>
        </w:rPr>
        <w:t>〈실행결과〉 (교재 p.207 / 슬라이드 p.59 — 아래 ★처럼 5행을 고친 코드로 같은 값을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[inv] =</w:t>
            </w:r>
          </w:p>
          <w:p>
            <w:pPr>
              <w:spacing w:after="0"/>
            </w:pPr>
            <w:r>
              <w:rPr>
                <w:rFonts w:ascii="Consolas" w:hAnsi="Consolas" w:eastAsia="Consolas"/>
                <w:color w:val="1E2228"/>
                <w:sz w:val="18"/>
              </w:rPr>
              <w:t>[[ 0.15079366 -0.02380952 -0.0952381 ]</w:t>
            </w:r>
          </w:p>
          <w:p>
            <w:pPr>
              <w:spacing w:after="0"/>
            </w:pPr>
            <w:r>
              <w:rPr>
                <w:rFonts w:ascii="Consolas" w:hAnsi="Consolas" w:eastAsia="Consolas"/>
                <w:color w:val="1E2228"/>
                <w:sz w:val="18"/>
              </w:rPr>
              <w:t xml:space="preserve"> [ 0.06746032  0.22619048 -0.0952381 ]</w:t>
            </w:r>
          </w:p>
          <w:p>
            <w:pPr>
              <w:spacing w:after="0"/>
            </w:pPr>
            <w:r>
              <w:rPr>
                <w:rFonts w:ascii="Consolas" w:hAnsi="Consolas" w:eastAsia="Consolas"/>
                <w:color w:val="1E2228"/>
                <w:sz w:val="18"/>
              </w:rPr>
              <w:t xml:space="preserve"> [ 0.09126984  0.01190476  0.04761905]]</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[dst1] = [2.5238097 2.0238097 4.7380953]</w:t>
            </w:r>
          </w:p>
          <w:p>
            <w:pPr>
              <w:spacing w:after="0"/>
            </w:pPr>
            <w:r>
              <w:rPr>
                <w:rFonts w:ascii="Consolas" w:hAnsi="Consolas" w:eastAsia="Consolas"/>
                <w:color w:val="1E2228"/>
                <w:sz w:val="18"/>
              </w:rPr>
              <w:t>[dst2] = [2.5238097 2.0238097 4.7380953]</w:t>
            </w:r>
          </w:p>
          <w:p>
            <w:pPr>
              <w:spacing w:after="0"/>
            </w:pPr>
            <w:r>
              <w:rPr>
                <w:rFonts w:ascii="Consolas" w:hAnsi="Consolas" w:eastAsia="Consolas"/>
                <w:color w:val="1E2228"/>
                <w:sz w:val="18"/>
              </w:rPr>
              <w:t>[dst3] = [2.5238094 2.0238094 4.7380953]</w:t>
            </w:r>
          </w:p>
        </w:tc>
      </w:tr>
    </w:tbl>
    <w:p>
      <w:pPr>
        <w:spacing w:after="40"/>
      </w:pPr>
    </w:p>
    <w:p>
      <w:pPr>
        <w:pStyle w:val="ListBullet"/>
        <w:spacing w:after="60"/>
      </w:pPr>
      <w:r>
        <w:rPr>
          <w:b w:val="0"/>
          <w:sz w:val="21"/>
        </w:rPr>
        <w:t xml:space="preserve">세 방법(dot, gemm, solve)의 해가 같다: </w:t>
      </w:r>
      <w:r>
        <w:rPr>
          <w:b/>
          <w:color w:val="5B3E96"/>
          <w:sz w:val="21"/>
        </w:rPr>
        <w:t>x1 ≈ 2.52, x2 ≈ 2.02, x3 ≈ 4.74</w:t>
      </w:r>
      <w:r>
        <w:rPr>
          <w:b w:val="0"/>
          <w:sz w:val="21"/>
        </w:rPr>
        <w:t>. solve 쪽은 끝자리만 조금 다르다.</w:t>
      </w:r>
    </w:p>
    <w:p>
      <w:pPr>
        <w:pStyle w:val="ListBullet"/>
        <w:spacing w:after="60"/>
      </w:pPr>
      <w:r>
        <w:rPr>
          <w:b w:val="0"/>
          <w:sz w:val="21"/>
        </w:rPr>
        <w:t xml:space="preserve">정확한 해(정리자 계산, 크라메르 공식으로 확인함): 계수 행렬식이 252이고 </w:t>
      </w:r>
      <w:r>
        <w:rPr>
          <w:b/>
          <w:color w:val="5B3E96"/>
          <w:sz w:val="21"/>
        </w:rPr>
        <w:t>x1 = 53/21, x2 = 85/42, x3 = 199/42</w:t>
      </w:r>
      <w:r>
        <w:rPr>
          <w:b w:val="0"/>
          <w:sz w:val="21"/>
        </w:rPr>
        <w:t>. 검산: 3·(53/21) + 6·(199/42) = 159/21 + 597/21 = 756/21 = 36.</w:t>
      </w:r>
    </w:p>
    <w:p>
      <w:pPr>
        <w:spacing w:after="100" w:before="200"/>
      </w:pPr>
      <w:r>
        <w:rPr>
          <w:b/>
          <w:color w:val="1E2228"/>
          <w:sz w:val="24"/>
        </w:rPr>
        <w:t>★ OpenCV 5.0에서는 상수 벡터를 열벡터로 만들어야 한다 (수업 환경 실측)</w:t>
      </w:r>
    </w:p>
    <w:p>
      <w:pPr>
        <w:spacing w:after="120"/>
      </w:pPr>
      <w:r>
        <w:rPr>
          <w:b w:val="0"/>
          <w:sz w:val="21"/>
        </w:rPr>
        <w:t>교재 코드를 OpenCV 5.0.0에서 그대로 돌리면 10행에서 멈춘다(확인함).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cv2.error: OpenCV(5.0.0) ... (-215:Assertion failed) a_size.width == len in function 'cv::gemm'</w:t>
            </w:r>
          </w:p>
        </w:tc>
      </w:tr>
    </w:tbl>
    <w:p>
      <w:pPr>
        <w:spacing w:after="40"/>
      </w:pPr>
    </w:p>
    <w:p>
      <w:pPr>
        <w:spacing w:after="120"/>
      </w:pPr>
      <w:r>
        <w:rPr>
          <w:b w:val="0"/>
          <w:sz w:val="21"/>
        </w:rPr>
        <w:t xml:space="preserve">10행을 빼도 11행 </w:t>
      </w:r>
      <w:r>
        <w:rPr>
          <w:rFonts w:ascii="Consolas" w:hAnsi="Consolas" w:eastAsia="Consolas"/>
          <w:color w:val="8A3A20"/>
          <w:sz w:val="21"/>
        </w:rPr>
        <w:t>cv2.solve</w:t>
      </w:r>
      <w:r>
        <w:rPr>
          <w:b w:val="0"/>
          <w:sz w:val="21"/>
        </w:rPr>
        <w:t xml:space="preserve">가 </w:t>
      </w:r>
      <w:r>
        <w:rPr>
          <w:rFonts w:ascii="Consolas" w:hAnsi="Consolas" w:eastAsia="Consolas"/>
          <w:color w:val="8A3A20"/>
          <w:sz w:val="21"/>
        </w:rPr>
        <w:t>(-215:Assertion failed) m == src2.rows in function 'cv::solve'</w:t>
      </w:r>
      <w:r>
        <w:rPr>
          <w:b w:val="0"/>
          <w:sz w:val="21"/>
        </w:rPr>
        <w:t xml:space="preserve">로 멈춘다(확인함). 원인은 5.3.2·5.5.4의 ★와 같다 — </w:t>
      </w:r>
      <w:r>
        <w:rPr>
          <w:rFonts w:ascii="Consolas" w:hAnsi="Consolas" w:eastAsia="Consolas"/>
          <w:color w:val="8A3A20"/>
          <w:sz w:val="21"/>
        </w:rPr>
        <w:t>m2</w:t>
      </w:r>
      <w:r>
        <w:rPr>
          <w:b w:val="0"/>
          <w:sz w:val="21"/>
        </w:rPr>
        <w:t xml:space="preserve">가 형태 </w:t>
      </w:r>
      <w:r>
        <w:rPr>
          <w:b/>
          <w:color w:val="5B3E96"/>
          <w:sz w:val="21"/>
        </w:rPr>
        <w:t>(3,) 1차원</w:t>
      </w:r>
      <w:r>
        <w:rPr>
          <w:b w:val="0"/>
          <w:sz w:val="21"/>
        </w:rPr>
        <w:t xml:space="preserve">이라 OpenCV 5.0이 3×1 열벡터로 보지 않는다. 9행의 넘파이 </w:t>
      </w:r>
      <w:r>
        <w:rPr>
          <w:rFonts w:ascii="Consolas" w:hAnsi="Consolas" w:eastAsia="Consolas"/>
          <w:color w:val="8A3A20"/>
          <w:sz w:val="21"/>
        </w:rPr>
        <w:t>inv.dot(m2)</w:t>
      </w:r>
      <w:r>
        <w:rPr>
          <w:b w:val="0"/>
          <w:sz w:val="21"/>
        </w:rPr>
        <w:t>는 1차원도 받아서 그 줄만 된다.</w:t>
      </w:r>
    </w:p>
    <w:p>
      <w:pPr>
        <w:spacing w:after="120"/>
      </w:pPr>
      <w:r>
        <w:rPr>
          <w:b/>
          <w:color w:val="5B3E96"/>
          <w:sz w:val="21"/>
        </w:rPr>
        <w:t>고치는 법</w:t>
      </w:r>
      <w:r>
        <w:rPr>
          <w:b w:val="0"/>
          <w:sz w:val="21"/>
        </w:rPr>
        <w:t xml:space="preserve"> — 5행에서 상수 벡터를 3행 1열로 만든다(확인함, 위 실행결과와 같은 값).</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m2 = np.array([36, 10, 28], np.float32).reshape(3, 1)     # 상수 벡터 (3행 1열)</w:t>
            </w:r>
          </w:p>
          <w:p>
            <w:pPr>
              <w:spacing w:after="0"/>
            </w:pPr>
            <w:r>
              <w:rPr>
                <w:rFonts w:ascii="Consolas" w:hAnsi="Consolas" w:eastAsia="Consolas"/>
                <w:color w:val="9AB0A5"/>
                <w:sz w:val="18"/>
              </w:rPr>
              <w:t># 또는 m2 = np.array([[36], [10], [28]], np.float32)</w:t>
            </w:r>
          </w:p>
        </w:tc>
      </w:tr>
    </w:tbl>
    <w:p>
      <w:pPr>
        <w:spacing w:after="40"/>
      </w:pPr>
    </w:p>
    <w:p>
      <w:pPr>
        <w:spacing w:after="160" w:before="320"/>
        <w:pBdr>
          <w:bottom w:val="single" w:sz="10" w:color="5B3E96" w:space="4"/>
        </w:pBdr>
      </w:pPr>
      <w:r>
        <w:rPr>
          <w:b/>
          <w:color w:val="5B3E96"/>
          <w:sz w:val="28"/>
        </w:rPr>
        <w:t>단원 핵심 요약 (교재 p.208~209 / 슬라이드 p.60~61)</w:t>
      </w:r>
    </w:p>
    <w:p>
      <w:pPr>
        <w:pStyle w:val="ListNumber"/>
        <w:spacing w:after="60"/>
      </w:pPr>
      <w:r>
        <w:rPr>
          <w:b w:val="0"/>
          <w:sz w:val="21"/>
        </w:rPr>
        <w:t xml:space="preserve">OpenCV는 행렬에 다양한 연산 함수를 제공한다. 기본 처리 함수로 행렬을 뒤집는 </w:t>
      </w:r>
      <w:r>
        <w:rPr>
          <w:rFonts w:ascii="Consolas" w:hAnsi="Consolas" w:eastAsia="Consolas"/>
          <w:color w:val="8A3A20"/>
          <w:sz w:val="21"/>
        </w:rPr>
        <w:t>cv2.flip()</w:t>
      </w:r>
      <w:r>
        <w:rPr>
          <w:b w:val="0"/>
          <w:sz w:val="21"/>
        </w:rPr>
        <w:t xml:space="preserve">, 지정한 횟수만큼 반복 복사하는 </w:t>
      </w:r>
      <w:r>
        <w:rPr>
          <w:rFonts w:ascii="Consolas" w:hAnsi="Consolas" w:eastAsia="Consolas"/>
          <w:color w:val="8A3A20"/>
          <w:sz w:val="21"/>
        </w:rPr>
        <w:t>cv2.repeat()</w:t>
      </w:r>
      <w:r>
        <w:rPr>
          <w:b w:val="0"/>
          <w:sz w:val="21"/>
        </w:rPr>
        <w:t xml:space="preserve">, 행렬을 전치하는 </w:t>
      </w:r>
      <w:r>
        <w:rPr>
          <w:rFonts w:ascii="Consolas" w:hAnsi="Consolas" w:eastAsia="Consolas"/>
          <w:color w:val="8A3A20"/>
          <w:sz w:val="21"/>
        </w:rPr>
        <w:t>cv2.transpose()</w:t>
      </w:r>
      <w:r>
        <w:rPr>
          <w:b w:val="0"/>
          <w:sz w:val="21"/>
        </w:rPr>
        <w:t>가 있다.</w:t>
      </w:r>
    </w:p>
    <w:p>
      <w:pPr>
        <w:pStyle w:val="ListNumber"/>
        <w:spacing w:after="60"/>
      </w:pPr>
      <w:r>
        <w:rPr>
          <w:b w:val="0"/>
          <w:sz w:val="21"/>
        </w:rPr>
        <w:t xml:space="preserve">행렬은 하나 이상의 채널로 구성되므로 채널을 합성·분리할 수 있다. 합성은 </w:t>
      </w:r>
      <w:r>
        <w:rPr>
          <w:rFonts w:ascii="Consolas" w:hAnsi="Consolas" w:eastAsia="Consolas"/>
          <w:color w:val="8A3A20"/>
          <w:sz w:val="21"/>
        </w:rPr>
        <w:t>cv2.merge()</w:t>
      </w:r>
      <w:r>
        <w:rPr>
          <w:b w:val="0"/>
          <w:sz w:val="21"/>
        </w:rPr>
        <w:t xml:space="preserve">, 분리는 </w:t>
      </w:r>
      <w:r>
        <w:rPr>
          <w:rFonts w:ascii="Consolas" w:hAnsi="Consolas" w:eastAsia="Consolas"/>
          <w:color w:val="8A3A20"/>
          <w:sz w:val="21"/>
        </w:rPr>
        <w:t>cv2.split()</w:t>
      </w:r>
      <w:r>
        <w:rPr>
          <w:b w:val="0"/>
          <w:sz w:val="21"/>
        </w:rPr>
        <w:t xml:space="preserve">. </w:t>
      </w:r>
      <w:r>
        <w:rPr>
          <w:b/>
          <w:color w:val="5B3E96"/>
          <w:sz w:val="21"/>
        </w:rPr>
        <w:t>3채널 행렬은 컬러 영상</w:t>
      </w:r>
      <w:r>
        <w:rPr>
          <w:b w:val="0"/>
          <w:sz w:val="21"/>
        </w:rPr>
        <w:t xml:space="preserve">으로, </w:t>
      </w:r>
      <w:r>
        <w:rPr>
          <w:b/>
          <w:color w:val="5B3E96"/>
          <w:sz w:val="21"/>
        </w:rPr>
        <w:t>단일채널 행렬은 명암도 영상</w:t>
      </w:r>
      <w:r>
        <w:rPr>
          <w:b w:val="0"/>
          <w:sz w:val="21"/>
        </w:rPr>
        <w:t>으로 나타난다.</w:t>
      </w:r>
    </w:p>
    <w:p>
      <w:pPr>
        <w:pStyle w:val="ListNumber"/>
        <w:spacing w:after="60"/>
      </w:pPr>
      <w:r>
        <w:rPr>
          <w:b w:val="0"/>
          <w:sz w:val="21"/>
        </w:rPr>
        <w:t xml:space="preserve">두 배열의 원소간(per-element) 사칙 연산 </w:t>
      </w:r>
      <w:r>
        <w:rPr>
          <w:rFonts w:ascii="Consolas" w:hAnsi="Consolas" w:eastAsia="Consolas"/>
          <w:color w:val="8A3A20"/>
          <w:sz w:val="21"/>
        </w:rPr>
        <w:t>cv2.add()</w:t>
      </w:r>
      <w:r>
        <w:rPr>
          <w:b w:val="0"/>
          <w:sz w:val="21"/>
        </w:rPr>
        <w:t xml:space="preserve">, </w:t>
      </w:r>
      <w:r>
        <w:rPr>
          <w:rFonts w:ascii="Consolas" w:hAnsi="Consolas" w:eastAsia="Consolas"/>
          <w:color w:val="8A3A20"/>
          <w:sz w:val="21"/>
        </w:rPr>
        <w:t>cv2.subtract()</w:t>
      </w:r>
      <w:r>
        <w:rPr>
          <w:b w:val="0"/>
          <w:sz w:val="21"/>
        </w:rPr>
        <w:t xml:space="preserve">, </w:t>
      </w:r>
      <w:r>
        <w:rPr>
          <w:rFonts w:ascii="Consolas" w:hAnsi="Consolas" w:eastAsia="Consolas"/>
          <w:color w:val="8A3A20"/>
          <w:sz w:val="21"/>
        </w:rPr>
        <w:t>cv2.multiply()</w:t>
      </w:r>
      <w:r>
        <w:rPr>
          <w:b w:val="0"/>
          <w:sz w:val="21"/>
        </w:rPr>
        <w:t xml:space="preserve">, </w:t>
      </w:r>
      <w:r>
        <w:rPr>
          <w:rFonts w:ascii="Consolas" w:hAnsi="Consolas" w:eastAsia="Consolas"/>
          <w:color w:val="8A3A20"/>
          <w:sz w:val="21"/>
        </w:rPr>
        <w:t>cv2.divide()</w:t>
      </w:r>
      <w:r>
        <w:rPr>
          <w:b w:val="0"/>
          <w:sz w:val="21"/>
        </w:rPr>
        <w:t xml:space="preserve">. </w:t>
      </w:r>
      <w:r>
        <w:rPr>
          <w:b/>
          <w:color w:val="5B3E96"/>
          <w:sz w:val="21"/>
        </w:rPr>
        <w:t>마스크 행렬</w:t>
      </w:r>
      <w:r>
        <w:rPr>
          <w:b w:val="0"/>
          <w:sz w:val="21"/>
        </w:rPr>
        <w:t>로 특정 영역만 연산할 수 있다.</w:t>
      </w:r>
    </w:p>
    <w:p>
      <w:pPr>
        <w:pStyle w:val="ListNumber"/>
        <w:spacing w:after="60"/>
      </w:pPr>
      <w:r>
        <w:rPr>
          <w:b w:val="0"/>
          <w:sz w:val="21"/>
        </w:rPr>
        <w:t xml:space="preserve">비트 연산 </w:t>
      </w:r>
      <w:r>
        <w:rPr>
          <w:rFonts w:ascii="Consolas" w:hAnsi="Consolas" w:eastAsia="Consolas"/>
          <w:color w:val="8A3A20"/>
          <w:sz w:val="21"/>
        </w:rPr>
        <w:t>cv2.bitwise_and()</w:t>
      </w:r>
      <w:r>
        <w:rPr>
          <w:b w:val="0"/>
          <w:sz w:val="21"/>
        </w:rPr>
        <w:t xml:space="preserve">, </w:t>
      </w:r>
      <w:r>
        <w:rPr>
          <w:rFonts w:ascii="Consolas" w:hAnsi="Consolas" w:eastAsia="Consolas"/>
          <w:color w:val="8A3A20"/>
          <w:sz w:val="21"/>
        </w:rPr>
        <w:t>cv2.bitwise_or()</w:t>
      </w:r>
      <w:r>
        <w:rPr>
          <w:b w:val="0"/>
          <w:sz w:val="21"/>
        </w:rPr>
        <w:t xml:space="preserve">, </w:t>
      </w:r>
      <w:r>
        <w:rPr>
          <w:rFonts w:ascii="Consolas" w:hAnsi="Consolas" w:eastAsia="Consolas"/>
          <w:color w:val="8A3A20"/>
          <w:sz w:val="21"/>
        </w:rPr>
        <w:t>cv2.bitwise_xor()</w:t>
      </w:r>
      <w:r>
        <w:rPr>
          <w:b w:val="0"/>
          <w:sz w:val="21"/>
        </w:rPr>
        <w:t xml:space="preserve">, </w:t>
      </w:r>
      <w:r>
        <w:rPr>
          <w:rFonts w:ascii="Consolas" w:hAnsi="Consolas" w:eastAsia="Consolas"/>
          <w:color w:val="8A3A20"/>
          <w:sz w:val="21"/>
        </w:rPr>
        <w:t>cv2.bitwise_not()</w:t>
      </w:r>
      <w:r>
        <w:rPr>
          <w:b w:val="0"/>
          <w:sz w:val="21"/>
        </w:rPr>
        <w:t xml:space="preserve"> — 두 행렬의 원소 간에 비트 연산을 수행한다. (교재 p.208 표기 오타: 네 함수가 "bitwise_and, bitwise_and, bitwise_xor, bitwise_and"로 인쇄됨. 슬라이드 p.60도 같다)</w:t>
      </w:r>
    </w:p>
    <w:p>
      <w:pPr>
        <w:pStyle w:val="ListNumber"/>
        <w:spacing w:after="60"/>
      </w:pPr>
      <w:r>
        <w:rPr>
          <w:rFonts w:ascii="Consolas" w:hAnsi="Consolas" w:eastAsia="Consolas"/>
          <w:color w:val="8A3A20"/>
          <w:sz w:val="21"/>
        </w:rPr>
        <w:t>cv2.min()</w:t>
      </w:r>
      <w:r>
        <w:rPr>
          <w:b w:val="0"/>
          <w:sz w:val="21"/>
        </w:rPr>
        <w:t xml:space="preserve">, </w:t>
      </w:r>
      <w:r>
        <w:rPr>
          <w:rFonts w:ascii="Consolas" w:hAnsi="Consolas" w:eastAsia="Consolas"/>
          <w:color w:val="8A3A20"/>
          <w:sz w:val="21"/>
        </w:rPr>
        <w:t>cv2.max()</w:t>
      </w:r>
      <w:r>
        <w:rPr>
          <w:b w:val="0"/>
          <w:sz w:val="21"/>
        </w:rPr>
        <w:t xml:space="preserve">로 두 행렬 원소 간 작은 값·큰 값의 행렬을 만든다. 한 행렬의 최댓값·최솟값과 그 위치는 </w:t>
      </w:r>
      <w:r>
        <w:rPr>
          <w:rFonts w:ascii="Consolas" w:hAnsi="Consolas" w:eastAsia="Consolas"/>
          <w:color w:val="8A3A20"/>
          <w:sz w:val="21"/>
        </w:rPr>
        <w:t>cv2.minMaxIdx()</w:t>
      </w:r>
      <w:r>
        <w:rPr>
          <w:b w:val="0"/>
          <w:sz w:val="21"/>
        </w:rPr>
        <w:t xml:space="preserve">, </w:t>
      </w:r>
      <w:r>
        <w:rPr>
          <w:rFonts w:ascii="Consolas" w:hAnsi="Consolas" w:eastAsia="Consolas"/>
          <w:color w:val="8A3A20"/>
          <w:sz w:val="21"/>
        </w:rPr>
        <w:t>cv2.minMaxLoc()</w:t>
      </w:r>
      <w:r>
        <w:rPr>
          <w:b w:val="0"/>
          <w:sz w:val="21"/>
        </w:rPr>
        <w:t>로 가져온다(수업 환경 파이썬에는 minMaxLoc만 있다).</w:t>
      </w:r>
    </w:p>
    <w:p>
      <w:pPr>
        <w:pStyle w:val="ListNumber"/>
        <w:spacing w:after="60"/>
      </w:pPr>
      <w:r>
        <w:rPr>
          <w:rFonts w:ascii="Consolas" w:hAnsi="Consolas" w:eastAsia="Consolas"/>
          <w:color w:val="8A3A20"/>
          <w:sz w:val="21"/>
        </w:rPr>
        <w:t>cv2.sort()</w:t>
      </w:r>
      <w:r>
        <w:rPr>
          <w:b w:val="0"/>
          <w:sz w:val="21"/>
        </w:rPr>
        <w:t xml:space="preserve">는 원소를 정렬하고, </w:t>
      </w:r>
      <w:r>
        <w:rPr>
          <w:rFonts w:ascii="Consolas" w:hAnsi="Consolas" w:eastAsia="Consolas"/>
          <w:color w:val="8A3A20"/>
          <w:sz w:val="21"/>
        </w:rPr>
        <w:t>cv2.sortIdx()</w:t>
      </w:r>
      <w:r>
        <w:rPr>
          <w:b w:val="0"/>
          <w:sz w:val="21"/>
        </w:rPr>
        <w:t xml:space="preserve">는 정렬된 원소의 </w:t>
      </w:r>
      <w:r>
        <w:rPr>
          <w:b/>
          <w:color w:val="5B3E96"/>
          <w:sz w:val="21"/>
        </w:rPr>
        <w:t>원본 위치(정렬 인덱스)</w:t>
      </w:r>
      <w:r>
        <w:rPr>
          <w:b w:val="0"/>
          <w:sz w:val="21"/>
        </w:rPr>
        <w:t xml:space="preserve"> 를 반환한다. </w:t>
      </w:r>
      <w:r>
        <w:rPr>
          <w:rFonts w:ascii="Consolas" w:hAnsi="Consolas" w:eastAsia="Consolas"/>
          <w:color w:val="8A3A20"/>
          <w:sz w:val="21"/>
        </w:rPr>
        <w:t>cv2.SORT_EVERY_ROW</w:t>
      </w:r>
      <w:r>
        <w:rPr>
          <w:b w:val="0"/>
          <w:sz w:val="21"/>
        </w:rPr>
        <w:t xml:space="preserve">는 행 방향, </w:t>
      </w:r>
      <w:r>
        <w:rPr>
          <w:rFonts w:ascii="Consolas" w:hAnsi="Consolas" w:eastAsia="Consolas"/>
          <w:color w:val="8A3A20"/>
          <w:sz w:val="21"/>
        </w:rPr>
        <w:t>cv2.SORT_EVERY_COLUMN</w:t>
      </w:r>
      <w:r>
        <w:rPr>
          <w:b w:val="0"/>
          <w:sz w:val="21"/>
        </w:rPr>
        <w:t>은 열 방향 정렬. (교재 p.208 표기 오타: "cv2.ortIdx()")</w:t>
      </w:r>
    </w:p>
    <w:p>
      <w:pPr>
        <w:pStyle w:val="ListNumber"/>
        <w:spacing w:after="60"/>
      </w:pPr>
      <w:r>
        <w:rPr>
          <w:b w:val="0"/>
          <w:sz w:val="21"/>
        </w:rPr>
        <w:t xml:space="preserve">한 행렬의 전체 원소의 합·평균·표준편차를 계산하는 </w:t>
      </w:r>
      <w:r>
        <w:rPr>
          <w:rFonts w:ascii="Consolas" w:hAnsi="Consolas" w:eastAsia="Consolas"/>
          <w:color w:val="8A3A20"/>
          <w:sz w:val="21"/>
        </w:rPr>
        <w:t>cv2.sumElems()</w:t>
      </w:r>
      <w:r>
        <w:rPr>
          <w:b w:val="0"/>
          <w:sz w:val="21"/>
        </w:rPr>
        <w:t xml:space="preserve">, </w:t>
      </w:r>
      <w:r>
        <w:rPr>
          <w:rFonts w:ascii="Consolas" w:hAnsi="Consolas" w:eastAsia="Consolas"/>
          <w:color w:val="8A3A20"/>
          <w:sz w:val="21"/>
        </w:rPr>
        <w:t>cv2.mean()</w:t>
      </w:r>
      <w:r>
        <w:rPr>
          <w:b w:val="0"/>
          <w:sz w:val="21"/>
        </w:rPr>
        <w:t xml:space="preserve">, </w:t>
      </w:r>
      <w:r>
        <w:rPr>
          <w:rFonts w:ascii="Consolas" w:hAnsi="Consolas" w:eastAsia="Consolas"/>
          <w:color w:val="8A3A20"/>
          <w:sz w:val="21"/>
        </w:rPr>
        <w:t>cv2.meanStdDev()</w:t>
      </w:r>
      <w:r>
        <w:rPr>
          <w:b w:val="0"/>
          <w:sz w:val="21"/>
        </w:rPr>
        <w:t>. (교재 p.209 표기 오타: "cv2.sum()" — 본문 함수는 sumElems)</w:t>
      </w:r>
    </w:p>
    <w:p>
      <w:pPr>
        <w:pStyle w:val="ListNumber"/>
        <w:spacing w:after="60"/>
      </w:pPr>
      <w:r>
        <w:rPr>
          <w:rFonts w:ascii="Consolas" w:hAnsi="Consolas" w:eastAsia="Consolas"/>
          <w:color w:val="8A3A20"/>
          <w:sz w:val="21"/>
        </w:rPr>
        <w:t>cv2.gemm()</w:t>
      </w:r>
      <w:r>
        <w:rPr>
          <w:b w:val="0"/>
          <w:sz w:val="21"/>
        </w:rPr>
        <w:t xml:space="preserve">은 행렬의 내적을 계산한다. 마지막 인수(flags)로 입력 행렬 중 하나를 </w:t>
      </w:r>
      <w:r>
        <w:rPr>
          <w:b/>
          <w:color w:val="5B3E96"/>
          <w:sz w:val="21"/>
        </w:rPr>
        <w:t>전치</w:t>
      </w:r>
      <w:r>
        <w:rPr>
          <w:b w:val="0"/>
          <w:sz w:val="21"/>
        </w:rPr>
        <w:t>해 계산할 수 있다.</w:t>
      </w:r>
    </w:p>
    <w:p>
      <w:pPr>
        <w:pStyle w:val="ListNumber"/>
        <w:spacing w:after="60"/>
      </w:pPr>
      <w:r>
        <w:rPr>
          <w:b w:val="0"/>
          <w:sz w:val="21"/>
        </w:rPr>
        <w:t xml:space="preserve">역행렬은 </w:t>
      </w:r>
      <w:r>
        <w:rPr>
          <w:rFonts w:ascii="Consolas" w:hAnsi="Consolas" w:eastAsia="Consolas"/>
          <w:color w:val="8A3A20"/>
          <w:sz w:val="21"/>
        </w:rPr>
        <w:t>cv2.invert()</w:t>
      </w:r>
      <w:r>
        <w:rPr>
          <w:b w:val="0"/>
          <w:sz w:val="21"/>
        </w:rPr>
        <w:t xml:space="preserve">, 연립방정식의 해는 </w:t>
      </w:r>
      <w:r>
        <w:rPr>
          <w:rFonts w:ascii="Consolas" w:hAnsi="Consolas" w:eastAsia="Consolas"/>
          <w:color w:val="8A3A20"/>
          <w:sz w:val="21"/>
        </w:rPr>
        <w:t>cv2.solve()</w:t>
      </w:r>
      <w:r>
        <w:rPr>
          <w:b w:val="0"/>
          <w:sz w:val="21"/>
        </w:rPr>
        <w:t xml:space="preserve">. 플래그 </w:t>
      </w:r>
      <w:r>
        <w:rPr>
          <w:rFonts w:ascii="Consolas" w:hAnsi="Consolas" w:eastAsia="Consolas"/>
          <w:color w:val="8A3A20"/>
          <w:sz w:val="21"/>
        </w:rPr>
        <w:t>cv2.DECOMP_LU</w:t>
      </w:r>
      <w:r>
        <w:rPr>
          <w:b w:val="0"/>
          <w:sz w:val="21"/>
        </w:rPr>
        <w:t xml:space="preserve">는 </w:t>
      </w:r>
      <w:r>
        <w:rPr>
          <w:b/>
          <w:color w:val="5B3E96"/>
          <w:sz w:val="21"/>
        </w:rPr>
        <w:t>가우스 소거법</w:t>
      </w:r>
      <w:r>
        <w:rPr>
          <w:b w:val="0"/>
          <w:sz w:val="21"/>
        </w:rPr>
        <w:t xml:space="preserve">, </w:t>
      </w:r>
      <w:r>
        <w:rPr>
          <w:rFonts w:ascii="Consolas" w:hAnsi="Consolas" w:eastAsia="Consolas"/>
          <w:color w:val="8A3A20"/>
          <w:sz w:val="21"/>
        </w:rPr>
        <w:t>cv2.DECOMP_SVD</w:t>
      </w:r>
      <w:r>
        <w:rPr>
          <w:b w:val="0"/>
          <w:sz w:val="21"/>
        </w:rPr>
        <w:t xml:space="preserve">는 </w:t>
      </w:r>
      <w:r>
        <w:rPr>
          <w:b/>
          <w:color w:val="5B3E96"/>
          <w:sz w:val="21"/>
        </w:rPr>
        <w:t>특이치 분해</w:t>
      </w:r>
      <w:r>
        <w:rPr>
          <w:b w:val="0"/>
          <w:sz w:val="21"/>
        </w:rPr>
        <w:t>.</w:t>
      </w:r>
    </w:p>
    <w:p>
      <w:pPr>
        <w:spacing w:after="160" w:before="320"/>
        <w:pBdr>
          <w:bottom w:val="single" w:sz="10" w:color="5B3E96" w:space="4"/>
        </w:pBdr>
      </w:pPr>
      <w:r>
        <w:rPr>
          <w:b/>
          <w:color w:val="5B3E96"/>
          <w:sz w:val="28"/>
        </w:rPr>
        <w:t>함수 한눈에 보기</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5B3E96"/>
          </w:tcPr>
          <w:p>
            <w:r/>
            <w:r>
              <w:rPr>
                <w:b/>
                <w:color w:val="FFFFFF"/>
                <w:sz w:val="19"/>
              </w:rPr>
              <w:t>절</w:t>
            </w:r>
          </w:p>
        </w:tc>
        <w:tc>
          <w:tcPr>
            <w:tcW w:type="dxa" w:w="2436"/>
            <w:shd w:val="clear" w:fill="5B3E96"/>
          </w:tcPr>
          <w:p>
            <w:r/>
            <w:r>
              <w:rPr>
                <w:b/>
                <w:color w:val="FFFFFF"/>
                <w:sz w:val="19"/>
              </w:rPr>
              <w:t>함수</w:t>
            </w:r>
          </w:p>
        </w:tc>
        <w:tc>
          <w:tcPr>
            <w:tcW w:type="dxa" w:w="2436"/>
            <w:shd w:val="clear" w:fill="5B3E96"/>
          </w:tcPr>
          <w:p>
            <w:r/>
            <w:r>
              <w:rPr>
                <w:b/>
                <w:color w:val="FFFFFF"/>
                <w:sz w:val="19"/>
              </w:rPr>
              <w:t>한 줄 요약</w:t>
            </w:r>
          </w:p>
        </w:tc>
        <w:tc>
          <w:tcPr>
            <w:tcW w:type="dxa" w:w="2436"/>
            <w:shd w:val="clear" w:fill="5B3E96"/>
          </w:tcPr>
          <w:p>
            <w:r/>
            <w:r>
              <w:rPr>
                <w:b/>
                <w:color w:val="FFFFFF"/>
                <w:sz w:val="19"/>
              </w:rPr>
              <w:t>함정</w:t>
            </w:r>
          </w:p>
        </w:tc>
      </w:tr>
      <w:tr>
        <w:tc>
          <w:tcPr>
            <w:tcW w:type="dxa" w:w="2436"/>
          </w:tcPr>
          <w:p>
            <w:r/>
            <w:r>
              <w:rPr>
                <w:b w:val="0"/>
                <w:sz w:val="19"/>
              </w:rPr>
              <w:t>5.1</w:t>
            </w:r>
          </w:p>
        </w:tc>
        <w:tc>
          <w:tcPr>
            <w:tcW w:type="dxa" w:w="2436"/>
          </w:tcPr>
          <w:p>
            <w:r/>
            <w:r>
              <w:rPr>
                <w:rFonts w:ascii="Consolas" w:hAnsi="Consolas" w:eastAsia="Consolas"/>
                <w:color w:val="8A3A20"/>
                <w:sz w:val="19"/>
              </w:rPr>
              <w:t>cv2.flip(src, flipCode)</w:t>
            </w:r>
          </w:p>
        </w:tc>
        <w:tc>
          <w:tcPr>
            <w:tcW w:type="dxa" w:w="2436"/>
          </w:tcPr>
          <w:p>
            <w:r/>
            <w:r>
              <w:rPr>
                <w:b w:val="0"/>
                <w:sz w:val="19"/>
              </w:rPr>
              <w:t>뒤집기</w:t>
            </w:r>
          </w:p>
        </w:tc>
        <w:tc>
          <w:tcPr>
            <w:tcW w:type="dxa" w:w="2436"/>
          </w:tcPr>
          <w:p>
            <w:r/>
            <w:r>
              <w:rPr>
                <w:b w:val="0"/>
                <w:sz w:val="19"/>
              </w:rPr>
              <w:t>0 = 상하(x축), 1 = 좌우(y축), −1 = 둘 다</w:t>
            </w:r>
          </w:p>
        </w:tc>
      </w:tr>
      <w:tr>
        <w:tc>
          <w:tcPr>
            <w:tcW w:type="dxa" w:w="2436"/>
          </w:tcPr>
          <w:p>
            <w:r/>
            <w:r>
              <w:rPr>
                <w:b w:val="0"/>
                <w:sz w:val="19"/>
              </w:rPr>
              <w:t>5.1</w:t>
            </w:r>
          </w:p>
        </w:tc>
        <w:tc>
          <w:tcPr>
            <w:tcW w:type="dxa" w:w="2436"/>
          </w:tcPr>
          <w:p>
            <w:r/>
            <w:r>
              <w:rPr>
                <w:rFonts w:ascii="Consolas" w:hAnsi="Consolas" w:eastAsia="Consolas"/>
                <w:color w:val="8A3A20"/>
                <w:sz w:val="19"/>
              </w:rPr>
              <w:t>cv2.repeat(src, ny, nx)</w:t>
            </w:r>
          </w:p>
        </w:tc>
        <w:tc>
          <w:tcPr>
            <w:tcW w:type="dxa" w:w="2436"/>
          </w:tcPr>
          <w:p>
            <w:r/>
            <w:r>
              <w:rPr>
                <w:b w:val="0"/>
                <w:sz w:val="19"/>
              </w:rPr>
              <w:t>반복 복사</w:t>
            </w:r>
          </w:p>
        </w:tc>
        <w:tc>
          <w:tcPr>
            <w:tcW w:type="dxa" w:w="2436"/>
          </w:tcPr>
          <w:p>
            <w:r/>
            <w:r>
              <w:rPr>
                <w:b w:val="0"/>
                <w:sz w:val="19"/>
              </w:rPr>
              <w:t>세로 횟수가 먼저</w:t>
            </w:r>
          </w:p>
        </w:tc>
      </w:tr>
      <w:tr>
        <w:tc>
          <w:tcPr>
            <w:tcW w:type="dxa" w:w="2436"/>
          </w:tcPr>
          <w:p>
            <w:r/>
            <w:r>
              <w:rPr>
                <w:b w:val="0"/>
                <w:sz w:val="19"/>
              </w:rPr>
              <w:t>5.1</w:t>
            </w:r>
          </w:p>
        </w:tc>
        <w:tc>
          <w:tcPr>
            <w:tcW w:type="dxa" w:w="2436"/>
          </w:tcPr>
          <w:p>
            <w:r/>
            <w:r>
              <w:rPr>
                <w:rFonts w:ascii="Consolas" w:hAnsi="Consolas" w:eastAsia="Consolas"/>
                <w:color w:val="8A3A20"/>
                <w:sz w:val="19"/>
              </w:rPr>
              <w:t>cv2.transpose(src)</w:t>
            </w:r>
          </w:p>
        </w:tc>
        <w:tc>
          <w:tcPr>
            <w:tcW w:type="dxa" w:w="2436"/>
          </w:tcPr>
          <w:p>
            <w:r/>
            <w:r>
              <w:rPr>
                <w:b w:val="0"/>
                <w:sz w:val="19"/>
              </w:rPr>
              <w:t>전치(행↔열)</w:t>
            </w:r>
          </w:p>
        </w:tc>
        <w:tc>
          <w:tcPr>
            <w:tcW w:type="dxa" w:w="2436"/>
          </w:tcPr>
          <w:p>
            <w:r/>
            <w:r>
              <w:rPr>
                <w:b w:val="0"/>
                <w:sz w:val="19"/>
              </w:rPr>
              <w:t>영상이 대각선으로 접힘</w:t>
            </w:r>
          </w:p>
        </w:tc>
      </w:tr>
      <w:tr>
        <w:tc>
          <w:tcPr>
            <w:tcW w:type="dxa" w:w="2436"/>
          </w:tcPr>
          <w:p>
            <w:r/>
            <w:r>
              <w:rPr>
                <w:b w:val="0"/>
                <w:sz w:val="19"/>
              </w:rPr>
              <w:t>5.1</w:t>
            </w:r>
          </w:p>
        </w:tc>
        <w:tc>
          <w:tcPr>
            <w:tcW w:type="dxa" w:w="2436"/>
          </w:tcPr>
          <w:p>
            <w:r/>
            <w:r>
              <w:rPr>
                <w:rFonts w:ascii="Consolas" w:hAnsi="Consolas" w:eastAsia="Consolas"/>
                <w:color w:val="8A3A20"/>
                <w:sz w:val="19"/>
              </w:rPr>
              <w:t>cv2.hconcat/vconcat</w:t>
            </w:r>
            <w:r>
              <w:rPr>
                <w:b w:val="0"/>
                <w:sz w:val="19"/>
              </w:rPr>
              <w:t xml:space="preserve">, </w:t>
            </w:r>
            <w:r>
              <w:rPr>
                <w:rFonts w:ascii="Consolas" w:hAnsi="Consolas" w:eastAsia="Consolas"/>
                <w:color w:val="8A3A20"/>
                <w:sz w:val="19"/>
              </w:rPr>
              <w:t>np.hstack/vstack</w:t>
            </w:r>
          </w:p>
        </w:tc>
        <w:tc>
          <w:tcPr>
            <w:tcW w:type="dxa" w:w="2436"/>
          </w:tcPr>
          <w:p>
            <w:r/>
            <w:r>
              <w:rPr>
                <w:b w:val="0"/>
                <w:sz w:val="19"/>
              </w:rPr>
              <w:t>이어 붙이기(교수 추가)</w:t>
            </w:r>
          </w:p>
        </w:tc>
        <w:tc>
          <w:tcPr>
            <w:tcW w:type="dxa" w:w="2436"/>
          </w:tcPr>
          <w:p>
            <w:r/>
            <w:r>
              <w:rPr>
                <w:b w:val="0"/>
                <w:sz w:val="19"/>
              </w:rPr>
              <w:t>가로로 붙일 땐 높이가 같아야</w:t>
            </w:r>
          </w:p>
        </w:tc>
      </w:tr>
      <w:tr>
        <w:tc>
          <w:tcPr>
            <w:tcW w:type="dxa" w:w="2436"/>
          </w:tcPr>
          <w:p>
            <w:r/>
            <w:r>
              <w:rPr>
                <w:b w:val="0"/>
                <w:sz w:val="19"/>
              </w:rPr>
              <w:t>5.2</w:t>
            </w:r>
          </w:p>
        </w:tc>
        <w:tc>
          <w:tcPr>
            <w:tcW w:type="dxa" w:w="2436"/>
          </w:tcPr>
          <w:p>
            <w:r/>
            <w:r>
              <w:rPr>
                <w:rFonts w:ascii="Consolas" w:hAnsi="Consolas" w:eastAsia="Consolas"/>
                <w:color w:val="8A3A20"/>
                <w:sz w:val="19"/>
              </w:rPr>
              <w:t>cv2.merge(mv)</w:t>
            </w:r>
            <w:r>
              <w:rPr>
                <w:b w:val="0"/>
                <w:sz w:val="19"/>
              </w:rPr>
              <w:t xml:space="preserve"> / </w:t>
            </w:r>
            <w:r>
              <w:rPr>
                <w:rFonts w:ascii="Consolas" w:hAnsi="Consolas" w:eastAsia="Consolas"/>
                <w:color w:val="8A3A20"/>
                <w:sz w:val="19"/>
              </w:rPr>
              <w:t>cv2.split(m)</w:t>
            </w:r>
          </w:p>
        </w:tc>
        <w:tc>
          <w:tcPr>
            <w:tcW w:type="dxa" w:w="2436"/>
          </w:tcPr>
          <w:p>
            <w:r/>
            <w:r>
              <w:rPr>
                <w:b w:val="0"/>
                <w:sz w:val="19"/>
              </w:rPr>
              <w:t>채널 합성 / 분리</w:t>
            </w:r>
          </w:p>
        </w:tc>
        <w:tc>
          <w:tcPr>
            <w:tcW w:type="dxa" w:w="2436"/>
          </w:tcPr>
          <w:p>
            <w:r/>
            <w:r>
              <w:rPr>
                <w:b w:val="0"/>
                <w:sz w:val="19"/>
              </w:rPr>
              <w:t>(행, 열, 채널) vs (채널, 행, 열), 0=B 1=G 2=R</w:t>
            </w:r>
          </w:p>
        </w:tc>
      </w:tr>
      <w:tr>
        <w:tc>
          <w:tcPr>
            <w:tcW w:type="dxa" w:w="2436"/>
          </w:tcPr>
          <w:p>
            <w:r/>
            <w:r>
              <w:rPr>
                <w:b w:val="0"/>
                <w:sz w:val="19"/>
              </w:rPr>
              <w:t>5.3</w:t>
            </w:r>
          </w:p>
        </w:tc>
        <w:tc>
          <w:tcPr>
            <w:tcW w:type="dxa" w:w="2436"/>
          </w:tcPr>
          <w:p>
            <w:r/>
            <w:r>
              <w:rPr>
                <w:rFonts w:ascii="Consolas" w:hAnsi="Consolas" w:eastAsia="Consolas"/>
                <w:color w:val="8A3A20"/>
                <w:sz w:val="19"/>
              </w:rPr>
              <w:t>cv2.add/subtract/multiply/divide</w:t>
            </w:r>
          </w:p>
        </w:tc>
        <w:tc>
          <w:tcPr>
            <w:tcW w:type="dxa" w:w="2436"/>
          </w:tcPr>
          <w:p>
            <w:r/>
            <w:r>
              <w:rPr>
                <w:b w:val="0"/>
                <w:sz w:val="19"/>
              </w:rPr>
              <w:t>원소간 사칙, 포화</w:t>
            </w:r>
          </w:p>
        </w:tc>
        <w:tc>
          <w:tcPr>
            <w:tcW w:type="dxa" w:w="2436"/>
          </w:tcPr>
          <w:p>
            <w:r/>
            <w:r>
              <w:rPr>
                <w:b w:val="0"/>
                <w:sz w:val="19"/>
              </w:rPr>
              <w:t>mask는 0 아닌 곳만, 입력은 ndarray만</w:t>
            </w:r>
          </w:p>
        </w:tc>
      </w:tr>
      <w:tr>
        <w:tc>
          <w:tcPr>
            <w:tcW w:type="dxa" w:w="2436"/>
          </w:tcPr>
          <w:p>
            <w:r/>
            <w:r>
              <w:rPr>
                <w:b w:val="0"/>
                <w:sz w:val="19"/>
              </w:rPr>
              <w:t>5.3</w:t>
            </w:r>
          </w:p>
        </w:tc>
        <w:tc>
          <w:tcPr>
            <w:tcW w:type="dxa" w:w="2436"/>
          </w:tcPr>
          <w:p>
            <w:r/>
            <w:r>
              <w:rPr>
                <w:rFonts w:ascii="Consolas" w:hAnsi="Consolas" w:eastAsia="Consolas"/>
                <w:color w:val="8A3A20"/>
                <w:sz w:val="19"/>
              </w:rPr>
              <w:t>cv2.addWeighted(s1, a, s2, b, g)</w:t>
            </w:r>
          </w:p>
        </w:tc>
        <w:tc>
          <w:tcPr>
            <w:tcW w:type="dxa" w:w="2436"/>
          </w:tcPr>
          <w:p>
            <w:r/>
            <w:r>
              <w:rPr>
                <w:b w:val="0"/>
                <w:sz w:val="19"/>
              </w:rPr>
              <w:t>가중 합</w:t>
            </w:r>
          </w:p>
        </w:tc>
        <w:tc>
          <w:tcPr>
            <w:tcW w:type="dxa" w:w="2436"/>
          </w:tcPr>
          <w:p>
            <w:r/>
            <w:r>
              <w:rPr>
                <w:b w:val="0"/>
                <w:sz w:val="19"/>
              </w:rPr>
              <w:t>s1·a + s2·b + g</w:t>
            </w:r>
          </w:p>
        </w:tc>
      </w:tr>
      <w:tr>
        <w:tc>
          <w:tcPr>
            <w:tcW w:type="dxa" w:w="2436"/>
          </w:tcPr>
          <w:p>
            <w:r/>
            <w:r>
              <w:rPr>
                <w:b w:val="0"/>
                <w:sz w:val="19"/>
              </w:rPr>
              <w:t>5.3</w:t>
            </w:r>
          </w:p>
        </w:tc>
        <w:tc>
          <w:tcPr>
            <w:tcW w:type="dxa" w:w="2436"/>
          </w:tcPr>
          <w:p>
            <w:r/>
            <w:r>
              <w:rPr>
                <w:rFonts w:ascii="Consolas" w:hAnsi="Consolas" w:eastAsia="Consolas"/>
                <w:color w:val="8A3A20"/>
                <w:sz w:val="19"/>
              </w:rPr>
              <w:t>cv2.exp/log/sqrt/pow</w:t>
            </w:r>
          </w:p>
        </w:tc>
        <w:tc>
          <w:tcPr>
            <w:tcW w:type="dxa" w:w="2436"/>
          </w:tcPr>
          <w:p>
            <w:r/>
            <w:r>
              <w:rPr>
                <w:b w:val="0"/>
                <w:sz w:val="19"/>
              </w:rPr>
              <w:t>지수·로그·제곱근·거듭제곱</w:t>
            </w:r>
          </w:p>
        </w:tc>
        <w:tc>
          <w:tcPr>
            <w:tcW w:type="dxa" w:w="2436"/>
          </w:tcPr>
          <w:p>
            <w:r/>
            <w:r>
              <w:rPr>
                <w:b w:val="0"/>
                <w:sz w:val="19"/>
              </w:rPr>
              <w:t>입력 float32/64</w:t>
            </w:r>
          </w:p>
        </w:tc>
      </w:tr>
      <w:tr>
        <w:tc>
          <w:tcPr>
            <w:tcW w:type="dxa" w:w="2436"/>
          </w:tcPr>
          <w:p>
            <w:r/>
            <w:r>
              <w:rPr>
                <w:b w:val="0"/>
                <w:sz w:val="19"/>
              </w:rPr>
              <w:t>5.3</w:t>
            </w:r>
          </w:p>
        </w:tc>
        <w:tc>
          <w:tcPr>
            <w:tcW w:type="dxa" w:w="2436"/>
          </w:tcPr>
          <w:p>
            <w:r/>
            <w:r>
              <w:rPr>
                <w:rFonts w:ascii="Consolas" w:hAnsi="Consolas" w:eastAsia="Consolas"/>
                <w:color w:val="8A3A20"/>
                <w:sz w:val="19"/>
              </w:rPr>
              <w:t>cv2.magnitude/phase/cartToPolar/polarToCart</w:t>
            </w:r>
          </w:p>
        </w:tc>
        <w:tc>
          <w:tcPr>
            <w:tcW w:type="dxa" w:w="2436"/>
          </w:tcPr>
          <w:p>
            <w:r/>
            <w:r>
              <w:rPr>
                <w:b w:val="0"/>
                <w:sz w:val="19"/>
              </w:rPr>
              <w:t>크기·각도, 직교↔극</w:t>
            </w:r>
          </w:p>
        </w:tc>
        <w:tc>
          <w:tcPr>
            <w:tcW w:type="dxa" w:w="2436"/>
          </w:tcPr>
          <w:p>
            <w:r/>
            <w:r>
              <w:rPr>
                <w:b w:val="0"/>
                <w:sz w:val="19"/>
              </w:rPr>
              <w:t>각도 기본 라디안</w:t>
            </w:r>
          </w:p>
        </w:tc>
      </w:tr>
      <w:tr>
        <w:tc>
          <w:tcPr>
            <w:tcW w:type="dxa" w:w="2436"/>
          </w:tcPr>
          <w:p>
            <w:r/>
            <w:r>
              <w:rPr>
                <w:b w:val="0"/>
                <w:sz w:val="19"/>
              </w:rPr>
              <w:t>5.3</w:t>
            </w:r>
          </w:p>
        </w:tc>
        <w:tc>
          <w:tcPr>
            <w:tcW w:type="dxa" w:w="2436"/>
          </w:tcPr>
          <w:p>
            <w:r/>
            <w:r>
              <w:rPr>
                <w:rFonts w:ascii="Consolas" w:hAnsi="Consolas" w:eastAsia="Consolas"/>
                <w:color w:val="8A3A20"/>
                <w:sz w:val="19"/>
              </w:rPr>
              <w:t>cv2.bitwise_and/or/xor/not</w:t>
            </w:r>
          </w:p>
        </w:tc>
        <w:tc>
          <w:tcPr>
            <w:tcW w:type="dxa" w:w="2436"/>
          </w:tcPr>
          <w:p>
            <w:r/>
            <w:r>
              <w:rPr>
                <w:b w:val="0"/>
                <w:sz w:val="19"/>
              </w:rPr>
              <w:t>비트 연산</w:t>
            </w:r>
          </w:p>
        </w:tc>
        <w:tc>
          <w:tcPr>
            <w:tcW w:type="dxa" w:w="2436"/>
          </w:tcPr>
          <w:p>
            <w:r/>
            <w:r>
              <w:rPr>
                <w:b w:val="0"/>
                <w:sz w:val="19"/>
              </w:rPr>
              <w:t>not은 인수 하나</w:t>
            </w:r>
          </w:p>
        </w:tc>
      </w:tr>
      <w:tr>
        <w:tc>
          <w:tcPr>
            <w:tcW w:type="dxa" w:w="2436"/>
          </w:tcPr>
          <w:p>
            <w:r/>
            <w:r>
              <w:rPr>
                <w:b w:val="0"/>
                <w:sz w:val="19"/>
              </w:rPr>
              <w:t>5.4</w:t>
            </w:r>
          </w:p>
        </w:tc>
        <w:tc>
          <w:tcPr>
            <w:tcW w:type="dxa" w:w="2436"/>
          </w:tcPr>
          <w:p>
            <w:r/>
            <w:r>
              <w:rPr>
                <w:rFonts w:ascii="Consolas" w:hAnsi="Consolas" w:eastAsia="Consolas"/>
                <w:color w:val="8A3A20"/>
                <w:sz w:val="19"/>
              </w:rPr>
              <w:t>cv2.absdiff(s1, s2)</w:t>
            </w:r>
          </w:p>
        </w:tc>
        <w:tc>
          <w:tcPr>
            <w:tcW w:type="dxa" w:w="2436"/>
          </w:tcPr>
          <w:p>
            <w:r/>
            <w:r>
              <w:rPr>
                <w:b w:val="0"/>
                <w:sz w:val="19"/>
              </w:rPr>
              <w:t>차분 절댓값</w:t>
            </w:r>
          </w:p>
        </w:tc>
        <w:tc>
          <w:tcPr>
            <w:tcW w:type="dxa" w:w="2436"/>
          </w:tcPr>
          <w:p>
            <w:r/>
            <w:r>
              <w:rPr>
                <w:b w:val="0"/>
                <w:sz w:val="19"/>
              </w:rPr>
              <w:t>uint8 subtract는 음수가 0</w:t>
            </w:r>
          </w:p>
        </w:tc>
      </w:tr>
      <w:tr>
        <w:tc>
          <w:tcPr>
            <w:tcW w:type="dxa" w:w="2436"/>
          </w:tcPr>
          <w:p>
            <w:r/>
            <w:r>
              <w:rPr>
                <w:b w:val="0"/>
                <w:sz w:val="19"/>
              </w:rPr>
              <w:t>5.4</w:t>
            </w:r>
          </w:p>
        </w:tc>
        <w:tc>
          <w:tcPr>
            <w:tcW w:type="dxa" w:w="2436"/>
          </w:tcPr>
          <w:p>
            <w:r/>
            <w:r>
              <w:rPr>
                <w:rFonts w:ascii="Consolas" w:hAnsi="Consolas" w:eastAsia="Consolas"/>
                <w:color w:val="8A3A20"/>
                <w:sz w:val="19"/>
              </w:rPr>
              <w:t>cv2.convertScaleAbs(src, alpha, beta)</w:t>
            </w:r>
          </w:p>
        </w:tc>
        <w:tc>
          <w:tcPr>
            <w:tcW w:type="dxa" w:w="2436"/>
          </w:tcPr>
          <w:p>
            <w:r/>
            <w:r>
              <w:rPr>
                <w:b w:val="0"/>
                <w:sz w:val="19"/>
              </w:rPr>
              <w:t>∣src·α+β∣ → uint8</w:t>
            </w:r>
          </w:p>
        </w:tc>
        <w:tc>
          <w:tcPr>
            <w:tcW w:type="dxa" w:w="2436"/>
          </w:tcPr>
          <w:p>
            <w:r/>
          </w:p>
        </w:tc>
      </w:tr>
      <w:tr>
        <w:tc>
          <w:tcPr>
            <w:tcW w:type="dxa" w:w="2436"/>
          </w:tcPr>
          <w:p>
            <w:r/>
            <w:r>
              <w:rPr>
                <w:b w:val="0"/>
                <w:sz w:val="19"/>
              </w:rPr>
              <w:t>5.4</w:t>
            </w:r>
          </w:p>
        </w:tc>
        <w:tc>
          <w:tcPr>
            <w:tcW w:type="dxa" w:w="2436"/>
          </w:tcPr>
          <w:p>
            <w:r/>
            <w:r>
              <w:rPr>
                <w:rFonts w:ascii="Consolas" w:hAnsi="Consolas" w:eastAsia="Consolas"/>
                <w:color w:val="8A3A20"/>
                <w:sz w:val="19"/>
              </w:rPr>
              <w:t>cv2.min/max(s1, s2)</w:t>
            </w:r>
          </w:p>
        </w:tc>
        <w:tc>
          <w:tcPr>
            <w:tcW w:type="dxa" w:w="2436"/>
          </w:tcPr>
          <w:p>
            <w:r/>
            <w:r>
              <w:rPr>
                <w:b w:val="0"/>
                <w:sz w:val="19"/>
              </w:rPr>
              <w:t>원소간 최소·최대</w:t>
            </w:r>
          </w:p>
        </w:tc>
        <w:tc>
          <w:tcPr>
            <w:tcW w:type="dxa" w:w="2436"/>
          </w:tcPr>
          <w:p>
            <w:r/>
            <w:r>
              <w:rPr>
                <w:b w:val="0"/>
                <w:sz w:val="19"/>
              </w:rPr>
              <w:t>한쪽 스칼라 가능</w:t>
            </w:r>
          </w:p>
        </w:tc>
      </w:tr>
      <w:tr>
        <w:tc>
          <w:tcPr>
            <w:tcW w:type="dxa" w:w="2436"/>
          </w:tcPr>
          <w:p>
            <w:r/>
            <w:r>
              <w:rPr>
                <w:b w:val="0"/>
                <w:sz w:val="19"/>
              </w:rPr>
              <w:t>5.4</w:t>
            </w:r>
          </w:p>
        </w:tc>
        <w:tc>
          <w:tcPr>
            <w:tcW w:type="dxa" w:w="2436"/>
          </w:tcPr>
          <w:p>
            <w:r/>
            <w:r>
              <w:rPr>
                <w:rFonts w:ascii="Consolas" w:hAnsi="Consolas" w:eastAsia="Consolas"/>
                <w:color w:val="8A3A20"/>
                <w:sz w:val="19"/>
              </w:rPr>
              <w:t>cv2.minMaxLoc(src)</w:t>
            </w:r>
          </w:p>
        </w:tc>
        <w:tc>
          <w:tcPr>
            <w:tcW w:type="dxa" w:w="2436"/>
          </w:tcPr>
          <w:p>
            <w:r/>
            <w:r>
              <w:rPr>
                <w:b w:val="0"/>
                <w:sz w:val="19"/>
              </w:rPr>
              <w:t>최솟값·최댓값·위치</w:t>
            </w:r>
          </w:p>
        </w:tc>
        <w:tc>
          <w:tcPr>
            <w:tcW w:type="dxa" w:w="2436"/>
          </w:tcPr>
          <w:p>
            <w:r/>
            <w:r>
              <w:rPr>
                <w:b w:val="0"/>
                <w:sz w:val="19"/>
              </w:rPr>
              <w:t>위치는 (x, y) = (열, 행)</w:t>
            </w:r>
          </w:p>
        </w:tc>
      </w:tr>
      <w:tr>
        <w:tc>
          <w:tcPr>
            <w:tcW w:type="dxa" w:w="2436"/>
          </w:tcPr>
          <w:p>
            <w:r/>
            <w:r>
              <w:rPr>
                <w:b w:val="0"/>
                <w:sz w:val="19"/>
              </w:rPr>
              <w:t>5.5</w:t>
            </w:r>
          </w:p>
        </w:tc>
        <w:tc>
          <w:tcPr>
            <w:tcW w:type="dxa" w:w="2436"/>
          </w:tcPr>
          <w:p>
            <w:r/>
            <w:r>
              <w:rPr>
                <w:rFonts w:ascii="Consolas" w:hAnsi="Consolas" w:eastAsia="Consolas"/>
                <w:color w:val="8A3A20"/>
                <w:sz w:val="19"/>
              </w:rPr>
              <w:t>cv2.sumElems/mean(src[, mask])</w:t>
            </w:r>
          </w:p>
        </w:tc>
        <w:tc>
          <w:tcPr>
            <w:tcW w:type="dxa" w:w="2436"/>
          </w:tcPr>
          <w:p>
            <w:r/>
            <w:r>
              <w:rPr>
                <w:b w:val="0"/>
                <w:sz w:val="19"/>
              </w:rPr>
              <w:t>채널별 합·평균</w:t>
            </w:r>
          </w:p>
        </w:tc>
        <w:tc>
          <w:tcPr>
            <w:tcW w:type="dxa" w:w="2436"/>
          </w:tcPr>
          <w:p>
            <w:r/>
            <w:r>
              <w:rPr>
                <w:b w:val="0"/>
                <w:sz w:val="19"/>
              </w:rPr>
              <w:t>4원소 튜플</w:t>
            </w:r>
          </w:p>
        </w:tc>
      </w:tr>
      <w:tr>
        <w:tc>
          <w:tcPr>
            <w:tcW w:type="dxa" w:w="2436"/>
          </w:tcPr>
          <w:p>
            <w:r/>
            <w:r>
              <w:rPr>
                <w:b w:val="0"/>
                <w:sz w:val="19"/>
              </w:rPr>
              <w:t>5.5</w:t>
            </w:r>
          </w:p>
        </w:tc>
        <w:tc>
          <w:tcPr>
            <w:tcW w:type="dxa" w:w="2436"/>
          </w:tcPr>
          <w:p>
            <w:r/>
            <w:r>
              <w:rPr>
                <w:rFonts w:ascii="Consolas" w:hAnsi="Consolas" w:eastAsia="Consolas"/>
                <w:color w:val="8A3A20"/>
                <w:sz w:val="19"/>
              </w:rPr>
              <w:t>cv2.meanStdDev(src[, mask=])</w:t>
            </w:r>
          </w:p>
        </w:tc>
        <w:tc>
          <w:tcPr>
            <w:tcW w:type="dxa" w:w="2436"/>
          </w:tcPr>
          <w:p>
            <w:r/>
            <w:r>
              <w:rPr>
                <w:b w:val="0"/>
                <w:sz w:val="19"/>
              </w:rPr>
              <w:t>평균·표준편차</w:t>
            </w:r>
          </w:p>
        </w:tc>
        <w:tc>
          <w:tcPr>
            <w:tcW w:type="dxa" w:w="2436"/>
          </w:tcPr>
          <w:p>
            <w:r/>
            <w:r>
              <w:rPr>
                <w:b w:val="0"/>
                <w:sz w:val="19"/>
              </w:rPr>
              <w:t>ndarray (채널, 1), float64</w:t>
            </w:r>
          </w:p>
        </w:tc>
      </w:tr>
      <w:tr>
        <w:tc>
          <w:tcPr>
            <w:tcW w:type="dxa" w:w="2436"/>
          </w:tcPr>
          <w:p>
            <w:r/>
            <w:r>
              <w:rPr>
                <w:b w:val="0"/>
                <w:sz w:val="19"/>
              </w:rPr>
              <w:t>5.5</w:t>
            </w:r>
          </w:p>
        </w:tc>
        <w:tc>
          <w:tcPr>
            <w:tcW w:type="dxa" w:w="2436"/>
          </w:tcPr>
          <w:p>
            <w:r/>
            <w:r>
              <w:rPr>
                <w:rFonts w:ascii="Consolas" w:hAnsi="Consolas" w:eastAsia="Consolas"/>
                <w:color w:val="8A3A20"/>
                <w:sz w:val="19"/>
              </w:rPr>
              <w:t>cv2.countNonZero(src)</w:t>
            </w:r>
          </w:p>
        </w:tc>
        <w:tc>
          <w:tcPr>
            <w:tcW w:type="dxa" w:w="2436"/>
          </w:tcPr>
          <w:p>
            <w:r/>
            <w:r>
              <w:rPr>
                <w:b w:val="0"/>
                <w:sz w:val="19"/>
              </w:rPr>
              <w:t>0 아닌 원소 개수</w:t>
            </w:r>
          </w:p>
        </w:tc>
        <w:tc>
          <w:tcPr>
            <w:tcW w:type="dxa" w:w="2436"/>
          </w:tcPr>
          <w:p>
            <w:r/>
            <w:r>
              <w:rPr>
                <w:b w:val="0"/>
                <w:sz w:val="19"/>
              </w:rPr>
              <w:t>단일채널만</w:t>
            </w:r>
          </w:p>
        </w:tc>
      </w:tr>
      <w:tr>
        <w:tc>
          <w:tcPr>
            <w:tcW w:type="dxa" w:w="2436"/>
          </w:tcPr>
          <w:p>
            <w:r/>
            <w:r>
              <w:rPr>
                <w:b w:val="0"/>
                <w:sz w:val="19"/>
              </w:rPr>
              <w:t>5.5</w:t>
            </w:r>
          </w:p>
        </w:tc>
        <w:tc>
          <w:tcPr>
            <w:tcW w:type="dxa" w:w="2436"/>
          </w:tcPr>
          <w:p>
            <w:r/>
            <w:r>
              <w:rPr>
                <w:rFonts w:ascii="Consolas" w:hAnsi="Consolas" w:eastAsia="Consolas"/>
                <w:color w:val="8A3A20"/>
                <w:sz w:val="19"/>
              </w:rPr>
              <w:t>cv2.reduce(src, dim, rtype)</w:t>
            </w:r>
          </w:p>
        </w:tc>
        <w:tc>
          <w:tcPr>
            <w:tcW w:type="dxa" w:w="2436"/>
          </w:tcPr>
          <w:p>
            <w:r/>
            <w:r>
              <w:rPr>
                <w:b w:val="0"/>
                <w:sz w:val="19"/>
              </w:rPr>
              <w:t>행렬 → 벡터로 축소</w:t>
            </w:r>
          </w:p>
        </w:tc>
        <w:tc>
          <w:tcPr>
            <w:tcW w:type="dxa" w:w="2436"/>
          </w:tcPr>
          <w:p>
            <w:r/>
            <w:r>
              <w:rPr>
                <w:b w:val="0"/>
                <w:sz w:val="19"/>
              </w:rPr>
              <w:t>dim 0 → 1행, 1 → 1열 / SUM 0 AVG 1 MAX 3 MIN 4</w:t>
            </w:r>
          </w:p>
        </w:tc>
      </w:tr>
      <w:tr>
        <w:tc>
          <w:tcPr>
            <w:tcW w:type="dxa" w:w="2436"/>
          </w:tcPr>
          <w:p>
            <w:r/>
            <w:r>
              <w:rPr>
                <w:b w:val="0"/>
                <w:sz w:val="19"/>
              </w:rPr>
              <w:t>5.5</w:t>
            </w:r>
          </w:p>
        </w:tc>
        <w:tc>
          <w:tcPr>
            <w:tcW w:type="dxa" w:w="2436"/>
          </w:tcPr>
          <w:p>
            <w:r/>
            <w:r>
              <w:rPr>
                <w:rFonts w:ascii="Consolas" w:hAnsi="Consolas" w:eastAsia="Consolas"/>
                <w:color w:val="8A3A20"/>
                <w:sz w:val="19"/>
              </w:rPr>
              <w:t>cv2.sort/sortIdx(src, flags)</w:t>
            </w:r>
          </w:p>
        </w:tc>
        <w:tc>
          <w:tcPr>
            <w:tcW w:type="dxa" w:w="2436"/>
          </w:tcPr>
          <w:p>
            <w:r/>
            <w:r>
              <w:rPr>
                <w:b w:val="0"/>
                <w:sz w:val="19"/>
              </w:rPr>
              <w:t>정렬 / 정렬 인덱스</w:t>
            </w:r>
          </w:p>
        </w:tc>
        <w:tc>
          <w:tcPr>
            <w:tcW w:type="dxa" w:w="2436"/>
          </w:tcPr>
          <w:p>
            <w:r/>
            <w:r>
              <w:rPr>
                <w:b w:val="0"/>
                <w:sz w:val="19"/>
              </w:rPr>
              <w:t>ROW 0, COLUMN 1, ASC 0, DESC 16</w:t>
            </w:r>
          </w:p>
        </w:tc>
      </w:tr>
      <w:tr>
        <w:tc>
          <w:tcPr>
            <w:tcW w:type="dxa" w:w="2436"/>
          </w:tcPr>
          <w:p>
            <w:r/>
            <w:r>
              <w:rPr>
                <w:b w:val="0"/>
                <w:sz w:val="19"/>
              </w:rPr>
              <w:t>5.5</w:t>
            </w:r>
          </w:p>
        </w:tc>
        <w:tc>
          <w:tcPr>
            <w:tcW w:type="dxa" w:w="2436"/>
          </w:tcPr>
          <w:p>
            <w:r/>
            <w:r>
              <w:rPr>
                <w:rFonts w:ascii="Consolas" w:hAnsi="Consolas" w:eastAsia="Consolas"/>
                <w:color w:val="8A3A20"/>
                <w:sz w:val="19"/>
              </w:rPr>
              <w:t>cv2.randn(dst, mean, stddev)</w:t>
            </w:r>
          </w:p>
        </w:tc>
        <w:tc>
          <w:tcPr>
            <w:tcW w:type="dxa" w:w="2436"/>
          </w:tcPr>
          <w:p>
            <w:r/>
            <w:r>
              <w:rPr>
                <w:b w:val="0"/>
                <w:sz w:val="19"/>
              </w:rPr>
              <w:t>정규분포 난수 채우기</w:t>
            </w:r>
          </w:p>
        </w:tc>
        <w:tc>
          <w:tcPr>
            <w:tcW w:type="dxa" w:w="2436"/>
          </w:tcPr>
          <w:p>
            <w:r/>
          </w:p>
        </w:tc>
      </w:tr>
      <w:tr>
        <w:tc>
          <w:tcPr>
            <w:tcW w:type="dxa" w:w="2436"/>
          </w:tcPr>
          <w:p>
            <w:r/>
            <w:r>
              <w:rPr>
                <w:b w:val="0"/>
                <w:sz w:val="19"/>
              </w:rPr>
              <w:t>5.6</w:t>
            </w:r>
          </w:p>
        </w:tc>
        <w:tc>
          <w:tcPr>
            <w:tcW w:type="dxa" w:w="2436"/>
          </w:tcPr>
          <w:p>
            <w:r/>
            <w:r>
              <w:rPr>
                <w:rFonts w:ascii="Consolas" w:hAnsi="Consolas" w:eastAsia="Consolas"/>
                <w:color w:val="8A3A20"/>
                <w:sz w:val="19"/>
              </w:rPr>
              <w:t>cv2.gemm(s1, s2, a, s3, b, flags=)</w:t>
            </w:r>
          </w:p>
        </w:tc>
        <w:tc>
          <w:tcPr>
            <w:tcW w:type="dxa" w:w="2436"/>
          </w:tcPr>
          <w:p>
            <w:r/>
            <w:r>
              <w:rPr>
                <w:b w:val="0"/>
                <w:sz w:val="19"/>
              </w:rPr>
              <w:t>일반화된 행렬곱</w:t>
            </w:r>
          </w:p>
        </w:tc>
        <w:tc>
          <w:tcPr>
            <w:tcW w:type="dxa" w:w="2436"/>
          </w:tcPr>
          <w:p>
            <w:r/>
            <w:r>
              <w:rPr>
                <w:b w:val="0"/>
                <w:sz w:val="19"/>
              </w:rPr>
              <w:t>GEMM_1_T 1, 2_T 2, 3_T 4</w:t>
            </w:r>
          </w:p>
        </w:tc>
      </w:tr>
      <w:tr>
        <w:tc>
          <w:tcPr>
            <w:tcW w:type="dxa" w:w="2436"/>
          </w:tcPr>
          <w:p>
            <w:r/>
            <w:r>
              <w:rPr>
                <w:b w:val="0"/>
                <w:sz w:val="19"/>
              </w:rPr>
              <w:t>5.6</w:t>
            </w:r>
          </w:p>
        </w:tc>
        <w:tc>
          <w:tcPr>
            <w:tcW w:type="dxa" w:w="2436"/>
          </w:tcPr>
          <w:p>
            <w:r/>
            <w:r>
              <w:rPr>
                <w:rFonts w:ascii="Consolas" w:hAnsi="Consolas" w:eastAsia="Consolas"/>
                <w:color w:val="8A3A20"/>
                <w:sz w:val="19"/>
              </w:rPr>
              <w:t>cv2.perspectiveTransform(src, m)</w:t>
            </w:r>
          </w:p>
        </w:tc>
        <w:tc>
          <w:tcPr>
            <w:tcW w:type="dxa" w:w="2436"/>
          </w:tcPr>
          <w:p>
            <w:r/>
            <w:r>
              <w:rPr>
                <w:b w:val="0"/>
                <w:sz w:val="19"/>
              </w:rPr>
              <w:t>투영 변환</w:t>
            </w:r>
          </w:p>
        </w:tc>
        <w:tc>
          <w:tcPr>
            <w:tcW w:type="dxa" w:w="2436"/>
          </w:tcPr>
          <w:p>
            <w:r/>
            <w:r>
              <w:rPr>
                <w:b w:val="0"/>
                <w:sz w:val="19"/>
              </w:rPr>
              <w:t>m은 3×3 또는 4×4</w:t>
            </w:r>
          </w:p>
        </w:tc>
      </w:tr>
      <w:tr>
        <w:tc>
          <w:tcPr>
            <w:tcW w:type="dxa" w:w="2436"/>
          </w:tcPr>
          <w:p>
            <w:r/>
            <w:r>
              <w:rPr>
                <w:b w:val="0"/>
                <w:sz w:val="19"/>
              </w:rPr>
              <w:t>5.6</w:t>
            </w:r>
          </w:p>
        </w:tc>
        <w:tc>
          <w:tcPr>
            <w:tcW w:type="dxa" w:w="2436"/>
          </w:tcPr>
          <w:p>
            <w:r/>
            <w:r>
              <w:rPr>
                <w:rFonts w:ascii="Consolas" w:hAnsi="Consolas" w:eastAsia="Consolas"/>
                <w:color w:val="8A3A20"/>
                <w:sz w:val="19"/>
              </w:rPr>
              <w:t>cv2.invert(src, flags)</w:t>
            </w:r>
          </w:p>
        </w:tc>
        <w:tc>
          <w:tcPr>
            <w:tcW w:type="dxa" w:w="2436"/>
          </w:tcPr>
          <w:p>
            <w:r/>
            <w:r>
              <w:rPr>
                <w:b w:val="0"/>
                <w:sz w:val="19"/>
              </w:rPr>
              <w:t>역행렬</w:t>
            </w:r>
          </w:p>
        </w:tc>
        <w:tc>
          <w:tcPr>
            <w:tcW w:type="dxa" w:w="2436"/>
          </w:tcPr>
          <w:p>
            <w:r/>
            <w:r>
              <w:rPr>
                <w:b w:val="0"/>
                <w:sz w:val="19"/>
              </w:rPr>
              <w:t>반환 (retval, dst), LU 0 · SVD 1 · CHOLESKY 3</w:t>
            </w:r>
          </w:p>
        </w:tc>
      </w:tr>
      <w:tr>
        <w:tc>
          <w:tcPr>
            <w:tcW w:type="dxa" w:w="2436"/>
          </w:tcPr>
          <w:p>
            <w:r/>
            <w:r>
              <w:rPr>
                <w:b w:val="0"/>
                <w:sz w:val="19"/>
              </w:rPr>
              <w:t>5.6</w:t>
            </w:r>
          </w:p>
        </w:tc>
        <w:tc>
          <w:tcPr>
            <w:tcW w:type="dxa" w:w="2436"/>
          </w:tcPr>
          <w:p>
            <w:r/>
            <w:r>
              <w:rPr>
                <w:rFonts w:ascii="Consolas" w:hAnsi="Consolas" w:eastAsia="Consolas"/>
                <w:color w:val="8A3A20"/>
                <w:sz w:val="19"/>
              </w:rPr>
              <w:t>cv2.solve(s1, s2, flags)</w:t>
            </w:r>
          </w:p>
        </w:tc>
        <w:tc>
          <w:tcPr>
            <w:tcW w:type="dxa" w:w="2436"/>
          </w:tcPr>
          <w:p>
            <w:r/>
            <w:r>
              <w:rPr>
                <w:b w:val="0"/>
                <w:sz w:val="19"/>
              </w:rPr>
              <w:t>연립방정식</w:t>
            </w:r>
          </w:p>
        </w:tc>
        <w:tc>
          <w:tcPr>
            <w:tcW w:type="dxa" w:w="2436"/>
          </w:tcPr>
          <w:p>
            <w:r/>
            <w:r>
              <w:rPr>
                <w:b w:val="0"/>
                <w:sz w:val="19"/>
              </w:rPr>
              <w:t>반환 (retval, dst)</w:t>
            </w:r>
          </w:p>
        </w:tc>
      </w:tr>
    </w:tbl>
    <w:p>
      <w:pPr>
        <w:spacing w:after="40"/>
      </w:pPr>
    </w:p>
    <w:p>
      <w:pPr>
        <w:spacing w:after="160" w:before="320"/>
        <w:pBdr>
          <w:bottom w:val="single" w:sz="10" w:color="5B3E96" w:space="4"/>
        </w:pBdr>
      </w:pPr>
      <w:r>
        <w:rPr>
          <w:b/>
          <w:color w:val="5B3E96"/>
          <w:sz w:val="28"/>
        </w:rPr>
        <w:t>시험 대비</w:t>
      </w:r>
    </w:p>
    <w:p>
      <w:pPr>
        <w:spacing w:after="100" w:before="200"/>
      </w:pPr>
      <w:r>
        <w:rPr>
          <w:b/>
          <w:color w:val="1E2228"/>
          <w:sz w:val="24"/>
        </w:rPr>
        <w:t>1. 수업에서 강조한 것</w:t>
      </w:r>
    </w:p>
    <w:p>
      <w:pPr>
        <w:pStyle w:val="ListNumber"/>
        <w:spacing w:after="60"/>
      </w:pPr>
      <w:r>
        <w:rPr>
          <w:b/>
          <w:color w:val="5B3E96"/>
          <w:sz w:val="21"/>
        </w:rPr>
        <w:t>[중간고사 확정] 비트 연산 코드 쓰기</w:t>
      </w:r>
      <w:r>
        <w:rPr>
          <w:b w:val="0"/>
          <w:sz w:val="21"/>
        </w:rPr>
        <w:t xml:space="preserve"> — 실습 파일 </w:t>
      </w:r>
      <w:r>
        <w:rPr>
          <w:rFonts w:ascii="Consolas" w:hAnsi="Consolas" w:eastAsia="Consolas"/>
          <w:color w:val="8A3A20"/>
          <w:sz w:val="21"/>
        </w:rPr>
        <w:t>07.bitwise_op(mid-test).py</w:t>
      </w:r>
      <w:r>
        <w:rPr>
          <w:b w:val="0"/>
          <w:sz w:val="21"/>
        </w:rPr>
        <w:t xml:space="preserve"> 첫 줄: "중간고사 문제 / 입력 2개와 출력 이미지4개를 주고, 코드를 직접 적으시오." 예제 5.3.4 전체 코드를 손으로 쓸 수 있어야 한다(아래 2절).</w:t>
      </w:r>
    </w:p>
    <w:p>
      <w:pPr>
        <w:pStyle w:val="ListNumber"/>
        <w:spacing w:after="60"/>
      </w:pPr>
      <w:r>
        <w:rPr>
          <w:b/>
          <w:color w:val="5B3E96"/>
          <w:sz w:val="21"/>
        </w:rPr>
        <w:t>채널 분리 두 방법</w:t>
      </w:r>
      <w:r>
        <w:rPr>
          <w:b w:val="0"/>
          <w:sz w:val="21"/>
        </w:rPr>
        <w:t xml:space="preserve"> — </w:t>
      </w:r>
      <w:r>
        <w:rPr>
          <w:rFonts w:ascii="Consolas" w:hAnsi="Consolas" w:eastAsia="Consolas"/>
          <w:color w:val="8A3A20"/>
          <w:sz w:val="21"/>
        </w:rPr>
        <w:t>cv2.split(image)</w:t>
      </w:r>
      <w:r>
        <w:rPr>
          <w:b w:val="0"/>
          <w:sz w:val="21"/>
        </w:rPr>
        <w:t xml:space="preserve"> vs 넘파이 인덱싱 </w:t>
      </w:r>
      <w:r>
        <w:rPr>
          <w:rFonts w:ascii="Consolas" w:hAnsi="Consolas" w:eastAsia="Consolas"/>
          <w:color w:val="8A3A20"/>
          <w:sz w:val="21"/>
        </w:rPr>
        <w:t>image[:, :, 0/1/2]</w:t>
      </w:r>
      <w:r>
        <w:rPr>
          <w:b w:val="0"/>
          <w:sz w:val="21"/>
        </w:rPr>
        <w:t xml:space="preserve">(교수님이 </w:t>
      </w:r>
      <w:r>
        <w:rPr>
          <w:rFonts w:ascii="Consolas" w:hAnsi="Consolas" w:eastAsia="Consolas"/>
          <w:color w:val="8A3A20"/>
          <w:sz w:val="21"/>
        </w:rPr>
        <w:t>(No split)</w:t>
      </w:r>
      <w:r>
        <w:rPr>
          <w:b w:val="0"/>
          <w:sz w:val="21"/>
        </w:rPr>
        <w:t xml:space="preserve"> 파일을 따로 만듦). </w:t>
      </w:r>
      <w:r>
        <w:rPr>
          <w:b/>
          <w:color w:val="5B3E96"/>
          <w:sz w:val="21"/>
        </w:rPr>
        <w:t>B=0, G=1, R=2</w:t>
      </w:r>
      <w:r>
        <w:rPr>
          <w:b w:val="0"/>
          <w:sz w:val="21"/>
        </w:rPr>
        <w:t>. 단일채널은 명암도로 보이고 그 색이 강한 곳이 밝다.</w:t>
      </w:r>
    </w:p>
    <w:p>
      <w:pPr>
        <w:pStyle w:val="ListNumber"/>
        <w:spacing w:after="60"/>
      </w:pPr>
      <w:r>
        <w:rPr>
          <w:b/>
          <w:color w:val="5B3E96"/>
          <w:sz w:val="21"/>
        </w:rPr>
        <w:t>split/merge 결과 형태</w:t>
      </w:r>
      <w:r>
        <w:rPr>
          <w:b w:val="0"/>
          <w:sz w:val="21"/>
        </w:rPr>
        <w:t xml:space="preserve"> — merge (행, 열, 채널) = (2, 4, 3), split을 배열로 보면 (채널, 행, 열) = (3, 2, 4) (슬라이드 p.10 말풍선 집중). split 반환형: 교재 list / 수업 환경 tuple.</w:t>
      </w:r>
    </w:p>
    <w:p>
      <w:pPr>
        <w:pStyle w:val="ListNumber"/>
        <w:spacing w:after="60"/>
      </w:pPr>
      <w:r>
        <w:rPr>
          <w:b/>
          <w:color w:val="5B3E96"/>
          <w:sz w:val="21"/>
        </w:rPr>
        <w:t>flip 코드 값</w:t>
      </w:r>
      <w:r>
        <w:rPr>
          <w:b w:val="0"/>
          <w:sz w:val="21"/>
        </w:rPr>
        <w:t xml:space="preserve"> — 0 상하(x축), 1 좌우(y축), −1 양축. </w:t>
      </w:r>
      <w:r>
        <w:rPr>
          <w:rFonts w:ascii="Consolas" w:hAnsi="Consolas" w:eastAsia="Consolas"/>
          <w:color w:val="8A3A20"/>
          <w:sz w:val="21"/>
        </w:rPr>
        <w:t>repeat(src, ny, nx)</w:t>
      </w:r>
      <w:r>
        <w:rPr>
          <w:b w:val="0"/>
          <w:sz w:val="21"/>
        </w:rPr>
        <w:t>, transpose = 행·열 교환.</w:t>
      </w:r>
    </w:p>
    <w:p>
      <w:pPr>
        <w:pStyle w:val="ListNumber"/>
        <w:spacing w:after="60"/>
      </w:pPr>
      <w:r>
        <w:rPr>
          <w:b/>
          <w:color w:val="5B3E96"/>
          <w:sz w:val="21"/>
        </w:rPr>
        <w:t>배열 이어 붙이기 4종</w:t>
      </w:r>
      <w:r>
        <w:rPr>
          <w:b w:val="0"/>
          <w:sz w:val="21"/>
        </w:rPr>
        <w:t xml:space="preserve"> — 교수님이 함수 표 옆에 일부러 추가한 상자: </w:t>
      </w:r>
      <w:r>
        <w:rPr>
          <w:rFonts w:ascii="Consolas" w:hAnsi="Consolas" w:eastAsia="Consolas"/>
          <w:color w:val="8A3A20"/>
          <w:sz w:val="21"/>
        </w:rPr>
        <w:t>cv2.hconcat([A, B])</w:t>
      </w:r>
      <w:r>
        <w:rPr>
          <w:b w:val="0"/>
          <w:sz w:val="21"/>
        </w:rPr>
        <w:t xml:space="preserve">, </w:t>
      </w:r>
      <w:r>
        <w:rPr>
          <w:rFonts w:ascii="Consolas" w:hAnsi="Consolas" w:eastAsia="Consolas"/>
          <w:color w:val="8A3A20"/>
          <w:sz w:val="21"/>
        </w:rPr>
        <w:t>cv2.vconcat([A, B])</w:t>
      </w:r>
      <w:r>
        <w:rPr>
          <w:b w:val="0"/>
          <w:sz w:val="21"/>
        </w:rPr>
        <w:t xml:space="preserve">, </w:t>
      </w:r>
      <w:r>
        <w:rPr>
          <w:rFonts w:ascii="Consolas" w:hAnsi="Consolas" w:eastAsia="Consolas"/>
          <w:color w:val="8A3A20"/>
          <w:sz w:val="21"/>
        </w:rPr>
        <w:t>np.hstack([A, B])</w:t>
      </w:r>
      <w:r>
        <w:rPr>
          <w:b w:val="0"/>
          <w:sz w:val="21"/>
        </w:rPr>
        <w:t xml:space="preserve">, </w:t>
      </w:r>
      <w:r>
        <w:rPr>
          <w:rFonts w:ascii="Consolas" w:hAnsi="Consolas" w:eastAsia="Consolas"/>
          <w:color w:val="8A3A20"/>
          <w:sz w:val="21"/>
        </w:rPr>
        <w:t>np.vstack([A, B])</w:t>
      </w:r>
      <w:r>
        <w:rPr>
          <w:b w:val="0"/>
          <w:sz w:val="21"/>
        </w:rPr>
        <w:t>.</w:t>
      </w:r>
    </w:p>
    <w:p>
      <w:pPr>
        <w:pStyle w:val="ListNumber"/>
        <w:spacing w:after="60"/>
      </w:pPr>
      <w:r>
        <w:rPr>
          <w:b/>
          <w:color w:val="5B3E96"/>
          <w:sz w:val="21"/>
        </w:rPr>
        <w:t>mask 인수</w:t>
      </w:r>
      <w:r>
        <w:rPr>
          <w:b w:val="0"/>
          <w:sz w:val="21"/>
        </w:rPr>
        <w:t xml:space="preserve"> — 0이 아닌 위치만 연산, 나머지는 0 (add, bitwise_and, mean, meanStdDev).</w:t>
      </w:r>
    </w:p>
    <w:p>
      <w:pPr>
        <w:pStyle w:val="ListNumber"/>
        <w:spacing w:after="60"/>
      </w:pPr>
      <w:r>
        <w:rPr>
          <w:b/>
          <w:color w:val="5B3E96"/>
          <w:sz w:val="21"/>
        </w:rPr>
        <w:t>포화(saturate)와 자료형</w:t>
      </w:r>
      <w:r>
        <w:rPr>
          <w:b w:val="0"/>
          <w:sz w:val="21"/>
        </w:rPr>
        <w:t xml:space="preserve"> — uint8 나눗셈 10/50 → 0, float32로 바꾸면 0.2. uint8 뺄셈의 음수 → 0, int16으로 바꿔 빼고 절댓값 = </w:t>
      </w:r>
      <w:r>
        <w:rPr>
          <w:rFonts w:ascii="Consolas" w:hAnsi="Consolas" w:eastAsia="Consolas"/>
          <w:color w:val="8A3A20"/>
          <w:sz w:val="21"/>
        </w:rPr>
        <w:t>cv2.absdiff</w:t>
      </w:r>
      <w:r>
        <w:rPr>
          <w:b w:val="0"/>
          <w:sz w:val="21"/>
        </w:rPr>
        <w:t>.</w:t>
      </w:r>
    </w:p>
    <w:p>
      <w:pPr>
        <w:pStyle w:val="ListNumber"/>
        <w:spacing w:after="60"/>
      </w:pPr>
      <w:r>
        <w:rPr>
          <w:b/>
          <w:color w:val="5B3E96"/>
          <w:sz w:val="21"/>
        </w:rPr>
        <w:t>minMaxLoc 좌표는 (x, y)</w:t>
      </w:r>
      <w:r>
        <w:rPr>
          <w:b w:val="0"/>
          <w:sz w:val="21"/>
        </w:rPr>
        <w:t xml:space="preserve"> = (열, 행) — 행렬 첨자 [행, 열]과 반대 (말풍선 "최대값 좌표 (1,0)", "최소값 좌표 (1, 2)").</w:t>
      </w:r>
    </w:p>
    <w:p>
      <w:pPr>
        <w:pStyle w:val="ListNumber"/>
        <w:spacing w:after="60"/>
      </w:pPr>
      <w:r>
        <w:rPr>
          <w:b/>
          <w:color w:val="5B3E96"/>
          <w:sz w:val="21"/>
        </w:rPr>
        <w:t>최대·최소로 영상 개선</w:t>
      </w:r>
      <w:r>
        <w:rPr>
          <w:b w:val="0"/>
          <w:sz w:val="21"/>
        </w:rPr>
        <w:t xml:space="preserve"> — 새 화소값 = (화소값 − min)·255/(max − min), 13~107 → 0~255.</w:t>
      </w:r>
    </w:p>
    <w:p>
      <w:pPr>
        <w:pStyle w:val="ListNumber"/>
        <w:spacing w:after="60"/>
      </w:pPr>
      <w:r>
        <w:rPr>
          <w:b/>
          <w:color w:val="5B3E96"/>
          <w:sz w:val="21"/>
        </w:rPr>
        <w:t>reduce의 dim</w:t>
      </w:r>
      <w:r>
        <w:rPr>
          <w:b w:val="0"/>
          <w:sz w:val="21"/>
        </w:rPr>
        <w:t xml:space="preserve"> — dim=0 한 행으로 감축(열마다 계산), dim=1 한 열로 감축(행마다 계산). 교수님 그림: SUM → [24 24 26 27 18], AVG → [6, 9.4, 8.4]. 상수 SUM 0, AVG 1, MAX 3, MIN 4.</w:t>
      </w:r>
    </w:p>
    <w:p>
      <w:pPr>
        <w:pStyle w:val="ListNumber"/>
        <w:spacing w:after="60"/>
      </w:pPr>
      <w:r>
        <w:rPr>
          <w:b/>
          <w:color w:val="5B3E96"/>
          <w:sz w:val="21"/>
        </w:rPr>
        <w:t>sort vs sortIdx</w:t>
      </w:r>
      <w:r>
        <w:rPr>
          <w:b w:val="0"/>
          <w:sz w:val="21"/>
        </w:rPr>
        <w:t xml:space="preserve"> — sortIdx는 원본 첨자를 반환([21 15 10 9 14] → [3 2 4 1 0]). 플래그 조합은 </w:t>
      </w:r>
      <w:r>
        <w:rPr>
          <w:rFonts w:ascii="Consolas" w:hAnsi="Consolas" w:eastAsia="Consolas"/>
          <w:color w:val="8A3A20"/>
          <w:sz w:val="21"/>
        </w:rPr>
        <w:t>+</w:t>
      </w:r>
      <w:r>
        <w:rPr>
          <w:b w:val="0"/>
          <w:sz w:val="21"/>
        </w:rPr>
        <w:t xml:space="preserve">. 넘파이 대응 </w:t>
      </w:r>
      <w:r>
        <w:rPr>
          <w:rFonts w:ascii="Consolas" w:hAnsi="Consolas" w:eastAsia="Consolas"/>
          <w:color w:val="8A3A20"/>
          <w:sz w:val="21"/>
        </w:rPr>
        <w:t>np.sort(axis=1/0)</w:t>
      </w:r>
      <w:r>
        <w:rPr>
          <w:b w:val="0"/>
          <w:sz w:val="21"/>
        </w:rPr>
        <w:t xml:space="preserve">, </w:t>
      </w:r>
      <w:r>
        <w:rPr>
          <w:rFonts w:ascii="Consolas" w:hAnsi="Consolas" w:eastAsia="Consolas"/>
          <w:color w:val="8A3A20"/>
          <w:sz w:val="21"/>
        </w:rPr>
        <w:t>np.argsort</w:t>
      </w:r>
      <w:r>
        <w:rPr>
          <w:b w:val="0"/>
          <w:sz w:val="21"/>
        </w:rPr>
        <w:t xml:space="preserve">, </w:t>
      </w:r>
      <w:r>
        <w:rPr>
          <w:rFonts w:ascii="Consolas" w:hAnsi="Consolas" w:eastAsia="Consolas"/>
          <w:color w:val="8A3A20"/>
          <w:sz w:val="21"/>
        </w:rPr>
        <w:t>[:, ::-1]</w:t>
      </w:r>
      <w:r>
        <w:rPr>
          <w:b w:val="0"/>
          <w:sz w:val="21"/>
        </w:rPr>
        <w:t>.</w:t>
      </w:r>
    </w:p>
    <w:p>
      <w:pPr>
        <w:pStyle w:val="ListNumber"/>
        <w:spacing w:after="60"/>
      </w:pPr>
      <w:r>
        <w:rPr>
          <w:b/>
          <w:color w:val="5B3E96"/>
          <w:sz w:val="21"/>
        </w:rPr>
        <w:t>gemm 전치 플래그</w:t>
      </w:r>
      <w:r>
        <w:rPr>
          <w:b w:val="0"/>
          <w:sz w:val="21"/>
        </w:rPr>
        <w:t xml:space="preserve"> — GEMM_1_T 1, GEMM_2_T 2, GEMM_3_T 4. 교수님 그림의 세 계산(3×3, 2×2, 2×2)을 손으로 할 수 있어야 한다. 회전 변환은 pts1·Rᵀ → GEMM_2_T.</w:t>
      </w:r>
    </w:p>
    <w:p>
      <w:pPr>
        <w:pStyle w:val="ListNumber"/>
        <w:spacing w:after="60"/>
      </w:pPr>
      <w:r>
        <w:rPr>
          <w:b/>
          <w:color w:val="5B3E96"/>
          <w:sz w:val="21"/>
        </w:rPr>
        <w:t>invert/solve 플래그</w:t>
      </w:r>
      <w:r>
        <w:rPr>
          <w:b w:val="0"/>
          <w:sz w:val="21"/>
        </w:rPr>
        <w:t xml:space="preserve"> — DECOMP_LU 0(가우시안 소거법), DECOMP_SVD 1(특이치 분해, 의사 역행렬), DECOMP_CHOLESKY 3.</w:t>
      </w:r>
    </w:p>
    <w:p>
      <w:pPr>
        <w:pStyle w:val="ListNumber"/>
        <w:spacing w:after="60"/>
      </w:pPr>
      <w:r>
        <w:rPr>
          <w:b/>
          <w:color w:val="5B3E96"/>
          <w:sz w:val="21"/>
        </w:rPr>
        <w:t>열벡터를 한 줄로</w:t>
      </w:r>
      <w:r>
        <w:rPr>
          <w:b w:val="0"/>
          <w:sz w:val="21"/>
        </w:rPr>
        <w:t xml:space="preserve"> — </w:t>
      </w:r>
      <w:r>
        <w:rPr>
          <w:rFonts w:ascii="Consolas" w:hAnsi="Consolas" w:eastAsia="Consolas"/>
          <w:color w:val="8A3A20"/>
          <w:sz w:val="21"/>
        </w:rPr>
        <w:t>.T</w:t>
      </w:r>
      <w:r>
        <w:rPr>
          <w:b w:val="0"/>
          <w:sz w:val="21"/>
        </w:rPr>
        <w:t xml:space="preserve">, </w:t>
      </w:r>
      <w:r>
        <w:rPr>
          <w:rFonts w:ascii="Consolas" w:hAnsi="Consolas" w:eastAsia="Consolas"/>
          <w:color w:val="8A3A20"/>
          <w:sz w:val="21"/>
        </w:rPr>
        <w:t>np.ravel()</w:t>
      </w:r>
      <w:r>
        <w:rPr>
          <w:b w:val="0"/>
          <w:sz w:val="21"/>
        </w:rPr>
        <w:t xml:space="preserve">, </w:t>
      </w:r>
      <w:r>
        <w:rPr>
          <w:rFonts w:ascii="Consolas" w:hAnsi="Consolas" w:eastAsia="Consolas"/>
          <w:color w:val="8A3A20"/>
          <w:sz w:val="21"/>
        </w:rPr>
        <w:t>.flatten()</w:t>
      </w:r>
      <w:r>
        <w:rPr>
          <w:b w:val="0"/>
          <w:sz w:val="21"/>
        </w:rPr>
        <w:t>. 교재 기준 OpenCV 함수는 1차원 입력도 2차원 (n, 1)로 돌려준다.</w:t>
      </w:r>
    </w:p>
    <w:p>
      <w:pPr>
        <w:spacing w:after="100" w:before="200"/>
      </w:pPr>
      <w:r>
        <w:rPr>
          <w:b/>
          <w:color w:val="1E2228"/>
          <w:sz w:val="24"/>
        </w:rPr>
        <w:t>2. 중간고사 비트 연산 문제 — 집중 대비</w:t>
      </w:r>
    </w:p>
    <w:p>
      <w:pPr>
        <w:spacing w:after="120"/>
      </w:pPr>
      <w:r>
        <w:rPr>
          <w:b/>
          <w:color w:val="5B3E96"/>
          <w:sz w:val="21"/>
        </w:rPr>
        <w:t>문제 형식</w:t>
      </w:r>
      <w:r>
        <w:rPr>
          <w:b w:val="0"/>
          <w:sz w:val="21"/>
        </w:rPr>
        <w:t>(실습 파일 첫 줄): 입력 영상 2장과 출력 영상 4장을 보여 주고 코드를 직접 쓴다.</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보여 주는 영상</w:t>
            </w:r>
          </w:p>
        </w:tc>
        <w:tc>
          <w:tcPr>
            <w:tcW w:type="dxa" w:w="3249"/>
            <w:shd w:val="clear" w:fill="5B3E96"/>
          </w:tcPr>
          <w:p>
            <w:r/>
            <w:r>
              <w:rPr>
                <w:b/>
                <w:color w:val="FFFFFF"/>
                <w:sz w:val="19"/>
              </w:rPr>
              <w:t>모양</w:t>
            </w:r>
          </w:p>
        </w:tc>
        <w:tc>
          <w:tcPr>
            <w:tcW w:type="dxa" w:w="3249"/>
            <w:shd w:val="clear" w:fill="5B3E96"/>
          </w:tcPr>
          <w:p>
            <w:r/>
            <w:r>
              <w:rPr>
                <w:b/>
                <w:color w:val="FFFFFF"/>
                <w:sz w:val="19"/>
              </w:rPr>
              <w:t>써야 할 코드</w:t>
            </w:r>
          </w:p>
        </w:tc>
      </w:tr>
      <w:tr>
        <w:tc>
          <w:tcPr>
            <w:tcW w:type="dxa" w:w="3249"/>
          </w:tcPr>
          <w:p>
            <w:r/>
            <w:r>
              <w:rPr>
                <w:b w:val="0"/>
                <w:sz w:val="19"/>
              </w:rPr>
              <w:t>입력 1 (image1)</w:t>
            </w:r>
          </w:p>
        </w:tc>
        <w:tc>
          <w:tcPr>
            <w:tcW w:type="dxa" w:w="3249"/>
          </w:tcPr>
          <w:p>
            <w:r/>
            <w:r>
              <w:rPr>
                <w:b w:val="0"/>
                <w:sz w:val="19"/>
              </w:rPr>
              <w:t>300×300 검은 바탕 가운데 흰 원</w:t>
            </w:r>
          </w:p>
        </w:tc>
        <w:tc>
          <w:tcPr>
            <w:tcW w:type="dxa" w:w="3249"/>
          </w:tcPr>
          <w:p>
            <w:r/>
            <w:r>
              <w:rPr>
                <w:rFonts w:ascii="Consolas" w:hAnsi="Consolas" w:eastAsia="Consolas"/>
                <w:color w:val="8A3A20"/>
                <w:sz w:val="19"/>
              </w:rPr>
              <w:t>np.zeros((300, 300), np.uint8)</w:t>
            </w:r>
            <w:r>
              <w:rPr>
                <w:b w:val="0"/>
                <w:sz w:val="19"/>
              </w:rPr>
              <w:t xml:space="preserve"> + </w:t>
            </w:r>
            <w:r>
              <w:rPr>
                <w:rFonts w:ascii="Consolas" w:hAnsi="Consolas" w:eastAsia="Consolas"/>
                <w:color w:val="8A3A20"/>
                <w:sz w:val="19"/>
              </w:rPr>
              <w:t>cv2.circle(image1, (cx, cy), 100, 255, -1)</w:t>
            </w:r>
          </w:p>
        </w:tc>
      </w:tr>
      <w:tr>
        <w:tc>
          <w:tcPr>
            <w:tcW w:type="dxa" w:w="3249"/>
          </w:tcPr>
          <w:p>
            <w:r/>
            <w:r>
              <w:rPr>
                <w:b w:val="0"/>
                <w:sz w:val="19"/>
              </w:rPr>
              <w:t>입력 2 (image2)</w:t>
            </w:r>
          </w:p>
        </w:tc>
        <w:tc>
          <w:tcPr>
            <w:tcW w:type="dxa" w:w="3249"/>
          </w:tcPr>
          <w:p>
            <w:r/>
            <w:r>
              <w:rPr>
                <w:b w:val="0"/>
                <w:sz w:val="19"/>
              </w:rPr>
              <w:t>왼쪽 절반 흰색</w:t>
            </w:r>
          </w:p>
        </w:tc>
        <w:tc>
          <w:tcPr>
            <w:tcW w:type="dxa" w:w="3249"/>
          </w:tcPr>
          <w:p>
            <w:r/>
            <w:r>
              <w:rPr>
                <w:rFonts w:ascii="Consolas" w:hAnsi="Consolas" w:eastAsia="Consolas"/>
                <w:color w:val="8A3A20"/>
                <w:sz w:val="19"/>
              </w:rPr>
              <w:t>image1.copy()</w:t>
            </w:r>
            <w:r>
              <w:rPr>
                <w:b w:val="0"/>
                <w:sz w:val="19"/>
              </w:rPr>
              <w:t xml:space="preserve"> + </w:t>
            </w:r>
            <w:r>
              <w:rPr>
                <w:rFonts w:ascii="Consolas" w:hAnsi="Consolas" w:eastAsia="Consolas"/>
                <w:color w:val="8A3A20"/>
                <w:sz w:val="19"/>
              </w:rPr>
              <w:t>cv2.rectangle(image2, (0, 0, cx, h), 255, -1)</w:t>
            </w:r>
          </w:p>
        </w:tc>
      </w:tr>
      <w:tr>
        <w:tc>
          <w:tcPr>
            <w:tcW w:type="dxa" w:w="3249"/>
          </w:tcPr>
          <w:p>
            <w:r/>
            <w:r>
              <w:rPr>
                <w:b w:val="0"/>
                <w:sz w:val="19"/>
              </w:rPr>
              <w:t>출력 1</w:t>
            </w:r>
          </w:p>
        </w:tc>
        <w:tc>
          <w:tcPr>
            <w:tcW w:type="dxa" w:w="3249"/>
          </w:tcPr>
          <w:p>
            <w:r/>
            <w:r>
              <w:rPr>
                <w:b w:val="0"/>
                <w:sz w:val="19"/>
              </w:rPr>
              <w:t>왼쪽 절반 + 원의 오른쪽 반</w:t>
            </w:r>
          </w:p>
        </w:tc>
        <w:tc>
          <w:tcPr>
            <w:tcW w:type="dxa" w:w="3249"/>
          </w:tcPr>
          <w:p>
            <w:r/>
            <w:r>
              <w:rPr>
                <w:rFonts w:ascii="Consolas" w:hAnsi="Consolas" w:eastAsia="Consolas"/>
                <w:color w:val="8A3A20"/>
                <w:sz w:val="19"/>
              </w:rPr>
              <w:t>cv2.bitwise_or(image1, image2)</w:t>
            </w:r>
          </w:p>
        </w:tc>
      </w:tr>
      <w:tr>
        <w:tc>
          <w:tcPr>
            <w:tcW w:type="dxa" w:w="3249"/>
          </w:tcPr>
          <w:p>
            <w:r/>
            <w:r>
              <w:rPr>
                <w:b w:val="0"/>
                <w:sz w:val="19"/>
              </w:rPr>
              <w:t>출력 2</w:t>
            </w:r>
          </w:p>
        </w:tc>
        <w:tc>
          <w:tcPr>
            <w:tcW w:type="dxa" w:w="3249"/>
          </w:tcPr>
          <w:p>
            <w:r/>
            <w:r>
              <w:rPr>
                <w:b w:val="0"/>
                <w:sz w:val="19"/>
              </w:rPr>
              <w:t>원의 왼쪽 반(반달)</w:t>
            </w:r>
          </w:p>
        </w:tc>
        <w:tc>
          <w:tcPr>
            <w:tcW w:type="dxa" w:w="3249"/>
          </w:tcPr>
          <w:p>
            <w:r/>
            <w:r>
              <w:rPr>
                <w:rFonts w:ascii="Consolas" w:hAnsi="Consolas" w:eastAsia="Consolas"/>
                <w:color w:val="8A3A20"/>
                <w:sz w:val="19"/>
              </w:rPr>
              <w:t>cv2.bitwise_and(image1, image2)</w:t>
            </w:r>
          </w:p>
        </w:tc>
      </w:tr>
      <w:tr>
        <w:tc>
          <w:tcPr>
            <w:tcW w:type="dxa" w:w="3249"/>
          </w:tcPr>
          <w:p>
            <w:r/>
            <w:r>
              <w:rPr>
                <w:b w:val="0"/>
                <w:sz w:val="19"/>
              </w:rPr>
              <w:t>출력 3</w:t>
            </w:r>
          </w:p>
        </w:tc>
        <w:tc>
          <w:tcPr>
            <w:tcW w:type="dxa" w:w="3249"/>
          </w:tcPr>
          <w:p>
            <w:r/>
            <w:r>
              <w:rPr>
                <w:b w:val="0"/>
                <w:sz w:val="19"/>
              </w:rPr>
              <w:t>왼쪽: 흰 바탕에 검은 반원 / 오른쪽: 검은 바탕에 흰 반원</w:t>
            </w:r>
          </w:p>
        </w:tc>
        <w:tc>
          <w:tcPr>
            <w:tcW w:type="dxa" w:w="3249"/>
          </w:tcPr>
          <w:p>
            <w:r/>
            <w:r>
              <w:rPr>
                <w:rFonts w:ascii="Consolas" w:hAnsi="Consolas" w:eastAsia="Consolas"/>
                <w:color w:val="8A3A20"/>
                <w:sz w:val="19"/>
              </w:rPr>
              <w:t>cv2.bitwise_xor(image1, image2)</w:t>
            </w:r>
          </w:p>
        </w:tc>
      </w:tr>
      <w:tr>
        <w:tc>
          <w:tcPr>
            <w:tcW w:type="dxa" w:w="3249"/>
          </w:tcPr>
          <w:p>
            <w:r/>
            <w:r>
              <w:rPr>
                <w:b w:val="0"/>
                <w:sz w:val="19"/>
              </w:rPr>
              <w:t>출력 4</w:t>
            </w:r>
          </w:p>
        </w:tc>
        <w:tc>
          <w:tcPr>
            <w:tcW w:type="dxa" w:w="3249"/>
          </w:tcPr>
          <w:p>
            <w:r/>
            <w:r>
              <w:rPr>
                <w:b w:val="0"/>
                <w:sz w:val="19"/>
              </w:rPr>
              <w:t>흰 바탕에 검은 원</w:t>
            </w:r>
          </w:p>
        </w:tc>
        <w:tc>
          <w:tcPr>
            <w:tcW w:type="dxa" w:w="3249"/>
          </w:tcPr>
          <w:p>
            <w:r/>
            <w:r>
              <w:rPr>
                <w:rFonts w:ascii="Consolas" w:hAnsi="Consolas" w:eastAsia="Consolas"/>
                <w:color w:val="8A3A20"/>
                <w:sz w:val="19"/>
              </w:rPr>
              <w:t>cv2.bitwise_not(image1)</w:t>
            </w:r>
          </w:p>
        </w:tc>
      </w:tr>
    </w:tbl>
    <w:p>
      <w:pPr>
        <w:spacing w:after="40"/>
      </w:pPr>
    </w:p>
    <w:p>
      <w:pPr>
        <w:spacing w:after="120"/>
      </w:pPr>
      <w:r>
        <w:rPr>
          <w:b/>
          <w:color w:val="5B3E96"/>
          <w:sz w:val="21"/>
        </w:rPr>
        <w:t>모범 답안</w:t>
      </w:r>
      <w:r>
        <w:rPr>
          <w:b w:val="0"/>
          <w:sz w:val="21"/>
        </w:rPr>
        <w:t xml:space="preserve"> (예제 5.3.4 = 실습 07 파일과 같은 코드)</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image1 = np.zeros((300, 300), np.uint8)             # 300행, 300열 검은색(0)</w:t>
            </w:r>
          </w:p>
          <w:p>
            <w:pPr>
              <w:spacing w:after="0"/>
            </w:pPr>
            <w:r>
              <w:rPr>
                <w:rFonts w:ascii="Consolas" w:hAnsi="Consolas" w:eastAsia="Consolas"/>
                <w:color w:val="E8EEF2"/>
                <w:sz w:val="18"/>
              </w:rPr>
              <w:t>image2 = image1.copy()                              # image1 복사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 w = image1.shape[:2]</w:t>
            </w:r>
          </w:p>
          <w:p>
            <w:pPr>
              <w:spacing w:after="0"/>
            </w:pPr>
            <w:r>
              <w:rPr>
                <w:rFonts w:ascii="Consolas" w:hAnsi="Consolas" w:eastAsia="Consolas"/>
                <w:color w:val="E8EEF2"/>
                <w:sz w:val="18"/>
              </w:rPr>
              <w:t>cx, cy = w//2, h//2                                 # 중심 좌표</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cv2.circle(image1, (cx, cy), 100, 255, -1)          # 중심에 원 그리기</w:t>
            </w:r>
          </w:p>
          <w:p>
            <w:pPr>
              <w:spacing w:after="0"/>
            </w:pPr>
            <w:r>
              <w:rPr>
                <w:rFonts w:ascii="Consolas" w:hAnsi="Consolas" w:eastAsia="Consolas"/>
                <w:color w:val="E8EEF2"/>
                <w:sz w:val="18"/>
              </w:rPr>
              <w:t>cv2.rectangle(image2, (0, 0, cx, h), 255, -1)      # 영상의 가로 절반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image3 = cv2.bitwise_or(image1, image2)             # 원소 간 논리합</w:t>
            </w:r>
          </w:p>
          <w:p>
            <w:pPr>
              <w:spacing w:after="0"/>
            </w:pPr>
            <w:r>
              <w:rPr>
                <w:rFonts w:ascii="Consolas" w:hAnsi="Consolas" w:eastAsia="Consolas"/>
                <w:color w:val="E8EEF2"/>
                <w:sz w:val="18"/>
              </w:rPr>
              <w:t>image4 = cv2.bitwise_and(image1, image2)            # 원소 간 논리곱</w:t>
            </w:r>
          </w:p>
          <w:p>
            <w:pPr>
              <w:spacing w:after="0"/>
            </w:pPr>
            <w:r>
              <w:rPr>
                <w:rFonts w:ascii="Consolas" w:hAnsi="Consolas" w:eastAsia="Consolas"/>
                <w:color w:val="E8EEF2"/>
                <w:sz w:val="18"/>
              </w:rPr>
              <w:t>image5 = cv2.bitwise_xor(image1, image2)            # 원소 간 배타적 논리합</w:t>
            </w:r>
          </w:p>
          <w:p>
            <w:pPr>
              <w:spacing w:after="0"/>
            </w:pPr>
            <w:r>
              <w:rPr>
                <w:rFonts w:ascii="Consolas" w:hAnsi="Consolas" w:eastAsia="Consolas"/>
                <w:color w:val="E8EEF2"/>
                <w:sz w:val="18"/>
              </w:rPr>
              <w:t>image6 = cv2.bitwise_not(image1)                    # 행렬 반전</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cv2.imshow("image1", image1);            cv2.imshow("image2", image2)</w:t>
            </w:r>
          </w:p>
          <w:p>
            <w:pPr>
              <w:spacing w:after="0"/>
            </w:pPr>
            <w:r>
              <w:rPr>
                <w:rFonts w:ascii="Consolas" w:hAnsi="Consolas" w:eastAsia="Consolas"/>
                <w:color w:val="E8EEF2"/>
                <w:sz w:val="18"/>
              </w:rPr>
              <w:t>cv2.imshow("bitwise_or", image3);        cv2.imshow("bitwise_and", image4)</w:t>
            </w:r>
          </w:p>
          <w:p>
            <w:pPr>
              <w:spacing w:after="0"/>
            </w:pPr>
            <w:r>
              <w:rPr>
                <w:rFonts w:ascii="Consolas" w:hAnsi="Consolas" w:eastAsia="Consolas"/>
                <w:color w:val="E8EEF2"/>
                <w:sz w:val="18"/>
              </w:rPr>
              <w:t>cv2.imshow("bitwise_xor", image5);       cv2.imshow("bitwise_not", image6)</w:t>
            </w:r>
          </w:p>
          <w:p>
            <w:pPr>
              <w:spacing w:after="0"/>
            </w:pPr>
            <w:r>
              <w:rPr>
                <w:rFonts w:ascii="Consolas" w:hAnsi="Consolas" w:eastAsia="Consolas"/>
                <w:color w:val="E8EEF2"/>
                <w:sz w:val="18"/>
              </w:rPr>
              <w:t>cv2.waitKey(0)</w:t>
            </w:r>
          </w:p>
        </w:tc>
      </w:tr>
    </w:tbl>
    <w:p>
      <w:pPr>
        <w:spacing w:after="40"/>
      </w:pPr>
    </w:p>
    <w:p>
      <w:pPr>
        <w:spacing w:after="120"/>
      </w:pPr>
      <w:r>
        <w:rPr>
          <w:b w:val="0"/>
          <w:sz w:val="21"/>
        </w:rPr>
        <w:t>손으로 쓸 때 점검표</w:t>
      </w:r>
    </w:p>
    <w:p>
      <w:pPr>
        <w:pStyle w:val="ListNumber"/>
        <w:spacing w:after="60"/>
      </w:pPr>
      <w:r>
        <w:rPr>
          <w:rFonts w:ascii="Consolas" w:hAnsi="Consolas" w:eastAsia="Consolas"/>
          <w:color w:val="8A3A20"/>
          <w:sz w:val="21"/>
        </w:rPr>
        <w:t>np.zeros((300, 300), np.uint8)</w:t>
      </w:r>
      <w:r>
        <w:rPr>
          <w:b w:val="0"/>
          <w:sz w:val="21"/>
        </w:rPr>
        <w:t xml:space="preserve"> — 크기는 </w:t>
      </w:r>
      <w:r>
        <w:rPr>
          <w:b/>
          <w:color w:val="5B3E96"/>
          <w:sz w:val="21"/>
        </w:rPr>
        <w:t>튜플 괄호 두 겹</w:t>
      </w:r>
      <w:r>
        <w:rPr>
          <w:b w:val="0"/>
          <w:sz w:val="21"/>
        </w:rPr>
        <w:t xml:space="preserve">, 자료형 </w:t>
      </w:r>
      <w:r>
        <w:rPr>
          <w:b/>
          <w:color w:val="5B3E96"/>
          <w:sz w:val="21"/>
        </w:rPr>
        <w:t>np.uint8</w:t>
      </w:r>
      <w:r>
        <w:rPr>
          <w:b w:val="0"/>
          <w:sz w:val="21"/>
        </w:rPr>
        <w:t>. 자료형을 빼면 float64가 된다(확인함).</w:t>
      </w:r>
    </w:p>
    <w:p>
      <w:pPr>
        <w:pStyle w:val="ListNumber"/>
        <w:spacing w:after="60"/>
      </w:pPr>
      <w:r>
        <w:rPr>
          <w:rFonts w:ascii="Consolas" w:hAnsi="Consolas" w:eastAsia="Consolas"/>
          <w:color w:val="8A3A20"/>
          <w:sz w:val="21"/>
        </w:rPr>
        <w:t>image1.copy()</w:t>
      </w:r>
      <w:r>
        <w:rPr>
          <w:b w:val="0"/>
          <w:sz w:val="21"/>
        </w:rPr>
        <w:t xml:space="preserve"> — </w:t>
      </w:r>
      <w:r>
        <w:rPr>
          <w:rFonts w:ascii="Consolas" w:hAnsi="Consolas" w:eastAsia="Consolas"/>
          <w:color w:val="8A3A20"/>
          <w:sz w:val="21"/>
        </w:rPr>
        <w:t>image2 = image1</w:t>
      </w:r>
      <w:r>
        <w:rPr>
          <w:b w:val="0"/>
          <w:sz w:val="21"/>
        </w:rPr>
        <w:t xml:space="preserve">이라고 쓰면 </w:t>
      </w:r>
      <w:r>
        <w:rPr>
          <w:b/>
          <w:color w:val="5B3E96"/>
          <w:sz w:val="21"/>
        </w:rPr>
        <w:t>같은 배열을 가리켜</w:t>
      </w:r>
      <w:r>
        <w:rPr>
          <w:b w:val="0"/>
          <w:sz w:val="21"/>
        </w:rPr>
        <w:t xml:space="preserve"> 원을 그리는 순간 image2에도 원이 생긴다. 반드시 </w:t>
      </w:r>
      <w:r>
        <w:rPr>
          <w:rFonts w:ascii="Consolas" w:hAnsi="Consolas" w:eastAsia="Consolas"/>
          <w:color w:val="8A3A20"/>
          <w:sz w:val="21"/>
        </w:rPr>
        <w:t>copy()</w:t>
      </w:r>
      <w:r>
        <w:rPr>
          <w:b w:val="0"/>
          <w:sz w:val="21"/>
        </w:rPr>
        <w:t>.</w:t>
      </w:r>
    </w:p>
    <w:p>
      <w:pPr>
        <w:pStyle w:val="ListNumber"/>
        <w:spacing w:after="60"/>
      </w:pPr>
      <w:r>
        <w:rPr>
          <w:rFonts w:ascii="Consolas" w:hAnsi="Consolas" w:eastAsia="Consolas"/>
          <w:color w:val="8A3A20"/>
          <w:sz w:val="21"/>
        </w:rPr>
        <w:t>h, w = image1.shape[:2]</w:t>
      </w:r>
      <w:r>
        <w:rPr>
          <w:b w:val="0"/>
          <w:sz w:val="21"/>
        </w:rPr>
        <w:t xml:space="preserve"> — shape은 </w:t>
      </w:r>
      <w:r>
        <w:rPr>
          <w:b/>
          <w:color w:val="5B3E96"/>
          <w:sz w:val="21"/>
        </w:rPr>
        <w:t>(행, 열) = (높이, 너비)</w:t>
      </w:r>
      <w:r>
        <w:rPr>
          <w:b w:val="0"/>
          <w:sz w:val="21"/>
        </w:rPr>
        <w:t xml:space="preserve"> 순서.</w:t>
      </w:r>
    </w:p>
    <w:p>
      <w:pPr>
        <w:pStyle w:val="ListNumber"/>
        <w:spacing w:after="60"/>
      </w:pPr>
      <w:r>
        <w:rPr>
          <w:rFonts w:ascii="Consolas" w:hAnsi="Consolas" w:eastAsia="Consolas"/>
          <w:color w:val="8A3A20"/>
          <w:sz w:val="21"/>
        </w:rPr>
        <w:t>cx, cy = w//2, h//2</w:t>
      </w:r>
      <w:r>
        <w:rPr>
          <w:b w:val="0"/>
          <w:sz w:val="21"/>
        </w:rPr>
        <w:t xml:space="preserve"> — </w:t>
      </w:r>
      <w:r>
        <w:rPr>
          <w:b/>
          <w:color w:val="5B3E96"/>
          <w:sz w:val="21"/>
        </w:rPr>
        <w:t>`//`</w:t>
      </w:r>
      <w:r>
        <w:rPr>
          <w:b w:val="0"/>
          <w:sz w:val="21"/>
        </w:rPr>
        <w:t xml:space="preserve"> (좌표는 정수).</w:t>
      </w:r>
    </w:p>
    <w:p>
      <w:pPr>
        <w:pStyle w:val="ListNumber"/>
        <w:spacing w:after="60"/>
      </w:pPr>
      <w:r>
        <w:rPr>
          <w:rFonts w:ascii="Consolas" w:hAnsi="Consolas" w:eastAsia="Consolas"/>
          <w:color w:val="8A3A20"/>
          <w:sz w:val="21"/>
        </w:rPr>
        <w:t>cv2.circle(영상, 중심(x, y), 반지름, 색, 두께)</w:t>
      </w:r>
      <w:r>
        <w:rPr>
          <w:b w:val="0"/>
          <w:sz w:val="21"/>
        </w:rPr>
        <w:t xml:space="preserve"> — 단일채널이라 색은 </w:t>
      </w:r>
      <w:r>
        <w:rPr>
          <w:b/>
          <w:color w:val="5B3E96"/>
          <w:sz w:val="21"/>
        </w:rPr>
        <w:t>255</w:t>
      </w:r>
      <w:r>
        <w:rPr>
          <w:b w:val="0"/>
          <w:sz w:val="21"/>
        </w:rPr>
        <w:t xml:space="preserve"> 하나, 두께 </w:t>
      </w:r>
      <w:r>
        <w:rPr>
          <w:b/>
          <w:color w:val="5B3E96"/>
          <w:sz w:val="21"/>
        </w:rPr>
        <w:t>−1 = 채우기</w:t>
      </w:r>
      <w:r>
        <w:rPr>
          <w:b w:val="0"/>
          <w:sz w:val="21"/>
        </w:rPr>
        <w:t>.</w:t>
      </w:r>
    </w:p>
    <w:p>
      <w:pPr>
        <w:pStyle w:val="ListNumber"/>
        <w:spacing w:after="60"/>
      </w:pPr>
      <w:r>
        <w:rPr>
          <w:rFonts w:ascii="Consolas" w:hAnsi="Consolas" w:eastAsia="Consolas"/>
          <w:color w:val="8A3A20"/>
          <w:sz w:val="21"/>
        </w:rPr>
        <w:t>cv2.rectangle(image2, (0, 0, cx, h), 255, -1)</w:t>
      </w:r>
      <w:r>
        <w:rPr>
          <w:b w:val="0"/>
          <w:sz w:val="21"/>
        </w:rPr>
        <w:t xml:space="preserve"> — 4원소 튜플은 </w:t>
      </w:r>
      <w:r>
        <w:rPr>
          <w:b/>
          <w:color w:val="5B3E96"/>
          <w:sz w:val="21"/>
        </w:rPr>
        <w:t>(x, y, 너비, 높이)</w:t>
      </w:r>
      <w:r>
        <w:rPr>
          <w:b w:val="0"/>
          <w:sz w:val="21"/>
        </w:rPr>
        <w:t xml:space="preserve">. 두 점으로 쓰려면 </w:t>
      </w:r>
      <w:r>
        <w:rPr>
          <w:rFonts w:ascii="Consolas" w:hAnsi="Consolas" w:eastAsia="Consolas"/>
          <w:color w:val="8A3A20"/>
          <w:sz w:val="21"/>
        </w:rPr>
        <w:t>cv2.rectangle(image2, (0, 0), (cx-1, h-1), 255, -1)</w:t>
      </w:r>
      <w:r>
        <w:rPr>
          <w:b w:val="0"/>
          <w:sz w:val="21"/>
        </w:rPr>
        <w:t xml:space="preserve">(끝점 포함이라 흰 화소 45,000개, 확인함). </w:t>
      </w:r>
      <w:r>
        <w:rPr>
          <w:rFonts w:ascii="Consolas" w:hAnsi="Consolas" w:eastAsia="Consolas"/>
          <w:color w:val="8A3A20"/>
          <w:sz w:val="21"/>
        </w:rPr>
        <w:t>(0, 0), (cx, h)</w:t>
      </w:r>
      <w:r>
        <w:rPr>
          <w:b w:val="0"/>
          <w:sz w:val="21"/>
        </w:rPr>
        <w:t xml:space="preserve">로 쓰면 끝점도 칠해져 </w:t>
      </w:r>
      <w:r>
        <w:rPr>
          <w:b/>
          <w:color w:val="5B3E96"/>
          <w:sz w:val="21"/>
        </w:rPr>
        <w:t>151열</w:t>
      </w:r>
      <w:r>
        <w:rPr>
          <w:b w:val="0"/>
          <w:sz w:val="21"/>
        </w:rPr>
        <w:t xml:space="preserve">(흰 화소 45,300개)이 된다(확인함) — 그림은 거의 같지만 정확히 절반은 아니다. 슬라이스로 </w:t>
      </w:r>
      <w:r>
        <w:rPr>
          <w:rFonts w:ascii="Consolas" w:hAnsi="Consolas" w:eastAsia="Consolas"/>
          <w:color w:val="8A3A20"/>
          <w:sz w:val="21"/>
        </w:rPr>
        <w:t>image2[:, :cx] = 255</w:t>
      </w:r>
      <w:r>
        <w:rPr>
          <w:b w:val="0"/>
          <w:sz w:val="21"/>
        </w:rPr>
        <w:t xml:space="preserve">라고 써도 4원소 튜플 결과와 </w:t>
      </w:r>
      <w:r>
        <w:rPr>
          <w:b/>
          <w:color w:val="5B3E96"/>
          <w:sz w:val="21"/>
        </w:rPr>
        <w:t>완전히 같다</w:t>
      </w:r>
      <w:r>
        <w:rPr>
          <w:b w:val="0"/>
          <w:sz w:val="21"/>
        </w:rPr>
        <w:t>(확인함).</w:t>
      </w:r>
    </w:p>
    <w:p>
      <w:pPr>
        <w:pStyle w:val="ListNumber"/>
        <w:spacing w:after="60"/>
      </w:pPr>
      <w:r>
        <w:rPr>
          <w:b w:val="0"/>
          <w:sz w:val="21"/>
        </w:rPr>
        <w:t xml:space="preserve">네 함수 이름: </w:t>
      </w:r>
      <w:r>
        <w:rPr>
          <w:rFonts w:ascii="Consolas" w:hAnsi="Consolas" w:eastAsia="Consolas"/>
          <w:color w:val="8A3A20"/>
          <w:sz w:val="21"/>
        </w:rPr>
        <w:t>bitwise_or</w:t>
      </w:r>
      <w:r>
        <w:rPr>
          <w:b w:val="0"/>
          <w:sz w:val="21"/>
        </w:rPr>
        <w:t xml:space="preserve">, </w:t>
      </w:r>
      <w:r>
        <w:rPr>
          <w:rFonts w:ascii="Consolas" w:hAnsi="Consolas" w:eastAsia="Consolas"/>
          <w:color w:val="8A3A20"/>
          <w:sz w:val="21"/>
        </w:rPr>
        <w:t>bitwise_and</w:t>
      </w:r>
      <w:r>
        <w:rPr>
          <w:b w:val="0"/>
          <w:sz w:val="21"/>
        </w:rPr>
        <w:t xml:space="preserve">, </w:t>
      </w:r>
      <w:r>
        <w:rPr>
          <w:rFonts w:ascii="Consolas" w:hAnsi="Consolas" w:eastAsia="Consolas"/>
          <w:color w:val="8A3A20"/>
          <w:sz w:val="21"/>
        </w:rPr>
        <w:t>bitwise_xor</w:t>
      </w:r>
      <w:r>
        <w:rPr>
          <w:b w:val="0"/>
          <w:sz w:val="21"/>
        </w:rPr>
        <w:t xml:space="preserve">, </w:t>
      </w:r>
      <w:r>
        <w:rPr>
          <w:rFonts w:ascii="Consolas" w:hAnsi="Consolas" w:eastAsia="Consolas"/>
          <w:color w:val="8A3A20"/>
          <w:sz w:val="21"/>
        </w:rPr>
        <w:t>bitwise_not</w:t>
      </w:r>
      <w:r>
        <w:rPr>
          <w:b w:val="0"/>
          <w:sz w:val="21"/>
        </w:rPr>
        <w:t xml:space="preserve"> — </w:t>
      </w:r>
      <w:r>
        <w:rPr>
          <w:b/>
          <w:color w:val="5B3E96"/>
          <w:sz w:val="21"/>
        </w:rPr>
        <w:t>not만 인수가 하나</w:t>
      </w:r>
      <w:r>
        <w:rPr>
          <w:b w:val="0"/>
          <w:sz w:val="21"/>
        </w:rPr>
        <w:t>.</w:t>
      </w:r>
    </w:p>
    <w:p>
      <w:pPr>
        <w:pStyle w:val="ListNumber"/>
        <w:spacing w:after="60"/>
      </w:pPr>
      <w:r>
        <w:rPr>
          <w:b w:val="0"/>
          <w:sz w:val="21"/>
        </w:rPr>
        <w:t xml:space="preserve">마지막 </w:t>
      </w:r>
      <w:r>
        <w:rPr>
          <w:rFonts w:ascii="Consolas" w:hAnsi="Consolas" w:eastAsia="Consolas"/>
          <w:color w:val="8A3A20"/>
          <w:sz w:val="21"/>
        </w:rPr>
        <w:t>cv2.waitKey(0)</w:t>
      </w:r>
      <w:r>
        <w:rPr>
          <w:b w:val="0"/>
          <w:sz w:val="21"/>
        </w:rPr>
        <w:t xml:space="preserve"> — K 대문자(실습 08 파일의 </w:t>
      </w:r>
      <w:r>
        <w:rPr>
          <w:rFonts w:ascii="Consolas" w:hAnsi="Consolas" w:eastAsia="Consolas"/>
          <w:color w:val="8A3A20"/>
          <w:sz w:val="21"/>
        </w:rPr>
        <w:t>waitkey</w:t>
      </w:r>
      <w:r>
        <w:rPr>
          <w:b w:val="0"/>
          <w:sz w:val="21"/>
        </w:rPr>
        <w:t xml:space="preserve"> 오타 주의).</w:t>
      </w:r>
    </w:p>
    <w:p>
      <w:pPr>
        <w:spacing w:after="120"/>
      </w:pPr>
      <w:r>
        <w:rPr>
          <w:b w:val="0"/>
          <w:sz w:val="21"/>
        </w:rPr>
        <w:t>변형 예상 (정리자 작성 — 결과는 확인함)</w:t>
      </w:r>
    </w:p>
    <w:p>
      <w:pPr>
        <w:pStyle w:val="ListBullet"/>
        <w:spacing w:after="60"/>
      </w:pPr>
      <w:r>
        <w:rPr>
          <w:b w:val="0"/>
          <w:sz w:val="21"/>
        </w:rPr>
        <w:t xml:space="preserve">사각형을 </w:t>
      </w:r>
      <w:r>
        <w:rPr>
          <w:b/>
          <w:color w:val="5B3E96"/>
          <w:sz w:val="21"/>
        </w:rPr>
        <w:t>오른쪽 절반</w:t>
      </w:r>
      <w:r>
        <w:rPr>
          <w:b w:val="0"/>
          <w:sz w:val="21"/>
        </w:rPr>
        <w:t xml:space="preserve">으로: </w:t>
      </w:r>
      <w:r>
        <w:rPr>
          <w:rFonts w:ascii="Consolas" w:hAnsi="Consolas" w:eastAsia="Consolas"/>
          <w:color w:val="8A3A20"/>
          <w:sz w:val="21"/>
        </w:rPr>
        <w:t>cv2.rectangle(image2, (cx, 0, cx, h), 255, -1)</w:t>
      </w:r>
      <w:r>
        <w:rPr>
          <w:b w:val="0"/>
          <w:sz w:val="21"/>
        </w:rPr>
        <w:t xml:space="preserve"> → AND는 원의 오른쪽 반, OR는 오른쪽 절반 + 원의 왼쪽 반.</w:t>
      </w:r>
    </w:p>
    <w:p>
      <w:pPr>
        <w:pStyle w:val="ListBullet"/>
        <w:spacing w:after="60"/>
      </w:pPr>
      <w:r>
        <w:rPr>
          <w:b w:val="0"/>
          <w:sz w:val="21"/>
        </w:rPr>
        <w:t xml:space="preserve">사각형을 </w:t>
      </w:r>
      <w:r>
        <w:rPr>
          <w:b/>
          <w:color w:val="5B3E96"/>
          <w:sz w:val="21"/>
        </w:rPr>
        <w:t>위쪽 절반</w:t>
      </w:r>
      <w:r>
        <w:rPr>
          <w:b w:val="0"/>
          <w:sz w:val="21"/>
        </w:rPr>
        <w:t xml:space="preserve">으로: </w:t>
      </w:r>
      <w:r>
        <w:rPr>
          <w:rFonts w:ascii="Consolas" w:hAnsi="Consolas" w:eastAsia="Consolas"/>
          <w:color w:val="8A3A20"/>
          <w:sz w:val="21"/>
        </w:rPr>
        <w:t>cv2.rectangle(image2, (0, 0, w, cy), 255, -1)</w:t>
      </w:r>
      <w:r>
        <w:rPr>
          <w:b w:val="0"/>
          <w:sz w:val="21"/>
        </w:rPr>
        <w:t xml:space="preserve"> → AND는 원의 위쪽 반.</w:t>
      </w:r>
    </w:p>
    <w:p>
      <w:pPr>
        <w:pStyle w:val="ListBullet"/>
        <w:spacing w:after="60"/>
      </w:pPr>
      <w:r>
        <w:rPr>
          <w:b w:val="0"/>
          <w:sz w:val="21"/>
        </w:rPr>
        <w:t xml:space="preserve">NOT을 image2에: </w:t>
      </w:r>
      <w:r>
        <w:rPr>
          <w:rFonts w:ascii="Consolas" w:hAnsi="Consolas" w:eastAsia="Consolas"/>
          <w:color w:val="8A3A20"/>
          <w:sz w:val="21"/>
        </w:rPr>
        <w:t>cv2.bitwise_not(image2)</w:t>
      </w:r>
      <w:r>
        <w:rPr>
          <w:b w:val="0"/>
          <w:sz w:val="21"/>
        </w:rPr>
        <w:t xml:space="preserve"> → 오른쪽 절반 흰색.</w:t>
      </w:r>
    </w:p>
    <w:p>
      <w:pPr>
        <w:spacing w:after="100" w:before="200"/>
      </w:pPr>
      <w:r>
        <w:rPr>
          <w:b/>
          <w:color w:val="1E2228"/>
          <w:sz w:val="24"/>
        </w:rPr>
        <w:t>3. "이렇게 나오도록 코드를 쓰시오" 예상 문제 5개와 모범 답안</w:t>
      </w:r>
    </w:p>
    <w:p>
      <w:pPr>
        <w:spacing w:after="100" w:before="200"/>
      </w:pPr>
      <w:r>
        <w:rPr>
          <w:b/>
          <w:color w:val="1E2228"/>
          <w:sz w:val="24"/>
        </w:rPr>
        <w:t>문제 ① 영상 뒤집기·반복·전치</w:t>
      </w:r>
    </w:p>
    <w:p>
      <w:pPr>
        <w:spacing w:after="120"/>
      </w:pPr>
      <w:r>
        <w:rPr>
          <w:b w:val="0"/>
          <w:sz w:val="21"/>
        </w:rPr>
        <w:t xml:space="preserve">flip_test 영상을 컬러로 읽어 </w:t>
      </w:r>
      <w:r>
        <w:rPr>
          <w:b/>
          <w:color w:val="5B3E96"/>
          <w:sz w:val="21"/>
        </w:rPr>
        <w:t>상하·좌우·상하좌우로 뒤집은 영상, 가로로 2번 반복한 영상, 전치한 영상</w:t>
      </w:r>
      <w:r>
        <w:rPr>
          <w:b w:val="0"/>
          <w:sz w:val="21"/>
        </w:rPr>
        <w:t>을 원본과 함께 창 6개에 띄우시오. 창 제목은 행렬 이름과 같게 하고, 반복문 하나로 띄울 것.</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cv2.imread("images/flip_test.png", cv2.IMREAD_COLOR) # 컬러 영상 읽기</w:t>
            </w:r>
          </w:p>
          <w:p>
            <w:pPr>
              <w:spacing w:after="0"/>
            </w:pPr>
            <w:r>
              <w:rPr>
                <w:rFonts w:ascii="Consolas" w:hAnsi="Consolas" w:eastAsia="Consolas"/>
                <w:color w:val="E8EEF2"/>
                <w:sz w:val="18"/>
              </w:rPr>
              <w:t>if image is None: raise Exception("영상파일 읽기 오류 발생") # 예외 처리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x_axis = cv2.flip(image, 0) # x축 기준 상하 뒤집기</w:t>
            </w:r>
          </w:p>
          <w:p>
            <w:pPr>
              <w:spacing w:after="0"/>
            </w:pPr>
            <w:r>
              <w:rPr>
                <w:rFonts w:ascii="Consolas" w:hAnsi="Consolas" w:eastAsia="Consolas"/>
                <w:color w:val="E8EEF2"/>
                <w:sz w:val="18"/>
              </w:rPr>
              <w:t>y_axis = cv2.flip(image, 1) # y축 기준 좌우 뒤집기</w:t>
            </w:r>
          </w:p>
          <w:p>
            <w:pPr>
              <w:spacing w:after="0"/>
            </w:pPr>
            <w:r>
              <w:rPr>
                <w:rFonts w:ascii="Consolas" w:hAnsi="Consolas" w:eastAsia="Consolas"/>
                <w:color w:val="E8EEF2"/>
                <w:sz w:val="18"/>
              </w:rPr>
              <w:t>xy_axis = cv2.flip(image, -1)</w:t>
            </w:r>
          </w:p>
          <w:p>
            <w:pPr>
              <w:spacing w:after="0"/>
            </w:pPr>
            <w:r>
              <w:rPr>
                <w:rFonts w:ascii="Consolas" w:hAnsi="Consolas" w:eastAsia="Consolas"/>
                <w:color w:val="E8EEF2"/>
                <w:sz w:val="18"/>
              </w:rPr>
              <w:t>rep_image = cv2.repeat(image, 1, 2) # 반복 복사</w:t>
            </w:r>
          </w:p>
          <w:p>
            <w:pPr>
              <w:spacing w:after="0"/>
            </w:pPr>
            <w:r>
              <w:rPr>
                <w:rFonts w:ascii="Consolas" w:hAnsi="Consolas" w:eastAsia="Consolas"/>
                <w:color w:val="E8EEF2"/>
                <w:sz w:val="18"/>
              </w:rPr>
              <w:t>trans_image = cv2.transpose(image) # 행렬 전치</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각 행렬을 영상으로 표시</w:t>
            </w:r>
          </w:p>
          <w:p>
            <w:pPr>
              <w:spacing w:after="0"/>
            </w:pPr>
            <w:r>
              <w:rPr>
                <w:rFonts w:ascii="Consolas" w:hAnsi="Consolas" w:eastAsia="Consolas"/>
                <w:color w:val="E8EEF2"/>
                <w:sz w:val="18"/>
              </w:rPr>
              <w:t>titles = ['image', 'x_axis', 'y_axis', 'xy_axis', 'rep_image', 'trans_image']</w:t>
            </w:r>
          </w:p>
          <w:p>
            <w:pPr>
              <w:spacing w:after="0"/>
            </w:pPr>
            <w:r>
              <w:rPr>
                <w:rFonts w:ascii="Consolas" w:hAnsi="Consolas" w:eastAsia="Consolas"/>
                <w:color w:val="E8EEF2"/>
                <w:sz w:val="18"/>
              </w:rPr>
              <w:t>for title in titles:</w:t>
            </w:r>
          </w:p>
          <w:p>
            <w:pPr>
              <w:spacing w:after="0"/>
            </w:pPr>
            <w:r>
              <w:rPr>
                <w:rFonts w:ascii="Consolas" w:hAnsi="Consolas" w:eastAsia="Consolas"/>
                <w:color w:val="E8EEF2"/>
                <w:sz w:val="18"/>
              </w:rPr>
              <w:t xml:space="preserve">    cv2.imshow(title, eval(title))</w:t>
            </w:r>
          </w:p>
          <w:p>
            <w:pPr>
              <w:spacing w:after="0"/>
            </w:pPr>
            <w:r>
              <w:rPr>
                <w:rFonts w:ascii="Consolas" w:hAnsi="Consolas" w:eastAsia="Consolas"/>
                <w:color w:val="E8EEF2"/>
                <w:sz w:val="18"/>
              </w:rPr>
              <w:t>cv2.waitKey(0)</w:t>
            </w:r>
          </w:p>
        </w:tc>
      </w:tr>
    </w:tbl>
    <w:p>
      <w:pPr>
        <w:spacing w:after="40"/>
      </w:pPr>
    </w:p>
    <w:p>
      <w:pPr>
        <w:spacing w:after="100" w:before="200"/>
      </w:pPr>
      <w:r>
        <w:rPr>
          <w:b/>
          <w:color w:val="1E2228"/>
          <w:sz w:val="24"/>
        </w:rPr>
        <w:t>문제 ② 컬러 채널을 명암도 창으로</w:t>
      </w:r>
    </w:p>
    <w:p>
      <w:pPr>
        <w:spacing w:after="120"/>
      </w:pPr>
      <w:r>
        <w:rPr>
          <w:b w:val="0"/>
          <w:sz w:val="21"/>
        </w:rPr>
        <w:t xml:space="preserve">컬러 영상을 읽어 컬러가 아니면 예외를 내고, </w:t>
      </w:r>
      <w:r>
        <w:rPr>
          <w:b/>
          <w:color w:val="5B3E96"/>
          <w:sz w:val="21"/>
        </w:rPr>
        <w:t>Blue·Green·Red 채널을 각각 명암도 창</w:t>
      </w:r>
      <w:r>
        <w:rPr>
          <w:b w:val="0"/>
          <w:sz w:val="21"/>
        </w:rPr>
        <w:t xml:space="preserve">으로 띄우시오. (가) </w:t>
      </w:r>
      <w:r>
        <w:rPr>
          <w:rFonts w:ascii="Consolas" w:hAnsi="Consolas" w:eastAsia="Consolas"/>
          <w:color w:val="8A3A20"/>
          <w:sz w:val="21"/>
        </w:rPr>
        <w:t>cv2.split()</w:t>
      </w:r>
      <w:r>
        <w:rPr>
          <w:b w:val="0"/>
          <w:sz w:val="21"/>
        </w:rPr>
        <w:t>을 쓰는 방법 (나) 쓰지 않는 방법 두 가지로.</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cv2.imread("images/color.png", cv2.IMREAD_COLOR)   # 영상 읽기</w:t>
            </w:r>
          </w:p>
          <w:p>
            <w:pPr>
              <w:spacing w:after="0"/>
            </w:pPr>
            <w:r>
              <w:rPr>
                <w:rFonts w:ascii="Consolas" w:hAnsi="Consolas" w:eastAsia="Consolas"/>
                <w:color w:val="E8EEF2"/>
                <w:sz w:val="18"/>
              </w:rPr>
              <w:t>if image is None: raise Exception("영상파일 읽기 오류")      # 예외 처리</w:t>
            </w:r>
          </w:p>
          <w:p>
            <w:pPr>
              <w:spacing w:after="0"/>
            </w:pPr>
            <w:r>
              <w:rPr>
                <w:rFonts w:ascii="Consolas" w:hAnsi="Consolas" w:eastAsia="Consolas"/>
                <w:color w:val="E8EEF2"/>
                <w:sz w:val="18"/>
              </w:rPr>
              <w:t>if image.ndim != 3: raise Exception("컬러 영상 아님")      # 예외 처리-컬러 영상 확인</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(가) split 사용</w:t>
            </w:r>
          </w:p>
          <w:p>
            <w:pPr>
              <w:spacing w:after="0"/>
            </w:pPr>
            <w:r>
              <w:rPr>
                <w:rFonts w:ascii="Consolas" w:hAnsi="Consolas" w:eastAsia="Consolas"/>
                <w:color w:val="E8EEF2"/>
                <w:sz w:val="18"/>
              </w:rPr>
              <w:t>bgr = cv2.split(image)                                     # 채널 분리: 컬러 영상 -&gt; 3채널 분리</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cv2.imshow("Blue channel", bgr[0])                        # Blue 채널</w:t>
            </w:r>
          </w:p>
          <w:p>
            <w:pPr>
              <w:spacing w:after="0"/>
            </w:pPr>
            <w:r>
              <w:rPr>
                <w:rFonts w:ascii="Consolas" w:hAnsi="Consolas" w:eastAsia="Consolas"/>
                <w:color w:val="E8EEF2"/>
                <w:sz w:val="18"/>
              </w:rPr>
              <w:t>cv2.imshow("Green channel", bgr[1])                       # Green 채널</w:t>
            </w:r>
          </w:p>
          <w:p>
            <w:pPr>
              <w:spacing w:after="0"/>
            </w:pPr>
            <w:r>
              <w:rPr>
                <w:rFonts w:ascii="Consolas" w:hAnsi="Consolas" w:eastAsia="Consolas"/>
                <w:color w:val="E8EEF2"/>
                <w:sz w:val="18"/>
              </w:rPr>
              <w:t>cv2.imshow("Red channel", bgr[2])                         # Red 채널</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(나) split 대신 슬라이싱</w:t>
            </w:r>
          </w:p>
          <w:p>
            <w:pPr>
              <w:spacing w:after="0"/>
            </w:pPr>
            <w:r>
              <w:rPr>
                <w:rFonts w:ascii="Consolas" w:hAnsi="Consolas" w:eastAsia="Consolas"/>
                <w:color w:val="9AB0A5"/>
                <w:sz w:val="18"/>
              </w:rPr>
              <w:t># cv2.imshow("Blue channel", image[:, :, 0])   # Blue 채널 (0번 인덱스)</w:t>
            </w:r>
          </w:p>
          <w:p>
            <w:pPr>
              <w:spacing w:after="0"/>
            </w:pPr>
            <w:r>
              <w:rPr>
                <w:rFonts w:ascii="Consolas" w:hAnsi="Consolas" w:eastAsia="Consolas"/>
                <w:color w:val="9AB0A5"/>
                <w:sz w:val="18"/>
              </w:rPr>
              <w:t># cv2.imshow("Green channel", image[:, :, 1])  # Green 채널 (1번 인덱스)</w:t>
            </w:r>
          </w:p>
          <w:p>
            <w:pPr>
              <w:spacing w:after="0"/>
            </w:pPr>
            <w:r>
              <w:rPr>
                <w:rFonts w:ascii="Consolas" w:hAnsi="Consolas" w:eastAsia="Consolas"/>
                <w:color w:val="9AB0A5"/>
                <w:sz w:val="18"/>
              </w:rPr>
              <w:t># cv2.imshow("Red channel", image[:, :, 2])    # Red 채널 (2번 인덱스)</w:t>
            </w:r>
          </w:p>
          <w:p>
            <w:pPr>
              <w:spacing w:after="0"/>
            </w:pPr>
            <w:r>
              <w:rPr>
                <w:rFonts w:ascii="Consolas" w:hAnsi="Consolas" w:eastAsia="Consolas"/>
                <w:color w:val="E8EEF2"/>
                <w:sz w:val="18"/>
              </w:rPr>
              <w:t>cv2.waitKey(0)</w:t>
            </w:r>
          </w:p>
        </w:tc>
      </w:tr>
    </w:tbl>
    <w:p>
      <w:pPr>
        <w:spacing w:after="40"/>
      </w:pPr>
    </w:p>
    <w:p>
      <w:pPr>
        <w:spacing w:after="100" w:before="200"/>
      </w:pPr>
      <w:r>
        <w:rPr>
          <w:b/>
          <w:color w:val="1E2228"/>
          <w:sz w:val="24"/>
        </w:rPr>
        <w:t>문제 ③ 마스크로 일부만 더하기, 형변환으로 나누기</w:t>
      </w:r>
    </w:p>
    <w:p>
      <w:pPr>
        <w:spacing w:after="120"/>
      </w:pPr>
      <w:r>
        <w:rPr>
          <w:b w:val="0"/>
          <w:sz w:val="21"/>
        </w:rPr>
        <w:t xml:space="preserve">10으로 채운 3×6 uint8 행렬 m1과 50으로 채운 m2를 만들고, </w:t>
      </w:r>
      <w:r>
        <w:rPr>
          <w:b/>
          <w:color w:val="5B3E96"/>
          <w:sz w:val="21"/>
        </w:rPr>
        <w:t>3열부터 끝까지만 더한 결과(나머지는 0)</w:t>
      </w:r>
      <w:r>
        <w:rPr>
          <w:b w:val="0"/>
          <w:sz w:val="21"/>
        </w:rPr>
        <w:t xml:space="preserve"> 와, </w:t>
      </w:r>
      <w:r>
        <w:rPr>
          <w:b/>
          <w:color w:val="5B3E96"/>
          <w:sz w:val="21"/>
        </w:rPr>
        <w:t>나눗셈 결과가 0.2로 나오도록</w:t>
      </w:r>
      <w:r>
        <w:rPr>
          <w:b w:val="0"/>
          <w:sz w:val="21"/>
        </w:rPr>
        <w:t xml:space="preserve"> 하시오.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m1 = np.full((3, 6), 10, np.uint8)                                  # 단일채널 생성 및 초기화</w:t>
            </w:r>
          </w:p>
          <w:p>
            <w:pPr>
              <w:spacing w:after="0"/>
            </w:pPr>
            <w:r>
              <w:rPr>
                <w:rFonts w:ascii="Consolas" w:hAnsi="Consolas" w:eastAsia="Consolas"/>
                <w:color w:val="E8EEF2"/>
                <w:sz w:val="18"/>
              </w:rPr>
              <w:t>m2 = np.full((3, 6), 50, np.uint8)</w:t>
            </w:r>
          </w:p>
          <w:p>
            <w:pPr>
              <w:spacing w:after="0"/>
            </w:pPr>
            <w:r>
              <w:rPr>
                <w:rFonts w:ascii="Consolas" w:hAnsi="Consolas" w:eastAsia="Consolas"/>
                <w:color w:val="E8EEF2"/>
                <w:sz w:val="18"/>
              </w:rPr>
              <w:t>m_mask = np.zeros(m1.shape, np.uint8)                               # 마스크 생성</w:t>
            </w:r>
          </w:p>
          <w:p>
            <w:pPr>
              <w:spacing w:after="0"/>
            </w:pPr>
            <w:r>
              <w:rPr>
                <w:rFonts w:ascii="Consolas" w:hAnsi="Consolas" w:eastAsia="Consolas"/>
                <w:color w:val="E8EEF2"/>
                <w:sz w:val="18"/>
              </w:rPr>
              <w:t>m_mask[ :, 3: ] = 1                                                 # 관심 영역을 지정한 후, 1을 할당</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m_add1 = cv2.add(m1, m2)                                            # 행렬 덧셈</w:t>
            </w:r>
          </w:p>
          <w:p>
            <w:pPr>
              <w:spacing w:after="0"/>
            </w:pPr>
            <w:r>
              <w:rPr>
                <w:rFonts w:ascii="Consolas" w:hAnsi="Consolas" w:eastAsia="Consolas"/>
                <w:color w:val="E8EEF2"/>
                <w:sz w:val="18"/>
              </w:rPr>
              <w:t>m_add2 = cv2.add(m1, m2, mask=m_mask)                               # 관심 영역만 덧셈 수행</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행렬 나눗셈 수행</w:t>
            </w:r>
          </w:p>
          <w:p>
            <w:pPr>
              <w:spacing w:after="0"/>
            </w:pPr>
            <w:r>
              <w:rPr>
                <w:rFonts w:ascii="Consolas" w:hAnsi="Consolas" w:eastAsia="Consolas"/>
                <w:color w:val="E8EEF2"/>
                <w:sz w:val="18"/>
              </w:rPr>
              <w:t>m_div1 = cv2.divide(m1, m2)</w:t>
            </w:r>
          </w:p>
          <w:p>
            <w:pPr>
              <w:spacing w:after="0"/>
            </w:pPr>
            <w:r>
              <w:rPr>
                <w:rFonts w:ascii="Consolas" w:hAnsi="Consolas" w:eastAsia="Consolas"/>
                <w:color w:val="E8EEF2"/>
                <w:sz w:val="18"/>
              </w:rPr>
              <w:t>m1 = m1.astype(np.float32)                                          # 소수 부분 보존위해 형변환</w:t>
            </w:r>
          </w:p>
          <w:p>
            <w:pPr>
              <w:spacing w:after="0"/>
            </w:pPr>
            <w:r>
              <w:rPr>
                <w:rFonts w:ascii="Consolas" w:hAnsi="Consolas" w:eastAsia="Consolas"/>
                <w:color w:val="E8EEF2"/>
                <w:sz w:val="18"/>
              </w:rPr>
              <w:t>m2 = np.float32(m2)                                                 # 형변환 방법2</w:t>
            </w:r>
          </w:p>
          <w:p>
            <w:pPr>
              <w:spacing w:after="0"/>
            </w:pPr>
            <w:r>
              <w:rPr>
                <w:rFonts w:ascii="Consolas" w:hAnsi="Consolas" w:eastAsia="Consolas"/>
                <w:color w:val="E8EEF2"/>
                <w:sz w:val="18"/>
              </w:rPr>
              <w:t>m_div2 = cv2.divide(m1, m2)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titles = ['m1', 'm2', 'm_mask', 'm_add1', 'm_add2', 'm_div1', 'm_div2']</w:t>
            </w:r>
          </w:p>
          <w:p>
            <w:pPr>
              <w:spacing w:after="0"/>
            </w:pPr>
            <w:r>
              <w:rPr>
                <w:rFonts w:ascii="Consolas" w:hAnsi="Consolas" w:eastAsia="Consolas"/>
                <w:color w:val="E8EEF2"/>
                <w:sz w:val="18"/>
              </w:rPr>
              <w:t>for title in titles:</w:t>
            </w:r>
          </w:p>
          <w:p>
            <w:pPr>
              <w:spacing w:after="0"/>
            </w:pPr>
            <w:r>
              <w:rPr>
                <w:rFonts w:ascii="Consolas" w:hAnsi="Consolas" w:eastAsia="Consolas"/>
                <w:color w:val="E8EEF2"/>
                <w:sz w:val="18"/>
              </w:rPr>
              <w:t xml:space="preserve">    print("[%s] = \n%s \n" % (title, eval(title)))</w:t>
            </w:r>
          </w:p>
        </w:tc>
      </w:tr>
    </w:tbl>
    <w:p>
      <w:pPr>
        <w:spacing w:after="40"/>
      </w:pPr>
    </w:p>
    <w:p>
      <w:pPr>
        <w:spacing w:after="100" w:before="200"/>
      </w:pPr>
      <w:r>
        <w:rPr>
          <w:b/>
          <w:color w:val="1E2228"/>
          <w:sz w:val="24"/>
        </w:rPr>
        <w:t>문제 ④ 로고를 사진 한가운데 합성하기</w:t>
      </w:r>
    </w:p>
    <w:p>
      <w:pPr>
        <w:spacing w:after="120"/>
      </w:pPr>
      <w:r>
        <w:rPr>
          <w:b w:val="0"/>
          <w:sz w:val="21"/>
        </w:rPr>
        <w:t xml:space="preserve">검은 바탕 로고 영상을 기준값 220으로 이진화해 </w:t>
      </w:r>
      <w:r>
        <w:rPr>
          <w:b/>
          <w:color w:val="5B3E96"/>
          <w:sz w:val="21"/>
        </w:rPr>
        <w:t>전경 통과 마스크와 배경 통과 마스크</w:t>
      </w:r>
      <w:r>
        <w:rPr>
          <w:b w:val="0"/>
          <w:sz w:val="21"/>
        </w:rPr>
        <w:t xml:space="preserve">를 만들고, 원본 사진 </w:t>
      </w:r>
      <w:r>
        <w:rPr>
          <w:b/>
          <w:color w:val="5B3E96"/>
          <w:sz w:val="21"/>
        </w:rPr>
        <w:t>한가운데</w:t>
      </w:r>
      <w:r>
        <w:rPr>
          <w:b w:val="0"/>
          <w:sz w:val="21"/>
        </w:rPr>
        <w:t>에 로고를 검은 바탕 없이 합성하시오.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cv2.imread("images/bit_test.jpg", cv2.IMREAD_COLOR)         # 원본 영상 읽기</w:t>
            </w:r>
          </w:p>
          <w:p>
            <w:pPr>
              <w:spacing w:after="0"/>
            </w:pPr>
            <w:r>
              <w:rPr>
                <w:rFonts w:ascii="Consolas" w:hAnsi="Consolas" w:eastAsia="Consolas"/>
                <w:color w:val="E8EEF2"/>
                <w:sz w:val="18"/>
              </w:rPr>
              <w:t>logo  = cv2.imread("images/logo.jpg", cv2.IMREAD_COLOR)             # 로고 영상 읽기</w:t>
            </w:r>
          </w:p>
          <w:p>
            <w:pPr>
              <w:spacing w:after="0"/>
            </w:pPr>
            <w:r>
              <w:rPr>
                <w:rFonts w:ascii="Consolas" w:hAnsi="Consolas" w:eastAsia="Consolas"/>
                <w:color w:val="E8EEF2"/>
                <w:sz w:val="18"/>
              </w:rPr>
              <w:t>if image is None or logo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masks = cv2.threshold(logo, 220, 255, cv2.THRESH_BINARY)[1]         # 로고 영상 이진화</w:t>
            </w:r>
          </w:p>
          <w:p>
            <w:pPr>
              <w:spacing w:after="0"/>
            </w:pPr>
            <w:r>
              <w:rPr>
                <w:rFonts w:ascii="Consolas" w:hAnsi="Consolas" w:eastAsia="Consolas"/>
                <w:color w:val="E8EEF2"/>
                <w:sz w:val="18"/>
              </w:rPr>
              <w:t>masks = cv2.split(masks)</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fg_pass_mask = cv2.bitwise_or(masks[0], masks[1])</w:t>
            </w:r>
          </w:p>
          <w:p>
            <w:pPr>
              <w:spacing w:after="0"/>
            </w:pPr>
            <w:r>
              <w:rPr>
                <w:rFonts w:ascii="Consolas" w:hAnsi="Consolas" w:eastAsia="Consolas"/>
                <w:color w:val="E8EEF2"/>
                <w:sz w:val="18"/>
              </w:rPr>
              <w:t>fg_pass_mask = cv2.bitwise_or(masks[2], fg_pass_mask)               # 전경 통과 마스크</w:t>
            </w:r>
          </w:p>
          <w:p>
            <w:pPr>
              <w:spacing w:after="0"/>
            </w:pPr>
            <w:r>
              <w:rPr>
                <w:rFonts w:ascii="Consolas" w:hAnsi="Consolas" w:eastAsia="Consolas"/>
                <w:color w:val="E8EEF2"/>
                <w:sz w:val="18"/>
              </w:rPr>
              <w:t>bg_pass_mask = cv2.bitwise_not(fg_pass_mask)                        # 배경 통과 마스크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 W), (h, w) = image.shape[:2], logo.shape[:2]                    # 전체 영상, 로고 영상 크기</w:t>
            </w:r>
          </w:p>
          <w:p>
            <w:pPr>
              <w:spacing w:after="0"/>
            </w:pPr>
            <w:r>
              <w:rPr>
                <w:rFonts w:ascii="Consolas" w:hAnsi="Consolas" w:eastAsia="Consolas"/>
                <w:color w:val="E8EEF2"/>
                <w:sz w:val="18"/>
              </w:rPr>
              <w:t>x, y = (W-w)//2, (H-h)//2                                           # 시작 좌표 계산</w:t>
            </w:r>
          </w:p>
          <w:p>
            <w:pPr>
              <w:spacing w:after="0"/>
            </w:pPr>
            <w:r>
              <w:rPr>
                <w:rFonts w:ascii="Consolas" w:hAnsi="Consolas" w:eastAsia="Consolas"/>
                <w:color w:val="E8EEF2"/>
                <w:sz w:val="18"/>
              </w:rPr>
              <w:t>roi = image[y:y+h, x:x+w]                                           # 관심 영역(roi) 지정</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행렬 논리곱과 마스킹을 이용한 관심 영역 복사</w:t>
            </w:r>
          </w:p>
          <w:p>
            <w:pPr>
              <w:spacing w:after="0"/>
            </w:pPr>
            <w:r>
              <w:rPr>
                <w:rFonts w:ascii="Consolas" w:hAnsi="Consolas" w:eastAsia="Consolas"/>
                <w:color w:val="E8EEF2"/>
                <w:sz w:val="18"/>
              </w:rPr>
              <w:t>foreground = cv2.bitwise_and(logo, logo, mask=fg_pass_mask)         # 로고의 전경만 복사</w:t>
            </w:r>
          </w:p>
          <w:p>
            <w:pPr>
              <w:spacing w:after="0"/>
            </w:pPr>
            <w:r>
              <w:rPr>
                <w:rFonts w:ascii="Consolas" w:hAnsi="Consolas" w:eastAsia="Consolas"/>
                <w:color w:val="E8EEF2"/>
                <w:sz w:val="18"/>
              </w:rPr>
              <w:t>background = cv2.bitwise_and(roi , roi , mask=bg_pass_mask)         # 원본 roi의 배경만 복사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dst = cv2.add(background, foreground)                               # 로고 전경과 원본 배경 간 합성</w:t>
            </w:r>
          </w:p>
          <w:p>
            <w:pPr>
              <w:spacing w:after="0"/>
            </w:pPr>
            <w:r>
              <w:rPr>
                <w:rFonts w:ascii="Consolas" w:hAnsi="Consolas" w:eastAsia="Consolas"/>
                <w:color w:val="E8EEF2"/>
                <w:sz w:val="18"/>
              </w:rPr>
              <w:t>image[y:y+h, x:x+w] = dst                                           # 합성 영상을 원본에 복사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cv2.imshow('background', background); cv2.imshow('forground', foreground)</w:t>
            </w:r>
          </w:p>
          <w:p>
            <w:pPr>
              <w:spacing w:after="0"/>
            </w:pPr>
            <w:r>
              <w:rPr>
                <w:rFonts w:ascii="Consolas" w:hAnsi="Consolas" w:eastAsia="Consolas"/>
                <w:color w:val="E8EEF2"/>
                <w:sz w:val="18"/>
              </w:rPr>
              <w:t>cv2.imshow('dst', dst);               cv2.imshow('image', image)</w:t>
            </w:r>
          </w:p>
          <w:p>
            <w:pPr>
              <w:spacing w:after="0"/>
            </w:pPr>
            <w:r>
              <w:rPr>
                <w:rFonts w:ascii="Consolas" w:hAnsi="Consolas" w:eastAsia="Consolas"/>
                <w:color w:val="E8EEF2"/>
                <w:sz w:val="18"/>
              </w:rPr>
              <w:t>cv2.waitKey()</w:t>
            </w:r>
          </w:p>
        </w:tc>
      </w:tr>
    </w:tbl>
    <w:p>
      <w:pPr>
        <w:spacing w:after="40"/>
      </w:pPr>
    </w:p>
    <w:p>
      <w:pPr>
        <w:spacing w:after="100" w:before="200"/>
      </w:pPr>
      <w:r>
        <w:rPr>
          <w:b/>
          <w:color w:val="1E2228"/>
          <w:sz w:val="24"/>
        </w:rPr>
        <w:t>문제 ⑤ 사각형 네 점을 원점 기준 20° 회전</w:t>
      </w:r>
    </w:p>
    <w:p>
      <w:pPr>
        <w:spacing w:after="120"/>
      </w:pPr>
      <w:r>
        <w:rPr>
          <w:b w:val="0"/>
          <w:sz w:val="21"/>
        </w:rPr>
        <w:t xml:space="preserve">(250, 30), (400, 70), (350, 250), (150, 200) 네 점을 </w:t>
      </w:r>
      <w:r>
        <w:rPr>
          <w:b/>
          <w:color w:val="5B3E96"/>
          <w:sz w:val="21"/>
        </w:rPr>
        <w:t>원점(왼쪽 위) 기준 20°</w:t>
      </w:r>
      <w:r>
        <w:rPr>
          <w:b w:val="0"/>
          <w:sz w:val="21"/>
        </w:rPr>
        <w:t xml:space="preserve"> 회전해, 원래 사각형(초록, 두께 2)과 회전한 사각형(파랑, 두께 3)을 흰 500×400 영상에 그리시오. 행렬곱은 </w:t>
      </w:r>
      <w:r>
        <w:rPr>
          <w:rFonts w:ascii="Consolas" w:hAnsi="Consolas" w:eastAsia="Consolas"/>
          <w:color w:val="8A3A20"/>
          <w:sz w:val="21"/>
        </w:rPr>
        <w:t>cv2.gemm()</w:t>
      </w:r>
      <w:r>
        <w:rPr>
          <w:b w:val="0"/>
          <w:sz w:val="21"/>
        </w:rPr>
        <w:t>으로.</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theta = 20 * np.pi / 180                                          # 회전할 라디안 각도 계산</w:t>
            </w:r>
          </w:p>
          <w:p>
            <w:pPr>
              <w:spacing w:after="0"/>
            </w:pPr>
            <w:r>
              <w:rPr>
                <w:rFonts w:ascii="Consolas" w:hAnsi="Consolas" w:eastAsia="Consolas"/>
                <w:color w:val="E8EEF2"/>
                <w:sz w:val="18"/>
              </w:rPr>
              <w:t>rot_mat = np.array([ [np.cos(theta), -np.sin(theta)],</w:t>
            </w:r>
          </w:p>
          <w:p>
            <w:pPr>
              <w:spacing w:after="0"/>
            </w:pPr>
            <w:r>
              <w:rPr>
                <w:rFonts w:ascii="Consolas" w:hAnsi="Consolas" w:eastAsia="Consolas"/>
                <w:color w:val="E8EEF2"/>
                <w:sz w:val="18"/>
              </w:rPr>
              <w:t xml:space="preserve">                     [np.sin(theta),  np.cos(theta)]], np.float32) # 회전 변환 행렬 생성</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pts1 = np.array([ (250, 30), (400, 70),</w:t>
            </w:r>
          </w:p>
          <w:p>
            <w:pPr>
              <w:spacing w:after="0"/>
            </w:pPr>
            <w:r>
              <w:rPr>
                <w:rFonts w:ascii="Consolas" w:hAnsi="Consolas" w:eastAsia="Consolas"/>
                <w:color w:val="E8EEF2"/>
                <w:sz w:val="18"/>
              </w:rPr>
              <w:t xml:space="preserve">                  (350, 250), (150, 200)], np.float32)            # 입력 좌표 지정</w:t>
            </w:r>
          </w:p>
          <w:p>
            <w:pPr>
              <w:spacing w:after="0"/>
            </w:pPr>
            <w:r>
              <w:rPr>
                <w:rFonts w:ascii="Consolas" w:hAnsi="Consolas" w:eastAsia="Consolas"/>
                <w:color w:val="E8EEF2"/>
                <w:sz w:val="18"/>
              </w:rPr>
              <w:t>pts2 = cv2.gemm(pts1, rot_mat, 1, None, 1, flags=cv2.GEMM_2_T )# 행렬곱으로 회전변환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for i, (pt1, pt2) in enumerate(zip(pts1, pts2)):</w:t>
            </w:r>
          </w:p>
          <w:p>
            <w:pPr>
              <w:spacing w:after="0"/>
            </w:pPr>
            <w:r>
              <w:rPr>
                <w:rFonts w:ascii="Consolas" w:hAnsi="Consolas" w:eastAsia="Consolas"/>
                <w:color w:val="E8EEF2"/>
                <w:sz w:val="18"/>
              </w:rPr>
              <w:t xml:space="preserve">    print("pts1[%d] = %s, pst2[%d]= %s" %(i, pt1, i, pt2))</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영상 생성 및 4개 좌표 그리기</w:t>
            </w:r>
          </w:p>
          <w:p>
            <w:pPr>
              <w:spacing w:after="0"/>
            </w:pPr>
            <w:r>
              <w:rPr>
                <w:rFonts w:ascii="Consolas" w:hAnsi="Consolas" w:eastAsia="Consolas"/>
                <w:color w:val="E8EEF2"/>
                <w:sz w:val="18"/>
              </w:rPr>
              <w:t>image = np.full((400, 500, 3), 255, np.uint8)</w:t>
            </w:r>
          </w:p>
          <w:p>
            <w:pPr>
              <w:spacing w:after="0"/>
            </w:pPr>
            <w:r>
              <w:rPr>
                <w:rFonts w:ascii="Consolas" w:hAnsi="Consolas" w:eastAsia="Consolas"/>
                <w:color w:val="E8EEF2"/>
                <w:sz w:val="18"/>
              </w:rPr>
              <w:t>cv2.polylines(image, [np.int32(pts1)], True, (0, 255, 0), 2)</w:t>
            </w:r>
          </w:p>
          <w:p>
            <w:pPr>
              <w:spacing w:after="0"/>
            </w:pPr>
            <w:r>
              <w:rPr>
                <w:rFonts w:ascii="Consolas" w:hAnsi="Consolas" w:eastAsia="Consolas"/>
                <w:color w:val="E8EEF2"/>
                <w:sz w:val="18"/>
              </w:rPr>
              <w:t>cv2.polylines(image, [np.int32(pts2)], True, (255, 0, 0), 3)</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cv2.waitKey(0)</w:t>
            </w:r>
          </w:p>
        </w:tc>
      </w:tr>
    </w:tbl>
    <w:p>
      <w:pPr>
        <w:spacing w:after="40"/>
      </w:pPr>
    </w:p>
    <w:p>
      <w:pPr>
        <w:spacing w:after="100" w:before="200"/>
      </w:pPr>
      <w:r>
        <w:rPr>
          <w:b/>
          <w:color w:val="1E2228"/>
          <w:sz w:val="24"/>
        </w:rPr>
        <w:t>4. 빈칸 문제 5개와 정답</w:t>
      </w:r>
    </w:p>
    <w:tbl>
      <w:tblPr>
        <w:tblW w:type="auto" w:w="0"/>
        <w:tblLook w:firstColumn="1" w:firstRow="1" w:lastColumn="0" w:lastRow="0" w:noHBand="0" w:noVBand="1" w:val="04A0"/>
      </w:tblPr>
      <w:tblGrid>
        <w:gridCol w:w="9746"/>
      </w:tblGrid>
      <w:tr>
        <w:tc>
          <w:tcPr>
            <w:tcW w:type="dxa" w:w="9746"/>
            <w:shd w:val="clear" w:fill="F6EFD9"/>
          </w:tcPr>
          <w:p>
            <w:pPr>
              <w:spacing w:after="40"/>
            </w:pPr>
            <w:r/>
            <w:r>
              <w:rPr>
                <w:b w:val="0"/>
                <w:sz w:val="20"/>
              </w:rPr>
              <w:t>정답을 채우면 원천 코드와 같아진다(주석은 생략).</w:t>
            </w:r>
          </w:p>
        </w:tc>
      </w:tr>
    </w:tbl>
    <w:p>
      <w:pPr>
        <w:spacing w:after="40"/>
      </w:pPr>
    </w:p>
    <w:p>
      <w:pPr>
        <w:spacing w:after="120"/>
      </w:pPr>
      <w:r>
        <w:rPr>
          <w:b/>
          <w:color w:val="5B3E96"/>
          <w:sz w:val="21"/>
        </w:rPr>
        <w:t>Q1.</w:t>
      </w:r>
      <w:r>
        <w:rPr>
          <w:b w:val="0"/>
          <w:sz w:val="21"/>
        </w:rPr>
        <w:t xml:space="preserve"> 상하·좌우로 뒤집고, 가로로 두 번 반복한다.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x_axis = cv2.flip(image, ____)</w:t>
            </w:r>
          </w:p>
          <w:p>
            <w:pPr>
              <w:spacing w:after="0"/>
            </w:pPr>
            <w:r>
              <w:rPr>
                <w:rFonts w:ascii="Consolas" w:hAnsi="Consolas" w:eastAsia="Consolas"/>
                <w:color w:val="E8EEF2"/>
                <w:sz w:val="18"/>
              </w:rPr>
              <w:t>y_axis = cv2.flip(image, ____)</w:t>
            </w:r>
          </w:p>
          <w:p>
            <w:pPr>
              <w:spacing w:after="0"/>
            </w:pPr>
            <w:r>
              <w:rPr>
                <w:rFonts w:ascii="Consolas" w:hAnsi="Consolas" w:eastAsia="Consolas"/>
                <w:color w:val="E8EEF2"/>
                <w:sz w:val="18"/>
              </w:rPr>
              <w:t>rep_image = cv2.____(image, 1, 2)</w:t>
            </w:r>
          </w:p>
        </w:tc>
      </w:tr>
    </w:tbl>
    <w:p>
      <w:pPr>
        <w:spacing w:after="40"/>
      </w:pPr>
    </w:p>
    <w:p>
      <w:pPr>
        <w:spacing w:after="120"/>
      </w:pPr>
      <w:r>
        <w:rPr>
          <w:b/>
          <w:color w:val="5B3E96"/>
          <w:sz w:val="21"/>
        </w:rPr>
        <w:t>Q2.</w:t>
      </w:r>
      <w:r>
        <w:rPr>
          <w:b w:val="0"/>
          <w:sz w:val="21"/>
        </w:rPr>
        <w:t xml:space="preserve"> 단일채널 세 개를 합치고, 빨강 채널만 인덱싱으로 꺼낸다.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merge_bgr = cv2.____(list_bgr)</w:t>
            </w:r>
          </w:p>
          <w:p>
            <w:pPr>
              <w:spacing w:after="0"/>
            </w:pPr>
            <w:r>
              <w:rPr>
                <w:rFonts w:ascii="Consolas" w:hAnsi="Consolas" w:eastAsia="Consolas"/>
                <w:color w:val="E8EEF2"/>
                <w:sz w:val="18"/>
              </w:rPr>
              <w:t>cv2.imshow("Red channel", image[:, :, ____])</w:t>
            </w:r>
          </w:p>
        </w:tc>
      </w:tr>
    </w:tbl>
    <w:p>
      <w:pPr>
        <w:spacing w:after="40"/>
      </w:pPr>
    </w:p>
    <w:p>
      <w:pPr>
        <w:spacing w:after="120"/>
      </w:pPr>
      <w:r>
        <w:rPr>
          <w:b/>
          <w:color w:val="5B3E96"/>
          <w:sz w:val="21"/>
        </w:rPr>
        <w:t>Q3.</w:t>
      </w:r>
      <w:r>
        <w:rPr>
          <w:b w:val="0"/>
          <w:sz w:val="21"/>
        </w:rPr>
        <w:t xml:space="preserve"> 3열부터 끝까지만 더하고, 소수 부분을 보존하도록 형변환한다.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m_mask[ :, ____ ] = 1</w:t>
            </w:r>
          </w:p>
          <w:p>
            <w:pPr>
              <w:spacing w:after="0"/>
            </w:pPr>
            <w:r>
              <w:rPr>
                <w:rFonts w:ascii="Consolas" w:hAnsi="Consolas" w:eastAsia="Consolas"/>
                <w:color w:val="E8EEF2"/>
                <w:sz w:val="18"/>
              </w:rPr>
              <w:t>m_add2 = cv2.add(m1, m2, ____=m_mask)</w:t>
            </w:r>
          </w:p>
          <w:p>
            <w:pPr>
              <w:spacing w:after="0"/>
            </w:pPr>
            <w:r>
              <w:rPr>
                <w:rFonts w:ascii="Consolas" w:hAnsi="Consolas" w:eastAsia="Consolas"/>
                <w:color w:val="E8EEF2"/>
                <w:sz w:val="18"/>
              </w:rPr>
              <w:t>m1 = m1.____(np.float32)</w:t>
            </w:r>
          </w:p>
        </w:tc>
      </w:tr>
    </w:tbl>
    <w:p>
      <w:pPr>
        <w:spacing w:after="40"/>
      </w:pPr>
    </w:p>
    <w:p>
      <w:pPr>
        <w:spacing w:after="120"/>
      </w:pPr>
      <w:r>
        <w:rPr>
          <w:b/>
          <w:color w:val="5B3E96"/>
          <w:sz w:val="21"/>
        </w:rPr>
        <w:t>Q4.</w:t>
      </w:r>
      <w:r>
        <w:rPr>
          <w:b w:val="0"/>
          <w:sz w:val="21"/>
        </w:rPr>
        <w:t xml:space="preserve"> 로고 합성의 마스크와 관심 영역.</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fg_pass_mask = cv2.____(masks[2], fg_pass_mask)</w:t>
            </w:r>
          </w:p>
          <w:p>
            <w:pPr>
              <w:spacing w:after="0"/>
            </w:pPr>
            <w:r>
              <w:rPr>
                <w:rFonts w:ascii="Consolas" w:hAnsi="Consolas" w:eastAsia="Consolas"/>
                <w:color w:val="E8EEF2"/>
                <w:sz w:val="18"/>
              </w:rPr>
              <w:t>bg_pass_mask = cv2.____(fg_pass_mask)</w:t>
            </w:r>
          </w:p>
          <w:p>
            <w:pPr>
              <w:spacing w:after="0"/>
            </w:pPr>
            <w:r>
              <w:rPr>
                <w:rFonts w:ascii="Consolas" w:hAnsi="Consolas" w:eastAsia="Consolas"/>
                <w:color w:val="E8EEF2"/>
                <w:sz w:val="18"/>
              </w:rPr>
              <w:t>roi = image[____, ____]</w:t>
            </w:r>
          </w:p>
        </w:tc>
      </w:tr>
    </w:tbl>
    <w:p>
      <w:pPr>
        <w:spacing w:after="40"/>
      </w:pPr>
    </w:p>
    <w:p>
      <w:pPr>
        <w:spacing w:after="120"/>
      </w:pPr>
      <w:r>
        <w:rPr>
          <w:b/>
          <w:color w:val="5B3E96"/>
          <w:sz w:val="21"/>
        </w:rPr>
        <w:t>Q5.</w:t>
      </w:r>
      <w:r>
        <w:rPr>
          <w:b w:val="0"/>
          <w:sz w:val="21"/>
        </w:rPr>
        <w:t xml:space="preserve"> 최솟값·최댓값만 받고, 회전 행렬을 전치해 곱하고, 가우시안 소거법으로 역행렬을 구한다.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min_val, max_val, ____, ____ = cv2.minMaxLoc(image)</w:t>
            </w:r>
          </w:p>
          <w:p>
            <w:pPr>
              <w:spacing w:after="0"/>
            </w:pPr>
            <w:r>
              <w:rPr>
                <w:rFonts w:ascii="Consolas" w:hAnsi="Consolas" w:eastAsia="Consolas"/>
                <w:color w:val="E8EEF2"/>
                <w:sz w:val="18"/>
              </w:rPr>
              <w:t>pts2 = cv2.gemm(pts1, rot_mat, 1, None, 1, flags=cv2.____)</w:t>
            </w:r>
          </w:p>
          <w:p>
            <w:pPr>
              <w:spacing w:after="0"/>
            </w:pPr>
            <w:r>
              <w:rPr>
                <w:rFonts w:ascii="Consolas" w:hAnsi="Consolas" w:eastAsia="Consolas"/>
                <w:color w:val="E8EEF2"/>
                <w:sz w:val="18"/>
              </w:rPr>
              <w:t>ret, inv = cv2.invert(m1, cv2.____)</w:t>
            </w:r>
          </w:p>
        </w:tc>
      </w:tr>
    </w:tbl>
    <w:p>
      <w:pPr>
        <w:spacing w:after="40"/>
      </w:pPr>
    </w:p>
    <w:p>
      <w:pPr>
        <w:spacing w:after="120"/>
      </w:pPr>
      <w:r>
        <w:rPr>
          <w:b/>
          <w:color w:val="5B3E96"/>
          <w:sz w:val="21"/>
        </w:rPr>
        <w:t>정답</w:t>
      </w:r>
      <w:r>
        <w:rPr>
          <w:b w:val="0"/>
          <w:sz w:val="21"/>
        </w:rPr>
        <w:t xml:space="preserve">: Q1 </w:t>
      </w:r>
      <w:r>
        <w:rPr>
          <w:rFonts w:ascii="Consolas" w:hAnsi="Consolas" w:eastAsia="Consolas"/>
          <w:color w:val="8A3A20"/>
          <w:sz w:val="21"/>
        </w:rPr>
        <w:t>0</w:t>
      </w:r>
      <w:r>
        <w:rPr>
          <w:b w:val="0"/>
          <w:sz w:val="21"/>
        </w:rPr>
        <w:t xml:space="preserve"> / </w:t>
      </w:r>
      <w:r>
        <w:rPr>
          <w:rFonts w:ascii="Consolas" w:hAnsi="Consolas" w:eastAsia="Consolas"/>
          <w:color w:val="8A3A20"/>
          <w:sz w:val="21"/>
        </w:rPr>
        <w:t>1</w:t>
      </w:r>
      <w:r>
        <w:rPr>
          <w:b w:val="0"/>
          <w:sz w:val="21"/>
        </w:rPr>
        <w:t xml:space="preserve"> / </w:t>
      </w:r>
      <w:r>
        <w:rPr>
          <w:rFonts w:ascii="Consolas" w:hAnsi="Consolas" w:eastAsia="Consolas"/>
          <w:color w:val="8A3A20"/>
          <w:sz w:val="21"/>
        </w:rPr>
        <w:t>repeat</w:t>
      </w:r>
      <w:r>
        <w:rPr>
          <w:b w:val="0"/>
          <w:sz w:val="21"/>
        </w:rPr>
        <w:t xml:space="preserve"> — Q2 </w:t>
      </w:r>
      <w:r>
        <w:rPr>
          <w:rFonts w:ascii="Consolas" w:hAnsi="Consolas" w:eastAsia="Consolas"/>
          <w:color w:val="8A3A20"/>
          <w:sz w:val="21"/>
        </w:rPr>
        <w:t>merge</w:t>
      </w:r>
      <w:r>
        <w:rPr>
          <w:b w:val="0"/>
          <w:sz w:val="21"/>
        </w:rPr>
        <w:t xml:space="preserve"> / </w:t>
      </w:r>
      <w:r>
        <w:rPr>
          <w:rFonts w:ascii="Consolas" w:hAnsi="Consolas" w:eastAsia="Consolas"/>
          <w:color w:val="8A3A20"/>
          <w:sz w:val="21"/>
        </w:rPr>
        <w:t>2</w:t>
      </w:r>
      <w:r>
        <w:rPr>
          <w:b w:val="0"/>
          <w:sz w:val="21"/>
        </w:rPr>
        <w:t xml:space="preserve"> — Q3 </w:t>
      </w:r>
      <w:r>
        <w:rPr>
          <w:rFonts w:ascii="Consolas" w:hAnsi="Consolas" w:eastAsia="Consolas"/>
          <w:color w:val="8A3A20"/>
          <w:sz w:val="21"/>
        </w:rPr>
        <w:t>3:</w:t>
      </w:r>
      <w:r>
        <w:rPr>
          <w:b w:val="0"/>
          <w:sz w:val="21"/>
        </w:rPr>
        <w:t xml:space="preserve"> / </w:t>
      </w:r>
      <w:r>
        <w:rPr>
          <w:rFonts w:ascii="Consolas" w:hAnsi="Consolas" w:eastAsia="Consolas"/>
          <w:color w:val="8A3A20"/>
          <w:sz w:val="21"/>
        </w:rPr>
        <w:t>mask</w:t>
      </w:r>
      <w:r>
        <w:rPr>
          <w:b w:val="0"/>
          <w:sz w:val="21"/>
        </w:rPr>
        <w:t xml:space="preserve"> / </w:t>
      </w:r>
      <w:r>
        <w:rPr>
          <w:rFonts w:ascii="Consolas" w:hAnsi="Consolas" w:eastAsia="Consolas"/>
          <w:color w:val="8A3A20"/>
          <w:sz w:val="21"/>
        </w:rPr>
        <w:t>astype</w:t>
      </w:r>
      <w:r>
        <w:rPr>
          <w:b w:val="0"/>
          <w:sz w:val="21"/>
        </w:rPr>
        <w:t xml:space="preserve"> — Q4 </w:t>
      </w:r>
      <w:r>
        <w:rPr>
          <w:rFonts w:ascii="Consolas" w:hAnsi="Consolas" w:eastAsia="Consolas"/>
          <w:color w:val="8A3A20"/>
          <w:sz w:val="21"/>
        </w:rPr>
        <w:t>bitwise_or</w:t>
      </w:r>
      <w:r>
        <w:rPr>
          <w:b w:val="0"/>
          <w:sz w:val="21"/>
        </w:rPr>
        <w:t xml:space="preserve"> / </w:t>
      </w:r>
      <w:r>
        <w:rPr>
          <w:rFonts w:ascii="Consolas" w:hAnsi="Consolas" w:eastAsia="Consolas"/>
          <w:color w:val="8A3A20"/>
          <w:sz w:val="21"/>
        </w:rPr>
        <w:t>bitwise_not</w:t>
      </w:r>
      <w:r>
        <w:rPr>
          <w:b w:val="0"/>
          <w:sz w:val="21"/>
        </w:rPr>
        <w:t xml:space="preserve"> / </w:t>
      </w:r>
      <w:r>
        <w:rPr>
          <w:rFonts w:ascii="Consolas" w:hAnsi="Consolas" w:eastAsia="Consolas"/>
          <w:color w:val="8A3A20"/>
          <w:sz w:val="21"/>
        </w:rPr>
        <w:t>y:y+h</w:t>
      </w:r>
      <w:r>
        <w:rPr>
          <w:b w:val="0"/>
          <w:sz w:val="21"/>
        </w:rPr>
        <w:t xml:space="preserve">, </w:t>
      </w:r>
      <w:r>
        <w:rPr>
          <w:rFonts w:ascii="Consolas" w:hAnsi="Consolas" w:eastAsia="Consolas"/>
          <w:color w:val="8A3A20"/>
          <w:sz w:val="21"/>
        </w:rPr>
        <w:t>x:x+w</w:t>
      </w:r>
      <w:r>
        <w:rPr>
          <w:b w:val="0"/>
          <w:sz w:val="21"/>
        </w:rPr>
        <w:t xml:space="preserve"> — Q5 </w:t>
      </w:r>
      <w:r>
        <w:rPr>
          <w:rFonts w:ascii="Consolas" w:hAnsi="Consolas" w:eastAsia="Consolas"/>
          <w:color w:val="8A3A20"/>
          <w:sz w:val="21"/>
        </w:rPr>
        <w:t>_</w:t>
      </w:r>
      <w:r>
        <w:rPr>
          <w:b w:val="0"/>
          <w:sz w:val="21"/>
        </w:rPr>
        <w:t xml:space="preserve">, </w:t>
      </w:r>
      <w:r>
        <w:rPr>
          <w:rFonts w:ascii="Consolas" w:hAnsi="Consolas" w:eastAsia="Consolas"/>
          <w:color w:val="8A3A20"/>
          <w:sz w:val="21"/>
        </w:rPr>
        <w:t>_</w:t>
      </w:r>
      <w:r>
        <w:rPr>
          <w:b w:val="0"/>
          <w:sz w:val="21"/>
        </w:rPr>
        <w:t xml:space="preserve"> / </w:t>
      </w:r>
      <w:r>
        <w:rPr>
          <w:rFonts w:ascii="Consolas" w:hAnsi="Consolas" w:eastAsia="Consolas"/>
          <w:color w:val="8A3A20"/>
          <w:sz w:val="21"/>
        </w:rPr>
        <w:t>GEMM_2_T</w:t>
      </w:r>
      <w:r>
        <w:rPr>
          <w:b w:val="0"/>
          <w:sz w:val="21"/>
        </w:rPr>
        <w:t xml:space="preserve"> / </w:t>
      </w:r>
      <w:r>
        <w:rPr>
          <w:rFonts w:ascii="Consolas" w:hAnsi="Consolas" w:eastAsia="Consolas"/>
          <w:color w:val="8A3A20"/>
          <w:sz w:val="21"/>
        </w:rPr>
        <w:t>DECOMP_LU</w:t>
      </w:r>
    </w:p>
    <w:p>
      <w:pPr>
        <w:spacing w:after="100" w:before="200"/>
      </w:pPr>
      <w:r>
        <w:rPr>
          <w:b/>
          <w:color w:val="1E2228"/>
          <w:sz w:val="24"/>
        </w:rPr>
        <w:t xml:space="preserve">5. 교재 연습문제 15개와 풀이 (교재 p.210~215 — 교재에 정답은 실려 있지 않다, </w:t>
      </w:r>
      <w:r>
        <w:rPr>
          <w:b/>
          <w:color w:val="5B3E96"/>
          <w:sz w:val="24"/>
        </w:rPr>
        <w:t>풀이는 정리자 작성</w:t>
      </w:r>
      <w:r>
        <w:rPr>
          <w:b/>
          <w:color w:val="1E2228"/>
          <w:sz w:val="24"/>
        </w:rPr>
        <w:t>)</w:t>
      </w:r>
    </w:p>
    <w:tbl>
      <w:tblPr>
        <w:tblW w:type="auto" w:w="0"/>
        <w:tblLook w:firstColumn="1" w:firstRow="1" w:lastColumn="0" w:lastRow="0" w:noHBand="0" w:noVBand="1" w:val="04A0"/>
      </w:tblPr>
      <w:tblGrid>
        <w:gridCol w:w="9746"/>
      </w:tblGrid>
      <w:tr>
        <w:tc>
          <w:tcPr>
            <w:tcW w:type="dxa" w:w="9746"/>
            <w:shd w:val="clear" w:fill="F6EFD9"/>
          </w:tcPr>
          <w:p>
            <w:pPr>
              <w:spacing w:after="40"/>
            </w:pPr>
            <w:r/>
            <w:r>
              <w:rPr>
                <w:b w:val="0"/>
                <w:sz w:val="20"/>
              </w:rPr>
              <w:t>코드 풀이는 모두 수업 환경(Python 3.14.7 · NumPy 2.5.3 · OpenCV 5.0.0)에서 돌려 확인했다. 단, 카메라가 필요한 10·11번은 카메라 대신 가짜 프레임(640×480 배열)을 넣어 계산 부분만 확인했다. 실습 폴더 영상이 png라 파일 이름은 png로 썼다.</w:t>
            </w:r>
          </w:p>
        </w:tc>
      </w:tr>
    </w:tbl>
    <w:p>
      <w:pPr>
        <w:spacing w:after="40"/>
      </w:pP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번호</w:t>
            </w:r>
          </w:p>
        </w:tc>
        <w:tc>
          <w:tcPr>
            <w:tcW w:type="dxa" w:w="3249"/>
            <w:shd w:val="clear" w:fill="5B3E96"/>
          </w:tcPr>
          <w:p>
            <w:r/>
            <w:r>
              <w:rPr>
                <w:b/>
                <w:color w:val="FFFFFF"/>
                <w:sz w:val="19"/>
              </w:rPr>
              <w:t>요지</w:t>
            </w:r>
          </w:p>
        </w:tc>
        <w:tc>
          <w:tcPr>
            <w:tcW w:type="dxa" w:w="3249"/>
            <w:shd w:val="clear" w:fill="5B3E96"/>
          </w:tcPr>
          <w:p>
            <w:r/>
            <w:r>
              <w:rPr>
                <w:b/>
                <w:color w:val="FFFFFF"/>
                <w:sz w:val="19"/>
              </w:rPr>
              <w:t>관련 절</w:t>
            </w:r>
          </w:p>
        </w:tc>
      </w:tr>
      <w:tr>
        <w:tc>
          <w:tcPr>
            <w:tcW w:type="dxa" w:w="3249"/>
          </w:tcPr>
          <w:p>
            <w:r/>
            <w:r>
              <w:rPr>
                <w:b w:val="0"/>
                <w:sz w:val="19"/>
              </w:rPr>
              <w:t>1</w:t>
            </w:r>
          </w:p>
        </w:tc>
        <w:tc>
          <w:tcPr>
            <w:tcW w:type="dxa" w:w="3249"/>
          </w:tcPr>
          <w:p>
            <w:r/>
            <w:r>
              <w:rPr>
                <w:b w:val="0"/>
                <w:sz w:val="19"/>
              </w:rPr>
              <w:t>OpenCV의 채널 처리 함수를 아는 대로 기술</w:t>
            </w:r>
          </w:p>
        </w:tc>
        <w:tc>
          <w:tcPr>
            <w:tcW w:type="dxa" w:w="3249"/>
          </w:tcPr>
          <w:p>
            <w:r/>
            <w:r>
              <w:rPr>
                <w:b w:val="0"/>
                <w:sz w:val="19"/>
              </w:rPr>
              <w:t>5.2</w:t>
            </w:r>
          </w:p>
        </w:tc>
      </w:tr>
      <w:tr>
        <w:tc>
          <w:tcPr>
            <w:tcW w:type="dxa" w:w="3249"/>
          </w:tcPr>
          <w:p>
            <w:r/>
            <w:r>
              <w:rPr>
                <w:b w:val="0"/>
                <w:sz w:val="19"/>
              </w:rPr>
              <w:t>2</w:t>
            </w:r>
          </w:p>
        </w:tc>
        <w:tc>
          <w:tcPr>
            <w:tcW w:type="dxa" w:w="3249"/>
          </w:tcPr>
          <w:p>
            <w:r/>
            <w:r>
              <w:rPr>
                <w:b w:val="0"/>
                <w:sz w:val="19"/>
              </w:rPr>
              <w:t>사칙 연산 함수와 수행 방법 기술</w:t>
            </w:r>
          </w:p>
        </w:tc>
        <w:tc>
          <w:tcPr>
            <w:tcW w:type="dxa" w:w="3249"/>
          </w:tcPr>
          <w:p>
            <w:r/>
            <w:r>
              <w:rPr>
                <w:b w:val="0"/>
                <w:sz w:val="19"/>
              </w:rPr>
              <w:t>5.3.1</w:t>
            </w:r>
          </w:p>
        </w:tc>
      </w:tr>
      <w:tr>
        <w:tc>
          <w:tcPr>
            <w:tcW w:type="dxa" w:w="3249"/>
          </w:tcPr>
          <w:p>
            <w:r/>
            <w:r>
              <w:rPr>
                <w:b w:val="0"/>
                <w:sz w:val="19"/>
              </w:rPr>
              <w:t>3</w:t>
            </w:r>
          </w:p>
        </w:tc>
        <w:tc>
          <w:tcPr>
            <w:tcW w:type="dxa" w:w="3249"/>
          </w:tcPr>
          <w:p>
            <w:r/>
            <w:r>
              <w:rPr>
                <w:b w:val="0"/>
                <w:sz w:val="19"/>
              </w:rPr>
              <w:t>행렬(ndarray) 초기화 방법들을 기술하고 선언</w:t>
            </w:r>
          </w:p>
        </w:tc>
        <w:tc>
          <w:tcPr>
            <w:tcW w:type="dxa" w:w="3249"/>
          </w:tcPr>
          <w:p>
            <w:r/>
            <w:r>
              <w:rPr>
                <w:b w:val="0"/>
                <w:sz w:val="19"/>
              </w:rPr>
              <w:t>5.2.1</w:t>
            </w:r>
          </w:p>
        </w:tc>
      </w:tr>
      <w:tr>
        <w:tc>
          <w:tcPr>
            <w:tcW w:type="dxa" w:w="3249"/>
          </w:tcPr>
          <w:p>
            <w:r/>
            <w:r>
              <w:rPr>
                <w:b w:val="0"/>
                <w:sz w:val="19"/>
              </w:rPr>
              <w:t>4</w:t>
            </w:r>
          </w:p>
        </w:tc>
        <w:tc>
          <w:tcPr>
            <w:tcW w:type="dxa" w:w="3249"/>
          </w:tcPr>
          <w:p>
            <w:r/>
            <w:r>
              <w:rPr>
                <w:b w:val="0"/>
                <w:sz w:val="19"/>
              </w:rPr>
              <w:t>마스킹(masking) — 마스크 행렬의 의미와 사용법</w:t>
            </w:r>
          </w:p>
        </w:tc>
        <w:tc>
          <w:tcPr>
            <w:tcW w:type="dxa" w:w="3249"/>
          </w:tcPr>
          <w:p>
            <w:r/>
            <w:r>
              <w:rPr>
                <w:b w:val="0"/>
                <w:sz w:val="19"/>
              </w:rPr>
              <w:t>5.3.1, 5.3.3, 5.5.1</w:t>
            </w:r>
          </w:p>
        </w:tc>
      </w:tr>
      <w:tr>
        <w:tc>
          <w:tcPr>
            <w:tcW w:type="dxa" w:w="3249"/>
          </w:tcPr>
          <w:p>
            <w:r/>
            <w:r>
              <w:rPr>
                <w:b w:val="0"/>
                <w:sz w:val="19"/>
              </w:rPr>
              <w:t>5</w:t>
            </w:r>
          </w:p>
        </w:tc>
        <w:tc>
          <w:tcPr>
            <w:tcW w:type="dxa" w:w="3249"/>
          </w:tcPr>
          <w:p>
            <w:r/>
            <w:r>
              <w:rPr>
                <w:rFonts w:ascii="Consolas" w:hAnsi="Consolas" w:eastAsia="Consolas"/>
                <w:color w:val="8A3A20"/>
                <w:sz w:val="19"/>
              </w:rPr>
              <w:t>cv2.reduce()</w:t>
            </w:r>
            <w:r>
              <w:rPr>
                <w:b w:val="0"/>
                <w:sz w:val="19"/>
              </w:rPr>
              <w:t>와 축소 연산 옵션</w:t>
            </w:r>
          </w:p>
        </w:tc>
        <w:tc>
          <w:tcPr>
            <w:tcW w:type="dxa" w:w="3249"/>
          </w:tcPr>
          <w:p>
            <w:r/>
            <w:r>
              <w:rPr>
                <w:b w:val="0"/>
                <w:sz w:val="19"/>
              </w:rPr>
              <w:t>5.5</w:t>
            </w:r>
          </w:p>
        </w:tc>
      </w:tr>
      <w:tr>
        <w:tc>
          <w:tcPr>
            <w:tcW w:type="dxa" w:w="3249"/>
          </w:tcPr>
          <w:p>
            <w:r/>
            <w:r>
              <w:rPr>
                <w:b w:val="0"/>
                <w:sz w:val="19"/>
              </w:rPr>
              <w:t>6</w:t>
            </w:r>
          </w:p>
        </w:tc>
        <w:tc>
          <w:tcPr>
            <w:tcW w:type="dxa" w:w="3249"/>
          </w:tcPr>
          <w:p>
            <w:r/>
            <w:r>
              <w:rPr>
                <w:b w:val="0"/>
                <w:sz w:val="19"/>
              </w:rPr>
              <w:t>에러 나는 예시 코드 두 개를 고치고 실행 결과 적기</w:t>
            </w:r>
          </w:p>
        </w:tc>
        <w:tc>
          <w:tcPr>
            <w:tcW w:type="dxa" w:w="3249"/>
          </w:tcPr>
          <w:p>
            <w:r/>
            <w:r>
              <w:rPr>
                <w:b w:val="0"/>
                <w:sz w:val="19"/>
              </w:rPr>
              <w:t>5.2, 5.3</w:t>
            </w:r>
          </w:p>
        </w:tc>
      </w:tr>
      <w:tr>
        <w:tc>
          <w:tcPr>
            <w:tcW w:type="dxa" w:w="3249"/>
          </w:tcPr>
          <w:p>
            <w:r/>
            <w:r>
              <w:rPr>
                <w:b w:val="0"/>
                <w:sz w:val="19"/>
              </w:rPr>
              <w:t>7</w:t>
            </w:r>
          </w:p>
        </w:tc>
        <w:tc>
          <w:tcPr>
            <w:tcW w:type="dxa" w:w="3249"/>
          </w:tcPr>
          <w:p>
            <w:r/>
            <w:r>
              <w:rPr>
                <w:b w:val="0"/>
                <w:sz w:val="19"/>
              </w:rPr>
              <w:t>logo 영상의 세 채널을 각 색의 컬러 영상으로 표시(빈칸 완성)</w:t>
            </w:r>
          </w:p>
        </w:tc>
        <w:tc>
          <w:tcPr>
            <w:tcW w:type="dxa" w:w="3249"/>
          </w:tcPr>
          <w:p>
            <w:r/>
            <w:r>
              <w:rPr>
                <w:b w:val="0"/>
                <w:sz w:val="19"/>
              </w:rPr>
              <w:t>5.2</w:t>
            </w:r>
          </w:p>
        </w:tc>
      </w:tr>
      <w:tr>
        <w:tc>
          <w:tcPr>
            <w:tcW w:type="dxa" w:w="3249"/>
          </w:tcPr>
          <w:p>
            <w:r/>
            <w:r>
              <w:rPr>
                <w:b w:val="0"/>
                <w:sz w:val="19"/>
              </w:rPr>
              <w:t>8</w:t>
            </w:r>
          </w:p>
        </w:tc>
        <w:tc>
          <w:tcPr>
            <w:tcW w:type="dxa" w:w="3249"/>
          </w:tcPr>
          <w:p>
            <w:r/>
            <w:r>
              <w:rPr>
                <w:b w:val="0"/>
                <w:sz w:val="19"/>
              </w:rPr>
              <w:t>영상에서 타원 영역만 복사해 새 창에 표시(빈칸 완성)</w:t>
            </w:r>
          </w:p>
        </w:tc>
        <w:tc>
          <w:tcPr>
            <w:tcW w:type="dxa" w:w="3249"/>
          </w:tcPr>
          <w:p>
            <w:r/>
            <w:r>
              <w:rPr>
                <w:b w:val="0"/>
                <w:sz w:val="19"/>
              </w:rPr>
              <w:t>5.3.3</w:t>
            </w:r>
          </w:p>
        </w:tc>
      </w:tr>
      <w:tr>
        <w:tc>
          <w:tcPr>
            <w:tcW w:type="dxa" w:w="3249"/>
          </w:tcPr>
          <w:p>
            <w:r/>
            <w:r>
              <w:rPr>
                <w:b w:val="0"/>
                <w:sz w:val="19"/>
              </w:rPr>
              <w:t>9</w:t>
            </w:r>
          </w:p>
        </w:tc>
        <w:tc>
          <w:tcPr>
            <w:tcW w:type="dxa" w:w="3249"/>
          </w:tcPr>
          <w:p>
            <w:r/>
            <w:r>
              <w:rPr>
                <w:b w:val="0"/>
                <w:sz w:val="19"/>
              </w:rPr>
              <w:t xml:space="preserve">3행 6열 행렬을 </w:t>
            </w:r>
            <w:r>
              <w:rPr>
                <w:rFonts w:ascii="Consolas" w:hAnsi="Consolas" w:eastAsia="Consolas"/>
                <w:color w:val="8A3A20"/>
                <w:sz w:val="19"/>
              </w:rPr>
              <w:t>cv2.reduce()</w:t>
            </w:r>
            <w:r>
              <w:rPr>
                <w:b w:val="0"/>
                <w:sz w:val="19"/>
              </w:rPr>
              <w:t>로 가로·세로 감축해 평균</w:t>
            </w:r>
          </w:p>
        </w:tc>
        <w:tc>
          <w:tcPr>
            <w:tcW w:type="dxa" w:w="3249"/>
          </w:tcPr>
          <w:p>
            <w:r/>
            <w:r>
              <w:rPr>
                <w:b w:val="0"/>
                <w:sz w:val="19"/>
              </w:rPr>
              <w:t>5.5</w:t>
            </w:r>
          </w:p>
        </w:tc>
      </w:tr>
      <w:tr>
        <w:tc>
          <w:tcPr>
            <w:tcW w:type="dxa" w:w="3249"/>
          </w:tcPr>
          <w:p>
            <w:r/>
            <w:r>
              <w:rPr>
                <w:b w:val="0"/>
                <w:sz w:val="19"/>
              </w:rPr>
              <w:t>10</w:t>
            </w:r>
          </w:p>
        </w:tc>
        <w:tc>
          <w:tcPr>
            <w:tcW w:type="dxa" w:w="3249"/>
          </w:tcPr>
          <w:p>
            <w:r/>
            <w:r>
              <w:rPr>
                <w:b w:val="0"/>
                <w:sz w:val="19"/>
              </w:rPr>
              <w:t>PC 카메라 영상의 관심 영역 합·평균(cv2.mean / 순회)</w:t>
            </w:r>
          </w:p>
        </w:tc>
        <w:tc>
          <w:tcPr>
            <w:tcW w:type="dxa" w:w="3249"/>
          </w:tcPr>
          <w:p>
            <w:r/>
            <w:r>
              <w:rPr>
                <w:b w:val="0"/>
                <w:sz w:val="19"/>
              </w:rPr>
              <w:t>5.5.1</w:t>
            </w:r>
          </w:p>
        </w:tc>
      </w:tr>
      <w:tr>
        <w:tc>
          <w:tcPr>
            <w:tcW w:type="dxa" w:w="3249"/>
          </w:tcPr>
          <w:p>
            <w:r/>
            <w:r>
              <w:rPr>
                <w:b w:val="0"/>
                <w:sz w:val="19"/>
              </w:rPr>
              <w:t>11</w:t>
            </w:r>
          </w:p>
        </w:tc>
        <w:tc>
          <w:tcPr>
            <w:tcW w:type="dxa" w:w="3249"/>
          </w:tcPr>
          <w:p>
            <w:r/>
            <w:r>
              <w:rPr>
                <w:b w:val="0"/>
                <w:sz w:val="19"/>
              </w:rPr>
              <w:t>PC 카메라 영상을 400×300 창의 특정 영역에서 재생, 빨간 테두리</w:t>
            </w:r>
          </w:p>
        </w:tc>
        <w:tc>
          <w:tcPr>
            <w:tcW w:type="dxa" w:w="3249"/>
          </w:tcPr>
          <w:p>
            <w:r/>
            <w:r>
              <w:rPr>
                <w:b w:val="0"/>
                <w:sz w:val="19"/>
              </w:rPr>
              <w:t>5.3, 4장</w:t>
            </w:r>
          </w:p>
        </w:tc>
      </w:tr>
      <w:tr>
        <w:tc>
          <w:tcPr>
            <w:tcW w:type="dxa" w:w="3249"/>
          </w:tcPr>
          <w:p>
            <w:r/>
            <w:r>
              <w:rPr>
                <w:b w:val="0"/>
                <w:sz w:val="19"/>
              </w:rPr>
              <w:t>12</w:t>
            </w:r>
          </w:p>
        </w:tc>
        <w:tc>
          <w:tcPr>
            <w:tcW w:type="dxa" w:w="3249"/>
          </w:tcPr>
          <w:p>
            <w:r/>
            <w:r>
              <w:rPr>
                <w:b w:val="0"/>
                <w:sz w:val="19"/>
              </w:rPr>
              <w:t>영상의 관심 영역 2곳: 하나는 밝기 +50, 하나는 대비 증가</w:t>
            </w:r>
          </w:p>
        </w:tc>
        <w:tc>
          <w:tcPr>
            <w:tcW w:type="dxa" w:w="3249"/>
          </w:tcPr>
          <w:p>
            <w:r/>
            <w:r>
              <w:rPr>
                <w:b w:val="0"/>
                <w:sz w:val="19"/>
              </w:rPr>
              <w:t>5.3, 5.4.3</w:t>
            </w:r>
          </w:p>
        </w:tc>
      </w:tr>
      <w:tr>
        <w:tc>
          <w:tcPr>
            <w:tcW w:type="dxa" w:w="3249"/>
          </w:tcPr>
          <w:p>
            <w:r/>
            <w:r>
              <w:rPr>
                <w:b w:val="0"/>
                <w:sz w:val="19"/>
              </w:rPr>
              <w:t>13</w:t>
            </w:r>
          </w:p>
        </w:tc>
        <w:tc>
          <w:tcPr>
            <w:tcW w:type="dxa" w:w="3249"/>
          </w:tcPr>
          <w:p>
            <w:r/>
            <w:r>
              <w:rPr>
                <w:rFonts w:ascii="Consolas" w:hAnsi="Consolas" w:eastAsia="Consolas"/>
                <w:color w:val="8A3A20"/>
                <w:sz w:val="19"/>
              </w:rPr>
              <w:t>cv2.sortIdx()</w:t>
            </w:r>
            <w:r>
              <w:rPr>
                <w:b w:val="0"/>
                <w:sz w:val="19"/>
              </w:rPr>
              <w:t>로 Rect 벡터를 크기순 정렬</w:t>
            </w:r>
          </w:p>
        </w:tc>
        <w:tc>
          <w:tcPr>
            <w:tcW w:type="dxa" w:w="3249"/>
          </w:tcPr>
          <w:p>
            <w:r/>
            <w:r>
              <w:rPr>
                <w:b w:val="0"/>
                <w:sz w:val="19"/>
              </w:rPr>
              <w:t>5.5.4</w:t>
            </w:r>
          </w:p>
        </w:tc>
      </w:tr>
      <w:tr>
        <w:tc>
          <w:tcPr>
            <w:tcW w:type="dxa" w:w="3249"/>
          </w:tcPr>
          <w:p>
            <w:r/>
            <w:r>
              <w:rPr>
                <w:b w:val="0"/>
                <w:sz w:val="19"/>
              </w:rPr>
              <w:t>14</w:t>
            </w:r>
          </w:p>
        </w:tc>
        <w:tc>
          <w:tcPr>
            <w:tcW w:type="dxa" w:w="3249"/>
          </w:tcPr>
          <w:p>
            <w:r/>
            <w:r>
              <w:rPr>
                <w:b w:val="0"/>
                <w:sz w:val="19"/>
              </w:rPr>
              <w:t>연립방정식을 가우시안 소거법 역행렬로 풀기</w:t>
            </w:r>
          </w:p>
        </w:tc>
        <w:tc>
          <w:tcPr>
            <w:tcW w:type="dxa" w:w="3249"/>
          </w:tcPr>
          <w:p>
            <w:r/>
            <w:r>
              <w:rPr>
                <w:b w:val="0"/>
                <w:sz w:val="19"/>
              </w:rPr>
              <w:t>5.6.3</w:t>
            </w:r>
          </w:p>
        </w:tc>
      </w:tr>
      <w:tr>
        <w:tc>
          <w:tcPr>
            <w:tcW w:type="dxa" w:w="3249"/>
          </w:tcPr>
          <w:p>
            <w:r/>
            <w:r>
              <w:rPr>
                <w:b w:val="0"/>
                <w:sz w:val="19"/>
              </w:rPr>
              <w:t>15</w:t>
            </w:r>
          </w:p>
        </w:tc>
        <w:tc>
          <w:tcPr>
            <w:tcW w:type="dxa" w:w="3249"/>
          </w:tcPr>
          <w:p>
            <w:r/>
            <w:r>
              <w:rPr>
                <w:b w:val="0"/>
                <w:sz w:val="19"/>
              </w:rPr>
              <w:t>예제 5.6.2 확장 — 사각형 중심 기준 45° 회전(빈칸 완성)</w:t>
            </w:r>
          </w:p>
        </w:tc>
        <w:tc>
          <w:tcPr>
            <w:tcW w:type="dxa" w:w="3249"/>
          </w:tcPr>
          <w:p>
            <w:r/>
            <w:r>
              <w:rPr>
                <w:b w:val="0"/>
                <w:sz w:val="19"/>
              </w:rPr>
              <w:t>5.6.2</w:t>
            </w:r>
          </w:p>
        </w:tc>
      </w:tr>
    </w:tbl>
    <w:p>
      <w:pPr>
        <w:spacing w:after="40"/>
      </w:pPr>
    </w:p>
    <w:p>
      <w:pPr>
        <w:spacing w:after="100" w:before="200"/>
      </w:pPr>
      <w:r>
        <w:rPr>
          <w:b/>
          <w:color w:val="1E2228"/>
          <w:sz w:val="24"/>
        </w:rPr>
        <w:t>연습문제 1 — 채널 처리 함수</w:t>
      </w:r>
    </w:p>
    <w:p>
      <w:pPr>
        <w:pStyle w:val="ListBullet"/>
        <w:spacing w:after="60"/>
      </w:pPr>
      <w:r>
        <w:rPr>
          <w:b w:val="0"/>
          <w:sz w:val="21"/>
        </w:rPr>
        <w:t>컬러 영상은 B, G, R 세 개의 2차원 정보(채널)를 합친 배열이다. 넘파이 배열에서는 형태가 (행, 열, 채널)이고 일련의 3원소가 한 화소다.</w:t>
      </w:r>
    </w:p>
    <w:p>
      <w:pPr>
        <w:pStyle w:val="ListBullet"/>
        <w:spacing w:after="60"/>
      </w:pPr>
      <w:r>
        <w:rPr>
          <w:b/>
          <w:color w:val="5B3E96"/>
          <w:sz w:val="21"/>
        </w:rPr>
        <w:t>`cv2.split(m)`</w:t>
      </w:r>
      <w:r>
        <w:rPr>
          <w:b w:val="0"/>
          <w:sz w:val="21"/>
        </w:rPr>
        <w:t xml:space="preserve">: 다채널 배열을 단일채널 배열들로 분리한다. 3채널 컬러 영상이면 Blue(0)·Green(1)·Red(2) 세 행렬이 나온다. 교재 기준 리스트, 수업 환경(OpenCV 5.0)에서는 튜플로 반환한다. </w:t>
      </w:r>
      <w:r>
        <w:rPr>
          <w:rFonts w:ascii="Consolas" w:hAnsi="Consolas" w:eastAsia="Consolas"/>
          <w:color w:val="8A3A20"/>
          <w:sz w:val="21"/>
        </w:rPr>
        <w:t>b, g, r = cv2.split(image)</w:t>
      </w:r>
      <w:r>
        <w:rPr>
          <w:b w:val="0"/>
          <w:sz w:val="21"/>
        </w:rPr>
        <w:t>처럼 세 변수로 받을 수 있다.</w:t>
      </w:r>
    </w:p>
    <w:p>
      <w:pPr>
        <w:pStyle w:val="ListBullet"/>
        <w:spacing w:after="60"/>
      </w:pPr>
      <w:r>
        <w:rPr>
          <w:b/>
          <w:color w:val="5B3E96"/>
          <w:sz w:val="21"/>
        </w:rPr>
        <w:t>`cv2.merge(mv)`</w:t>
      </w:r>
      <w:r>
        <w:rPr>
          <w:b w:val="0"/>
          <w:sz w:val="21"/>
        </w:rPr>
        <w:t xml:space="preserve">: 단일채널 배열 여러 개를 다채널 배열로 합성한다. 합칠 배열들은 </w:t>
      </w:r>
      <w:r>
        <w:rPr>
          <w:b/>
          <w:color w:val="5B3E96"/>
          <w:sz w:val="21"/>
        </w:rPr>
        <w:t>크기와 깊이(자료형)가 같아야</w:t>
      </w:r>
      <w:r>
        <w:rPr>
          <w:b w:val="0"/>
          <w:sz w:val="21"/>
        </w:rPr>
        <w:t xml:space="preserve"> 한다.</w:t>
      </w:r>
    </w:p>
    <w:p>
      <w:pPr>
        <w:pStyle w:val="ListBullet"/>
        <w:spacing w:after="60"/>
      </w:pPr>
      <w:r>
        <w:rPr>
          <w:b w:val="0"/>
          <w:sz w:val="21"/>
        </w:rPr>
        <w:t xml:space="preserve">함수 대신 넘파이 인덱싱 </w:t>
      </w:r>
      <w:r>
        <w:rPr>
          <w:rFonts w:ascii="Consolas" w:hAnsi="Consolas" w:eastAsia="Consolas"/>
          <w:color w:val="8A3A20"/>
          <w:sz w:val="21"/>
        </w:rPr>
        <w:t>image[:, :, 0]</w:t>
      </w:r>
      <w:r>
        <w:rPr>
          <w:b w:val="0"/>
          <w:sz w:val="21"/>
        </w:rPr>
        <w:t>으로도 채널을 꺼낼 수 있다.</w:t>
      </w:r>
    </w:p>
    <w:p>
      <w:pPr>
        <w:pStyle w:val="ListBullet"/>
        <w:spacing w:after="60"/>
      </w:pPr>
      <w:r>
        <w:rPr>
          <w:b w:val="0"/>
          <w:sz w:val="21"/>
        </w:rPr>
        <w:t xml:space="preserve">분리한 단일채널을 </w:t>
      </w:r>
      <w:r>
        <w:rPr>
          <w:rFonts w:ascii="Consolas" w:hAnsi="Consolas" w:eastAsia="Consolas"/>
          <w:color w:val="8A3A20"/>
          <w:sz w:val="21"/>
        </w:rPr>
        <w:t>imshow</w:t>
      </w:r>
      <w:r>
        <w:rPr>
          <w:b w:val="0"/>
          <w:sz w:val="21"/>
        </w:rPr>
        <w:t>하면 명암도 영상으로 보이며, 그 채널의 색이 강한 곳이 밝다.</w:t>
      </w:r>
    </w:p>
    <w:p>
      <w:pPr>
        <w:spacing w:after="100" w:before="200"/>
      </w:pPr>
      <w:r>
        <w:rPr>
          <w:b/>
          <w:color w:val="1E2228"/>
          <w:sz w:val="24"/>
        </w:rPr>
        <w:t>연습문제 2 — 사칙 연산 함수와 수행 방법</w:t>
      </w:r>
    </w:p>
    <w:p>
      <w:pPr>
        <w:pStyle w:val="ListBullet"/>
        <w:spacing w:after="60"/>
      </w:pPr>
      <w:r>
        <w:rPr>
          <w:b w:val="0"/>
          <w:sz w:val="21"/>
        </w:rPr>
        <w:t xml:space="preserve">함수: </w:t>
      </w:r>
      <w:r>
        <w:rPr>
          <w:rFonts w:ascii="Consolas" w:hAnsi="Consolas" w:eastAsia="Consolas"/>
          <w:color w:val="8A3A20"/>
          <w:sz w:val="21"/>
        </w:rPr>
        <w:t>cv2.add()</w:t>
      </w:r>
      <w:r>
        <w:rPr>
          <w:b w:val="0"/>
          <w:sz w:val="21"/>
        </w:rPr>
        <w:t xml:space="preserve">, </w:t>
      </w:r>
      <w:r>
        <w:rPr>
          <w:rFonts w:ascii="Consolas" w:hAnsi="Consolas" w:eastAsia="Consolas"/>
          <w:color w:val="8A3A20"/>
          <w:sz w:val="21"/>
        </w:rPr>
        <w:t>cv2.subtract()</w:t>
      </w:r>
      <w:r>
        <w:rPr>
          <w:b w:val="0"/>
          <w:sz w:val="21"/>
        </w:rPr>
        <w:t xml:space="preserve">, </w:t>
      </w:r>
      <w:r>
        <w:rPr>
          <w:rFonts w:ascii="Consolas" w:hAnsi="Consolas" w:eastAsia="Consolas"/>
          <w:color w:val="8A3A20"/>
          <w:sz w:val="21"/>
        </w:rPr>
        <w:t>cv2.multiply()</w:t>
      </w:r>
      <w:r>
        <w:rPr>
          <w:b w:val="0"/>
          <w:sz w:val="21"/>
        </w:rPr>
        <w:t xml:space="preserve">, </w:t>
      </w:r>
      <w:r>
        <w:rPr>
          <w:rFonts w:ascii="Consolas" w:hAnsi="Consolas" w:eastAsia="Consolas"/>
          <w:color w:val="8A3A20"/>
          <w:sz w:val="21"/>
        </w:rPr>
        <w:t>cv2.divide()</w:t>
      </w:r>
      <w:r>
        <w:rPr>
          <w:b w:val="0"/>
          <w:sz w:val="21"/>
        </w:rPr>
        <w:t xml:space="preserve">(배열÷배열, 스칼라÷배열 두 형태), 그리고 가중 합 </w:t>
      </w:r>
      <w:r>
        <w:rPr>
          <w:rFonts w:ascii="Consolas" w:hAnsi="Consolas" w:eastAsia="Consolas"/>
          <w:color w:val="8A3A20"/>
          <w:sz w:val="21"/>
        </w:rPr>
        <w:t>cv2.addWeighted()</w:t>
      </w:r>
      <w:r>
        <w:rPr>
          <w:b w:val="0"/>
          <w:sz w:val="21"/>
        </w:rPr>
        <w:t>.</w:t>
      </w:r>
    </w:p>
    <w:p>
      <w:pPr>
        <w:pStyle w:val="ListBullet"/>
        <w:spacing w:after="60"/>
      </w:pPr>
      <w:r>
        <w:rPr>
          <w:b w:val="0"/>
          <w:sz w:val="21"/>
        </w:rPr>
        <w:t xml:space="preserve">수행 방법: 두 배열의 </w:t>
      </w:r>
      <w:r>
        <w:rPr>
          <w:b/>
          <w:color w:val="5B3E96"/>
          <w:sz w:val="21"/>
        </w:rPr>
        <w:t>원소간(per-element)</w:t>
      </w:r>
      <w:r>
        <w:rPr>
          <w:b w:val="0"/>
          <w:sz w:val="21"/>
        </w:rPr>
        <w:t xml:space="preserve"> 연산 — i번째 원소끼리 계산해 결과의 i번째에 저장한다. 한쪽은 스칼라여도 된다.</w:t>
      </w:r>
    </w:p>
    <w:p>
      <w:pPr>
        <w:pStyle w:val="ListBullet"/>
        <w:spacing w:after="60"/>
      </w:pPr>
      <w:r>
        <w:rPr>
          <w:b w:val="0"/>
          <w:sz w:val="21"/>
        </w:rPr>
        <w:t xml:space="preserve">결과는 </w:t>
      </w:r>
      <w:r>
        <w:rPr>
          <w:b/>
          <w:color w:val="5B3E96"/>
          <w:sz w:val="21"/>
        </w:rPr>
        <w:t>포화(saturate)</w:t>
      </w:r>
      <w:r>
        <w:rPr>
          <w:b w:val="0"/>
          <w:sz w:val="21"/>
        </w:rPr>
        <w:t xml:space="preserve"> 처리된다: uint8이면 0보다 작으면 0, 255보다 크면 255.</w:t>
      </w:r>
    </w:p>
    <w:p>
      <w:pPr>
        <w:pStyle w:val="ListBullet"/>
        <w:spacing w:after="60"/>
      </w:pPr>
      <w:r>
        <w:rPr>
          <w:b w:val="0"/>
          <w:sz w:val="21"/>
        </w:rPr>
        <w:t xml:space="preserve">add·subtract는 </w:t>
      </w:r>
      <w:r>
        <w:rPr>
          <w:b/>
          <w:color w:val="5B3E96"/>
          <w:sz w:val="21"/>
        </w:rPr>
        <w:t>mask</w:t>
      </w:r>
      <w:r>
        <w:rPr>
          <w:b w:val="0"/>
          <w:sz w:val="21"/>
        </w:rPr>
        <w:t xml:space="preserve"> 인수로 0이 아닌 위치만 계산한다. multiply·divide는 </w:t>
      </w:r>
      <w:r>
        <w:rPr>
          <w:b/>
          <w:color w:val="5B3E96"/>
          <w:sz w:val="21"/>
        </w:rPr>
        <w:t>scale</w:t>
      </w:r>
      <w:r>
        <w:rPr>
          <w:b w:val="0"/>
          <w:sz w:val="21"/>
        </w:rPr>
        <w:t xml:space="preserve"> 배율을 줄 수 있다.</w:t>
      </w:r>
    </w:p>
    <w:p>
      <w:pPr>
        <w:pStyle w:val="ListBullet"/>
        <w:spacing w:after="60"/>
      </w:pPr>
      <w:r>
        <w:rPr>
          <w:b w:val="0"/>
          <w:sz w:val="21"/>
        </w:rPr>
        <w:t xml:space="preserve">입력은 ndarray만 가능하고(리스트·튜플 불가), 두 입력의 자료형이 다르면 </w:t>
      </w:r>
      <w:r>
        <w:rPr>
          <w:rFonts w:ascii="Consolas" w:hAnsi="Consolas" w:eastAsia="Consolas"/>
          <w:color w:val="8A3A20"/>
          <w:sz w:val="21"/>
        </w:rPr>
        <w:t>dtype</w:t>
      </w:r>
      <w:r>
        <w:rPr>
          <w:b w:val="0"/>
          <w:sz w:val="21"/>
        </w:rPr>
        <w:t>으로 출력 자료형을 지정해야 한다. uint8 나눗셈은 소수가 없어지므로 float32로 형변환한다.</w:t>
      </w:r>
    </w:p>
    <w:p>
      <w:pPr>
        <w:spacing w:after="100" w:before="200"/>
      </w:pPr>
      <w:r>
        <w:rPr>
          <w:b/>
          <w:color w:val="1E2228"/>
          <w:sz w:val="24"/>
        </w:rPr>
        <w:t>연습문제 3 — 행렬 초기화 방법</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m1 = np.zeros((2, 4), np.uint8) + 10       # 0 행렬을 만든 뒤 값을 더하기</w:t>
            </w:r>
          </w:p>
          <w:p>
            <w:pPr>
              <w:spacing w:after="0"/>
            </w:pPr>
            <w:r>
              <w:rPr>
                <w:rFonts w:ascii="Consolas" w:hAnsi="Consolas" w:eastAsia="Consolas"/>
                <w:color w:val="E8EEF2"/>
                <w:sz w:val="18"/>
              </w:rPr>
              <w:t>m2 = np.ones((2, 4), np.uint8) * 20        # 1 행렬을 만든 뒤 값을 곱하기</w:t>
            </w:r>
          </w:p>
          <w:p>
            <w:pPr>
              <w:spacing w:after="0"/>
            </w:pPr>
            <w:r>
              <w:rPr>
                <w:rFonts w:ascii="Consolas" w:hAnsi="Consolas" w:eastAsia="Consolas"/>
                <w:color w:val="E8EEF2"/>
                <w:sz w:val="18"/>
              </w:rPr>
              <w:t>m3 = np.full((2, 4), 30, np.uint8)         # 만들면서 바로 30으로 채우기</w:t>
            </w:r>
          </w:p>
          <w:p>
            <w:pPr>
              <w:spacing w:after="0"/>
            </w:pPr>
            <w:r>
              <w:rPr>
                <w:rFonts w:ascii="Consolas" w:hAnsi="Consolas" w:eastAsia="Consolas"/>
                <w:color w:val="E8EEF2"/>
                <w:sz w:val="18"/>
              </w:rPr>
              <w:t>m4 = np.array([1, 2, 3, 4, 5, 6, 7, 8], np.uint8).reshape(2, 4)   # 리스트 → 행렬 → 형태 바꾸기</w:t>
            </w:r>
          </w:p>
          <w:p>
            <w:pPr>
              <w:spacing w:after="0"/>
            </w:pPr>
            <w:r>
              <w:rPr>
                <w:rFonts w:ascii="Consolas" w:hAnsi="Consolas" w:eastAsia="Consolas"/>
                <w:color w:val="E8EEF2"/>
                <w:sz w:val="18"/>
              </w:rPr>
              <w:t>m5 = np.zeros((2, 4), np.uint8); m5[:] = 40   # 슬라이스로 전체 대입</w:t>
            </w:r>
          </w:p>
          <w:p>
            <w:pPr>
              <w:spacing w:after="0"/>
            </w:pPr>
            <w:r>
              <w:rPr>
                <w:rFonts w:ascii="Consolas" w:hAnsi="Consolas" w:eastAsia="Consolas"/>
                <w:color w:val="E8EEF2"/>
                <w:sz w:val="18"/>
              </w:rPr>
              <w:t>m6 = np.zeros((2, 4), np.uint8); m6.fill(50)  # fill() 메소드 (4장 예제 4.1.2)</w:t>
            </w:r>
          </w:p>
          <w:p>
            <w:pPr>
              <w:spacing w:after="0"/>
            </w:pPr>
            <w:r>
              <w:rPr>
                <w:rFonts w:ascii="Consolas" w:hAnsi="Consolas" w:eastAsia="Consolas"/>
                <w:color w:val="E8EEF2"/>
                <w:sz w:val="18"/>
              </w:rPr>
              <w:t>m7 = np.eye(3, dtype=np.float32)           # 단위 행렬 (연습문제 15)</w:t>
            </w:r>
          </w:p>
        </w:tc>
      </w:tr>
    </w:tbl>
    <w:p>
      <w:pPr>
        <w:spacing w:after="40"/>
      </w:pPr>
    </w:p>
    <w:p>
      <w:pPr>
        <w:pStyle w:val="ListBullet"/>
        <w:spacing w:after="60"/>
      </w:pPr>
      <w:r>
        <w:rPr>
          <w:rFonts w:ascii="Consolas" w:hAnsi="Consolas" w:eastAsia="Consolas"/>
          <w:color w:val="8A3A20"/>
          <w:sz w:val="21"/>
        </w:rPr>
        <w:t>+ 10</w:t>
      </w:r>
      <w:r>
        <w:rPr>
          <w:b w:val="0"/>
          <w:sz w:val="21"/>
        </w:rPr>
        <w:t xml:space="preserve">, </w:t>
      </w:r>
      <w:r>
        <w:rPr>
          <w:rFonts w:ascii="Consolas" w:hAnsi="Consolas" w:eastAsia="Consolas"/>
          <w:color w:val="8A3A20"/>
          <w:sz w:val="21"/>
        </w:rPr>
        <w:t>* 20</w:t>
      </w:r>
      <w:r>
        <w:rPr>
          <w:b w:val="0"/>
          <w:sz w:val="21"/>
        </w:rPr>
        <w:t xml:space="preserve">처럼 파이썬 정수로 초기화할 때 그 수가 </w:t>
      </w:r>
      <w:r>
        <w:rPr>
          <w:b/>
          <w:color w:val="5B3E96"/>
          <w:sz w:val="21"/>
        </w:rPr>
        <w:t>0~255를 벗어나면</w:t>
      </w:r>
      <w:r>
        <w:rPr>
          <w:b w:val="0"/>
          <w:sz w:val="21"/>
        </w:rPr>
        <w:t xml:space="preserve"> NumPy 2.x에서 </w:t>
      </w:r>
      <w:r>
        <w:rPr>
          <w:rFonts w:ascii="Consolas" w:hAnsi="Consolas" w:eastAsia="Consolas"/>
          <w:color w:val="8A3A20"/>
          <w:sz w:val="21"/>
        </w:rPr>
        <w:t>OverflowError</w:t>
      </w:r>
      <w:r>
        <w:rPr>
          <w:b w:val="0"/>
          <w:sz w:val="21"/>
        </w:rPr>
        <w:t>가 난다(</w:t>
      </w:r>
      <w:r>
        <w:rPr>
          <w:rFonts w:ascii="Consolas" w:hAnsi="Consolas" w:eastAsia="Consolas"/>
          <w:color w:val="8A3A20"/>
          <w:sz w:val="21"/>
        </w:rPr>
        <w:t>np.zeros((2, 4), np.uint8) + 300</w:t>
      </w:r>
      <w:r>
        <w:rPr>
          <w:b w:val="0"/>
          <w:sz w:val="21"/>
        </w:rPr>
        <w:t>, 확인함).</w:t>
      </w:r>
    </w:p>
    <w:p>
      <w:pPr>
        <w:spacing w:after="100" w:before="200"/>
      </w:pPr>
      <w:r>
        <w:rPr>
          <w:b/>
          <w:color w:val="1E2228"/>
          <w:sz w:val="24"/>
        </w:rPr>
        <w:t>연습문제 4 — 마스킹(masking)</w:t>
      </w:r>
    </w:p>
    <w:p>
      <w:pPr>
        <w:pStyle w:val="ListBullet"/>
        <w:spacing w:after="60"/>
      </w:pPr>
      <w:r>
        <w:rPr>
          <w:b/>
          <w:color w:val="5B3E96"/>
          <w:sz w:val="21"/>
        </w:rPr>
        <w:t>마스크 행렬</w:t>
      </w:r>
      <w:r>
        <w:rPr>
          <w:b w:val="0"/>
          <w:sz w:val="21"/>
        </w:rPr>
        <w:t xml:space="preserve">: 연산할 위치를 고르는 </w:t>
      </w:r>
      <w:r>
        <w:rPr>
          <w:b/>
          <w:color w:val="5B3E96"/>
          <w:sz w:val="21"/>
        </w:rPr>
        <w:t>8비트 단일채널 배열</w:t>
      </w:r>
      <w:r>
        <w:rPr>
          <w:b w:val="0"/>
          <w:sz w:val="21"/>
        </w:rPr>
        <w:t xml:space="preserve">이다. 입력과 같은 행·열 크기로 만들고, </w:t>
      </w:r>
      <w:r>
        <w:rPr>
          <w:b/>
          <w:color w:val="5B3E96"/>
          <w:sz w:val="21"/>
        </w:rPr>
        <w:t>0이 아닌 원소의 위치만</w:t>
      </w:r>
      <w:r>
        <w:rPr>
          <w:b w:val="0"/>
          <w:sz w:val="21"/>
        </w:rPr>
        <w:t xml:space="preserve"> 연산한다. 연산하지 않은 위치의 결과는 0이다.</w:t>
      </w:r>
    </w:p>
    <w:p>
      <w:pPr>
        <w:pStyle w:val="ListBullet"/>
        <w:spacing w:after="60"/>
      </w:pPr>
      <w:r>
        <w:rPr>
          <w:b w:val="0"/>
          <w:sz w:val="21"/>
        </w:rPr>
        <w:t xml:space="preserve">마스크 값은 1이든 255든 </w:t>
      </w:r>
      <w:r>
        <w:rPr>
          <w:b/>
          <w:color w:val="5B3E96"/>
          <w:sz w:val="21"/>
        </w:rPr>
        <w:t>0이 아니기만 하면</w:t>
      </w:r>
      <w:r>
        <w:rPr>
          <w:b w:val="0"/>
          <w:sz w:val="21"/>
        </w:rPr>
        <w:t xml:space="preserve"> 된다(예제 5.3.1은 1, 예제 5.5.1은 255).</w:t>
      </w:r>
    </w:p>
    <w:p>
      <w:pPr>
        <w:pStyle w:val="ListBullet"/>
        <w:spacing w:after="60"/>
      </w:pPr>
      <w:r>
        <w:rPr>
          <w:b w:val="0"/>
          <w:sz w:val="21"/>
        </w:rPr>
        <w:t xml:space="preserve">사용법: ① </w:t>
      </w:r>
      <w:r>
        <w:rPr>
          <w:rFonts w:ascii="Consolas" w:hAnsi="Consolas" w:eastAsia="Consolas"/>
          <w:color w:val="8A3A20"/>
          <w:sz w:val="21"/>
        </w:rPr>
        <w:t>np.zeros(image.shape[:2], np.uint8)</w:t>
      </w:r>
      <w:r>
        <w:rPr>
          <w:b w:val="0"/>
          <w:sz w:val="21"/>
        </w:rPr>
        <w:t xml:space="preserve">로 검은 마스크 → ② 관심 영역을 슬라이스나 그리기 함수로 0이 아닌 값으로 채움 → ③ </w:t>
      </w:r>
      <w:r>
        <w:rPr>
          <w:rFonts w:ascii="Consolas" w:hAnsi="Consolas" w:eastAsia="Consolas"/>
          <w:color w:val="8A3A20"/>
          <w:sz w:val="21"/>
        </w:rPr>
        <w:t>mask=</w:t>
      </w:r>
      <w:r>
        <w:rPr>
          <w:b w:val="0"/>
          <w:sz w:val="21"/>
        </w:rPr>
        <w:t xml:space="preserve"> 인수로 넘김.</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m_mask = np.zeros(m1.shape, np.uint8)</w:t>
            </w:r>
          </w:p>
          <w:p>
            <w:pPr>
              <w:spacing w:after="0"/>
            </w:pPr>
            <w:r>
              <w:rPr>
                <w:rFonts w:ascii="Consolas" w:hAnsi="Consolas" w:eastAsia="Consolas"/>
                <w:color w:val="E8EEF2"/>
                <w:sz w:val="18"/>
              </w:rPr>
              <w:t>m_mask[:, 3:] = 1                                      # 3열부터 끝까지</w:t>
            </w:r>
          </w:p>
          <w:p>
            <w:pPr>
              <w:spacing w:after="0"/>
            </w:pPr>
            <w:r>
              <w:rPr>
                <w:rFonts w:ascii="Consolas" w:hAnsi="Consolas" w:eastAsia="Consolas"/>
                <w:color w:val="E8EEF2"/>
                <w:sz w:val="18"/>
              </w:rPr>
              <w:t>m_add2 = cv2.add(m1, m2, mask=m_mask)                  # 사칙 연산 (예제 5.3.1)</w:t>
            </w:r>
          </w:p>
          <w:p>
            <w:pPr>
              <w:spacing w:after="0"/>
            </w:pPr>
            <w:r>
              <w:rPr>
                <w:rFonts w:ascii="Consolas" w:hAnsi="Consolas" w:eastAsia="Consolas"/>
                <w:color w:val="E8EEF2"/>
                <w:sz w:val="18"/>
              </w:rPr>
              <w:t>foreground = cv2.bitwise_and(logo, logo, mask=fg_pass_mask)   # 비트 연산 (심화예제 5.3.4)</w:t>
            </w:r>
          </w:p>
          <w:p>
            <w:pPr>
              <w:spacing w:after="0"/>
            </w:pPr>
            <w:r>
              <w:rPr>
                <w:rFonts w:ascii="Consolas" w:hAnsi="Consolas" w:eastAsia="Consolas"/>
                <w:color w:val="E8EEF2"/>
                <w:sz w:val="18"/>
              </w:rPr>
              <w:t>mean_value2 = cv2.mean(image, mask)                    # 통계 (예제 5.5.1)</w:t>
            </w:r>
          </w:p>
        </w:tc>
      </w:tr>
    </w:tbl>
    <w:p>
      <w:pPr>
        <w:spacing w:after="40"/>
      </w:pPr>
    </w:p>
    <w:p>
      <w:pPr>
        <w:pStyle w:val="ListBullet"/>
        <w:spacing w:after="60"/>
      </w:pPr>
      <w:r>
        <w:rPr>
          <w:b w:val="0"/>
          <w:sz w:val="21"/>
        </w:rPr>
        <w:t xml:space="preserve">같은 영상끼리 </w:t>
      </w:r>
      <w:r>
        <w:rPr>
          <w:rFonts w:ascii="Consolas" w:hAnsi="Consolas" w:eastAsia="Consolas"/>
          <w:color w:val="8A3A20"/>
          <w:sz w:val="21"/>
        </w:rPr>
        <w:t>bitwise_and(img, img, mask=m)</w:t>
      </w:r>
      <w:r>
        <w:rPr>
          <w:b w:val="0"/>
          <w:sz w:val="21"/>
        </w:rPr>
        <w:t>을 하면 "마스크 자리만 원본을 복사"하는 효과가 난다.</w:t>
      </w:r>
    </w:p>
    <w:p>
      <w:pPr>
        <w:spacing w:after="100" w:before="200"/>
      </w:pPr>
      <w:r>
        <w:rPr>
          <w:b/>
          <w:color w:val="1E2228"/>
          <w:sz w:val="24"/>
        </w:rPr>
        <w:t>연습문제 5 — cv2.reduce()</w:t>
      </w:r>
    </w:p>
    <w:p>
      <w:pPr>
        <w:pStyle w:val="ListBullet"/>
        <w:spacing w:after="60"/>
      </w:pPr>
      <w:r>
        <w:rPr>
          <w:rFonts w:ascii="Consolas" w:hAnsi="Consolas" w:eastAsia="Consolas"/>
          <w:color w:val="8A3A20"/>
          <w:sz w:val="21"/>
        </w:rPr>
        <w:t>cv2.reduce(src, dim, rtype[, dst[, dtype]])</w:t>
      </w:r>
      <w:r>
        <w:rPr>
          <w:b w:val="0"/>
          <w:sz w:val="21"/>
        </w:rPr>
        <w:t xml:space="preserve">는 2차원 행렬을 </w:t>
      </w:r>
      <w:r>
        <w:rPr>
          <w:b/>
          <w:color w:val="5B3E96"/>
          <w:sz w:val="21"/>
        </w:rPr>
        <w:t>한 행 또는 한 열의 벡터로 축소</w:t>
      </w:r>
      <w:r>
        <w:rPr>
          <w:b w:val="0"/>
          <w:sz w:val="21"/>
        </w:rPr>
        <w:t xml:space="preserve">한다. src는 float32/float64여야 한다(정수형 합은 </w:t>
      </w:r>
      <w:r>
        <w:rPr>
          <w:rFonts w:ascii="Consolas" w:hAnsi="Consolas" w:eastAsia="Consolas"/>
          <w:color w:val="8A3A20"/>
          <w:sz w:val="21"/>
        </w:rPr>
        <w:t>dtype</w:t>
      </w:r>
      <w:r>
        <w:rPr>
          <w:b w:val="0"/>
          <w:sz w:val="21"/>
        </w:rPr>
        <w:t xml:space="preserve"> 지정 필요).</w:t>
      </w:r>
    </w:p>
    <w:p>
      <w:pPr>
        <w:pStyle w:val="ListBullet"/>
        <w:spacing w:after="60"/>
      </w:pPr>
      <w:r>
        <w:rPr>
          <w:b/>
          <w:color w:val="5B3E96"/>
          <w:sz w:val="21"/>
        </w:rPr>
        <w:t>dim</w:t>
      </w:r>
      <w:r>
        <w:rPr>
          <w:b w:val="0"/>
          <w:sz w:val="21"/>
        </w:rPr>
        <w:t xml:space="preserve">: 0이면 </w:t>
      </w:r>
      <w:r>
        <w:rPr>
          <w:b/>
          <w:color w:val="5B3E96"/>
          <w:sz w:val="21"/>
        </w:rPr>
        <w:t>열 방향으로 연산해 1행</w:t>
      </w:r>
      <w:r>
        <w:rPr>
          <w:b w:val="0"/>
          <w:sz w:val="21"/>
        </w:rPr>
        <w:t xml:space="preserve">으로, 1이면 </w:t>
      </w:r>
      <w:r>
        <w:rPr>
          <w:b/>
          <w:color w:val="5B3E96"/>
          <w:sz w:val="21"/>
        </w:rPr>
        <w:t>행 방향으로 연산해 1열</w:t>
      </w:r>
      <w:r>
        <w:rPr>
          <w:b w:val="0"/>
          <w:sz w:val="21"/>
        </w:rPr>
        <w:t>로 축소한다.</w:t>
      </w:r>
    </w:p>
    <w:p>
      <w:pPr>
        <w:pStyle w:val="ListBullet"/>
        <w:spacing w:after="60"/>
      </w:pPr>
      <w:r>
        <w:rPr>
          <w:b/>
          <w:color w:val="5B3E96"/>
          <w:sz w:val="21"/>
        </w:rPr>
        <w:t>rtype</w:t>
      </w:r>
      <w:r>
        <w:rPr>
          <w:b w:val="0"/>
          <w:sz w:val="21"/>
        </w:rPr>
        <w:t>(축소 연산 옵션):</w:t>
      </w:r>
    </w:p>
    <w:p>
      <w:pPr>
        <w:pStyle w:val="ListBullet"/>
        <w:spacing w:after="60"/>
      </w:pPr>
      <w:r>
        <w:rPr>
          <w:rFonts w:ascii="Consolas" w:hAnsi="Consolas" w:eastAsia="Consolas"/>
          <w:color w:val="8A3A20"/>
          <w:sz w:val="21"/>
        </w:rPr>
        <w:t>cv2.REDUCE_SUM</w:t>
      </w:r>
      <w:r>
        <w:rPr>
          <w:b w:val="0"/>
          <w:sz w:val="21"/>
        </w:rPr>
        <w:t xml:space="preserve">(0): 모든 행(열)을 </w:t>
      </w:r>
      <w:r>
        <w:rPr>
          <w:b/>
          <w:color w:val="5B3E96"/>
          <w:sz w:val="21"/>
        </w:rPr>
        <w:t>합</w:t>
      </w:r>
      <w:r>
        <w:rPr>
          <w:b w:val="0"/>
          <w:sz w:val="21"/>
        </w:rPr>
        <w:t>한다.</w:t>
      </w:r>
    </w:p>
    <w:p>
      <w:pPr>
        <w:pStyle w:val="ListBullet"/>
        <w:spacing w:after="60"/>
      </w:pPr>
      <w:r>
        <w:rPr>
          <w:rFonts w:ascii="Consolas" w:hAnsi="Consolas" w:eastAsia="Consolas"/>
          <w:color w:val="8A3A20"/>
          <w:sz w:val="21"/>
        </w:rPr>
        <w:t>cv2.REDUCE_AVG</w:t>
      </w:r>
      <w:r>
        <w:rPr>
          <w:b w:val="0"/>
          <w:sz w:val="21"/>
        </w:rPr>
        <w:t xml:space="preserve">(1): 모든 행(열)을 </w:t>
      </w:r>
      <w:r>
        <w:rPr>
          <w:b/>
          <w:color w:val="5B3E96"/>
          <w:sz w:val="21"/>
        </w:rPr>
        <w:t>평균</w:t>
      </w:r>
      <w:r>
        <w:rPr>
          <w:b w:val="0"/>
          <w:sz w:val="21"/>
        </w:rPr>
        <w:t>한다.</w:t>
      </w:r>
    </w:p>
    <w:p>
      <w:pPr>
        <w:pStyle w:val="ListBullet"/>
        <w:spacing w:after="60"/>
      </w:pPr>
      <w:r>
        <w:rPr>
          <w:rFonts w:ascii="Consolas" w:hAnsi="Consolas" w:eastAsia="Consolas"/>
          <w:color w:val="8A3A20"/>
          <w:sz w:val="21"/>
        </w:rPr>
        <w:t>cv2.REDUCE_MAX</w:t>
      </w:r>
      <w:r>
        <w:rPr>
          <w:b w:val="0"/>
          <w:sz w:val="21"/>
        </w:rPr>
        <w:t xml:space="preserve">(2): 모든 행(열)의 </w:t>
      </w:r>
      <w:r>
        <w:rPr>
          <w:b/>
          <w:color w:val="5B3E96"/>
          <w:sz w:val="21"/>
        </w:rPr>
        <w:t>최댓값</w:t>
      </w:r>
      <w:r>
        <w:rPr>
          <w:b w:val="0"/>
          <w:sz w:val="21"/>
        </w:rPr>
        <w:t>.</w:t>
      </w:r>
    </w:p>
    <w:p>
      <w:pPr>
        <w:pStyle w:val="ListBullet"/>
        <w:spacing w:after="60"/>
      </w:pPr>
      <w:r>
        <w:rPr>
          <w:rFonts w:ascii="Consolas" w:hAnsi="Consolas" w:eastAsia="Consolas"/>
          <w:color w:val="8A3A20"/>
          <w:sz w:val="21"/>
        </w:rPr>
        <w:t>cv2.REDUCE_MIN</w:t>
      </w:r>
      <w:r>
        <w:rPr>
          <w:b w:val="0"/>
          <w:sz w:val="21"/>
        </w:rPr>
        <w:t xml:space="preserve">(3, 교재 표의 3·4는 오타): 모든 행(열)의 </w:t>
      </w:r>
      <w:r>
        <w:rPr>
          <w:b/>
          <w:color w:val="5B3E96"/>
          <w:sz w:val="21"/>
        </w:rPr>
        <w:t>최솟값</w:t>
      </w:r>
      <w:r>
        <w:rPr>
          <w:b w:val="0"/>
          <w:sz w:val="21"/>
        </w:rPr>
        <w:t>.</w:t>
      </w:r>
    </w:p>
    <w:p>
      <w:pPr>
        <w:pStyle w:val="ListBullet"/>
        <w:spacing w:after="60"/>
      </w:pPr>
      <w:r>
        <w:rPr>
          <w:b w:val="0"/>
          <w:sz w:val="21"/>
        </w:rPr>
        <w:t>예: 〈그림 5.5.1〉의 3×5 행렬에 dim=0, SUM → [24 24 26 27 18], dim=1, AVG → [6, 9.4, 8.4]ᵀ.</w:t>
      </w:r>
    </w:p>
    <w:p>
      <w:pPr>
        <w:spacing w:after="100" w:before="200"/>
      </w:pPr>
      <w:r>
        <w:rPr>
          <w:b/>
          <w:color w:val="1E2228"/>
          <w:sz w:val="24"/>
        </w:rPr>
        <w:t>연습문제 6 — 에러 수정과 실행 결과</w:t>
      </w:r>
    </w:p>
    <w:p>
      <w:pPr>
        <w:spacing w:after="120"/>
      </w:pPr>
      <w:r>
        <w:rPr>
          <w:b w:val="0"/>
          <w:sz w:val="21"/>
        </w:rPr>
        <w:t>(1) 첫 번째 코드</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m1 = [1, 2, 3, 1, 2, 3]</w:t>
            </w:r>
          </w:p>
          <w:p>
            <w:pPr>
              <w:spacing w:after="0"/>
            </w:pPr>
            <w:r>
              <w:rPr>
                <w:rFonts w:ascii="Consolas" w:hAnsi="Consolas" w:eastAsia="Consolas"/>
                <w:color w:val="E8EEF2"/>
                <w:sz w:val="18"/>
              </w:rPr>
              <w:t>m2 = [3, 3, 4, 2, 2, 3]</w:t>
            </w:r>
          </w:p>
          <w:p>
            <w:pPr>
              <w:spacing w:after="0"/>
            </w:pPr>
            <w:r>
              <w:rPr>
                <w:rFonts w:ascii="Consolas" w:hAnsi="Consolas" w:eastAsia="Consolas"/>
                <w:color w:val="E8EEF2"/>
                <w:sz w:val="18"/>
              </w:rPr>
              <w:t>m3 = m1 + m2</w:t>
            </w:r>
          </w:p>
          <w:p>
            <w:pPr>
              <w:spacing w:after="0"/>
            </w:pPr>
            <w:r>
              <w:rPr>
                <w:rFonts w:ascii="Consolas" w:hAnsi="Consolas" w:eastAsia="Consolas"/>
                <w:color w:val="E8EEF2"/>
                <w:sz w:val="18"/>
              </w:rPr>
              <w:t>m4 = m1 - m2</w:t>
            </w:r>
          </w:p>
        </w:tc>
      </w:tr>
    </w:tbl>
    <w:p>
      <w:pPr>
        <w:spacing w:after="40"/>
      </w:pPr>
    </w:p>
    <w:p>
      <w:pPr>
        <w:pStyle w:val="ListBullet"/>
        <w:spacing w:after="60"/>
      </w:pPr>
      <w:r>
        <w:rPr>
          <w:b w:val="0"/>
          <w:sz w:val="21"/>
        </w:rPr>
        <w:t xml:space="preserve">에러: m1, m2가 </w:t>
      </w:r>
      <w:r>
        <w:rPr>
          <w:b/>
          <w:color w:val="5B3E96"/>
          <w:sz w:val="21"/>
        </w:rPr>
        <w:t>파이썬 리스트</w:t>
      </w:r>
      <w:r>
        <w:rPr>
          <w:b w:val="0"/>
          <w:sz w:val="21"/>
        </w:rPr>
        <w:t xml:space="preserve">다. </w:t>
      </w:r>
      <w:r>
        <w:rPr>
          <w:rFonts w:ascii="Consolas" w:hAnsi="Consolas" w:eastAsia="Consolas"/>
          <w:color w:val="8A3A20"/>
          <w:sz w:val="21"/>
        </w:rPr>
        <w:t>m1 + m2</w:t>
      </w:r>
      <w:r>
        <w:rPr>
          <w:b w:val="0"/>
          <w:sz w:val="21"/>
        </w:rPr>
        <w:t xml:space="preserve">는 에러가 아니라 </w:t>
      </w:r>
      <w:r>
        <w:rPr>
          <w:b/>
          <w:color w:val="5B3E96"/>
          <w:sz w:val="21"/>
        </w:rPr>
        <w:t>리스트 이어 붙이기</w:t>
      </w:r>
      <w:r>
        <w:rPr>
          <w:b w:val="0"/>
          <w:sz w:val="21"/>
        </w:rPr>
        <w:t>(</w:t>
      </w:r>
      <w:r>
        <w:rPr>
          <w:rFonts w:ascii="Consolas" w:hAnsi="Consolas" w:eastAsia="Consolas"/>
          <w:color w:val="8A3A20"/>
          <w:sz w:val="21"/>
        </w:rPr>
        <w:t>[1, 2, 3, 1, 2, 3, 3, 3, 4, 2, 2, 3]</w:t>
      </w:r>
      <w:r>
        <w:rPr>
          <w:b w:val="0"/>
          <w:sz w:val="21"/>
        </w:rPr>
        <w:t xml:space="preserve">)가 되고, </w:t>
      </w:r>
      <w:r>
        <w:rPr>
          <w:rFonts w:ascii="Consolas" w:hAnsi="Consolas" w:eastAsia="Consolas"/>
          <w:color w:val="8A3A20"/>
          <w:sz w:val="21"/>
        </w:rPr>
        <w:t>m1 - m2</w:t>
      </w:r>
      <w:r>
        <w:rPr>
          <w:b w:val="0"/>
          <w:sz w:val="21"/>
        </w:rPr>
        <w:t xml:space="preserve">에서 </w:t>
      </w:r>
      <w:r>
        <w:rPr>
          <w:rFonts w:ascii="Consolas" w:hAnsi="Consolas" w:eastAsia="Consolas"/>
          <w:color w:val="8A3A20"/>
          <w:sz w:val="21"/>
        </w:rPr>
        <w:t>TypeError: unsupported operand type(s) for -: 'list' and 'list'</w:t>
      </w:r>
      <w:r>
        <w:rPr>
          <w:b w:val="0"/>
          <w:sz w:val="21"/>
        </w:rPr>
        <w:t>가 난다(확인함). (교재는 "컴파일 에러"라고 했지만 파이썬에서는 실행 중에 나는 에러다.)</w:t>
      </w:r>
    </w:p>
    <w:p>
      <w:pPr>
        <w:pStyle w:val="ListBullet"/>
        <w:spacing w:after="60"/>
      </w:pPr>
      <w:r>
        <w:rPr>
          <w:b w:val="0"/>
          <w:sz w:val="21"/>
        </w:rPr>
        <w:t>수정: 넘파이 배열로 바꾼다.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m1 = np.array([1, 2, 3, 1, 2, 3])</w:t>
            </w:r>
          </w:p>
          <w:p>
            <w:pPr>
              <w:spacing w:after="0"/>
            </w:pPr>
            <w:r>
              <w:rPr>
                <w:rFonts w:ascii="Consolas" w:hAnsi="Consolas" w:eastAsia="Consolas"/>
                <w:color w:val="E8EEF2"/>
                <w:sz w:val="18"/>
              </w:rPr>
              <w:t>m2 = np.array([3, 3, 4, 2, 2, 3])</w:t>
            </w:r>
          </w:p>
          <w:p>
            <w:pPr>
              <w:spacing w:after="0"/>
            </w:pPr>
            <w:r>
              <w:rPr>
                <w:rFonts w:ascii="Consolas" w:hAnsi="Consolas" w:eastAsia="Consolas"/>
                <w:color w:val="E8EEF2"/>
                <w:sz w:val="18"/>
              </w:rPr>
              <w:t>m3 = m1 + m2</w:t>
            </w:r>
          </w:p>
          <w:p>
            <w:pPr>
              <w:spacing w:after="0"/>
            </w:pPr>
            <w:r>
              <w:rPr>
                <w:rFonts w:ascii="Consolas" w:hAnsi="Consolas" w:eastAsia="Consolas"/>
                <w:color w:val="E8EEF2"/>
                <w:sz w:val="18"/>
              </w:rPr>
              <w:t>m4 = m1 - m2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print("[m1] = %s" %m1 )</w:t>
            </w:r>
          </w:p>
          <w:p>
            <w:pPr>
              <w:spacing w:after="0"/>
            </w:pPr>
            <w:r>
              <w:rPr>
                <w:rFonts w:ascii="Consolas" w:hAnsi="Consolas" w:eastAsia="Consolas"/>
                <w:color w:val="E8EEF2"/>
                <w:sz w:val="18"/>
              </w:rPr>
              <w:t>print("[m2] = %s" %m2 )</w:t>
            </w:r>
          </w:p>
          <w:p>
            <w:pPr>
              <w:spacing w:after="0"/>
            </w:pPr>
            <w:r>
              <w:rPr>
                <w:rFonts w:ascii="Consolas" w:hAnsi="Consolas" w:eastAsia="Consolas"/>
                <w:color w:val="E8EEF2"/>
                <w:sz w:val="18"/>
              </w:rPr>
              <w:t>print("[m3] = %s" %m3 )</w:t>
            </w:r>
          </w:p>
          <w:p>
            <w:pPr>
              <w:spacing w:after="0"/>
            </w:pPr>
            <w:r>
              <w:rPr>
                <w:rFonts w:ascii="Consolas" w:hAnsi="Consolas" w:eastAsia="Consolas"/>
                <w:color w:val="E8EEF2"/>
                <w:sz w:val="18"/>
              </w:rPr>
              <w:t>print("[m4] = %s" %m4 )</w:t>
            </w:r>
          </w:p>
        </w:tc>
      </w:tr>
    </w:tbl>
    <w:p>
      <w:pPr>
        <w:spacing w:after="40"/>
      </w:pP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[m1] = [1 2 3 1 2 3]</w:t>
            </w:r>
          </w:p>
          <w:p>
            <w:pPr>
              <w:spacing w:after="0"/>
            </w:pPr>
            <w:r>
              <w:rPr>
                <w:rFonts w:ascii="Consolas" w:hAnsi="Consolas" w:eastAsia="Consolas"/>
                <w:color w:val="1E2228"/>
                <w:sz w:val="18"/>
              </w:rPr>
              <w:t>[m2] = [3 3 4 2 2 3]</w:t>
            </w:r>
          </w:p>
          <w:p>
            <w:pPr>
              <w:spacing w:after="0"/>
            </w:pPr>
            <w:r>
              <w:rPr>
                <w:rFonts w:ascii="Consolas" w:hAnsi="Consolas" w:eastAsia="Consolas"/>
                <w:color w:val="1E2228"/>
                <w:sz w:val="18"/>
              </w:rPr>
              <w:t>[m3] = [4 5 7 3 4 6]</w:t>
            </w:r>
          </w:p>
          <w:p>
            <w:pPr>
              <w:spacing w:after="0"/>
            </w:pPr>
            <w:r>
              <w:rPr>
                <w:rFonts w:ascii="Consolas" w:hAnsi="Consolas" w:eastAsia="Consolas"/>
                <w:color w:val="1E2228"/>
                <w:sz w:val="18"/>
              </w:rPr>
              <w:t>[m4] = [-2 -1 -1 -1  0  0]</w:t>
            </w:r>
          </w:p>
        </w:tc>
      </w:tr>
    </w:tbl>
    <w:p>
      <w:pPr>
        <w:spacing w:after="40"/>
      </w:pPr>
    </w:p>
    <w:p>
      <w:pPr>
        <w:pStyle w:val="ListBullet"/>
        <w:spacing w:after="60"/>
      </w:pPr>
      <w:r>
        <w:rPr>
          <w:b w:val="0"/>
          <w:sz w:val="21"/>
        </w:rPr>
        <w:t xml:space="preserve">주의(확인함): </w:t>
      </w:r>
      <w:r>
        <w:rPr>
          <w:rFonts w:ascii="Consolas" w:hAnsi="Consolas" w:eastAsia="Consolas"/>
          <w:color w:val="8A3A20"/>
          <w:sz w:val="21"/>
        </w:rPr>
        <w:t>np.uint8</w:t>
      </w:r>
      <w:r>
        <w:rPr>
          <w:b w:val="0"/>
          <w:sz w:val="21"/>
        </w:rPr>
        <w:t xml:space="preserve">로 만들면 넘파이 뺄셈은 </w:t>
      </w:r>
      <w:r>
        <w:rPr>
          <w:rFonts w:ascii="Consolas" w:hAnsi="Consolas" w:eastAsia="Consolas"/>
          <w:color w:val="8A3A20"/>
          <w:sz w:val="21"/>
        </w:rPr>
        <w:t>[254 255 255 255 0 0]</w:t>
      </w:r>
      <w:r>
        <w:rPr>
          <w:b w:val="0"/>
          <w:sz w:val="21"/>
        </w:rPr>
        <w:t xml:space="preserve">으로 돌아가고, </w:t>
      </w:r>
      <w:r>
        <w:rPr>
          <w:rFonts w:ascii="Consolas" w:hAnsi="Consolas" w:eastAsia="Consolas"/>
          <w:color w:val="8A3A20"/>
          <w:sz w:val="21"/>
        </w:rPr>
        <w:t>cv2.subtract</w:t>
      </w:r>
      <w:r>
        <w:rPr>
          <w:b w:val="0"/>
          <w:sz w:val="21"/>
        </w:rPr>
        <w:t xml:space="preserve">는 </w:t>
      </w:r>
      <w:r>
        <w:rPr>
          <w:rFonts w:ascii="Consolas" w:hAnsi="Consolas" w:eastAsia="Consolas"/>
          <w:color w:val="8A3A20"/>
          <w:sz w:val="21"/>
        </w:rPr>
        <w:t>[0 0 0 0 0 0]</w:t>
      </w:r>
      <w:r>
        <w:rPr>
          <w:b w:val="0"/>
          <w:sz w:val="21"/>
        </w:rPr>
        <w:t xml:space="preserve">으로 포화된다. 음수를 보려면 기본 정수형(또는 int16·float32)으로 둔다. </w:t>
      </w:r>
      <w:r>
        <w:rPr>
          <w:rFonts w:ascii="Consolas" w:hAnsi="Consolas" w:eastAsia="Consolas"/>
          <w:color w:val="8A3A20"/>
          <w:sz w:val="21"/>
        </w:rPr>
        <w:t>cv2.add</w:t>
      </w:r>
      <w:r>
        <w:rPr>
          <w:b w:val="0"/>
          <w:sz w:val="21"/>
        </w:rPr>
        <w:t>·</w:t>
      </w:r>
      <w:r>
        <w:rPr>
          <w:rFonts w:ascii="Consolas" w:hAnsi="Consolas" w:eastAsia="Consolas"/>
          <w:color w:val="8A3A20"/>
          <w:sz w:val="21"/>
        </w:rPr>
        <w:t>cv2.subtract</w:t>
      </w:r>
      <w:r>
        <w:rPr>
          <w:b w:val="0"/>
          <w:sz w:val="21"/>
        </w:rPr>
        <w:t xml:space="preserve">를 쓰고 싶으면 </w:t>
      </w:r>
      <w:r>
        <w:rPr>
          <w:rFonts w:ascii="Consolas" w:hAnsi="Consolas" w:eastAsia="Consolas"/>
          <w:color w:val="8A3A20"/>
          <w:sz w:val="21"/>
        </w:rPr>
        <w:t>np.float32</w:t>
      </w:r>
      <w:r>
        <w:rPr>
          <w:b w:val="0"/>
          <w:sz w:val="21"/>
        </w:rPr>
        <w:t xml:space="preserve"> 배열로 만들면 같은 값이 나온다.</w:t>
      </w:r>
    </w:p>
    <w:p>
      <w:pPr>
        <w:spacing w:after="120"/>
      </w:pPr>
      <w:r>
        <w:rPr>
          <w:b w:val="0"/>
          <w:sz w:val="21"/>
        </w:rPr>
        <w:t>(2) 두 번째 코드</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data = [1, 2, 3, 4, 5,    6, 7, 8, 9, 10, 11, 12]</w:t>
            </w:r>
          </w:p>
          <w:p>
            <w:pPr>
              <w:spacing w:after="0"/>
            </w:pPr>
            <w:r>
              <w:rPr>
                <w:rFonts w:ascii="Consolas" w:hAnsi="Consolas" w:eastAsia="Consolas"/>
                <w:color w:val="E8EEF2"/>
                <w:sz w:val="18"/>
              </w:rPr>
              <w:t>m1 = np.array(data).reshape(2,3,2)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r, g, b = cv2.split(m1)</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print("[m1] = %s" %m1 )</w:t>
            </w:r>
          </w:p>
          <w:p>
            <w:pPr>
              <w:spacing w:after="0"/>
            </w:pPr>
            <w:r>
              <w:rPr>
                <w:rFonts w:ascii="Consolas" w:hAnsi="Consolas" w:eastAsia="Consolas"/>
                <w:color w:val="E8EEF2"/>
                <w:sz w:val="18"/>
              </w:rPr>
              <w:t>print("[r, g, b] = %s, %s, %s" %(r, g, b) )</w:t>
            </w:r>
          </w:p>
        </w:tc>
      </w:tr>
    </w:tbl>
    <w:p>
      <w:pPr>
        <w:spacing w:after="40"/>
      </w:pPr>
    </w:p>
    <w:p>
      <w:pPr>
        <w:pStyle w:val="ListBullet"/>
        <w:spacing w:after="60"/>
      </w:pPr>
      <w:r>
        <w:rPr>
          <w:b w:val="0"/>
          <w:sz w:val="21"/>
        </w:rPr>
        <w:t xml:space="preserve">에러: </w:t>
      </w:r>
      <w:r>
        <w:rPr>
          <w:rFonts w:ascii="Consolas" w:hAnsi="Consolas" w:eastAsia="Consolas"/>
          <w:color w:val="8A3A20"/>
          <w:sz w:val="21"/>
        </w:rPr>
        <w:t>reshape(2,3,2)</w:t>
      </w:r>
      <w:r>
        <w:rPr>
          <w:b w:val="0"/>
          <w:sz w:val="21"/>
        </w:rPr>
        <w:t xml:space="preserve">는 </w:t>
      </w:r>
      <w:r>
        <w:rPr>
          <w:b/>
          <w:color w:val="5B3E96"/>
          <w:sz w:val="21"/>
        </w:rPr>
        <w:t>2행 3열 2채널</w:t>
      </w:r>
      <w:r>
        <w:rPr>
          <w:b w:val="0"/>
          <w:sz w:val="21"/>
        </w:rPr>
        <w:t xml:space="preserve">이다. </w:t>
      </w:r>
      <w:r>
        <w:rPr>
          <w:rFonts w:ascii="Consolas" w:hAnsi="Consolas" w:eastAsia="Consolas"/>
          <w:color w:val="8A3A20"/>
          <w:sz w:val="21"/>
        </w:rPr>
        <w:t>cv2.split()</w:t>
      </w:r>
      <w:r>
        <w:rPr>
          <w:b w:val="0"/>
          <w:sz w:val="21"/>
        </w:rPr>
        <w:t xml:space="preserve">이 채널 </w:t>
      </w:r>
      <w:r>
        <w:rPr>
          <w:b/>
          <w:color w:val="5B3E96"/>
          <w:sz w:val="21"/>
        </w:rPr>
        <w:t>2개</w:t>
      </w:r>
      <w:r>
        <w:rPr>
          <w:b w:val="0"/>
          <w:sz w:val="21"/>
        </w:rPr>
        <w:t xml:space="preserve">를 돌려주는데 변수 </w:t>
      </w:r>
      <w:r>
        <w:rPr>
          <w:b/>
          <w:color w:val="5B3E96"/>
          <w:sz w:val="21"/>
        </w:rPr>
        <w:t>3개</w:t>
      </w:r>
      <w:r>
        <w:rPr>
          <w:b w:val="0"/>
          <w:sz w:val="21"/>
        </w:rPr>
        <w:t xml:space="preserve">로 받아 </w:t>
      </w:r>
      <w:r>
        <w:rPr>
          <w:rFonts w:ascii="Consolas" w:hAnsi="Consolas" w:eastAsia="Consolas"/>
          <w:color w:val="8A3A20"/>
          <w:sz w:val="21"/>
        </w:rPr>
        <w:t>ValueError: not enough values to unpack (expected 3, got 2)</w:t>
      </w:r>
      <w:r>
        <w:rPr>
          <w:b w:val="0"/>
          <w:sz w:val="21"/>
        </w:rPr>
        <w:t>가 난다(확인함).</w:t>
      </w:r>
    </w:p>
    <w:p>
      <w:pPr>
        <w:pStyle w:val="ListBullet"/>
        <w:spacing w:after="60"/>
      </w:pPr>
      <w:r>
        <w:rPr>
          <w:b w:val="0"/>
          <w:sz w:val="21"/>
        </w:rPr>
        <w:t xml:space="preserve">수정: 3채널이 되게 </w:t>
      </w:r>
      <w:r>
        <w:rPr>
          <w:rFonts w:ascii="Consolas" w:hAnsi="Consolas" w:eastAsia="Consolas"/>
          <w:color w:val="8A3A20"/>
          <w:sz w:val="21"/>
        </w:rPr>
        <w:t>reshape(2, 2, 3)</w:t>
      </w:r>
      <w:r>
        <w:rPr>
          <w:b w:val="0"/>
          <w:sz w:val="21"/>
        </w:rPr>
        <w:t>(2행 2열 3채널)으로 바꾼다.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m1 = np.array(data).reshape(2, 2, 3)</w:t>
            </w:r>
          </w:p>
        </w:tc>
      </w:tr>
    </w:tbl>
    <w:p>
      <w:pPr>
        <w:spacing w:after="40"/>
      </w:pP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[m1] = [[[ 1  2  3]</w:t>
            </w:r>
          </w:p>
          <w:p>
            <w:pPr>
              <w:spacing w:after="0"/>
            </w:pPr>
            <w:r>
              <w:rPr>
                <w:rFonts w:ascii="Consolas" w:hAnsi="Consolas" w:eastAsia="Consolas"/>
                <w:color w:val="1E2228"/>
                <w:sz w:val="18"/>
              </w:rPr>
              <w:t xml:space="preserve">  [ 4  5  6]]</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 xml:space="preserve"> [[ 7  8  9]</w:t>
            </w:r>
          </w:p>
          <w:p>
            <w:pPr>
              <w:spacing w:after="0"/>
            </w:pPr>
            <w:r>
              <w:rPr>
                <w:rFonts w:ascii="Consolas" w:hAnsi="Consolas" w:eastAsia="Consolas"/>
                <w:color w:val="1E2228"/>
                <w:sz w:val="18"/>
              </w:rPr>
              <w:t xml:space="preserve">  [10 11 12]]]</w:t>
            </w:r>
          </w:p>
          <w:p>
            <w:pPr>
              <w:spacing w:after="0"/>
            </w:pPr>
            <w:r>
              <w:rPr>
                <w:rFonts w:ascii="Consolas" w:hAnsi="Consolas" w:eastAsia="Consolas"/>
                <w:color w:val="1E2228"/>
                <w:sz w:val="18"/>
              </w:rPr>
              <w:t>[r, g, b] = [[ 1  4]</w:t>
            </w:r>
          </w:p>
          <w:p>
            <w:pPr>
              <w:spacing w:after="0"/>
            </w:pPr>
            <w:r>
              <w:rPr>
                <w:rFonts w:ascii="Consolas" w:hAnsi="Consolas" w:eastAsia="Consolas"/>
                <w:color w:val="1E2228"/>
                <w:sz w:val="18"/>
              </w:rPr>
              <w:t xml:space="preserve"> [ 7 10]], [[ 2  5]</w:t>
            </w:r>
          </w:p>
          <w:p>
            <w:pPr>
              <w:spacing w:after="0"/>
            </w:pPr>
            <w:r>
              <w:rPr>
                <w:rFonts w:ascii="Consolas" w:hAnsi="Consolas" w:eastAsia="Consolas"/>
                <w:color w:val="1E2228"/>
                <w:sz w:val="18"/>
              </w:rPr>
              <w:t xml:space="preserve"> [ 8 11]], [[ 3  6]</w:t>
            </w:r>
          </w:p>
          <w:p>
            <w:pPr>
              <w:spacing w:after="0"/>
            </w:pPr>
            <w:r>
              <w:rPr>
                <w:rFonts w:ascii="Consolas" w:hAnsi="Consolas" w:eastAsia="Consolas"/>
                <w:color w:val="1E2228"/>
                <w:sz w:val="18"/>
              </w:rPr>
              <w:t xml:space="preserve"> [ 9 12]]</w:t>
            </w:r>
          </w:p>
        </w:tc>
      </w:tr>
    </w:tbl>
    <w:p>
      <w:pPr>
        <w:spacing w:after="40"/>
      </w:pPr>
    </w:p>
    <w:p>
      <w:pPr>
        <w:pStyle w:val="ListBullet"/>
        <w:spacing w:after="60"/>
      </w:pPr>
      <w:r>
        <w:rPr>
          <w:b w:val="0"/>
          <w:sz w:val="21"/>
        </w:rPr>
        <w:t xml:space="preserve">읽는 법: 화소 하나가 </w:t>
      </w:r>
      <w:r>
        <w:rPr>
          <w:rFonts w:ascii="Consolas" w:hAnsi="Consolas" w:eastAsia="Consolas"/>
          <w:color w:val="8A3A20"/>
          <w:sz w:val="21"/>
        </w:rPr>
        <w:t>[1 2 3]</w:t>
      </w:r>
      <w:r>
        <w:rPr>
          <w:b w:val="0"/>
          <w:sz w:val="21"/>
        </w:rPr>
        <w:t xml:space="preserve">처럼 세 값이고, split의 첫 채널은 각 화소의 </w:t>
      </w:r>
      <w:r>
        <w:rPr>
          <w:b/>
          <w:color w:val="5B3E96"/>
          <w:sz w:val="21"/>
        </w:rPr>
        <w:t>첫 값</w:t>
      </w:r>
      <w:r>
        <w:rPr>
          <w:b w:val="0"/>
          <w:sz w:val="21"/>
        </w:rPr>
        <w:t xml:space="preserve">만 모은 </w:t>
      </w:r>
      <w:r>
        <w:rPr>
          <w:rFonts w:ascii="Consolas" w:hAnsi="Consolas" w:eastAsia="Consolas"/>
          <w:color w:val="8A3A20"/>
          <w:sz w:val="21"/>
        </w:rPr>
        <w:t>[[1 4] [7 10]]</w:t>
      </w:r>
      <w:r>
        <w:rPr>
          <w:b w:val="0"/>
          <w:sz w:val="21"/>
        </w:rPr>
        <w:t xml:space="preserve">이다. 덧붙여 OpenCV 순서로는 첫 채널이 </w:t>
      </w:r>
      <w:r>
        <w:rPr>
          <w:b/>
          <w:color w:val="5B3E96"/>
          <w:sz w:val="21"/>
        </w:rPr>
        <w:t>Blue</w:t>
      </w:r>
      <w:r>
        <w:rPr>
          <w:b w:val="0"/>
          <w:sz w:val="21"/>
        </w:rPr>
        <w:t xml:space="preserve">라 변수 이름은 </w:t>
      </w:r>
      <w:r>
        <w:rPr>
          <w:rFonts w:ascii="Consolas" w:hAnsi="Consolas" w:eastAsia="Consolas"/>
          <w:color w:val="8A3A20"/>
          <w:sz w:val="21"/>
        </w:rPr>
        <w:t>b, g, r</w:t>
      </w:r>
      <w:r>
        <w:rPr>
          <w:b w:val="0"/>
          <w:sz w:val="21"/>
        </w:rPr>
        <w:t>이 맞다.</w:t>
      </w:r>
    </w:p>
    <w:p>
      <w:pPr>
        <w:spacing w:after="100" w:before="200"/>
      </w:pPr>
      <w:r>
        <w:rPr>
          <w:b/>
          <w:color w:val="1E2228"/>
          <w:sz w:val="24"/>
        </w:rPr>
        <w:t>연습문제 7 — 채널을 그 색의 컬러 영상으로</w:t>
      </w:r>
    </w:p>
    <w:p>
      <w:pPr>
        <w:pStyle w:val="ListBullet"/>
        <w:spacing w:after="60"/>
      </w:pPr>
      <w:r>
        <w:rPr>
          <w:b w:val="0"/>
          <w:sz w:val="21"/>
        </w:rPr>
        <w:t xml:space="preserve">힌트처럼 단일채널을 </w:t>
      </w:r>
      <w:r>
        <w:rPr>
          <w:rFonts w:ascii="Consolas" w:hAnsi="Consolas" w:eastAsia="Consolas"/>
          <w:color w:val="8A3A20"/>
          <w:sz w:val="21"/>
        </w:rPr>
        <w:t>imshow</w:t>
      </w:r>
      <w:r>
        <w:rPr>
          <w:b w:val="0"/>
          <w:sz w:val="21"/>
        </w:rPr>
        <w:t xml:space="preserve">하면 명암도로 보이므로, </w:t>
      </w:r>
      <w:r>
        <w:rPr>
          <w:b/>
          <w:color w:val="5B3E96"/>
          <w:sz w:val="21"/>
        </w:rPr>
        <w:t>나머지 두 채널을 0으로 채운 빈 채널</w:t>
      </w:r>
      <w:r>
        <w:rPr>
          <w:b w:val="0"/>
          <w:sz w:val="21"/>
        </w:rPr>
        <w:t>과 합성해 3채널로 만든다. (교재 p.211 표기 오타: 문제는 "Green 채널은 파란색으로"라 했지만 초록색이어야 한다. 코드 1행 "mport" → import)</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logo  = cv2.imread("images/logo.png", cv2.IMREAD_COLOR)         # 로고 영상 읽기</w:t>
            </w:r>
          </w:p>
          <w:p>
            <w:pPr>
              <w:spacing w:after="0"/>
            </w:pPr>
            <w:r>
              <w:rPr>
                <w:rFonts w:ascii="Consolas" w:hAnsi="Consolas" w:eastAsia="Consolas"/>
                <w:color w:val="E8EEF2"/>
                <w:sz w:val="18"/>
              </w:rPr>
              <w:t>if logo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blue, green, red = cv2.split(logo)                              # 채널 분리</w:t>
            </w:r>
          </w:p>
          <w:p>
            <w:pPr>
              <w:spacing w:after="0"/>
            </w:pPr>
            <w:r>
              <w:rPr>
                <w:rFonts w:ascii="Consolas" w:hAnsi="Consolas" w:eastAsia="Consolas"/>
                <w:color w:val="E8EEF2"/>
                <w:sz w:val="18"/>
              </w:rPr>
              <w:t>zero = np.zeros(blue.shape, np.uint8)                           # 빈 채널 생성</w:t>
            </w:r>
          </w:p>
          <w:p>
            <w:pPr>
              <w:spacing w:after="0"/>
            </w:pPr>
            <w:r>
              <w:rPr>
                <w:rFonts w:ascii="Consolas" w:hAnsi="Consolas" w:eastAsia="Consolas"/>
                <w:color w:val="E8EEF2"/>
                <w:sz w:val="18"/>
              </w:rPr>
              <w:t>blue_img = cv2.merge([blue, zero, zero])                        # 채널 합성</w:t>
            </w:r>
          </w:p>
          <w:p>
            <w:pPr>
              <w:spacing w:after="0"/>
            </w:pPr>
            <w:r>
              <w:rPr>
                <w:rFonts w:ascii="Consolas" w:hAnsi="Consolas" w:eastAsia="Consolas"/>
                <w:color w:val="E8EEF2"/>
                <w:sz w:val="18"/>
              </w:rPr>
              <w:t>green_img = cv2.merge([zero, green, zero])</w:t>
            </w:r>
          </w:p>
          <w:p>
            <w:pPr>
              <w:spacing w:after="0"/>
            </w:pPr>
            <w:r>
              <w:rPr>
                <w:rFonts w:ascii="Consolas" w:hAnsi="Consolas" w:eastAsia="Consolas"/>
                <w:color w:val="E8EEF2"/>
                <w:sz w:val="18"/>
              </w:rPr>
              <w:t>red_img = cv2.merge([zero, zero, red])</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cv2.imshow("logo", logo)</w:t>
            </w:r>
          </w:p>
          <w:p>
            <w:pPr>
              <w:spacing w:after="0"/>
            </w:pPr>
            <w:r>
              <w:rPr>
                <w:rFonts w:ascii="Consolas" w:hAnsi="Consolas" w:eastAsia="Consolas"/>
                <w:color w:val="E8EEF2"/>
                <w:sz w:val="18"/>
              </w:rPr>
              <w:t>cv2.imshow("blue_img", blue_img)</w:t>
            </w:r>
          </w:p>
          <w:p>
            <w:pPr>
              <w:spacing w:after="0"/>
            </w:pPr>
            <w:r>
              <w:rPr>
                <w:rFonts w:ascii="Consolas" w:hAnsi="Consolas" w:eastAsia="Consolas"/>
                <w:color w:val="E8EEF2"/>
                <w:sz w:val="18"/>
              </w:rPr>
              <w:t>cv2.imshow("green_img", green_img)</w:t>
            </w:r>
          </w:p>
          <w:p>
            <w:pPr>
              <w:spacing w:after="0"/>
            </w:pPr>
            <w:r>
              <w:rPr>
                <w:rFonts w:ascii="Consolas" w:hAnsi="Consolas" w:eastAsia="Consolas"/>
                <w:color w:val="E8EEF2"/>
                <w:sz w:val="18"/>
              </w:rPr>
              <w:t>cv2.imshow("red_img", red_img)</w:t>
            </w:r>
          </w:p>
          <w:p>
            <w:pPr>
              <w:spacing w:after="0"/>
            </w:pPr>
            <w:r>
              <w:rPr>
                <w:rFonts w:ascii="Consolas" w:hAnsi="Consolas" w:eastAsia="Consolas"/>
                <w:color w:val="E8EEF2"/>
                <w:sz w:val="18"/>
              </w:rPr>
              <w:t>cv2.waitKey()</w:t>
            </w:r>
          </w:p>
        </w:tc>
      </w:tr>
    </w:tbl>
    <w:p>
      <w:pPr>
        <w:spacing w:after="40"/>
      </w:pPr>
    </w:p>
    <w:p>
      <w:pPr>
        <w:pStyle w:val="ListBullet"/>
        <w:spacing w:after="60"/>
      </w:pPr>
      <w:r>
        <w:rPr>
          <w:b w:val="0"/>
          <w:sz w:val="21"/>
        </w:rPr>
        <w:t xml:space="preserve">07~12행 빈칸이 "빈 채널 생성 / 채널 합성"이다. merge 리스트에서 </w:t>
      </w:r>
      <w:r>
        <w:rPr>
          <w:b/>
          <w:color w:val="5B3E96"/>
          <w:sz w:val="21"/>
        </w:rPr>
        <w:t>자리 순서가 B, G, R</w:t>
      </w:r>
      <w:r>
        <w:rPr>
          <w:b w:val="0"/>
          <w:sz w:val="21"/>
        </w:rPr>
        <w:t>이라 파랑은 0번, 초록은 1번, 빨강은 2번 자리에 둔다. 결과는 각각 (365, 547, 3) 컬러 영상이고, green_img는 1번 채널에만 값이 있다(확인함).</w:t>
      </w:r>
    </w:p>
    <w:p>
      <w:pPr>
        <w:spacing w:after="100" w:before="200"/>
      </w:pPr>
      <w:r>
        <w:rPr>
          <w:b/>
          <w:color w:val="1E2228"/>
          <w:sz w:val="24"/>
        </w:rPr>
        <w:t>연습문제 8 — 타원 영역만 복사</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cv2.imread("images/color.png", cv2.IMREAD_COLOR)        # 영상 읽기</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mask = np.zeros(image.shape[:2], np.uint8)</w:t>
            </w:r>
          </w:p>
          <w:p>
            <w:pPr>
              <w:spacing w:after="0"/>
            </w:pPr>
            <w:r>
              <w:rPr>
                <w:rFonts w:ascii="Consolas" w:hAnsi="Consolas" w:eastAsia="Consolas"/>
                <w:color w:val="E8EEF2"/>
                <w:sz w:val="18"/>
              </w:rPr>
              <w:t>center = (190,170)</w:t>
            </w:r>
          </w:p>
          <w:p>
            <w:pPr>
              <w:spacing w:after="0"/>
            </w:pPr>
            <w:r>
              <w:rPr>
                <w:rFonts w:ascii="Consolas" w:hAnsi="Consolas" w:eastAsia="Consolas"/>
                <w:color w:val="E8EEF2"/>
                <w:sz w:val="18"/>
              </w:rPr>
              <w:t>axes = (60, 120)                                                  # 타원 반지름(가로, 세로) - 임의 지정</w:t>
            </w:r>
          </w:p>
          <w:p>
            <w:pPr>
              <w:spacing w:after="0"/>
            </w:pPr>
            <w:r>
              <w:rPr>
                <w:rFonts w:ascii="Consolas" w:hAnsi="Consolas" w:eastAsia="Consolas"/>
                <w:color w:val="E8EEF2"/>
                <w:sz w:val="18"/>
              </w:rPr>
              <w:t>cv2.ellipse(mask, center, axes, 0, 0, 360, 255, -1)               # 마스크에 흰 타원(내부 채움)</w:t>
            </w:r>
          </w:p>
          <w:p>
            <w:pPr>
              <w:spacing w:after="0"/>
            </w:pPr>
            <w:r>
              <w:rPr>
                <w:rFonts w:ascii="Consolas" w:hAnsi="Consolas" w:eastAsia="Consolas"/>
                <w:color w:val="E8EEF2"/>
                <w:sz w:val="18"/>
              </w:rPr>
              <w:t>dst = cv2.bitwise_and(image, image, mask=mask)                    # 타원 안만 복사</w:t>
            </w:r>
          </w:p>
          <w:p>
            <w:pPr>
              <w:spacing w:after="0"/>
            </w:pPr>
            <w:r>
              <w:rPr>
                <w:rFonts w:ascii="Consolas" w:hAnsi="Consolas" w:eastAsia="Consolas"/>
                <w:color w:val="9AB0A5"/>
                <w:sz w:val="18"/>
              </w:rPr>
              <w:t># dst = cv2.bitwise_or(image, image, mask=mask)                   # 같은 결과</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cv2.imshow("dst", dst)</w:t>
            </w:r>
          </w:p>
          <w:p>
            <w:pPr>
              <w:spacing w:after="0"/>
            </w:pPr>
            <w:r>
              <w:rPr>
                <w:rFonts w:ascii="Consolas" w:hAnsi="Consolas" w:eastAsia="Consolas"/>
                <w:color w:val="E8EEF2"/>
                <w:sz w:val="18"/>
              </w:rPr>
              <w:t>cv2.waitKey()</w:t>
            </w:r>
          </w:p>
        </w:tc>
      </w:tr>
    </w:tbl>
    <w:p>
      <w:pPr>
        <w:spacing w:after="40"/>
      </w:pPr>
    </w:p>
    <w:p>
      <w:pPr>
        <w:pStyle w:val="ListBullet"/>
        <w:spacing w:after="60"/>
      </w:pPr>
      <w:r>
        <w:rPr>
          <w:b w:val="0"/>
          <w:sz w:val="21"/>
        </w:rPr>
        <w:t xml:space="preserve">마스크에 4장의 </w:t>
      </w:r>
      <w:r>
        <w:rPr>
          <w:rFonts w:ascii="Consolas" w:hAnsi="Consolas" w:eastAsia="Consolas"/>
          <w:color w:val="8A3A20"/>
          <w:sz w:val="21"/>
        </w:rPr>
        <w:t>cv2.ellipse()</w:t>
      </w:r>
      <w:r>
        <w:rPr>
          <w:b w:val="0"/>
          <w:sz w:val="21"/>
        </w:rPr>
        <w:t xml:space="preserve">로 </w:t>
      </w:r>
      <w:r>
        <w:rPr>
          <w:b/>
          <w:color w:val="5B3E96"/>
          <w:sz w:val="21"/>
        </w:rPr>
        <w:t>흰색으로 채운 타원</w:t>
      </w:r>
      <w:r>
        <w:rPr>
          <w:b w:val="0"/>
          <w:sz w:val="21"/>
        </w:rPr>
        <w:t xml:space="preserve">을 그리고, 같은 영상끼리 AND(mask=)를 하면 타원 안만 원본이 남고 바깥은 0(검정)이 된다. 같은 영상끼리는 OR를 해도 자기 자신이라 </w:t>
      </w:r>
      <w:r>
        <w:rPr>
          <w:b/>
          <w:color w:val="5B3E96"/>
          <w:sz w:val="21"/>
        </w:rPr>
        <w:t>bitwise_and와 bitwise_or 결과가 같다</w:t>
      </w:r>
      <w:r>
        <w:rPr>
          <w:b w:val="0"/>
          <w:sz w:val="21"/>
        </w:rPr>
        <w:t>(확인함, 힌트의 "같은 결과").</w:t>
      </w:r>
    </w:p>
    <w:p>
      <w:pPr>
        <w:spacing w:after="100" w:before="200"/>
      </w:pPr>
      <w:r>
        <w:rPr>
          <w:b/>
          <w:color w:val="1E2228"/>
          <w:sz w:val="24"/>
        </w:rPr>
        <w:t>연습문제 9 — 3행 6열 행렬을 가로·세로로 감축해 평균</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 = np.arange(1, 19, dtype=np.float32).reshape(3, 6)     # 3행 6열, 1~18로 초기화</w:t>
            </w:r>
          </w:p>
          <w:p>
            <w:pPr>
              <w:spacing w:after="0"/>
            </w:pPr>
            <w:r>
              <w:rPr>
                <w:rFonts w:ascii="Consolas" w:hAnsi="Consolas" w:eastAsia="Consolas"/>
                <w:color w:val="E8EEF2"/>
                <w:sz w:val="18"/>
              </w:rPr>
              <w:t>reduce_row = cv2.reduce(m, dim=0, rtype=cv2.REDUCE_AVG)  # 세로로 감축 -&gt; 1행(열마다 평균)</w:t>
            </w:r>
          </w:p>
          <w:p>
            <w:pPr>
              <w:spacing w:after="0"/>
            </w:pPr>
            <w:r>
              <w:rPr>
                <w:rFonts w:ascii="Consolas" w:hAnsi="Consolas" w:eastAsia="Consolas"/>
                <w:color w:val="E8EEF2"/>
                <w:sz w:val="18"/>
              </w:rPr>
              <w:t>reduce_col = cv2.reduce(m, dim=1, rtype=cv2.REDUCE_AVG)  # 가로로 감축 -&gt; 1열(행마다 평균)</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print("[m] = \n%s\n" % m)</w:t>
            </w:r>
          </w:p>
          <w:p>
            <w:pPr>
              <w:spacing w:after="0"/>
            </w:pPr>
            <w:r>
              <w:rPr>
                <w:rFonts w:ascii="Consolas" w:hAnsi="Consolas" w:eastAsia="Consolas"/>
                <w:color w:val="E8EEF2"/>
                <w:sz w:val="18"/>
              </w:rPr>
              <w:t>print("[dim=0 평균] =", reduce_row.flatten())</w:t>
            </w:r>
          </w:p>
          <w:p>
            <w:pPr>
              <w:spacing w:after="0"/>
            </w:pPr>
            <w:r>
              <w:rPr>
                <w:rFonts w:ascii="Consolas" w:hAnsi="Consolas" w:eastAsia="Consolas"/>
                <w:color w:val="E8EEF2"/>
                <w:sz w:val="18"/>
              </w:rPr>
              <w:t>print("[dim=1 평균] =", reduce_col.flatten())</w:t>
            </w:r>
          </w:p>
        </w:tc>
      </w:tr>
    </w:tbl>
    <w:p>
      <w:pPr>
        <w:spacing w:after="40"/>
      </w:pP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[m] =</w:t>
            </w:r>
          </w:p>
          <w:p>
            <w:pPr>
              <w:spacing w:after="0"/>
            </w:pPr>
            <w:r>
              <w:rPr>
                <w:rFonts w:ascii="Consolas" w:hAnsi="Consolas" w:eastAsia="Consolas"/>
                <w:color w:val="1E2228"/>
                <w:sz w:val="18"/>
              </w:rPr>
              <w:t>[[ 1.  2.  3.  4.  5.  6.]</w:t>
            </w:r>
          </w:p>
          <w:p>
            <w:pPr>
              <w:spacing w:after="0"/>
            </w:pPr>
            <w:r>
              <w:rPr>
                <w:rFonts w:ascii="Consolas" w:hAnsi="Consolas" w:eastAsia="Consolas"/>
                <w:color w:val="1E2228"/>
                <w:sz w:val="18"/>
              </w:rPr>
              <w:t xml:space="preserve"> [ 7.  8.  9. 10. 11. 12.]</w:t>
            </w:r>
          </w:p>
          <w:p>
            <w:pPr>
              <w:spacing w:after="0"/>
            </w:pPr>
            <w:r>
              <w:rPr>
                <w:rFonts w:ascii="Consolas" w:hAnsi="Consolas" w:eastAsia="Consolas"/>
                <w:color w:val="1E2228"/>
                <w:sz w:val="18"/>
              </w:rPr>
              <w:t xml:space="preserve"> [13. 14. 15. 16. 17. 18.]]</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[dim=0 평균] = [ 7.  8.  9. 10. 11. 12.]</w:t>
            </w:r>
          </w:p>
          <w:p>
            <w:pPr>
              <w:spacing w:after="0"/>
            </w:pPr>
            <w:r>
              <w:rPr>
                <w:rFonts w:ascii="Consolas" w:hAnsi="Consolas" w:eastAsia="Consolas"/>
                <w:color w:val="1E2228"/>
                <w:sz w:val="18"/>
              </w:rPr>
              <w:t>[dim=1 평균] = [ 3.5  9.5 15.5]</w:t>
            </w:r>
          </w:p>
        </w:tc>
      </w:tr>
    </w:tbl>
    <w:p>
      <w:pPr>
        <w:spacing w:after="40"/>
      </w:pPr>
    </w:p>
    <w:p>
      <w:pPr>
        <w:pStyle w:val="ListBullet"/>
        <w:spacing w:after="60"/>
      </w:pPr>
      <w:r>
        <w:rPr>
          <w:rFonts w:ascii="Consolas" w:hAnsi="Consolas" w:eastAsia="Consolas"/>
          <w:color w:val="8A3A20"/>
          <w:sz w:val="21"/>
        </w:rPr>
        <w:t>np.arange(1, 19)</w:t>
      </w:r>
      <w:r>
        <w:rPr>
          <w:b w:val="0"/>
          <w:sz w:val="21"/>
        </w:rPr>
        <w:t>는 1부터 18까지다(19는 포함 안 됨). float32로 만들어야 reduce가 된다.</w:t>
      </w:r>
    </w:p>
    <w:p>
      <w:pPr>
        <w:spacing w:after="100" w:before="200"/>
      </w:pPr>
      <w:r>
        <w:rPr>
          <w:b/>
          <w:color w:val="1E2228"/>
          <w:sz w:val="24"/>
        </w:rPr>
        <w:t>연습문제 10 — 카메라 영상 관심 영역의 합과 평균</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capture = cv2.VideoCapture(0)</w:t>
            </w:r>
          </w:p>
          <w:p>
            <w:pPr>
              <w:spacing w:after="0"/>
            </w:pPr>
            <w:r>
              <w:rPr>
                <w:rFonts w:ascii="Consolas" w:hAnsi="Consolas" w:eastAsia="Consolas"/>
                <w:color w:val="E8EEF2"/>
                <w:sz w:val="18"/>
              </w:rPr>
              <w:t>if not capture.isOpened(): raise Exception("카메라 연결 안됨")</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x, y, w, h = 200, 100, 200, 100                      # 관심 영역: (200, 100)에서 200x100</w:t>
            </w:r>
          </w:p>
          <w:p>
            <w:pPr>
              <w:spacing w:after="0"/>
            </w:pPr>
            <w:r>
              <w:rPr>
                <w:rFonts w:ascii="Consolas" w:hAnsi="Consolas" w:eastAsia="Consolas"/>
                <w:color w:val="E8EEF2"/>
                <w:sz w:val="18"/>
              </w:rPr>
              <w:t>while True:</w:t>
            </w:r>
          </w:p>
          <w:p>
            <w:pPr>
              <w:spacing w:after="0"/>
            </w:pPr>
            <w:r>
              <w:rPr>
                <w:rFonts w:ascii="Consolas" w:hAnsi="Consolas" w:eastAsia="Consolas"/>
                <w:color w:val="E8EEF2"/>
                <w:sz w:val="18"/>
              </w:rPr>
              <w:t xml:space="preserve">    ret, frame = capture.read()</w:t>
            </w:r>
          </w:p>
          <w:p>
            <w:pPr>
              <w:spacing w:after="0"/>
            </w:pPr>
            <w:r>
              <w:rPr>
                <w:rFonts w:ascii="Consolas" w:hAnsi="Consolas" w:eastAsia="Consolas"/>
                <w:color w:val="E8EEF2"/>
                <w:sz w:val="18"/>
              </w:rPr>
              <w:t xml:space="preserve">    if not ret: break</w:t>
            </w:r>
          </w:p>
          <w:p>
            <w:pPr>
              <w:spacing w:after="0"/>
            </w:pPr>
            <w:r>
              <w:rPr>
                <w:rFonts w:ascii="Consolas" w:hAnsi="Consolas" w:eastAsia="Consolas"/>
                <w:color w:val="E8EEF2"/>
                <w:sz w:val="18"/>
              </w:rPr>
              <w:t xml:space="preserve">    roi = frame[y:y+h, x:x+w]                        # 행(y) 먼저, 열(x) 나중</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sum_value = cv2.sumElems(roi)                    # 채널별 합</w:t>
            </w:r>
          </w:p>
          <w:p>
            <w:pPr>
              <w:spacing w:after="0"/>
            </w:pPr>
            <w:r>
              <w:rPr>
                <w:rFonts w:ascii="Consolas" w:hAnsi="Consolas" w:eastAsia="Consolas"/>
                <w:color w:val="E8EEF2"/>
                <w:sz w:val="18"/>
              </w:rPr>
              <w:t xml:space="preserve">    mean1 = cv2.mean(roi)                            # 2) cv2.mean() 사용</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total = [0, 0, 0]                                # 3) 원소 순회로 평균</w:t>
            </w:r>
          </w:p>
          <w:p>
            <w:pPr>
              <w:spacing w:after="0"/>
            </w:pPr>
            <w:r>
              <w:rPr>
                <w:rFonts w:ascii="Consolas" w:hAnsi="Consolas" w:eastAsia="Consolas"/>
                <w:color w:val="E8EEF2"/>
                <w:sz w:val="18"/>
              </w:rPr>
              <w:t xml:space="preserve">    for i in range(roi.shape[0]):</w:t>
            </w:r>
          </w:p>
          <w:p>
            <w:pPr>
              <w:spacing w:after="0"/>
            </w:pPr>
            <w:r>
              <w:rPr>
                <w:rFonts w:ascii="Consolas" w:hAnsi="Consolas" w:eastAsia="Consolas"/>
                <w:color w:val="E8EEF2"/>
                <w:sz w:val="18"/>
              </w:rPr>
              <w:t xml:space="preserve">        for j in range(roi.shape[1]):</w:t>
            </w:r>
          </w:p>
          <w:p>
            <w:pPr>
              <w:spacing w:after="0"/>
            </w:pPr>
            <w:r>
              <w:rPr>
                <w:rFonts w:ascii="Consolas" w:hAnsi="Consolas" w:eastAsia="Consolas"/>
                <w:color w:val="E8EEF2"/>
                <w:sz w:val="18"/>
              </w:rPr>
              <w:t xml:space="preserve">            for c in range(3):</w:t>
            </w:r>
          </w:p>
          <w:p>
            <w:pPr>
              <w:spacing w:after="0"/>
            </w:pPr>
            <w:r>
              <w:rPr>
                <w:rFonts w:ascii="Consolas" w:hAnsi="Consolas" w:eastAsia="Consolas"/>
                <w:color w:val="E8EEF2"/>
                <w:sz w:val="18"/>
              </w:rPr>
              <w:t xml:space="preserve">                total[c] += int(roi[i, j, c])</w:t>
            </w:r>
          </w:p>
          <w:p>
            <w:pPr>
              <w:spacing w:after="0"/>
            </w:pPr>
            <w:r>
              <w:rPr>
                <w:rFonts w:ascii="Consolas" w:hAnsi="Consolas" w:eastAsia="Consolas"/>
                <w:color w:val="E8EEF2"/>
                <w:sz w:val="18"/>
              </w:rPr>
              <w:t xml:space="preserve">    mean2 = [t / (w * h) for t in total]</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print("합:", sum_value[:3])</w:t>
            </w:r>
          </w:p>
          <w:p>
            <w:pPr>
              <w:spacing w:after="0"/>
            </w:pPr>
            <w:r>
              <w:rPr>
                <w:rFonts w:ascii="Consolas" w:hAnsi="Consolas" w:eastAsia="Consolas"/>
                <w:color w:val="E8EEF2"/>
                <w:sz w:val="18"/>
              </w:rPr>
              <w:t xml:space="preserve">    print("평균(cv2.mean):", mean1[:3])</w:t>
            </w:r>
          </w:p>
          <w:p>
            <w:pPr>
              <w:spacing w:after="0"/>
            </w:pPr>
            <w:r>
              <w:rPr>
                <w:rFonts w:ascii="Consolas" w:hAnsi="Consolas" w:eastAsia="Consolas"/>
                <w:color w:val="E8EEF2"/>
                <w:sz w:val="18"/>
              </w:rPr>
              <w:t xml:space="preserve">    print("평균(순회):", mean2)</w:t>
            </w:r>
          </w:p>
          <w:p>
            <w:pPr>
              <w:spacing w:after="0"/>
            </w:pPr>
            <w:r>
              <w:rPr>
                <w:rFonts w:ascii="Consolas" w:hAnsi="Consolas" w:eastAsia="Consolas"/>
                <w:color w:val="E8EEF2"/>
                <w:sz w:val="18"/>
              </w:rPr>
              <w:t xml:space="preserve">    cv2.rectangle(frame, (x, y, w, h), (0, 0, 255), 2)</w:t>
            </w:r>
          </w:p>
          <w:p>
            <w:pPr>
              <w:spacing w:after="0"/>
            </w:pPr>
            <w:r>
              <w:rPr>
                <w:rFonts w:ascii="Consolas" w:hAnsi="Consolas" w:eastAsia="Consolas"/>
                <w:color w:val="E8EEF2"/>
                <w:sz w:val="18"/>
              </w:rPr>
              <w:t xml:space="preserve">    cv2.imshow("frame", frame)</w:t>
            </w:r>
          </w:p>
          <w:p>
            <w:pPr>
              <w:spacing w:after="0"/>
            </w:pPr>
            <w:r>
              <w:rPr>
                <w:rFonts w:ascii="Consolas" w:hAnsi="Consolas" w:eastAsia="Consolas"/>
                <w:color w:val="E8EEF2"/>
                <w:sz w:val="18"/>
              </w:rPr>
              <w:t xml:space="preserve">    if cv2.waitKey(30) == 27: break</w:t>
            </w:r>
          </w:p>
          <w:p>
            <w:pPr>
              <w:spacing w:after="0"/>
            </w:pPr>
            <w:r>
              <w:rPr>
                <w:rFonts w:ascii="Consolas" w:hAnsi="Consolas" w:eastAsia="Consolas"/>
                <w:color w:val="E8EEF2"/>
                <w:sz w:val="18"/>
              </w:rPr>
              <w:t>capture.release()</w:t>
            </w:r>
          </w:p>
        </w:tc>
      </w:tr>
    </w:tbl>
    <w:p>
      <w:pPr>
        <w:spacing w:after="40"/>
      </w:pPr>
    </w:p>
    <w:p>
      <w:pPr>
        <w:pStyle w:val="ListBullet"/>
        <w:spacing w:after="60"/>
      </w:pPr>
      <w:r>
        <w:rPr>
          <w:b w:val="0"/>
          <w:sz w:val="21"/>
        </w:rPr>
        <w:t xml:space="preserve">"200, 100 좌표에서 200×100"은 (x, y) = (200, 100), 너비 200, 높이 100으로 읽었다. 슬라이스는 </w:t>
      </w:r>
      <w:r>
        <w:rPr>
          <w:rFonts w:ascii="Consolas" w:hAnsi="Consolas" w:eastAsia="Consolas"/>
          <w:color w:val="8A3A20"/>
          <w:sz w:val="21"/>
        </w:rPr>
        <w:t>frame[100:200, 200:400]</w:t>
      </w:r>
      <w:r>
        <w:rPr>
          <w:b w:val="0"/>
          <w:sz w:val="21"/>
        </w:rPr>
        <w:t>이다.</w:t>
      </w:r>
    </w:p>
    <w:p>
      <w:pPr>
        <w:pStyle w:val="ListBullet"/>
        <w:spacing w:after="60"/>
      </w:pPr>
      <w:r>
        <w:rPr>
          <w:b w:val="0"/>
          <w:sz w:val="21"/>
        </w:rPr>
        <w:t xml:space="preserve">순회 평균에서 </w:t>
      </w:r>
      <w:r>
        <w:rPr>
          <w:rFonts w:ascii="Consolas" w:hAnsi="Consolas" w:eastAsia="Consolas"/>
          <w:color w:val="8A3A20"/>
          <w:sz w:val="21"/>
        </w:rPr>
        <w:t>int()</w:t>
      </w:r>
      <w:r>
        <w:rPr>
          <w:b w:val="0"/>
          <w:sz w:val="21"/>
        </w:rPr>
        <w:t>로 바꿔 더하는 이유: uint8끼리 더하면 넘친다. 합을 화소 수(200 × 100 = 20,000)로 나눈다.</w:t>
      </w:r>
    </w:p>
    <w:p>
      <w:pPr>
        <w:pStyle w:val="ListBullet"/>
        <w:spacing w:after="60"/>
      </w:pPr>
      <w:r>
        <w:rPr>
          <w:b w:val="0"/>
          <w:sz w:val="21"/>
        </w:rPr>
        <w:t xml:space="preserve">확인: 카메라 대신 0~255가 반복되는 640×480 가짜 프레임을 넣으니 </w:t>
      </w:r>
      <w:r>
        <w:rPr>
          <w:rFonts w:ascii="Consolas" w:hAnsi="Consolas" w:eastAsia="Consolas"/>
          <w:color w:val="8A3A20"/>
          <w:sz w:val="21"/>
        </w:rPr>
        <w:t>cv2.sumElems</w:t>
      </w:r>
      <w:r>
        <w:rPr>
          <w:b w:val="0"/>
          <w:sz w:val="21"/>
        </w:rPr>
        <w:t xml:space="preserve"> 합과 순회 합이 같고, </w:t>
      </w:r>
      <w:r>
        <w:rPr>
          <w:rFonts w:ascii="Consolas" w:hAnsi="Consolas" w:eastAsia="Consolas"/>
          <w:color w:val="8A3A20"/>
          <w:sz w:val="21"/>
        </w:rPr>
        <w:t>cv2.mean</w:t>
      </w:r>
      <w:r>
        <w:rPr>
          <w:b w:val="0"/>
          <w:sz w:val="21"/>
        </w:rPr>
        <w:t>과 순회 평균이 (127.3, 127.02, 127.38)로 같았다. 파이썬 3중 반복은 느려서 실제 카메라에서는 화면이 끊길 수 있다.</w:t>
      </w:r>
    </w:p>
    <w:p>
      <w:pPr>
        <w:spacing w:after="100" w:before="200"/>
      </w:pPr>
      <w:r>
        <w:rPr>
          <w:b/>
          <w:color w:val="1E2228"/>
          <w:sz w:val="24"/>
        </w:rPr>
        <w:t>연습문제 11 — 카메라 영상을 창의 특정 영역에서 재생</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capture = cv2.VideoCapture(0)</w:t>
            </w:r>
          </w:p>
          <w:p>
            <w:pPr>
              <w:spacing w:after="0"/>
            </w:pPr>
            <w:r>
              <w:rPr>
                <w:rFonts w:ascii="Consolas" w:hAnsi="Consolas" w:eastAsia="Consolas"/>
                <w:color w:val="E8EEF2"/>
                <w:sz w:val="18"/>
              </w:rPr>
              <w:t>if not capture.isOpened(): raise Exception("카메라 연결 안됨")</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main = np.zeros((300, 400, 3), np.uint8)             # 1) 메인 윈도우 400x300 (행 300, 열 400)</w:t>
            </w:r>
          </w:p>
          <w:p>
            <w:pPr>
              <w:spacing w:after="0"/>
            </w:pPr>
            <w:r>
              <w:rPr>
                <w:rFonts w:ascii="Consolas" w:hAnsi="Consolas" w:eastAsia="Consolas"/>
                <w:color w:val="E8EEF2"/>
                <w:sz w:val="18"/>
              </w:rPr>
              <w:t>x, y, w, h = 30, 30, 320, 240                        # 2) 관심 영역 (30, 30)에서 320x240</w:t>
            </w:r>
          </w:p>
          <w:p>
            <w:pPr>
              <w:spacing w:after="0"/>
            </w:pPr>
            <w:r>
              <w:rPr>
                <w:rFonts w:ascii="Consolas" w:hAnsi="Consolas" w:eastAsia="Consolas"/>
                <w:color w:val="E8EEF2"/>
                <w:sz w:val="18"/>
              </w:rPr>
              <w:t>while True:</w:t>
            </w:r>
          </w:p>
          <w:p>
            <w:pPr>
              <w:spacing w:after="0"/>
            </w:pPr>
            <w:r>
              <w:rPr>
                <w:rFonts w:ascii="Consolas" w:hAnsi="Consolas" w:eastAsia="Consolas"/>
                <w:color w:val="E8EEF2"/>
                <w:sz w:val="18"/>
              </w:rPr>
              <w:t xml:space="preserve">    ret, frame = capture.read()</w:t>
            </w:r>
          </w:p>
          <w:p>
            <w:pPr>
              <w:spacing w:after="0"/>
            </w:pPr>
            <w:r>
              <w:rPr>
                <w:rFonts w:ascii="Consolas" w:hAnsi="Consolas" w:eastAsia="Consolas"/>
                <w:color w:val="E8EEF2"/>
                <w:sz w:val="18"/>
              </w:rPr>
              <w:t xml:space="preserve">    if not ret: break</w:t>
            </w:r>
          </w:p>
          <w:p>
            <w:pPr>
              <w:spacing w:after="0"/>
            </w:pPr>
            <w:r>
              <w:rPr>
                <w:rFonts w:ascii="Consolas" w:hAnsi="Consolas" w:eastAsia="Consolas"/>
                <w:color w:val="E8EEF2"/>
                <w:sz w:val="18"/>
              </w:rPr>
              <w:t xml:space="preserve">    small = cv2.resize(frame, (w, h))                # 프레임을 관심 영역 크기로 (가로, 세로)</w:t>
            </w:r>
          </w:p>
          <w:p>
            <w:pPr>
              <w:spacing w:after="0"/>
            </w:pPr>
            <w:r>
              <w:rPr>
                <w:rFonts w:ascii="Consolas" w:hAnsi="Consolas" w:eastAsia="Consolas"/>
                <w:color w:val="E8EEF2"/>
                <w:sz w:val="18"/>
              </w:rPr>
              <w:t xml:space="preserve">    main[y:y+h, x:x+w] = small                       # 관심 영역에 복사</w:t>
            </w:r>
          </w:p>
          <w:p>
            <w:pPr>
              <w:spacing w:after="0"/>
            </w:pPr>
            <w:r>
              <w:rPr>
                <w:rFonts w:ascii="Consolas" w:hAnsi="Consolas" w:eastAsia="Consolas"/>
                <w:color w:val="E8EEF2"/>
                <w:sz w:val="18"/>
              </w:rPr>
              <w:t xml:space="preserve">    cv2.rectangle(main, (x-1, y-1, w+2, h+2), (0, 0, 255), 1)   # 3) 빨간 테두리</w:t>
            </w:r>
          </w:p>
          <w:p>
            <w:pPr>
              <w:spacing w:after="0"/>
            </w:pPr>
            <w:r>
              <w:rPr>
                <w:rFonts w:ascii="Consolas" w:hAnsi="Consolas" w:eastAsia="Consolas"/>
                <w:color w:val="E8EEF2"/>
                <w:sz w:val="18"/>
              </w:rPr>
              <w:t xml:space="preserve">    cv2.imshow("main", main)</w:t>
            </w:r>
          </w:p>
          <w:p>
            <w:pPr>
              <w:spacing w:after="0"/>
            </w:pPr>
            <w:r>
              <w:rPr>
                <w:rFonts w:ascii="Consolas" w:hAnsi="Consolas" w:eastAsia="Consolas"/>
                <w:color w:val="E8EEF2"/>
                <w:sz w:val="18"/>
              </w:rPr>
              <w:t xml:space="preserve">    if cv2.waitKey(30) == 27: break</w:t>
            </w:r>
          </w:p>
          <w:p>
            <w:pPr>
              <w:spacing w:after="0"/>
            </w:pPr>
            <w:r>
              <w:rPr>
                <w:rFonts w:ascii="Consolas" w:hAnsi="Consolas" w:eastAsia="Consolas"/>
                <w:color w:val="E8EEF2"/>
                <w:sz w:val="18"/>
              </w:rPr>
              <w:t>capture.release()</w:t>
            </w:r>
          </w:p>
        </w:tc>
      </w:tr>
    </w:tbl>
    <w:p>
      <w:pPr>
        <w:spacing w:after="40"/>
      </w:pPr>
    </w:p>
    <w:p>
      <w:pPr>
        <w:pStyle w:val="ListBullet"/>
        <w:spacing w:after="60"/>
      </w:pPr>
      <w:r>
        <w:rPr>
          <w:b/>
          <w:color w:val="5B3E96"/>
          <w:sz w:val="21"/>
        </w:rPr>
        <w:t>400×300 창 = 행렬 (300, 400, 3)</w:t>
      </w:r>
      <w:r>
        <w:rPr>
          <w:b w:val="0"/>
          <w:sz w:val="21"/>
        </w:rPr>
        <w:t xml:space="preserve"> — 크기는 (가로, 세로), 행렬은 (행, 열)이라 뒤집힌다.</w:t>
      </w:r>
    </w:p>
    <w:p>
      <w:pPr>
        <w:pStyle w:val="ListBullet"/>
        <w:spacing w:after="60"/>
      </w:pPr>
      <w:r>
        <w:rPr>
          <w:rFonts w:ascii="Consolas" w:hAnsi="Consolas" w:eastAsia="Consolas"/>
          <w:color w:val="8A3A20"/>
          <w:sz w:val="21"/>
        </w:rPr>
        <w:t>cv2.resize()</w:t>
      </w:r>
      <w:r>
        <w:rPr>
          <w:b w:val="0"/>
          <w:sz w:val="21"/>
        </w:rPr>
        <w:t xml:space="preserve">는 뒤 장(기하 변환)에서 다루는 함수다. 4장의 </w:t>
      </w:r>
      <w:r>
        <w:rPr>
          <w:rFonts w:ascii="Consolas" w:hAnsi="Consolas" w:eastAsia="Consolas"/>
          <w:color w:val="8A3A20"/>
          <w:sz w:val="21"/>
        </w:rPr>
        <w:t>capture.set(cv2.CAP_PROP_FRAME_WIDTH, 320)</w:t>
      </w:r>
      <w:r>
        <w:rPr>
          <w:b w:val="0"/>
          <w:sz w:val="21"/>
        </w:rPr>
        <w:t xml:space="preserve">, </w:t>
      </w:r>
      <w:r>
        <w:rPr>
          <w:rFonts w:ascii="Consolas" w:hAnsi="Consolas" w:eastAsia="Consolas"/>
          <w:color w:val="8A3A20"/>
          <w:sz w:val="21"/>
        </w:rPr>
        <w:t>CAP_PROP_FRAME_HEIGHT, 240</w:t>
      </w:r>
      <w:r>
        <w:rPr>
          <w:b w:val="0"/>
          <w:sz w:val="21"/>
        </w:rPr>
        <w:t>으로 카메라 해상도를 맞춰도 된다(카메라가 그 해상도를 지원할 때).</w:t>
      </w:r>
    </w:p>
    <w:p>
      <w:pPr>
        <w:pStyle w:val="ListBullet"/>
        <w:spacing w:after="60"/>
      </w:pPr>
      <w:r>
        <w:rPr>
          <w:b w:val="0"/>
          <w:sz w:val="21"/>
        </w:rPr>
        <w:t>테두리는 영상을 가리지 않게 관심 영역 바로 바깥 1화소에 그렸다. 확인: 가짜 프레임으로 (30, 30) 화소에 영상이, (29, 29) 화소에 빨강 (0, 0, 255)이 들어간 것을 확인했다.</w:t>
      </w:r>
    </w:p>
    <w:p>
      <w:pPr>
        <w:spacing w:after="100" w:before="200"/>
      </w:pPr>
      <w:r>
        <w:rPr>
          <w:b/>
          <w:color w:val="1E2228"/>
          <w:sz w:val="24"/>
        </w:rPr>
        <w:t>연습문제 12 — 관심 영역 두 곳: 밝기 +50, 대비 증가</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cv2.imread("images/flip_test.png", cv2.IMREAD_COLOR)</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roi1 = image[50:200, 50:250]                          # 관심 영역1 (행 50~199, 열 50~249)</w:t>
            </w:r>
          </w:p>
          <w:p>
            <w:pPr>
              <w:spacing w:after="0"/>
            </w:pPr>
            <w:r>
              <w:rPr>
                <w:rFonts w:ascii="Consolas" w:hAnsi="Consolas" w:eastAsia="Consolas"/>
                <w:color w:val="E8EEF2"/>
                <w:sz w:val="18"/>
              </w:rPr>
              <w:t>roi2 = image[300:500, 100:350]                        # 관심 영역2 (행 300~499, 열 100~349)</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roi1[:] = cv2.add(roi1, (50, 50, 50, 0))              # 2) 밝기 +50 (포화 덧셈)</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min_val, max_val, _, _ = cv2.minMaxLoc(cv2.cvtColor(roi2, cv2.COLOR_BGR2GRAY))</w:t>
            </w:r>
          </w:p>
          <w:p>
            <w:pPr>
              <w:spacing w:after="0"/>
            </w:pPr>
            <w:r>
              <w:rPr>
                <w:rFonts w:ascii="Consolas" w:hAnsi="Consolas" w:eastAsia="Consolas"/>
                <w:color w:val="E8EEF2"/>
                <w:sz w:val="18"/>
              </w:rPr>
              <w:t>ratio = 255 / (max_val - min_val)                     # 3) 대비 증가 - 심화예제 5.4.3 방식</w:t>
            </w:r>
          </w:p>
          <w:p>
            <w:pPr>
              <w:spacing w:after="0"/>
            </w:pPr>
            <w:r>
              <w:rPr>
                <w:rFonts w:ascii="Consolas" w:hAnsi="Consolas" w:eastAsia="Consolas"/>
                <w:color w:val="E8EEF2"/>
                <w:sz w:val="18"/>
              </w:rPr>
              <w:t>roi2[:] = np.round((roi2 - min_val) * ratio).clip(0, 255).astype('uint8')</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cv2.rectangle(image, (50, 50, 200, 150), (0, 0, 255), 2)</w:t>
            </w:r>
          </w:p>
          <w:p>
            <w:pPr>
              <w:spacing w:after="0"/>
            </w:pPr>
            <w:r>
              <w:rPr>
                <w:rFonts w:ascii="Consolas" w:hAnsi="Consolas" w:eastAsia="Consolas"/>
                <w:color w:val="E8EEF2"/>
                <w:sz w:val="18"/>
              </w:rPr>
              <w:t>cv2.rectangle(image, (100, 300, 250, 200), (255, 0, 0), 2)</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cv2.waitKey(0)</w:t>
            </w:r>
          </w:p>
        </w:tc>
      </w:tr>
    </w:tbl>
    <w:p>
      <w:pPr>
        <w:spacing w:after="40"/>
      </w:pPr>
    </w:p>
    <w:p>
      <w:pPr>
        <w:pStyle w:val="ListBullet"/>
        <w:spacing w:after="60"/>
      </w:pPr>
      <w:r>
        <w:rPr>
          <w:b w:val="0"/>
          <w:sz w:val="21"/>
        </w:rPr>
        <w:t xml:space="preserve">관심 영역은 슬라이스 </w:t>
      </w:r>
      <w:r>
        <w:rPr>
          <w:b/>
          <w:color w:val="5B3E96"/>
          <w:sz w:val="21"/>
        </w:rPr>
        <w:t>뷰</w:t>
      </w:r>
      <w:r>
        <w:rPr>
          <w:b w:val="0"/>
          <w:sz w:val="21"/>
        </w:rPr>
        <w:t xml:space="preserve">라서 </w:t>
      </w:r>
      <w:r>
        <w:rPr>
          <w:rFonts w:ascii="Consolas" w:hAnsi="Consolas" w:eastAsia="Consolas"/>
          <w:color w:val="8A3A20"/>
          <w:sz w:val="21"/>
        </w:rPr>
        <w:t>roi1[:] = …</w:t>
      </w:r>
      <w:r>
        <w:rPr>
          <w:b w:val="0"/>
          <w:sz w:val="21"/>
        </w:rPr>
        <w:t>로 대입하면 원본 image가 바뀐다.</w:t>
      </w:r>
    </w:p>
    <w:p>
      <w:pPr>
        <w:pStyle w:val="ListBullet"/>
        <w:spacing w:after="60"/>
      </w:pPr>
      <w:r>
        <w:rPr>
          <w:b w:val="0"/>
          <w:sz w:val="21"/>
        </w:rPr>
        <w:t xml:space="preserve">밝기는 </w:t>
      </w:r>
      <w:r>
        <w:rPr>
          <w:b/>
          <w:color w:val="5B3E96"/>
          <w:sz w:val="21"/>
        </w:rPr>
        <w:t>`cv2.add`(포화)</w:t>
      </w:r>
      <w:r>
        <w:rPr>
          <w:b w:val="0"/>
          <w:sz w:val="21"/>
        </w:rPr>
        <w:t xml:space="preserve"> 로 더한다. 넘파이 </w:t>
      </w:r>
      <w:r>
        <w:rPr>
          <w:rFonts w:ascii="Consolas" w:hAnsi="Consolas" w:eastAsia="Consolas"/>
          <w:color w:val="8A3A20"/>
          <w:sz w:val="21"/>
        </w:rPr>
        <w:t>roi1 + 50</w:t>
      </w:r>
      <w:r>
        <w:rPr>
          <w:b w:val="0"/>
          <w:sz w:val="21"/>
        </w:rPr>
        <w:t>은 205를 넘는 값이 돌아가 어두워지며, 이 영역 30,000화소 중 20,847화소에서 적어도 한 채널이 그렇게 돌아갔다(확인함).</w:t>
      </w:r>
    </w:p>
    <w:p>
      <w:pPr>
        <w:pStyle w:val="ListBullet"/>
        <w:spacing w:after="60"/>
      </w:pPr>
      <w:r>
        <w:rPr>
          <w:b w:val="0"/>
          <w:sz w:val="21"/>
        </w:rPr>
        <w:t xml:space="preserve">대비는 심화예제 5.4.3의 최솟값·최댓값 늘리기를 썼다. </w:t>
      </w:r>
      <w:r>
        <w:rPr>
          <w:rFonts w:ascii="Consolas" w:hAnsi="Consolas" w:eastAsia="Consolas"/>
          <w:color w:val="8A3A20"/>
          <w:sz w:val="21"/>
        </w:rPr>
        <w:t>minMaxLoc</w:t>
      </w:r>
      <w:r>
        <w:rPr>
          <w:b w:val="0"/>
          <w:sz w:val="21"/>
        </w:rPr>
        <w:t xml:space="preserve">는 단일채널만 받으므로 명암도로 바꿔 범위를 구하고, 채널별로 그 범위를 넘는 값은 </w:t>
      </w:r>
      <w:r>
        <w:rPr>
          <w:rFonts w:ascii="Consolas" w:hAnsi="Consolas" w:eastAsia="Consolas"/>
          <w:color w:val="8A3A20"/>
          <w:sz w:val="21"/>
        </w:rPr>
        <w:t>clip(0, 255)</w:t>
      </w:r>
      <w:r>
        <w:rPr>
          <w:b w:val="0"/>
          <w:sz w:val="21"/>
        </w:rPr>
        <w:t xml:space="preserve">로 자른다. 이 영역은 5~239였고 결과가 0~255로 늘어났다(확인함). </w:t>
      </w:r>
      <w:r>
        <w:rPr>
          <w:rFonts w:ascii="Consolas" w:hAnsi="Consolas" w:eastAsia="Consolas"/>
          <w:color w:val="8A3A20"/>
          <w:sz w:val="21"/>
        </w:rPr>
        <w:t>cvtColor</w:t>
      </w:r>
      <w:r>
        <w:rPr>
          <w:b w:val="0"/>
          <w:sz w:val="21"/>
        </w:rPr>
        <w:t xml:space="preserve">는 4장에서 쓴 함수다. 더 간단히는 </w:t>
      </w:r>
      <w:r>
        <w:rPr>
          <w:rFonts w:ascii="Consolas" w:hAnsi="Consolas" w:eastAsia="Consolas"/>
          <w:color w:val="8A3A20"/>
          <w:sz w:val="21"/>
        </w:rPr>
        <w:t>cv2.convertScaleAbs(roi2, alpha=1.5, beta=-30)</w:t>
      </w:r>
      <w:r>
        <w:rPr>
          <w:b w:val="0"/>
          <w:sz w:val="21"/>
        </w:rPr>
        <w:t xml:space="preserve">처럼 배율을 곱해도 대비가 커진다(교재 밖 방법, </w:t>
      </w:r>
      <w:r>
        <w:rPr>
          <w:rFonts w:ascii="Consolas" w:hAnsi="Consolas" w:eastAsia="Consolas"/>
          <w:color w:val="8A3A20"/>
          <w:sz w:val="21"/>
        </w:rPr>
        <w:t>cv2.addWeighted(roi2, 1.5, roi2, 0, -30)</w:t>
      </w:r>
      <w:r>
        <w:rPr>
          <w:b w:val="0"/>
          <w:sz w:val="21"/>
        </w:rPr>
        <w:t>과 같은 결과임을 확인함).</w:t>
      </w:r>
    </w:p>
    <w:p>
      <w:pPr>
        <w:spacing w:after="100" w:before="200"/>
      </w:pPr>
      <w:r>
        <w:rPr>
          <w:b/>
          <w:color w:val="1E2228"/>
          <w:sz w:val="24"/>
        </w:rPr>
        <w:t>연습문제 13 — Rect 벡터를 크기순 정렬</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rects = [(10, 20, 30, 40), (5, 5, 100, 2), (0, 0, 15, 15), (50, 60, 20, 20)]   # (x, y, w, h)</w:t>
            </w:r>
          </w:p>
          <w:p>
            <w:pPr>
              <w:spacing w:after="0"/>
            </w:pPr>
            <w:r>
              <w:rPr>
                <w:rFonts w:ascii="Consolas" w:hAnsi="Consolas" w:eastAsia="Consolas"/>
                <w:color w:val="E8EEF2"/>
                <w:sz w:val="18"/>
              </w:rPr>
              <w:t>areas = np.array([w * h for (x, y, w, h) in rects], np.int32).reshape(-1, 1)    # 크기(넓이) 열벡터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idx = cv2.sortIdx(areas, cv2.SORT_EVERY_COLUMN + cv2.SORT_ASCENDING).flatten()  # 정렬 인덱스</w:t>
            </w:r>
          </w:p>
          <w:p>
            <w:pPr>
              <w:spacing w:after="0"/>
            </w:pPr>
            <w:r>
              <w:rPr>
                <w:rFonts w:ascii="Consolas" w:hAnsi="Consolas" w:eastAsia="Consolas"/>
                <w:color w:val="E8EEF2"/>
                <w:sz w:val="18"/>
              </w:rPr>
              <w:t>for i in idx:</w:t>
            </w:r>
          </w:p>
          <w:p>
            <w:pPr>
              <w:spacing w:after="0"/>
            </w:pPr>
            <w:r>
              <w:rPr>
                <w:rFonts w:ascii="Consolas" w:hAnsi="Consolas" w:eastAsia="Consolas"/>
                <w:color w:val="E8EEF2"/>
                <w:sz w:val="18"/>
              </w:rPr>
              <w:t xml:space="preserve">    print(rects[i], "크기:", rects[i][2] * rects[i][3])</w:t>
            </w:r>
          </w:p>
        </w:tc>
      </w:tr>
    </w:tbl>
    <w:p>
      <w:pPr>
        <w:spacing w:after="40"/>
      </w:pP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(5, 5, 100, 2) 크기: 200</w:t>
            </w:r>
          </w:p>
          <w:p>
            <w:pPr>
              <w:spacing w:after="0"/>
            </w:pPr>
            <w:r>
              <w:rPr>
                <w:rFonts w:ascii="Consolas" w:hAnsi="Consolas" w:eastAsia="Consolas"/>
                <w:color w:val="1E2228"/>
                <w:sz w:val="18"/>
              </w:rPr>
              <w:t>(0, 0, 15, 15) 크기: 225</w:t>
            </w:r>
          </w:p>
          <w:p>
            <w:pPr>
              <w:spacing w:after="0"/>
            </w:pPr>
            <w:r>
              <w:rPr>
                <w:rFonts w:ascii="Consolas" w:hAnsi="Consolas" w:eastAsia="Consolas"/>
                <w:color w:val="1E2228"/>
                <w:sz w:val="18"/>
              </w:rPr>
              <w:t>(50, 60, 20, 20) 크기: 400</w:t>
            </w:r>
          </w:p>
          <w:p>
            <w:pPr>
              <w:spacing w:after="0"/>
            </w:pPr>
            <w:r>
              <w:rPr>
                <w:rFonts w:ascii="Consolas" w:hAnsi="Consolas" w:eastAsia="Consolas"/>
                <w:color w:val="1E2228"/>
                <w:sz w:val="18"/>
              </w:rPr>
              <w:t>(10, 20, 30, 40) 크기: 1200</w:t>
            </w:r>
          </w:p>
        </w:tc>
      </w:tr>
    </w:tbl>
    <w:p>
      <w:pPr>
        <w:spacing w:after="40"/>
      </w:pPr>
    </w:p>
    <w:p>
      <w:pPr>
        <w:pStyle w:val="ListBullet"/>
        <w:spacing w:after="60"/>
      </w:pPr>
      <w:r>
        <w:rPr>
          <w:b w:val="0"/>
          <w:sz w:val="21"/>
        </w:rPr>
        <w:t xml:space="preserve">파이썬에는 C++의 </w:t>
      </w:r>
      <w:r>
        <w:rPr>
          <w:rFonts w:ascii="Consolas" w:hAnsi="Consolas" w:eastAsia="Consolas"/>
          <w:color w:val="8A3A20"/>
          <w:sz w:val="21"/>
        </w:rPr>
        <w:t>Rect</w:t>
      </w:r>
      <w:r>
        <w:rPr>
          <w:b w:val="0"/>
          <w:sz w:val="21"/>
        </w:rPr>
        <w:t xml:space="preserve"> 객체 대신 </w:t>
      </w:r>
      <w:r>
        <w:rPr>
          <w:b/>
          <w:color w:val="5B3E96"/>
          <w:sz w:val="21"/>
        </w:rPr>
        <w:t>(x, y, w, h) 튜플</w:t>
      </w:r>
      <w:r>
        <w:rPr>
          <w:b w:val="0"/>
          <w:sz w:val="21"/>
        </w:rPr>
        <w:t>을 쓴다(4장 사각형 그리기와 같은 형식). 기준은 크기(w × h), 값이 아닌 다른 기준으로 정렬하므로 sortIdx가 맞다.</w:t>
      </w:r>
    </w:p>
    <w:p>
      <w:pPr>
        <w:pStyle w:val="ListBullet"/>
        <w:spacing w:after="60"/>
      </w:pPr>
      <w:r>
        <w:rPr>
          <w:rFonts w:ascii="Consolas" w:hAnsi="Consolas" w:eastAsia="Consolas"/>
          <w:color w:val="8A3A20"/>
          <w:sz w:val="21"/>
        </w:rPr>
        <w:t>reshape(-1, 1)</w:t>
      </w:r>
      <w:r>
        <w:rPr>
          <w:b w:val="0"/>
          <w:sz w:val="21"/>
        </w:rPr>
        <w:t xml:space="preserve">로 </w:t>
      </w:r>
      <w:r>
        <w:rPr>
          <w:b/>
          <w:color w:val="5B3E96"/>
          <w:sz w:val="21"/>
        </w:rPr>
        <w:t>열벡터</w:t>
      </w:r>
      <w:r>
        <w:rPr>
          <w:b w:val="0"/>
          <w:sz w:val="21"/>
        </w:rPr>
        <w:t xml:space="preserve">를 만든 이유는 5.5.4의 ★ — 수업 환경에서는 1차원 그대로 </w:t>
      </w:r>
      <w:r>
        <w:rPr>
          <w:rFonts w:ascii="Consolas" w:hAnsi="Consolas" w:eastAsia="Consolas"/>
          <w:color w:val="8A3A20"/>
          <w:sz w:val="21"/>
        </w:rPr>
        <w:t>SORT_EVERY_COLUMN</w:t>
      </w:r>
      <w:r>
        <w:rPr>
          <w:b w:val="0"/>
          <w:sz w:val="21"/>
        </w:rPr>
        <w:t>을 쓰면 인덱스가 모두 0이 된다.</w:t>
      </w:r>
    </w:p>
    <w:p>
      <w:pPr>
        <w:spacing w:after="100" w:before="200"/>
      </w:pPr>
      <w:r>
        <w:rPr>
          <w:b/>
          <w:color w:val="1E2228"/>
          <w:sz w:val="24"/>
        </w:rPr>
        <w:t>연습문제 14 — 연립방정식 풀이</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3x1 + 6x2 + 3x3 = 2</w:t>
            </w:r>
          </w:p>
          <w:p>
            <w:pPr>
              <w:spacing w:after="0"/>
            </w:pPr>
            <w:r>
              <w:rPr>
                <w:rFonts w:ascii="Consolas" w:hAnsi="Consolas" w:eastAsia="Consolas"/>
                <w:color w:val="1E2228"/>
                <w:sz w:val="18"/>
              </w:rPr>
              <w:t>-5x1 + 6x2 +  x3 = 10</w:t>
            </w:r>
          </w:p>
          <w:p>
            <w:pPr>
              <w:spacing w:after="0"/>
            </w:pPr>
            <w:r>
              <w:rPr>
                <w:rFonts w:ascii="Consolas" w:hAnsi="Consolas" w:eastAsia="Consolas"/>
                <w:color w:val="1E2228"/>
                <w:sz w:val="18"/>
              </w:rPr>
              <w:t xml:space="preserve"> 2x1 - 3x2 + 5x3 = 28</w:t>
            </w:r>
          </w:p>
        </w:tc>
      </w:tr>
    </w:tbl>
    <w:p>
      <w:pPr>
        <w:spacing w:after="40"/>
      </w:pP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data = [ 3, 6, 3, -5, 6, 1, 2, -3, 5]                     # 계수 행렬</w:t>
            </w:r>
          </w:p>
          <w:p>
            <w:pPr>
              <w:spacing w:after="0"/>
            </w:pPr>
            <w:r>
              <w:rPr>
                <w:rFonts w:ascii="Consolas" w:hAnsi="Consolas" w:eastAsia="Consolas"/>
                <w:color w:val="E8EEF2"/>
                <w:sz w:val="18"/>
              </w:rPr>
              <w:t>m1 = np.array(data, np.float32).reshape(3, 3)</w:t>
            </w:r>
          </w:p>
          <w:p>
            <w:pPr>
              <w:spacing w:after="0"/>
            </w:pPr>
            <w:r>
              <w:rPr>
                <w:rFonts w:ascii="Consolas" w:hAnsi="Consolas" w:eastAsia="Consolas"/>
                <w:color w:val="E8EEF2"/>
                <w:sz w:val="18"/>
              </w:rPr>
              <w:t>m2 = np.array([[2], [10], [28]], np.float32)              # 상수 벡터 (3행 1열)</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ret, inv = cv2.invert(m1, cv2.DECOMP_LU)                  # 가우시안 소거법으로 역행렬</w:t>
            </w:r>
          </w:p>
          <w:p>
            <w:pPr>
              <w:spacing w:after="0"/>
            </w:pPr>
            <w:r>
              <w:rPr>
                <w:rFonts w:ascii="Consolas" w:hAnsi="Consolas" w:eastAsia="Consolas"/>
                <w:color w:val="E8EEF2"/>
                <w:sz w:val="18"/>
              </w:rPr>
              <w:t>if ret:</w:t>
            </w:r>
          </w:p>
          <w:p>
            <w:pPr>
              <w:spacing w:after="0"/>
            </w:pPr>
            <w:r>
              <w:rPr>
                <w:rFonts w:ascii="Consolas" w:hAnsi="Consolas" w:eastAsia="Consolas"/>
                <w:color w:val="E8EEF2"/>
                <w:sz w:val="18"/>
              </w:rPr>
              <w:t xml:space="preserve">    dst = inv.dot(m2)                                     # x = A^-1 b</w:t>
            </w:r>
          </w:p>
          <w:p>
            <w:pPr>
              <w:spacing w:after="0"/>
            </w:pPr>
            <w:r>
              <w:rPr>
                <w:rFonts w:ascii="Consolas" w:hAnsi="Consolas" w:eastAsia="Consolas"/>
                <w:color w:val="E8EEF2"/>
                <w:sz w:val="18"/>
              </w:rPr>
              <w:t xml:space="preserve">    print("[inv] = \n%s\n" % inv)</w:t>
            </w:r>
          </w:p>
          <w:p>
            <w:pPr>
              <w:spacing w:after="0"/>
            </w:pPr>
            <w:r>
              <w:rPr>
                <w:rFonts w:ascii="Consolas" w:hAnsi="Consolas" w:eastAsia="Consolas"/>
                <w:color w:val="E8EEF2"/>
                <w:sz w:val="18"/>
              </w:rPr>
              <w:t xml:space="preserve">    print("[x] =", dst.flatten())</w:t>
            </w:r>
          </w:p>
          <w:p>
            <w:pPr>
              <w:spacing w:after="0"/>
            </w:pPr>
            <w:r>
              <w:rPr>
                <w:rFonts w:ascii="Consolas" w:hAnsi="Consolas" w:eastAsia="Consolas"/>
                <w:color w:val="E8EEF2"/>
                <w:sz w:val="18"/>
              </w:rPr>
              <w:t>else:</w:t>
            </w:r>
          </w:p>
          <w:p>
            <w:pPr>
              <w:spacing w:after="0"/>
            </w:pPr>
            <w:r>
              <w:rPr>
                <w:rFonts w:ascii="Consolas" w:hAnsi="Consolas" w:eastAsia="Consolas"/>
                <w:color w:val="E8EEF2"/>
                <w:sz w:val="18"/>
              </w:rPr>
              <w:t xml:space="preserve">    print("역행렬이 존재하지 않습니다.")</w:t>
            </w:r>
          </w:p>
        </w:tc>
      </w:tr>
    </w:tbl>
    <w:p>
      <w:pPr>
        <w:spacing w:after="40"/>
      </w:pP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[inv] =</w:t>
            </w:r>
          </w:p>
          <w:p>
            <w:pPr>
              <w:spacing w:after="0"/>
            </w:pPr>
            <w:r>
              <w:rPr>
                <w:rFonts w:ascii="Consolas" w:hAnsi="Consolas" w:eastAsia="Consolas"/>
                <w:color w:val="1E2228"/>
                <w:sz w:val="18"/>
              </w:rPr>
              <w:t>[[ 0.12222222 -0.14444445 -0.04444445]</w:t>
            </w:r>
          </w:p>
          <w:p>
            <w:pPr>
              <w:spacing w:after="0"/>
            </w:pPr>
            <w:r>
              <w:rPr>
                <w:rFonts w:ascii="Consolas" w:hAnsi="Consolas" w:eastAsia="Consolas"/>
                <w:color w:val="1E2228"/>
                <w:sz w:val="18"/>
              </w:rPr>
              <w:t xml:space="preserve"> [ 0.1         0.03333334 -0.06666667]</w:t>
            </w:r>
          </w:p>
          <w:p>
            <w:pPr>
              <w:spacing w:after="0"/>
            </w:pPr>
            <w:r>
              <w:rPr>
                <w:rFonts w:ascii="Consolas" w:hAnsi="Consolas" w:eastAsia="Consolas"/>
                <w:color w:val="1E2228"/>
                <w:sz w:val="18"/>
              </w:rPr>
              <w:t xml:space="preserve"> [ 0.01111111  0.07777778  0.17777778]]</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[x] = [-2.4444447 -1.3333335  5.7777777]</w:t>
            </w:r>
          </w:p>
        </w:tc>
      </w:tr>
    </w:tbl>
    <w:p>
      <w:pPr>
        <w:spacing w:after="40"/>
      </w:pPr>
    </w:p>
    <w:p>
      <w:pPr>
        <w:pStyle w:val="ListBullet"/>
        <w:spacing w:after="60"/>
      </w:pPr>
      <w:r>
        <w:rPr>
          <w:b w:val="0"/>
          <w:sz w:val="21"/>
        </w:rPr>
        <w:t xml:space="preserve">정확한 해(크라메르 공식으로 확인함, 계수 행렬식 270): </w:t>
      </w:r>
      <w:r>
        <w:rPr>
          <w:b/>
          <w:color w:val="5B3E96"/>
          <w:sz w:val="21"/>
        </w:rPr>
        <w:t>x1 = −22/9 ≈ −2.444, x2 = −4/3 ≈ −1.333, x3 = 52/9 ≈ 5.778</w:t>
      </w:r>
      <w:r>
        <w:rPr>
          <w:b w:val="0"/>
          <w:sz w:val="21"/>
        </w:rPr>
        <w:t>. 검산: 3·(−22/9) + 6·(−4/3) + 3·(52/9) = −66/9 − 72/9 + 156/9 = 18/9 = 2.</w:t>
      </w:r>
    </w:p>
    <w:p>
      <w:pPr>
        <w:pStyle w:val="ListBullet"/>
        <w:spacing w:after="60"/>
      </w:pPr>
      <w:r>
        <w:rPr>
          <w:rFonts w:ascii="Consolas" w:hAnsi="Consolas" w:eastAsia="Consolas"/>
          <w:color w:val="8A3A20"/>
          <w:sz w:val="21"/>
        </w:rPr>
        <w:t>cv2.gemm(inv, m2, 1, None, 1)</w:t>
      </w:r>
      <w:r>
        <w:rPr>
          <w:b w:val="0"/>
          <w:sz w:val="21"/>
        </w:rPr>
        <w:t xml:space="preserve">이나 </w:t>
      </w:r>
      <w:r>
        <w:rPr>
          <w:rFonts w:ascii="Consolas" w:hAnsi="Consolas" w:eastAsia="Consolas"/>
          <w:color w:val="8A3A20"/>
          <w:sz w:val="21"/>
        </w:rPr>
        <w:t>cv2.solve(m1, m2, cv2.DECOMP_LU)</w:t>
      </w:r>
      <w:r>
        <w:rPr>
          <w:b w:val="0"/>
          <w:sz w:val="21"/>
        </w:rPr>
        <w:t>로도 같은 값이 나온다(확인함). (교재 p.214 표기 오타: 문제의 "가우시안 소거법의 역함수" → 역행렬)</w:t>
      </w:r>
    </w:p>
    <w:p>
      <w:pPr>
        <w:spacing w:after="100" w:before="200"/>
      </w:pPr>
      <w:r>
        <w:rPr>
          <w:b/>
          <w:color w:val="1E2228"/>
          <w:sz w:val="24"/>
        </w:rPr>
        <w:t>연습문제 15 — 사각형 중심 기준 45° 회전 (빈칸 완성)</w:t>
      </w:r>
    </w:p>
    <w:p>
      <w:pPr>
        <w:pStyle w:val="ListBullet"/>
        <w:spacing w:after="60"/>
      </w:pPr>
      <w:r>
        <w:rPr>
          <w:b w:val="0"/>
          <w:sz w:val="21"/>
        </w:rPr>
        <w:t xml:space="preserve">힌트대로 </w:t>
      </w:r>
      <w:r>
        <w:rPr>
          <w:b/>
          <w:color w:val="5B3E96"/>
          <w:sz w:val="21"/>
        </w:rPr>
        <w:t>원점으로 평행이동 → 회전 → 역 평행이동</w:t>
      </w:r>
      <w:r>
        <w:rPr>
          <w:b w:val="0"/>
          <w:sz w:val="21"/>
        </w:rPr>
        <w:t xml:space="preserve">. 3×3 </w:t>
      </w:r>
      <w:r>
        <w:rPr>
          <w:b/>
          <w:color w:val="5B3E96"/>
          <w:sz w:val="21"/>
        </w:rPr>
        <w:t>동차 좌표</w:t>
      </w:r>
      <w:r>
        <w:rPr>
          <w:b w:val="0"/>
          <w:sz w:val="21"/>
        </w:rPr>
        <w:t xml:space="preserve">(x, y, 1)를 쓰면 평행이동도 행렬곱으로 쓸 수 있어 세 변환을 </w:t>
      </w:r>
      <w:r>
        <w:rPr>
          <w:b/>
          <w:color w:val="5B3E96"/>
          <w:sz w:val="21"/>
        </w:rPr>
        <w:t>행렬 하나</w:t>
      </w:r>
      <w:r>
        <w:rPr>
          <w:b w:val="0"/>
          <w:sz w:val="21"/>
        </w:rPr>
        <w:t>로 합칠 수 있다.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pts1 = np.array([(200,  50, 1), (400, 50, 1),</w:t>
            </w:r>
          </w:p>
          <w:p>
            <w:pPr>
              <w:spacing w:after="0"/>
            </w:pPr>
            <w:r>
              <w:rPr>
                <w:rFonts w:ascii="Consolas" w:hAnsi="Consolas" w:eastAsia="Consolas"/>
                <w:color w:val="E8EEF2"/>
                <w:sz w:val="18"/>
              </w:rPr>
              <w:t xml:space="preserve">                 (400, 250, 1), (200, 250,1)], np.float32)                   # 4개 좌표- 동차 좌표</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theta = 45 * np.pi / 180                                                      # 회전 각도 - 라디안값</w:t>
            </w:r>
          </w:p>
          <w:p>
            <w:pPr>
              <w:spacing w:after="0"/>
            </w:pPr>
            <w:r>
              <w:rPr>
                <w:rFonts w:ascii="Consolas" w:hAnsi="Consolas" w:eastAsia="Consolas"/>
                <w:color w:val="E8EEF2"/>
                <w:sz w:val="18"/>
              </w:rPr>
              <w:t>m = np.array([ [np.cos(theta), -np.sin(theta),  0 ],</w:t>
            </w:r>
          </w:p>
          <w:p>
            <w:pPr>
              <w:spacing w:after="0"/>
            </w:pPr>
            <w:r>
              <w:rPr>
                <w:rFonts w:ascii="Consolas" w:hAnsi="Consolas" w:eastAsia="Consolas"/>
                <w:color w:val="E8EEF2"/>
                <w:sz w:val="18"/>
              </w:rPr>
              <w:t xml:space="preserve">               [np.sin(theta), np.cos(theta),   0 ],</w:t>
            </w:r>
          </w:p>
          <w:p>
            <w:pPr>
              <w:spacing w:after="0"/>
            </w:pPr>
            <w:r>
              <w:rPr>
                <w:rFonts w:ascii="Consolas" w:hAnsi="Consolas" w:eastAsia="Consolas"/>
                <w:color w:val="E8EEF2"/>
                <w:sz w:val="18"/>
              </w:rPr>
              <w:t xml:space="preserve">               [           0,        0, 1 ]], np.float32)                   # 회전 변환 행렬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delta = (pts1[2] - pts1[0])//2                                 # 시작 좌표와 종료 좌표 차분//2</w:t>
            </w:r>
          </w:p>
          <w:p>
            <w:pPr>
              <w:spacing w:after="0"/>
            </w:pPr>
            <w:r>
              <w:rPr>
                <w:rFonts w:ascii="Consolas" w:hAnsi="Consolas" w:eastAsia="Consolas"/>
                <w:color w:val="E8EEF2"/>
                <w:sz w:val="18"/>
              </w:rPr>
              <w:t>center = pts1[0] + delta                                       # 중심 좌표 계산</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평행이동 행렬</w:t>
            </w:r>
          </w:p>
          <w:p>
            <w:pPr>
              <w:spacing w:after="0"/>
            </w:pPr>
            <w:r>
              <w:rPr>
                <w:rFonts w:ascii="Consolas" w:hAnsi="Consolas" w:eastAsia="Consolas"/>
                <w:color w:val="E8EEF2"/>
                <w:sz w:val="18"/>
              </w:rPr>
              <w:t>t1 = np.eye(3, dtype=np.float32)</w:t>
            </w:r>
          </w:p>
          <w:p>
            <w:pPr>
              <w:spacing w:after="0"/>
            </w:pPr>
            <w:r>
              <w:rPr>
                <w:rFonts w:ascii="Consolas" w:hAnsi="Consolas" w:eastAsia="Consolas"/>
                <w:color w:val="E8EEF2"/>
                <w:sz w:val="18"/>
              </w:rPr>
              <w:t>t2 = np.eye(3, dtype=np.float32)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t1[:2, 2] = center[:2]                                         # 중심좌표 평행이동 (원점 -&gt; 중심)</w:t>
            </w:r>
          </w:p>
          <w:p>
            <w:pPr>
              <w:spacing w:after="0"/>
            </w:pPr>
            <w:r>
              <w:rPr>
                <w:rFonts w:ascii="Consolas" w:hAnsi="Consolas" w:eastAsia="Consolas"/>
                <w:color w:val="E8EEF2"/>
                <w:sz w:val="18"/>
              </w:rPr>
              <w:t>t2[:2, 2] = -center[:2]                                        # 원점으로 평행이동 (중심 -&gt; 원점)</w:t>
            </w:r>
          </w:p>
          <w:p>
            <w:pPr>
              <w:spacing w:after="0"/>
            </w:pPr>
            <w:r>
              <w:rPr>
                <w:rFonts w:ascii="Consolas" w:hAnsi="Consolas" w:eastAsia="Consolas"/>
                <w:color w:val="9AB0A5"/>
                <w:sz w:val="18"/>
              </w:rPr>
              <w:t>##  행렬 곱 수행</w:t>
            </w:r>
          </w:p>
          <w:p>
            <w:pPr>
              <w:spacing w:after="0"/>
            </w:pPr>
            <w:r>
              <w:rPr>
                <w:rFonts w:ascii="Consolas" w:hAnsi="Consolas" w:eastAsia="Consolas"/>
                <w:color w:val="E8EEF2"/>
                <w:sz w:val="18"/>
              </w:rPr>
              <w:t>m2 = t1.dot(m).dot(t2)                                         # 이동 * 회전 * 이동</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pts2 = cv2.gemm(pts1, m2, 1, None, 1, flags=cv2.GEMM_2_T )</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for i, (pt1, pt2) in enumerate(zip(pts1, pts2)):</w:t>
            </w:r>
          </w:p>
          <w:p>
            <w:pPr>
              <w:spacing w:after="0"/>
            </w:pPr>
            <w:r>
              <w:rPr>
                <w:rFonts w:ascii="Consolas" w:hAnsi="Consolas" w:eastAsia="Consolas"/>
                <w:color w:val="E8EEF2"/>
                <w:sz w:val="18"/>
              </w:rPr>
              <w:t xml:space="preserve">    print("pts1[%d] = %s, pst2[%d]= %s" %(i, pt1, i, pt2))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np.full((400, 500, 3), 255, np.uint8)</w:t>
            </w:r>
          </w:p>
          <w:p>
            <w:pPr>
              <w:spacing w:after="0"/>
            </w:pPr>
            <w:r>
              <w:rPr>
                <w:rFonts w:ascii="Consolas" w:hAnsi="Consolas" w:eastAsia="Consolas"/>
                <w:color w:val="E8EEF2"/>
                <w:sz w:val="18"/>
              </w:rPr>
              <w:t>cv2.polylines(image, [np.int32(pts1[:, :2])], True, (0, 255, 0), 2)</w:t>
            </w:r>
          </w:p>
          <w:p>
            <w:pPr>
              <w:spacing w:after="0"/>
            </w:pPr>
            <w:r>
              <w:rPr>
                <w:rFonts w:ascii="Consolas" w:hAnsi="Consolas" w:eastAsia="Consolas"/>
                <w:color w:val="E8EEF2"/>
                <w:sz w:val="18"/>
              </w:rPr>
              <w:t>cv2.polylines(image, [np.int32(pts2[:, :2])], True, (255, 0, 0), 3)</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cv2.waitKey(0)</w:t>
            </w:r>
          </w:p>
        </w:tc>
      </w:tr>
    </w:tbl>
    <w:p>
      <w:pPr>
        <w:spacing w:after="40"/>
      </w:pP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pts1[0] = [200.  50.   1.], pst2[0]= [300.         8.578633   1.      ]</w:t>
            </w:r>
          </w:p>
          <w:p>
            <w:pPr>
              <w:spacing w:after="0"/>
            </w:pPr>
            <w:r>
              <w:rPr>
                <w:rFonts w:ascii="Consolas" w:hAnsi="Consolas" w:eastAsia="Consolas"/>
                <w:color w:val="1E2228"/>
                <w:sz w:val="18"/>
              </w:rPr>
              <w:t>pts1[1] = [400.  50.   1.], pst2[1]= [441.42136 149.99998   1.     ]</w:t>
            </w:r>
          </w:p>
          <w:p>
            <w:pPr>
              <w:spacing w:after="0"/>
            </w:pPr>
            <w:r>
              <w:rPr>
                <w:rFonts w:ascii="Consolas" w:hAnsi="Consolas" w:eastAsia="Consolas"/>
                <w:color w:val="1E2228"/>
                <w:sz w:val="18"/>
              </w:rPr>
              <w:t>pts1[2] = [400. 250.   1.], pst2[2]= [300.      291.42133   1.     ]</w:t>
            </w:r>
          </w:p>
          <w:p>
            <w:pPr>
              <w:spacing w:after="0"/>
            </w:pPr>
            <w:r>
              <w:rPr>
                <w:rFonts w:ascii="Consolas" w:hAnsi="Consolas" w:eastAsia="Consolas"/>
                <w:color w:val="1E2228"/>
                <w:sz w:val="18"/>
              </w:rPr>
              <w:t>pts1[3] = [200. 250.   1.], pst2[3]= [158.57866 149.99998   1.     ]</w:t>
            </w:r>
          </w:p>
        </w:tc>
      </w:tr>
    </w:tbl>
    <w:p>
      <w:pPr>
        <w:spacing w:after="40"/>
      </w:pPr>
    </w:p>
    <w:p>
      <w:pPr>
        <w:pStyle w:val="ListBullet"/>
        <w:spacing w:after="60"/>
      </w:pPr>
      <w:r>
        <w:rPr>
          <w:b w:val="0"/>
          <w:sz w:val="21"/>
        </w:rPr>
        <w:t xml:space="preserve">빈칸 세 줄: </w:t>
      </w:r>
      <w:r>
        <w:rPr>
          <w:rFonts w:ascii="Consolas" w:hAnsi="Consolas" w:eastAsia="Consolas"/>
          <w:color w:val="8A3A20"/>
          <w:sz w:val="21"/>
        </w:rPr>
        <w:t>t1</w:t>
      </w:r>
      <w:r>
        <w:rPr>
          <w:b w:val="0"/>
          <w:sz w:val="21"/>
        </w:rPr>
        <w:t xml:space="preserve">은 (0, 0)을 중심 (300, 150)으로 옮기는 이동 행렬, </w:t>
      </w:r>
      <w:r>
        <w:rPr>
          <w:rFonts w:ascii="Consolas" w:hAnsi="Consolas" w:eastAsia="Consolas"/>
          <w:color w:val="8A3A20"/>
          <w:sz w:val="21"/>
        </w:rPr>
        <w:t>t2</w:t>
      </w:r>
      <w:r>
        <w:rPr>
          <w:b w:val="0"/>
          <w:sz w:val="21"/>
        </w:rPr>
        <w:t xml:space="preserve">는 중심을 (0, 0)으로 옮기는 이동 행렬이다. 동차 좌표 이동 행렬은 단위 행렬의 </w:t>
      </w:r>
      <w:r>
        <w:rPr>
          <w:b/>
          <w:color w:val="5B3E96"/>
          <w:sz w:val="21"/>
        </w:rPr>
        <w:t>세 번째 열 위 두 칸</w:t>
      </w:r>
      <w:r>
        <w:rPr>
          <w:b w:val="0"/>
          <w:sz w:val="21"/>
        </w:rPr>
        <w:t>에 이동량을 넣은 꼴이다.</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t1 = [1 0 300]      t2 = [1 0 -300]</w:t>
            </w:r>
          </w:p>
          <w:p>
            <w:pPr>
              <w:spacing w:after="0"/>
            </w:pPr>
            <w:r>
              <w:rPr>
                <w:rFonts w:ascii="Consolas" w:hAnsi="Consolas" w:eastAsia="Consolas"/>
                <w:color w:val="1E2228"/>
                <w:sz w:val="18"/>
              </w:rPr>
              <w:t xml:space="preserve">     [0 1 150]           [0 1 -150]</w:t>
            </w:r>
          </w:p>
          <w:p>
            <w:pPr>
              <w:spacing w:after="0"/>
            </w:pPr>
            <w:r>
              <w:rPr>
                <w:rFonts w:ascii="Consolas" w:hAnsi="Consolas" w:eastAsia="Consolas"/>
                <w:color w:val="1E2228"/>
                <w:sz w:val="18"/>
              </w:rPr>
              <w:t xml:space="preserve">     [0 0   1]           [0 0    1]</w:t>
            </w:r>
          </w:p>
        </w:tc>
      </w:tr>
    </w:tbl>
    <w:p>
      <w:pPr>
        <w:spacing w:after="40"/>
      </w:pPr>
    </w:p>
    <w:p>
      <w:pPr>
        <w:pStyle w:val="ListBullet"/>
        <w:spacing w:after="60"/>
      </w:pPr>
      <w:r>
        <w:rPr>
          <w:b/>
          <w:color w:val="5B3E96"/>
          <w:sz w:val="21"/>
        </w:rPr>
        <w:t>곱하는 순서</w:t>
      </w:r>
      <w:r>
        <w:rPr>
          <w:b w:val="0"/>
          <w:sz w:val="21"/>
        </w:rPr>
        <w:t xml:space="preserve">: 점에는 t2(원점으로) → m(회전) → t1(제자리로) 순서로 적용되지만, 행렬을 곱해 쓸 때는 </w:t>
      </w:r>
      <w:r>
        <w:rPr>
          <w:b/>
          <w:color w:val="5B3E96"/>
          <w:sz w:val="21"/>
        </w:rPr>
        <w:t>오른쪽부터 적용</w:t>
      </w:r>
      <w:r>
        <w:rPr>
          <w:b w:val="0"/>
          <w:sz w:val="21"/>
        </w:rPr>
        <w:t xml:space="preserve">되므로 </w:t>
      </w:r>
      <w:r>
        <w:rPr>
          <w:rFonts w:ascii="Consolas" w:hAnsi="Consolas" w:eastAsia="Consolas"/>
          <w:color w:val="8A3A20"/>
          <w:sz w:val="21"/>
        </w:rPr>
        <w:t>m2 = t1 · m · t2</w:t>
      </w:r>
      <w:r>
        <w:rPr>
          <w:b w:val="0"/>
          <w:sz w:val="21"/>
        </w:rPr>
        <w:t xml:space="preserve">다. 힌트의 "이동 변환 행렬 * 회전 변환 행렬 * 이동 변환 행렬"과 같은 모양. 좌표가 행으로 쌓여 있으니 예제 5.6.2처럼 </w:t>
      </w:r>
      <w:r>
        <w:rPr>
          <w:rFonts w:ascii="Consolas" w:hAnsi="Consolas" w:eastAsia="Consolas"/>
          <w:color w:val="8A3A20"/>
          <w:sz w:val="21"/>
        </w:rPr>
        <w:t>GEMM_2_T</w:t>
      </w:r>
      <w:r>
        <w:rPr>
          <w:b w:val="0"/>
          <w:sz w:val="21"/>
        </w:rPr>
        <w:t>로 m2를 전치해 곱한다.</w:t>
      </w:r>
    </w:p>
    <w:p>
      <w:pPr>
        <w:pStyle w:val="ListBullet"/>
        <w:spacing w:after="60"/>
      </w:pPr>
      <w:r>
        <w:rPr>
          <w:b w:val="0"/>
          <w:sz w:val="21"/>
        </w:rPr>
        <w:t xml:space="preserve">결과 읽기: 200×200 정사각형이 중심 (300, 150)을 그대로 둔 채 45° 돌아 </w:t>
      </w:r>
      <w:r>
        <w:rPr>
          <w:b/>
          <w:color w:val="5B3E96"/>
          <w:sz w:val="21"/>
        </w:rPr>
        <w:t>마름모</w:t>
      </w:r>
      <w:r>
        <w:rPr>
          <w:b w:val="0"/>
          <w:sz w:val="21"/>
        </w:rPr>
        <w:t>가 된다. 돌아간 네 점의 평균이 (300, 150)이다(확인함). 중심에서 꼭짓점까지 거리 √(100² + 100²) ≈ 141.42라 (300, 150 − 141.42) = (300, 8.58) 같은 값이 나온다.</w:t>
      </w:r>
    </w:p>
    <w:p>
      <w:pPr>
        <w:pStyle w:val="ListBullet"/>
        <w:spacing w:after="60"/>
      </w:pPr>
      <w:r>
        <w:rPr>
          <w:b w:val="0"/>
          <w:sz w:val="21"/>
        </w:rPr>
        <w:t xml:space="preserve">교재 빈칸 상자에는 </w:t>
      </w:r>
      <w:r>
        <w:rPr>
          <w:rFonts w:ascii="Consolas" w:hAnsi="Consolas" w:eastAsia="Consolas"/>
          <w:color w:val="8A3A20"/>
          <w:sz w:val="21"/>
        </w:rPr>
        <w:t>t1 =</w:t>
      </w:r>
      <w:r>
        <w:rPr>
          <w:b w:val="0"/>
          <w:sz w:val="21"/>
        </w:rPr>
        <w:t xml:space="preserve">, </w:t>
      </w:r>
      <w:r>
        <w:rPr>
          <w:rFonts w:ascii="Consolas" w:hAnsi="Consolas" w:eastAsia="Consolas"/>
          <w:color w:val="8A3A20"/>
          <w:sz w:val="21"/>
        </w:rPr>
        <w:t>t2 =</w:t>
      </w:r>
      <w:r>
        <w:rPr>
          <w:b w:val="0"/>
          <w:sz w:val="21"/>
        </w:rPr>
        <w:t xml:space="preserve">, </w:t>
      </w:r>
      <w:r>
        <w:rPr>
          <w:rFonts w:ascii="Consolas" w:hAnsi="Consolas" w:eastAsia="Consolas"/>
          <w:color w:val="8A3A20"/>
          <w:sz w:val="21"/>
        </w:rPr>
        <w:t>m2 =</w:t>
      </w:r>
      <w:r>
        <w:rPr>
          <w:b w:val="0"/>
          <w:sz w:val="21"/>
        </w:rPr>
        <w:t xml:space="preserve">의 앞머리만 인쇄되어 있어 원래 정답의 정확한 형태는 알 수 없다. 위는 같은 결과를 내는 한 가지 답이다(예: </w:t>
      </w:r>
      <w:r>
        <w:rPr>
          <w:rFonts w:ascii="Consolas" w:hAnsi="Consolas" w:eastAsia="Consolas"/>
          <w:color w:val="8A3A20"/>
          <w:sz w:val="21"/>
        </w:rPr>
        <w:t>t1 = np.array([[1, 0, center[0]], [0, 1, center[1]], [0, 0, 1]], np.float32)</w:t>
      </w:r>
      <w:r>
        <w:rPr>
          <w:b w:val="0"/>
          <w:sz w:val="21"/>
        </w:rPr>
        <w:t>처럼 새로 만들어도 된다).</w:t>
      </w:r>
    </w:p>
    <w:p>
      <w:pPr>
        <w:pStyle w:val="ListBullet"/>
        <w:spacing w:after="60"/>
      </w:pPr>
      <w:r>
        <w:rPr>
          <w:b/>
          <w:color w:val="5B3E96"/>
          <w:sz w:val="21"/>
        </w:rPr>
        <w:t>교재 실행결과와 다른 이유(정리자 확인)</w:t>
      </w:r>
      <w:r>
        <w:rPr>
          <w:b w:val="0"/>
          <w:sz w:val="21"/>
        </w:rPr>
        <w:t xml:space="preserve">: 교재 p.214에 실린 실행결과는 pts1이 (100, 100)~(400, 250)이고, 그 값을 </w:t>
      </w:r>
      <w:r>
        <w:rPr>
          <w:b/>
          <w:color w:val="5B3E96"/>
          <w:sz w:val="21"/>
        </w:rPr>
        <w:t>30°</w:t>
      </w:r>
      <w:r>
        <w:rPr>
          <w:b w:val="0"/>
          <w:sz w:val="21"/>
        </w:rPr>
        <w:t xml:space="preserve"> 로 돌리면 교재 숫자(157.59619, 35.048096 …)가 정확히 나온다. 45°로 돌리면 (196.967, 15.901 …)이 나온다(둘 다 확인함). 즉 교재의 실행결과는 문제 코드(200, 50~400, 250 / 45°)와 다른 설정으로 돌린 것이다.</w:t>
      </w:r>
    </w:p>
    <w:p>
      <w:pPr>
        <w:spacing w:after="100" w:before="200"/>
      </w:pPr>
      <w:r>
        <w:rPr>
          <w:b/>
          <w:color w:val="1E2228"/>
          <w:sz w:val="24"/>
        </w:rPr>
        <w:t>6. 원문 오타·불일치 모음 (원문 그대로 출제될 수 있으니)</w:t>
      </w:r>
    </w:p>
    <w:p>
      <w:pPr>
        <w:spacing w:after="120"/>
      </w:pPr>
      <w:r>
        <w:rPr>
          <w:b w:val="0"/>
          <w:sz w:val="21"/>
        </w:rPr>
        <w:t>교재</w:t>
      </w:r>
    </w:p>
    <w:p>
      <w:pPr>
        <w:pStyle w:val="ListBullet"/>
        <w:spacing w:after="60"/>
      </w:pPr>
      <w:r>
        <w:rPr>
          <w:b w:val="0"/>
          <w:sz w:val="21"/>
        </w:rPr>
        <w:t>p.163: "filp_test.jpg", "cv2.filp()" · 변수 이름 "rep_img"(코드 rep_image) · 설명 번호 ⑧, ⑨가 두 번씩.</w:t>
      </w:r>
    </w:p>
    <w:p>
      <w:pPr>
        <w:pStyle w:val="ListBullet"/>
        <w:spacing w:after="60"/>
      </w:pPr>
      <w:r>
        <w:rPr>
          <w:b w:val="0"/>
          <w:sz w:val="21"/>
        </w:rPr>
        <w:t>p.166: 리스트 이름 "rgb_arr", "list_arr"(코드 list_bgr) · "shape() 함수"(shape은 속성) · "행태".</w:t>
      </w:r>
    </w:p>
    <w:p>
      <w:pPr>
        <w:pStyle w:val="ListBullet"/>
        <w:spacing w:after="60"/>
      </w:pPr>
      <w:r>
        <w:rPr>
          <w:b w:val="0"/>
          <w:sz w:val="21"/>
        </w:rPr>
        <w:t xml:space="preserve">p.168: 예제 5.2.2 10행 </w:t>
      </w:r>
      <w:r>
        <w:rPr>
          <w:rFonts w:ascii="Consolas" w:hAnsi="Consolas" w:eastAsia="Consolas"/>
          <w:color w:val="8A3A20"/>
          <w:sz w:val="21"/>
        </w:rPr>
        <w:t>print("bgr 원소개수:" len(bgr))</w:t>
      </w:r>
      <w:r>
        <w:rPr>
          <w:b w:val="0"/>
          <w:sz w:val="21"/>
        </w:rPr>
        <w:t xml:space="preserve"> </w:t>
      </w:r>
      <w:r>
        <w:rPr>
          <w:b/>
          <w:color w:val="5B3E96"/>
          <w:sz w:val="21"/>
        </w:rPr>
        <w:t>쉼표 누락</w:t>
      </w:r>
      <w:r>
        <w:rPr>
          <w:b w:val="0"/>
          <w:sz w:val="21"/>
        </w:rPr>
        <w:t>(SyntaxError).</w:t>
      </w:r>
    </w:p>
    <w:p>
      <w:pPr>
        <w:pStyle w:val="ListBullet"/>
        <w:spacing w:after="60"/>
      </w:pPr>
      <w:r>
        <w:rPr>
          <w:b w:val="0"/>
          <w:sz w:val="21"/>
        </w:rPr>
        <w:t>p.171: multiply 수식 괄호 위치 · addWeighted 수식 닫는 괄호 누락.</w:t>
      </w:r>
    </w:p>
    <w:p>
      <w:pPr>
        <w:pStyle w:val="ListBullet"/>
        <w:spacing w:after="60"/>
      </w:pPr>
      <w:r>
        <w:rPr>
          <w:b w:val="0"/>
          <w:sz w:val="21"/>
        </w:rPr>
        <w:t>p.173: exp·log·sqrt·pow를 "두 배열의 원소 간 연산"이라 함(한 배열의 각 원소).</w:t>
      </w:r>
    </w:p>
    <w:p>
      <w:pPr>
        <w:pStyle w:val="ListBullet"/>
        <w:spacing w:after="60"/>
      </w:pPr>
      <w:r>
        <w:rPr>
          <w:b w:val="0"/>
          <w:sz w:val="21"/>
        </w:rPr>
        <w:t>p.174: polarToCart 수식 "angel".</w:t>
      </w:r>
    </w:p>
    <w:p>
      <w:pPr>
        <w:pStyle w:val="ListBullet"/>
        <w:spacing w:after="60"/>
      </w:pPr>
      <w:r>
        <w:rPr>
          <w:b w:val="0"/>
          <w:sz w:val="21"/>
        </w:rPr>
        <w:t>p.175: 예제 5.3.2 변수 이름 불일치(</w:t>
      </w:r>
      <w:r>
        <w:rPr>
          <w:rFonts w:ascii="Consolas" w:hAnsi="Consolas" w:eastAsia="Consolas"/>
          <w:color w:val="8A3A20"/>
          <w:sz w:val="21"/>
        </w:rPr>
        <w:t>v_exp</w:t>
      </w:r>
      <w:r>
        <w:rPr>
          <w:b w:val="0"/>
          <w:sz w:val="21"/>
        </w:rPr>
        <w:t xml:space="preserve">, </w:t>
      </w:r>
      <w:r>
        <w:rPr>
          <w:rFonts w:ascii="Consolas" w:hAnsi="Consolas" w:eastAsia="Consolas"/>
          <w:color w:val="8A3A20"/>
          <w:sz w:val="21"/>
        </w:rPr>
        <w:t>m_exp</w:t>
      </w:r>
      <w:r>
        <w:rPr>
          <w:b w:val="0"/>
          <w:sz w:val="21"/>
        </w:rPr>
        <w:t xml:space="preserve">×2, </w:t>
      </w:r>
      <w:r>
        <w:rPr>
          <w:rFonts w:ascii="Consolas" w:hAnsi="Consolas" w:eastAsia="Consolas"/>
          <w:color w:val="8A3A20"/>
          <w:sz w:val="21"/>
        </w:rPr>
        <w:t>v_log</w:t>
      </w:r>
      <w:r>
        <w:rPr>
          <w:b w:val="0"/>
          <w:sz w:val="21"/>
        </w:rPr>
        <w:t xml:space="preserve">, </w:t>
      </w:r>
      <w:r>
        <w:rPr>
          <w:rFonts w:ascii="Consolas" w:hAnsi="Consolas" w:eastAsia="Consolas"/>
          <w:color w:val="8A3A20"/>
          <w:sz w:val="21"/>
        </w:rPr>
        <w:t>m_sqrt</w:t>
      </w:r>
      <w:r>
        <w:rPr>
          <w:b w:val="0"/>
          <w:sz w:val="21"/>
        </w:rPr>
        <w:t xml:space="preserve">, </w:t>
      </w:r>
      <w:r>
        <w:rPr>
          <w:rFonts w:ascii="Consolas" w:hAnsi="Consolas" w:eastAsia="Consolas"/>
          <w:color w:val="8A3A20"/>
          <w:sz w:val="21"/>
        </w:rPr>
        <w:t>m_pow</w:t>
      </w:r>
      <w:r>
        <w:rPr>
          <w:b w:val="0"/>
          <w:sz w:val="21"/>
        </w:rPr>
        <w:t xml:space="preserve"> vs 출력문의 </w:t>
      </w:r>
      <w:r>
        <w:rPr>
          <w:rFonts w:ascii="Consolas" w:hAnsi="Consolas" w:eastAsia="Consolas"/>
          <w:color w:val="8A3A20"/>
          <w:sz w:val="21"/>
        </w:rPr>
        <w:t>v1_exp</w:t>
      </w:r>
      <w:r>
        <w:rPr>
          <w:b w:val="0"/>
          <w:sz w:val="21"/>
        </w:rPr>
        <w:t xml:space="preserve">, </w:t>
      </w:r>
      <w:r>
        <w:rPr>
          <w:rFonts w:ascii="Consolas" w:hAnsi="Consolas" w:eastAsia="Consolas"/>
          <w:color w:val="8A3A20"/>
          <w:sz w:val="21"/>
        </w:rPr>
        <w:t>v2_exp</w:t>
      </w:r>
      <w:r>
        <w:rPr>
          <w:b w:val="0"/>
          <w:sz w:val="21"/>
        </w:rPr>
        <w:t xml:space="preserve">, </w:t>
      </w:r>
      <w:r>
        <w:rPr>
          <w:rFonts w:ascii="Consolas" w:hAnsi="Consolas" w:eastAsia="Consolas"/>
          <w:color w:val="8A3A20"/>
          <w:sz w:val="21"/>
        </w:rPr>
        <w:t>v3_exp</w:t>
      </w:r>
      <w:r>
        <w:rPr>
          <w:b w:val="0"/>
          <w:sz w:val="21"/>
        </w:rPr>
        <w:t xml:space="preserve">, </w:t>
      </w:r>
      <w:r>
        <w:rPr>
          <w:rFonts w:ascii="Consolas" w:hAnsi="Consolas" w:eastAsia="Consolas"/>
          <w:color w:val="8A3A20"/>
          <w:sz w:val="21"/>
        </w:rPr>
        <w:t>log</w:t>
      </w:r>
      <w:r>
        <w:rPr>
          <w:b w:val="0"/>
          <w:sz w:val="21"/>
        </w:rPr>
        <w:t xml:space="preserve">, </w:t>
      </w:r>
      <w:r>
        <w:rPr>
          <w:rFonts w:ascii="Consolas" w:hAnsi="Consolas" w:eastAsia="Consolas"/>
          <w:color w:val="8A3A20"/>
          <w:sz w:val="21"/>
        </w:rPr>
        <w:t>sqrt</w:t>
      </w:r>
      <w:r>
        <w:rPr>
          <w:b w:val="0"/>
          <w:sz w:val="21"/>
        </w:rPr>
        <w:t xml:space="preserve">, </w:t>
      </w:r>
      <w:r>
        <w:rPr>
          <w:rFonts w:ascii="Consolas" w:hAnsi="Consolas" w:eastAsia="Consolas"/>
          <w:color w:val="8A3A20"/>
          <w:sz w:val="21"/>
        </w:rPr>
        <w:t>pow</w:t>
      </w:r>
      <w:r>
        <w:rPr>
          <w:b w:val="0"/>
          <w:sz w:val="21"/>
        </w:rPr>
        <w:t>) · 10·11행 주석의 행벡터/열벡터가 반대.</w:t>
      </w:r>
    </w:p>
    <w:p>
      <w:pPr>
        <w:pStyle w:val="ListBullet"/>
        <w:spacing w:after="60"/>
      </w:pPr>
      <w:r>
        <w:rPr>
          <w:b w:val="0"/>
          <w:sz w:val="21"/>
        </w:rPr>
        <w:t>p.176: 설명 ③ "제곱 승수"(13행은 제곱근).</w:t>
      </w:r>
    </w:p>
    <w:p>
      <w:pPr>
        <w:pStyle w:val="ListBullet"/>
        <w:spacing w:after="60"/>
      </w:pPr>
      <w:r>
        <w:rPr>
          <w:b w:val="0"/>
          <w:sz w:val="21"/>
        </w:rPr>
        <w:t>p.177: "m_mag, m_ang"(코드 p_mag, p_ang) · mag를 "(행벡터)"라 함(실제 열벡터).</w:t>
      </w:r>
    </w:p>
    <w:p>
      <w:pPr>
        <w:pStyle w:val="ListBullet"/>
        <w:spacing w:after="60"/>
      </w:pPr>
      <w:r>
        <w:rPr>
          <w:b w:val="0"/>
          <w:sz w:val="21"/>
        </w:rPr>
        <w:t>p.178: bitwise_xor 설명 "배타적 논리합(OR)".</w:t>
      </w:r>
    </w:p>
    <w:p>
      <w:pPr>
        <w:pStyle w:val="ListBullet"/>
        <w:spacing w:after="60"/>
      </w:pPr>
      <w:r>
        <w:rPr>
          <w:b w:val="0"/>
          <w:sz w:val="21"/>
        </w:rPr>
        <w:t>p.179~180: 설명 번호 ③ 중복 · 13행(bitwise_xor) 설명 없음.</w:t>
      </w:r>
    </w:p>
    <w:p>
      <w:pPr>
        <w:pStyle w:val="ListBullet"/>
        <w:spacing w:after="60"/>
      </w:pPr>
      <w:r>
        <w:rPr>
          <w:b w:val="0"/>
          <w:sz w:val="21"/>
        </w:rPr>
        <w:t>p.181: 창 이름 'forground'.</w:t>
      </w:r>
    </w:p>
    <w:p>
      <w:pPr>
        <w:pStyle w:val="ListBullet"/>
        <w:spacing w:after="60"/>
      </w:pPr>
      <w:r>
        <w:rPr>
          <w:b w:val="0"/>
          <w:sz w:val="21"/>
        </w:rPr>
        <w:t xml:space="preserve">p.182: </w:t>
      </w:r>
      <w:r>
        <w:rPr>
          <w:b/>
          <w:color w:val="5B3E96"/>
          <w:sz w:val="21"/>
        </w:rPr>
        <w:t>촬영본 없음 — 확인 필요</w:t>
      </w:r>
      <w:r>
        <w:rPr>
          <w:b w:val="0"/>
          <w:sz w:val="21"/>
        </w:rPr>
        <w:t>(심화예제 5.3.4 설명 ④ 이후).</w:t>
      </w:r>
    </w:p>
    <w:p>
      <w:pPr>
        <w:pStyle w:val="ListBullet"/>
        <w:spacing w:after="60"/>
      </w:pPr>
      <w:r>
        <w:rPr>
          <w:b w:val="0"/>
          <w:sz w:val="21"/>
        </w:rPr>
        <w:t>p.183: "cv2.abs() 함수"(파이썬 OpenCV에 없음).</w:t>
      </w:r>
    </w:p>
    <w:p>
      <w:pPr>
        <w:pStyle w:val="ListBullet"/>
        <w:spacing w:after="60"/>
      </w:pPr>
      <w:r>
        <w:rPr>
          <w:b w:val="0"/>
          <w:sz w:val="21"/>
        </w:rPr>
        <w:t>p.184~185: 예제 파일 10.mat_abs.py vs 실행창 09.mat_abs.py · 다음 예제도 10.mat_min_max.py.</w:t>
      </w:r>
    </w:p>
    <w:p>
      <w:pPr>
        <w:pStyle w:val="ListBullet"/>
        <w:spacing w:after="60"/>
      </w:pPr>
      <w:r>
        <w:rPr>
          <w:b w:val="0"/>
          <w:sz w:val="21"/>
        </w:rPr>
        <w:t>p.188: 설명 번호 ④ 두 번 · 19행 주석 "좌표는(y, x)"(실제 출력은 (x, y)).</w:t>
      </w:r>
    </w:p>
    <w:p>
      <w:pPr>
        <w:pStyle w:val="ListBullet"/>
        <w:spacing w:after="60"/>
      </w:pPr>
      <w:r>
        <w:rPr>
          <w:b w:val="0"/>
          <w:sz w:val="21"/>
        </w:rPr>
        <w:t>p.189: 설명 "13행… 비율을 나누어"(실제 9행, 곱하기) · 제목 "최소값 최대값".</w:t>
      </w:r>
    </w:p>
    <w:p>
      <w:pPr>
        <w:pStyle w:val="ListBullet"/>
        <w:spacing w:after="60"/>
      </w:pPr>
      <w:r>
        <w:rPr>
          <w:b w:val="0"/>
          <w:sz w:val="21"/>
        </w:rPr>
        <w:t>p.190: sumElems "합 N을" · p.191: countNonZero "원소를 개수 N을" · rtype 표에 값 2 없음.</w:t>
      </w:r>
    </w:p>
    <w:p>
      <w:pPr>
        <w:pStyle w:val="ListBullet"/>
        <w:spacing w:after="60"/>
      </w:pPr>
      <w:r>
        <w:rPr>
          <w:b w:val="0"/>
          <w:sz w:val="21"/>
        </w:rPr>
        <w:t>p.193: "20~119행"(열) · "mask 행렬이 1인 원소"(코드 255) · p.194: 창 이름 'm_mask'(코드 'mask').</w:t>
      </w:r>
    </w:p>
    <w:p>
      <w:pPr>
        <w:pStyle w:val="ListBullet"/>
        <w:spacing w:after="60"/>
      </w:pPr>
      <w:r>
        <w:rPr>
          <w:b w:val="0"/>
          <w:sz w:val="21"/>
        </w:rPr>
        <w:t>p.195: "m1", "m_sort1"(코드 m, sort1) · 그림 이름표 m_sort3/m_sort2 뒤바뀜 · "axes"(axis) · 13.sort 10행 주석 "열 방향 내림차순"(행 단위 내림차순).</w:t>
      </w:r>
    </w:p>
    <w:p>
      <w:pPr>
        <w:pStyle w:val="ListBullet"/>
        <w:spacing w:after="60"/>
      </w:pPr>
      <w:r>
        <w:rPr>
          <w:b w:val="0"/>
          <w:sz w:val="21"/>
        </w:rPr>
        <w:t>p.198: 예제 파일 확장자 ".cpp" · p.199: 설명 번호 ⑩ 두 번.</w:t>
      </w:r>
    </w:p>
    <w:p>
      <w:pPr>
        <w:pStyle w:val="ListBullet"/>
        <w:spacing w:after="60"/>
      </w:pPr>
      <w:r>
        <w:rPr>
          <w:b w:val="0"/>
          <w:sz w:val="21"/>
        </w:rPr>
        <w:t xml:space="preserve">p.200: 10행 </w:t>
      </w:r>
      <w:r>
        <w:rPr>
          <w:rFonts w:ascii="Consolas" w:hAnsi="Consolas" w:eastAsia="Consolas"/>
          <w:color w:val="8A3A20"/>
          <w:sz w:val="21"/>
        </w:rPr>
        <w:t>% m1</w:t>
      </w:r>
      <w:r>
        <w:rPr>
          <w:b w:val="0"/>
          <w:sz w:val="21"/>
        </w:rPr>
        <w:t>(변수는 m → NameError) · "np.randon.rand()" · "5행 1열"(3행 1열) · 설명 번호 ⑨.</w:t>
      </w:r>
    </w:p>
    <w:p>
      <w:pPr>
        <w:pStyle w:val="ListBullet"/>
        <w:spacing w:after="60"/>
      </w:pPr>
      <w:r>
        <w:rPr>
          <w:b w:val="0"/>
          <w:sz w:val="21"/>
        </w:rPr>
        <w:t>p.202: 12행 titles에 'src1' 세 번 · p.203: 실행 파일 17.mat_gemm.py.</w:t>
      </w:r>
    </w:p>
    <w:p>
      <w:pPr>
        <w:pStyle w:val="ListBullet"/>
        <w:spacing w:after="60"/>
      </w:pPr>
      <w:r>
        <w:rPr>
          <w:b w:val="0"/>
          <w:sz w:val="21"/>
        </w:rPr>
        <w:t>p.204: 설명 번호 ② 두 번 · "rect_pt1 행렬의 전치"(전치되는 것은 rot_mat) · 출력 문자열 "pst2".</w:t>
      </w:r>
    </w:p>
    <w:p>
      <w:pPr>
        <w:pStyle w:val="ListBullet"/>
        <w:spacing w:after="60"/>
      </w:pPr>
      <w:r>
        <w:rPr>
          <w:b w:val="0"/>
          <w:sz w:val="21"/>
        </w:rPr>
        <w:t>p.204~205: "반시계방향으로 회전" — 화면에서는 시계 방향으로 돈다(정리자 계산, 확인 필요).</w:t>
      </w:r>
    </w:p>
    <w:p>
      <w:pPr>
        <w:pStyle w:val="ListBullet"/>
        <w:spacing w:after="60"/>
      </w:pPr>
      <w:r>
        <w:rPr>
          <w:b w:val="0"/>
          <w:sz w:val="21"/>
        </w:rPr>
        <w:t>p.205: solve 수식 끝 "src1"(src2).</w:t>
      </w:r>
    </w:p>
    <w:p>
      <w:pPr>
        <w:pStyle w:val="ListBullet"/>
        <w:spacing w:after="60"/>
      </w:pPr>
      <w:r>
        <w:rPr>
          <w:b w:val="0"/>
          <w:sz w:val="21"/>
        </w:rPr>
        <w:t>p.206: "역행렬의 존재하면".</w:t>
      </w:r>
    </w:p>
    <w:p>
      <w:pPr>
        <w:pStyle w:val="ListBullet"/>
        <w:spacing w:after="60"/>
      </w:pPr>
      <w:r>
        <w:rPr>
          <w:b w:val="0"/>
          <w:sz w:val="21"/>
        </w:rPr>
        <w:t xml:space="preserve">p.208: 요약 4 "bitwise_and" 세 번 · 요약 6 "cv2.ortIdx()" · 요약 5의 </w:t>
      </w:r>
      <w:r>
        <w:rPr>
          <w:rFonts w:ascii="Consolas" w:hAnsi="Consolas" w:eastAsia="Consolas"/>
          <w:color w:val="8A3A20"/>
          <w:sz w:val="21"/>
        </w:rPr>
        <w:t>cv2.minMaxIdx()</w:t>
      </w:r>
      <w:r>
        <w:rPr>
          <w:b w:val="0"/>
          <w:sz w:val="21"/>
        </w:rPr>
        <w:t>(수업 환경 파이썬에 없음) · p.209: 요약 7 "cv2.sum()"(sumElems).</w:t>
      </w:r>
    </w:p>
    <w:p>
      <w:pPr>
        <w:pStyle w:val="ListBullet"/>
        <w:spacing w:after="60"/>
      </w:pPr>
      <w:r>
        <w:rPr>
          <w:b w:val="0"/>
          <w:sz w:val="21"/>
        </w:rPr>
        <w:t>p.211: 연습문제 7 "Green 채널은 파란색으로" · 코드 1행 "mport".</w:t>
      </w:r>
    </w:p>
    <w:p>
      <w:pPr>
        <w:pStyle w:val="ListBullet"/>
        <w:spacing w:after="60"/>
      </w:pPr>
      <w:r>
        <w:rPr>
          <w:b w:val="0"/>
          <w:sz w:val="21"/>
        </w:rPr>
        <w:t>p.213: 문제 번호 "12" 마침표 없음.</w:t>
      </w:r>
    </w:p>
    <w:p>
      <w:pPr>
        <w:pStyle w:val="ListBullet"/>
        <w:spacing w:after="60"/>
      </w:pPr>
      <w:r>
        <w:rPr>
          <w:b w:val="0"/>
          <w:sz w:val="21"/>
        </w:rPr>
        <w:t>p.214: 연습문제 14 "역함수"(역행렬) · p.214~215: 연습문제 15 실행결과가 문제 코드와 다른 좌표·각도(30°)로 나온 값.</w:t>
      </w:r>
    </w:p>
    <w:p>
      <w:pPr>
        <w:spacing w:after="120"/>
      </w:pPr>
      <w:r>
        <w:rPr>
          <w:b w:val="0"/>
          <w:sz w:val="21"/>
        </w:rPr>
        <w:t>슬라이드</w:t>
      </w:r>
    </w:p>
    <w:p>
      <w:pPr>
        <w:pStyle w:val="ListBullet"/>
        <w:spacing w:after="60"/>
      </w:pPr>
      <w:r>
        <w:rPr>
          <w:b w:val="0"/>
          <w:sz w:val="21"/>
        </w:rPr>
        <w:t>교재와 같은 오타를 그대로 가진 곳: p.11(쉼표 누락), p.19~20(변수 이름), p.34(19행 주석), p.43(창 이름 m_mask), p.44(그림 이름표), p.50(</w:t>
      </w:r>
      <w:r>
        <w:rPr>
          <w:rFonts w:ascii="Consolas" w:hAnsi="Consolas" w:eastAsia="Consolas"/>
          <w:color w:val="8A3A20"/>
          <w:sz w:val="21"/>
        </w:rPr>
        <w:t>% m1</w:t>
      </w:r>
      <w:r>
        <w:rPr>
          <w:b w:val="0"/>
          <w:sz w:val="21"/>
        </w:rPr>
        <w:t>), p.52(titles), p.57(solve 수식), p.60(bitwise 나열), p.61("cv2.ortIdx").</w:t>
      </w:r>
    </w:p>
    <w:p>
      <w:pPr>
        <w:pStyle w:val="ListBullet"/>
        <w:spacing w:after="60"/>
      </w:pPr>
      <w:r>
        <w:rPr>
          <w:b w:val="0"/>
          <w:sz w:val="21"/>
        </w:rPr>
        <w:t>p.58 머리말 "예젠". 예제 파일 번호가 교재와 다름: 17.mat_reduce.py(실행창 16), 18.gemm.py(실행창 17.mat_gemm), 19.point_transform.py(실행창 18), 20.equation.py(실행창 19).</w:t>
      </w:r>
    </w:p>
    <w:p>
      <w:pPr>
        <w:spacing w:after="120"/>
      </w:pPr>
      <w:r>
        <w:rPr>
          <w:b w:val="0"/>
          <w:sz w:val="21"/>
        </w:rPr>
        <w:t>실습 파일</w:t>
      </w:r>
    </w:p>
    <w:p>
      <w:pPr>
        <w:pStyle w:val="ListBullet"/>
        <w:spacing w:after="60"/>
      </w:pPr>
      <w:r>
        <w:rPr>
          <w:rFonts w:ascii="Consolas" w:hAnsi="Consolas" w:eastAsia="Consolas"/>
          <w:color w:val="8A3A20"/>
          <w:sz w:val="21"/>
        </w:rPr>
        <w:t>08.bitwise_overlap.py</w:t>
      </w:r>
      <w:r>
        <w:rPr>
          <w:b w:val="0"/>
          <w:sz w:val="21"/>
        </w:rPr>
        <w:t xml:space="preserve">: </w:t>
      </w:r>
      <w:r>
        <w:rPr>
          <w:rFonts w:ascii="Consolas" w:hAnsi="Consolas" w:eastAsia="Consolas"/>
          <w:color w:val="8A3A20"/>
          <w:sz w:val="21"/>
        </w:rPr>
        <w:t>images/bit_test.png</w:t>
      </w:r>
      <w:r>
        <w:rPr>
          <w:b w:val="0"/>
          <w:sz w:val="21"/>
        </w:rPr>
        <w:t xml:space="preserve">(실제 파일 bit-test.png) · </w:t>
      </w:r>
      <w:r>
        <w:rPr>
          <w:rFonts w:ascii="Consolas" w:hAnsi="Consolas" w:eastAsia="Consolas"/>
          <w:color w:val="8A3A20"/>
          <w:sz w:val="21"/>
        </w:rPr>
        <w:t>cv2.waitkey(0)</w:t>
      </w:r>
      <w:r>
        <w:rPr>
          <w:b w:val="0"/>
          <w:sz w:val="21"/>
        </w:rPr>
        <w:t>(waitKey) — 두 곳 때문에 그대로는 안 돈다.</w:t>
      </w:r>
    </w:p>
    <w:p>
      <w:pPr>
        <w:pStyle w:val="ListBullet"/>
        <w:spacing w:after="60"/>
      </w:pPr>
      <w:r>
        <w:rPr>
          <w:rFonts w:ascii="Consolas" w:hAnsi="Consolas" w:eastAsia="Consolas"/>
          <w:color w:val="8A3A20"/>
          <w:sz w:val="21"/>
        </w:rPr>
        <w:t>07.bitwise_op(mid-test).py</w:t>
      </w:r>
      <w:r>
        <w:rPr>
          <w:b w:val="0"/>
          <w:sz w:val="21"/>
        </w:rPr>
        <w:t>: 주석 "원 그리게"(그리기) — 실행에는 지장 없음.</w:t>
      </w:r>
    </w:p>
    <w:p>
      <w:pPr>
        <w:spacing w:after="100" w:before="200"/>
      </w:pPr>
      <w:r>
        <w:rPr>
          <w:b/>
          <w:color w:val="1E2228"/>
          <w:sz w:val="24"/>
        </w:rPr>
        <w:t>7. 수업 환경(OpenCV 5.0 · NumPy 2.x)에서 교재와 다른 것 — 모음</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5B3E96"/>
          </w:tcPr>
          <w:p>
            <w:r/>
            <w:r>
              <w:rPr>
                <w:b/>
                <w:color w:val="FFFFFF"/>
                <w:sz w:val="19"/>
              </w:rPr>
              <w:t>무엇</w:t>
            </w:r>
          </w:p>
        </w:tc>
        <w:tc>
          <w:tcPr>
            <w:tcW w:type="dxa" w:w="2436"/>
            <w:shd w:val="clear" w:fill="5B3E96"/>
          </w:tcPr>
          <w:p>
            <w:r/>
            <w:r>
              <w:rPr>
                <w:b/>
                <w:color w:val="FFFFFF"/>
                <w:sz w:val="19"/>
              </w:rPr>
              <w:t>교재</w:t>
            </w:r>
          </w:p>
        </w:tc>
        <w:tc>
          <w:tcPr>
            <w:tcW w:type="dxa" w:w="2436"/>
            <w:shd w:val="clear" w:fill="5B3E96"/>
          </w:tcPr>
          <w:p>
            <w:r/>
            <w:r>
              <w:rPr>
                <w:b/>
                <w:color w:val="FFFFFF"/>
                <w:sz w:val="19"/>
              </w:rPr>
              <w:t>수업 환경 (확인함)</w:t>
            </w:r>
          </w:p>
        </w:tc>
        <w:tc>
          <w:tcPr>
            <w:tcW w:type="dxa" w:w="2436"/>
            <w:shd w:val="clear" w:fill="5B3E96"/>
          </w:tcPr>
          <w:p>
            <w:r/>
            <w:r>
              <w:rPr>
                <w:b/>
                <w:color w:val="FFFFFF"/>
                <w:sz w:val="19"/>
              </w:rPr>
              <w:t>대처</w:t>
            </w:r>
          </w:p>
        </w:tc>
      </w:tr>
      <w:tr>
        <w:tc>
          <w:tcPr>
            <w:tcW w:type="dxa" w:w="2436"/>
          </w:tcPr>
          <w:p>
            <w:r/>
            <w:r>
              <w:rPr>
                <w:rFonts w:ascii="Consolas" w:hAnsi="Consolas" w:eastAsia="Consolas"/>
                <w:color w:val="8A3A20"/>
                <w:sz w:val="19"/>
              </w:rPr>
              <w:t>cv2.split()</w:t>
            </w:r>
            <w:r>
              <w:rPr>
                <w:b w:val="0"/>
                <w:sz w:val="19"/>
              </w:rPr>
              <w:t xml:space="preserve"> 반환형</w:t>
            </w:r>
          </w:p>
        </w:tc>
        <w:tc>
          <w:tcPr>
            <w:tcW w:type="dxa" w:w="2436"/>
          </w:tcPr>
          <w:p>
            <w:r/>
            <w:r>
              <w:rPr>
                <w:b w:val="0"/>
                <w:sz w:val="19"/>
              </w:rPr>
              <w:t>list</w:t>
            </w:r>
          </w:p>
        </w:tc>
        <w:tc>
          <w:tcPr>
            <w:tcW w:type="dxa" w:w="2436"/>
          </w:tcPr>
          <w:p>
            <w:r/>
            <w:r>
              <w:rPr>
                <w:b/>
                <w:color w:val="5B3E96"/>
                <w:sz w:val="19"/>
              </w:rPr>
              <w:t>tuple</w:t>
            </w:r>
          </w:p>
        </w:tc>
        <w:tc>
          <w:tcPr>
            <w:tcW w:type="dxa" w:w="2436"/>
          </w:tcPr>
          <w:p>
            <w:r/>
            <w:r>
              <w:rPr>
                <w:b w:val="0"/>
                <w:sz w:val="19"/>
              </w:rPr>
              <w:t>인덱싱·언패킹은 같다. 시험 답은 list</w:t>
            </w:r>
          </w:p>
        </w:tc>
      </w:tr>
      <w:tr>
        <w:tc>
          <w:tcPr>
            <w:tcW w:type="dxa" w:w="2436"/>
          </w:tcPr>
          <w:p>
            <w:r/>
            <w:r>
              <w:rPr>
                <w:b w:val="0"/>
                <w:sz w:val="19"/>
              </w:rPr>
              <w:t>1차원 입력의 반환 형태 (</w:t>
            </w:r>
            <w:r>
              <w:rPr>
                <w:rFonts w:ascii="Consolas" w:hAnsi="Consolas" w:eastAsia="Consolas"/>
                <w:color w:val="8A3A20"/>
                <w:sz w:val="19"/>
              </w:rPr>
              <w:t>cv2.exp(v1)</w:t>
            </w:r>
            <w:r>
              <w:rPr>
                <w:b w:val="0"/>
                <w:sz w:val="19"/>
              </w:rPr>
              <w:t xml:space="preserve">, </w:t>
            </w:r>
            <w:r>
              <w:rPr>
                <w:rFonts w:ascii="Consolas" w:hAnsi="Consolas" w:eastAsia="Consolas"/>
                <w:color w:val="8A3A20"/>
                <w:sz w:val="19"/>
              </w:rPr>
              <w:t>cv2.magnitude</w:t>
            </w:r>
            <w:r>
              <w:rPr>
                <w:b w:val="0"/>
                <w:sz w:val="19"/>
              </w:rPr>
              <w:t>)</w:t>
            </w:r>
          </w:p>
        </w:tc>
        <w:tc>
          <w:tcPr>
            <w:tcW w:type="dxa" w:w="2436"/>
          </w:tcPr>
          <w:p>
            <w:r/>
            <w:r>
              <w:rPr>
                <w:b w:val="0"/>
                <w:sz w:val="19"/>
              </w:rPr>
              <w:t>(n, 1) 열벡터</w:t>
            </w:r>
          </w:p>
        </w:tc>
        <w:tc>
          <w:tcPr>
            <w:tcW w:type="dxa" w:w="2436"/>
          </w:tcPr>
          <w:p>
            <w:r/>
            <w:r>
              <w:rPr>
                <w:b/>
                <w:color w:val="5B3E96"/>
                <w:sz w:val="19"/>
              </w:rPr>
              <w:t>(n,) 1차원 그대로</w:t>
            </w:r>
          </w:p>
        </w:tc>
        <w:tc>
          <w:tcPr>
            <w:tcW w:type="dxa" w:w="2436"/>
          </w:tcPr>
          <w:p>
            <w:r/>
            <w:r>
              <w:rPr>
                <w:b w:val="0"/>
                <w:sz w:val="19"/>
              </w:rPr>
              <w:t xml:space="preserve">2차원이 필요하면 </w:t>
            </w:r>
            <w:r>
              <w:rPr>
                <w:rFonts w:ascii="Consolas" w:hAnsi="Consolas" w:eastAsia="Consolas"/>
                <w:color w:val="8A3A20"/>
                <w:sz w:val="19"/>
              </w:rPr>
              <w:t>.reshape(-1, 1)</w:t>
            </w:r>
          </w:p>
        </w:tc>
      </w:tr>
      <w:tr>
        <w:tc>
          <w:tcPr>
            <w:tcW w:type="dxa" w:w="2436"/>
          </w:tcPr>
          <w:p>
            <w:r/>
            <w:r>
              <w:rPr>
                <w:b w:val="0"/>
                <w:sz w:val="19"/>
              </w:rPr>
              <w:t xml:space="preserve">심화예제 5.5.4 </w:t>
            </w:r>
            <w:r>
              <w:rPr>
                <w:rFonts w:ascii="Consolas" w:hAnsi="Consolas" w:eastAsia="Consolas"/>
                <w:color w:val="8A3A20"/>
                <w:sz w:val="19"/>
              </w:rPr>
              <w:t>cv2.sortIdx(areas, SORT_EVERY_COLUMN)</w:t>
            </w:r>
          </w:p>
        </w:tc>
        <w:tc>
          <w:tcPr>
            <w:tcW w:type="dxa" w:w="2436"/>
          </w:tcPr>
          <w:p>
            <w:r/>
            <w:r>
              <w:rPr>
                <w:b w:val="0"/>
                <w:sz w:val="19"/>
              </w:rPr>
              <w:t>넓이순 인덱스</w:t>
            </w:r>
          </w:p>
        </w:tc>
        <w:tc>
          <w:tcPr>
            <w:tcW w:type="dxa" w:w="2436"/>
          </w:tcPr>
          <w:p>
            <w:r/>
            <w:r>
              <w:rPr>
                <w:b/>
                <w:color w:val="5B3E96"/>
                <w:sz w:val="19"/>
              </w:rPr>
              <w:t>[0 0 0 0 0]</w:t>
            </w:r>
            <w:r>
              <w:rPr>
                <w:b w:val="0"/>
                <w:sz w:val="19"/>
              </w:rPr>
              <w:t xml:space="preserve"> — 정렬 안 됨</w:t>
            </w:r>
          </w:p>
        </w:tc>
        <w:tc>
          <w:tcPr>
            <w:tcW w:type="dxa" w:w="2436"/>
          </w:tcPr>
          <w:p>
            <w:r/>
            <w:r>
              <w:rPr>
                <w:rFonts w:ascii="Consolas" w:hAnsi="Consolas" w:eastAsia="Consolas"/>
                <w:color w:val="8A3A20"/>
                <w:sz w:val="19"/>
              </w:rPr>
              <w:t>areas.reshape(-1, 1)</w:t>
            </w:r>
            <w:r>
              <w:rPr>
                <w:b w:val="0"/>
                <w:sz w:val="19"/>
              </w:rPr>
              <w:t xml:space="preserve"> 또는 </w:t>
            </w:r>
            <w:r>
              <w:rPr>
                <w:rFonts w:ascii="Consolas" w:hAnsi="Consolas" w:eastAsia="Consolas"/>
                <w:color w:val="8A3A20"/>
                <w:sz w:val="19"/>
              </w:rPr>
              <w:t>SORT_EVERY_ROW</w:t>
            </w:r>
            <w:r>
              <w:rPr>
                <w:b w:val="0"/>
                <w:sz w:val="19"/>
              </w:rPr>
              <w:t xml:space="preserve"> 또는 </w:t>
            </w:r>
            <w:r>
              <w:rPr>
                <w:rFonts w:ascii="Consolas" w:hAnsi="Consolas" w:eastAsia="Consolas"/>
                <w:color w:val="8A3A20"/>
                <w:sz w:val="19"/>
              </w:rPr>
              <w:t>np.argsort</w:t>
            </w:r>
          </w:p>
        </w:tc>
      </w:tr>
      <w:tr>
        <w:tc>
          <w:tcPr>
            <w:tcW w:type="dxa" w:w="2436"/>
          </w:tcPr>
          <w:p>
            <w:r/>
            <w:r>
              <w:rPr>
                <w:b w:val="0"/>
                <w:sz w:val="19"/>
              </w:rPr>
              <w:t xml:space="preserve">예제 5.6.3 </w:t>
            </w:r>
            <w:r>
              <w:rPr>
                <w:rFonts w:ascii="Consolas" w:hAnsi="Consolas" w:eastAsia="Consolas"/>
                <w:color w:val="8A3A20"/>
                <w:sz w:val="19"/>
              </w:rPr>
              <w:t>cv2.gemm(inv, m2…)</w:t>
            </w:r>
            <w:r>
              <w:rPr>
                <w:b w:val="0"/>
                <w:sz w:val="19"/>
              </w:rPr>
              <w:t xml:space="preserve">, </w:t>
            </w:r>
            <w:r>
              <w:rPr>
                <w:rFonts w:ascii="Consolas" w:hAnsi="Consolas" w:eastAsia="Consolas"/>
                <w:color w:val="8A3A20"/>
                <w:sz w:val="19"/>
              </w:rPr>
              <w:t>cv2.solve(m1, m2…)</w:t>
            </w:r>
          </w:p>
        </w:tc>
        <w:tc>
          <w:tcPr>
            <w:tcW w:type="dxa" w:w="2436"/>
          </w:tcPr>
          <w:p>
            <w:r/>
            <w:r>
              <w:rPr>
                <w:b w:val="0"/>
                <w:sz w:val="19"/>
              </w:rPr>
              <w:t>동작</w:t>
            </w:r>
          </w:p>
        </w:tc>
        <w:tc>
          <w:tcPr>
            <w:tcW w:type="dxa" w:w="2436"/>
          </w:tcPr>
          <w:p>
            <w:r/>
            <w:r>
              <w:rPr>
                <w:b/>
                <w:color w:val="5B3E96"/>
                <w:sz w:val="19"/>
              </w:rPr>
              <w:t>Assertion failed</w:t>
            </w:r>
            <w:r>
              <w:rPr>
                <w:b w:val="0"/>
                <w:sz w:val="19"/>
              </w:rPr>
              <w:t xml:space="preserve"> 오류</w:t>
            </w:r>
          </w:p>
        </w:tc>
        <w:tc>
          <w:tcPr>
            <w:tcW w:type="dxa" w:w="2436"/>
          </w:tcPr>
          <w:p>
            <w:r/>
            <w:r>
              <w:rPr>
                <w:rFonts w:ascii="Consolas" w:hAnsi="Consolas" w:eastAsia="Consolas"/>
                <w:color w:val="8A3A20"/>
                <w:sz w:val="19"/>
              </w:rPr>
              <w:t>m2 = ….reshape(3, 1)</w:t>
            </w:r>
          </w:p>
        </w:tc>
      </w:tr>
      <w:tr>
        <w:tc>
          <w:tcPr>
            <w:tcW w:type="dxa" w:w="2436"/>
          </w:tcPr>
          <w:p>
            <w:r/>
            <w:r>
              <w:rPr>
                <w:b w:val="0"/>
                <w:sz w:val="19"/>
              </w:rPr>
              <w:t>uint8 배열 + 범위 밖 파이썬 정수(</w:t>
            </w:r>
            <w:r>
              <w:rPr>
                <w:rFonts w:ascii="Consolas" w:hAnsi="Consolas" w:eastAsia="Consolas"/>
                <w:color w:val="8A3A20"/>
                <w:sz w:val="19"/>
              </w:rPr>
              <w:t>+300</w:t>
            </w:r>
            <w:r>
              <w:rPr>
                <w:b w:val="0"/>
                <w:sz w:val="19"/>
              </w:rPr>
              <w:t xml:space="preserve">, </w:t>
            </w:r>
            <w:r>
              <w:rPr>
                <w:rFonts w:ascii="Consolas" w:hAnsi="Consolas" w:eastAsia="Consolas"/>
                <w:color w:val="8A3A20"/>
                <w:sz w:val="19"/>
              </w:rPr>
              <w:t>+(-1)</w:t>
            </w:r>
            <w:r>
              <w:rPr>
                <w:b w:val="0"/>
                <w:sz w:val="19"/>
              </w:rPr>
              <w:t>)</w:t>
            </w:r>
          </w:p>
        </w:tc>
        <w:tc>
          <w:tcPr>
            <w:tcW w:type="dxa" w:w="2436"/>
          </w:tcPr>
          <w:p>
            <w:r/>
            <w:r>
              <w:rPr>
                <w:b w:val="0"/>
                <w:sz w:val="19"/>
              </w:rPr>
              <w:t>조용히 순환</w:t>
            </w:r>
          </w:p>
        </w:tc>
        <w:tc>
          <w:tcPr>
            <w:tcW w:type="dxa" w:w="2436"/>
          </w:tcPr>
          <w:p>
            <w:r/>
            <w:r>
              <w:rPr>
                <w:b/>
                <w:color w:val="5B3E96"/>
                <w:sz w:val="19"/>
              </w:rPr>
              <w:t>OverflowError</w:t>
            </w:r>
            <w:r>
              <w:rPr>
                <w:b w:val="0"/>
                <w:sz w:val="19"/>
              </w:rPr>
              <w:t xml:space="preserve"> (NumPy 2.x)</w:t>
            </w:r>
          </w:p>
        </w:tc>
        <w:tc>
          <w:tcPr>
            <w:tcW w:type="dxa" w:w="2436"/>
          </w:tcPr>
          <w:p>
            <w:r/>
            <w:r>
              <w:rPr>
                <w:rFonts w:ascii="Consolas" w:hAnsi="Consolas" w:eastAsia="Consolas"/>
                <w:color w:val="8A3A20"/>
                <w:sz w:val="19"/>
              </w:rPr>
              <w:t>cv2.add/subtract</w:t>
            </w:r>
            <w:r>
              <w:rPr>
                <w:b w:val="0"/>
                <w:sz w:val="19"/>
              </w:rPr>
              <w:t>나 int16·float32로 형변환</w:t>
            </w:r>
          </w:p>
        </w:tc>
      </w:tr>
      <w:tr>
        <w:tc>
          <w:tcPr>
            <w:tcW w:type="dxa" w:w="2436"/>
          </w:tcPr>
          <w:p>
            <w:r/>
            <w:r>
              <w:rPr>
                <w:rFonts w:ascii="Consolas" w:hAnsi="Consolas" w:eastAsia="Consolas"/>
                <w:color w:val="8A3A20"/>
                <w:sz w:val="19"/>
              </w:rPr>
              <w:t>np.reshape(정수 리스트)</w:t>
            </w:r>
            <w:r>
              <w:rPr>
                <w:b w:val="0"/>
                <w:sz w:val="19"/>
              </w:rPr>
              <w:t xml:space="preserve"> 자료형</w:t>
            </w:r>
          </w:p>
        </w:tc>
        <w:tc>
          <w:tcPr>
            <w:tcW w:type="dxa" w:w="2436"/>
          </w:tcPr>
          <w:p>
            <w:r/>
            <w:r>
              <w:rPr>
                <w:b w:val="0"/>
                <w:sz w:val="19"/>
              </w:rPr>
              <w:t>int32</w:t>
            </w:r>
          </w:p>
        </w:tc>
        <w:tc>
          <w:tcPr>
            <w:tcW w:type="dxa" w:w="2436"/>
          </w:tcPr>
          <w:p>
            <w:r/>
            <w:r>
              <w:rPr>
                <w:b/>
                <w:color w:val="5B3E96"/>
                <w:sz w:val="19"/>
              </w:rPr>
              <w:t>int64</w:t>
            </w:r>
            <w:r>
              <w:rPr>
                <w:b w:val="0"/>
                <w:sz w:val="19"/>
              </w:rPr>
              <w:t xml:space="preserve"> (윈도우 NumPy 2.x)</w:t>
            </w:r>
          </w:p>
        </w:tc>
        <w:tc>
          <w:tcPr>
            <w:tcW w:type="dxa" w:w="2436"/>
          </w:tcPr>
          <w:p>
            <w:r/>
            <w:r>
              <w:rPr>
                <w:b w:val="0"/>
                <w:sz w:val="19"/>
              </w:rPr>
              <w:t>OpenCV 5.0의 min/max/minMaxLoc는 그대로 동작</w:t>
            </w:r>
          </w:p>
        </w:tc>
      </w:tr>
      <w:tr>
        <w:tc>
          <w:tcPr>
            <w:tcW w:type="dxa" w:w="2436"/>
          </w:tcPr>
          <w:p>
            <w:r/>
            <w:r>
              <w:rPr>
                <w:rFonts w:ascii="Consolas" w:hAnsi="Consolas" w:eastAsia="Consolas"/>
                <w:color w:val="8A3A20"/>
                <w:sz w:val="19"/>
              </w:rPr>
              <w:t>cv2.minMaxIdx()</w:t>
            </w:r>
            <w:r>
              <w:rPr>
                <w:b w:val="0"/>
                <w:sz w:val="19"/>
              </w:rPr>
              <w:t xml:space="preserve">, </w:t>
            </w:r>
            <w:r>
              <w:rPr>
                <w:rFonts w:ascii="Consolas" w:hAnsi="Consolas" w:eastAsia="Consolas"/>
                <w:color w:val="8A3A20"/>
                <w:sz w:val="19"/>
              </w:rPr>
              <w:t>cv2.sum()</w:t>
            </w:r>
            <w:r>
              <w:rPr>
                <w:b w:val="0"/>
                <w:sz w:val="19"/>
              </w:rPr>
              <w:t xml:space="preserve">, </w:t>
            </w:r>
            <w:r>
              <w:rPr>
                <w:rFonts w:ascii="Consolas" w:hAnsi="Consolas" w:eastAsia="Consolas"/>
                <w:color w:val="8A3A20"/>
                <w:sz w:val="19"/>
              </w:rPr>
              <w:t>cv2.abs()</w:t>
            </w:r>
          </w:p>
        </w:tc>
        <w:tc>
          <w:tcPr>
            <w:tcW w:type="dxa" w:w="2436"/>
          </w:tcPr>
          <w:p>
            <w:r/>
            <w:r>
              <w:rPr>
                <w:b w:val="0"/>
                <w:sz w:val="19"/>
              </w:rPr>
              <w:t>요약·본문에 등장</w:t>
            </w:r>
          </w:p>
        </w:tc>
        <w:tc>
          <w:tcPr>
            <w:tcW w:type="dxa" w:w="2436"/>
          </w:tcPr>
          <w:p>
            <w:r/>
            <w:r>
              <w:rPr>
                <w:b/>
                <w:color w:val="5B3E96"/>
                <w:sz w:val="19"/>
              </w:rPr>
              <w:t>없음</w:t>
            </w:r>
            <w:r>
              <w:rPr>
                <w:b w:val="0"/>
                <w:sz w:val="19"/>
              </w:rPr>
              <w:t>(AttributeError)</w:t>
            </w:r>
          </w:p>
        </w:tc>
        <w:tc>
          <w:tcPr>
            <w:tcW w:type="dxa" w:w="2436"/>
          </w:tcPr>
          <w:p>
            <w:r/>
            <w:r>
              <w:rPr>
                <w:rFonts w:ascii="Consolas" w:hAnsi="Consolas" w:eastAsia="Consolas"/>
                <w:color w:val="8A3A20"/>
                <w:sz w:val="19"/>
              </w:rPr>
              <w:t>cv2.minMaxLoc()</w:t>
            </w:r>
            <w:r>
              <w:rPr>
                <w:b w:val="0"/>
                <w:sz w:val="19"/>
              </w:rPr>
              <w:t xml:space="preserve">, </w:t>
            </w:r>
            <w:r>
              <w:rPr>
                <w:rFonts w:ascii="Consolas" w:hAnsi="Consolas" w:eastAsia="Consolas"/>
                <w:color w:val="8A3A20"/>
                <w:sz w:val="19"/>
              </w:rPr>
              <w:t>cv2.sumElems()</w:t>
            </w:r>
            <w:r>
              <w:rPr>
                <w:b w:val="0"/>
                <w:sz w:val="19"/>
              </w:rPr>
              <w:t xml:space="preserve">, </w:t>
            </w:r>
            <w:r>
              <w:rPr>
                <w:rFonts w:ascii="Consolas" w:hAnsi="Consolas" w:eastAsia="Consolas"/>
                <w:color w:val="8A3A20"/>
                <w:sz w:val="19"/>
              </w:rPr>
              <w:t>cv2.absdiff()</w:t>
            </w:r>
          </w:p>
        </w:tc>
      </w:tr>
      <w:tr>
        <w:tc>
          <w:tcPr>
            <w:tcW w:type="dxa" w:w="2436"/>
          </w:tcPr>
          <w:p>
            <w:r/>
            <w:r>
              <w:rPr>
                <w:rFonts w:ascii="Consolas" w:hAnsi="Consolas" w:eastAsia="Consolas"/>
                <w:color w:val="8A3A20"/>
                <w:sz w:val="19"/>
              </w:rPr>
              <w:t>cv2.add(np.uint8([250]), …)</w:t>
            </w:r>
            <w:r>
              <w:rPr>
                <w:b w:val="0"/>
                <w:sz w:val="19"/>
              </w:rPr>
              <w:t xml:space="preserve"> 1차원</w:t>
            </w:r>
          </w:p>
        </w:tc>
        <w:tc>
          <w:tcPr>
            <w:tcW w:type="dxa" w:w="2436"/>
          </w:tcPr>
          <w:p>
            <w:r/>
            <w:r>
              <w:rPr>
                <w:b w:val="0"/>
                <w:sz w:val="19"/>
              </w:rPr>
              <w:t>—</w:t>
            </w:r>
          </w:p>
        </w:tc>
        <w:tc>
          <w:tcPr>
            <w:tcW w:type="dxa" w:w="2436"/>
          </w:tcPr>
          <w:p>
            <w:r/>
            <w:r>
              <w:rPr>
                <w:b w:val="0"/>
                <w:sz w:val="19"/>
              </w:rPr>
              <w:t>스칼라로 해석되어 엉뚱한 값</w:t>
            </w:r>
          </w:p>
        </w:tc>
        <w:tc>
          <w:tcPr>
            <w:tcW w:type="dxa" w:w="2436"/>
          </w:tcPr>
          <w:p>
            <w:r/>
            <w:r>
              <w:rPr>
                <w:b w:val="0"/>
                <w:sz w:val="19"/>
              </w:rPr>
              <w:t xml:space="preserve">시험 삼아 돌릴 때는 2차원 </w:t>
            </w:r>
            <w:r>
              <w:rPr>
                <w:rFonts w:ascii="Consolas" w:hAnsi="Consolas" w:eastAsia="Consolas"/>
                <w:color w:val="8A3A20"/>
                <w:sz w:val="19"/>
              </w:rPr>
              <w:t>[[250]]</w:t>
            </w:r>
          </w:p>
        </w:tc>
      </w:tr>
      <w:tr>
        <w:tc>
          <w:tcPr>
            <w:tcW w:type="dxa" w:w="2436"/>
          </w:tcPr>
          <w:p>
            <w:r/>
            <w:r>
              <w:rPr>
                <w:b w:val="0"/>
                <w:sz w:val="19"/>
              </w:rPr>
              <w:t>실습 08 로고 그림</w:t>
            </w:r>
          </w:p>
        </w:tc>
        <w:tc>
          <w:tcPr>
            <w:tcW w:type="dxa" w:w="2436"/>
          </w:tcPr>
          <w:p>
            <w:r/>
            <w:r>
              <w:rPr>
                <w:b w:val="0"/>
                <w:sz w:val="19"/>
              </w:rPr>
              <w:t>검은 바탕</w:t>
            </w:r>
          </w:p>
        </w:tc>
        <w:tc>
          <w:tcPr>
            <w:tcW w:type="dxa" w:w="2436"/>
          </w:tcPr>
          <w:p>
            <w:r/>
            <w:r>
              <w:rPr>
                <w:b/>
                <w:color w:val="5B3E96"/>
                <w:sz w:val="19"/>
              </w:rPr>
              <w:t>흰 바탕</w:t>
            </w:r>
            <w:r>
              <w:rPr>
                <w:b w:val="0"/>
                <w:sz w:val="19"/>
              </w:rPr>
              <w:t>이라 바탕까지 전경으로 잡힘</w:t>
            </w:r>
          </w:p>
        </w:tc>
        <w:tc>
          <w:tcPr>
            <w:tcW w:type="dxa" w:w="2436"/>
          </w:tcPr>
          <w:p>
            <w:r/>
            <w:r>
              <w:rPr>
                <w:b w:val="0"/>
                <w:sz w:val="19"/>
              </w:rPr>
              <w:t>검은 바탕 로고를 쓰거나 기준을 바꿔야 함</w:t>
            </w:r>
          </w:p>
        </w:tc>
      </w:tr>
    </w:tbl>
    <w:p>
      <w:pPr>
        <w:spacing w:after="40"/>
      </w:pPr>
    </w:p>
    <w:p>
      <w:pPr>
        <w:spacing w:after="160"/>
      </w:pPr>
    </w:p>
    <w:p>
      <w:pPr>
        <w:spacing w:after="120"/>
      </w:pPr>
      <w:r>
        <w:rPr>
          <w:b w:val="0"/>
          <w:color w:val="6B6B78"/>
          <w:sz w:val="16"/>
        </w:rPr>
        <w:t>이 자료는 대학원 개인 학습·연구 목적으로 제작되었습니다. 정성환·배종욱, 『OpenCV-Python으로 배우는 영상 처리 및 응용』(생능출판사)의 목차와 개념 체계를 참고하되 내용은 직접 조사해 재구성·각색했으며, 일부 내용은 저작권법 제28조(공표된 저작물의 인용)에 따라 교육·연구 목적으로 인용하고 출처를 명시했습니다. 도표·그림은 모두 직접 제작한 것입니다. "확인함"이라고 적은 실행 결과는 Python 3.14·NumPy 2.5·OpenCV 5.0 환경에서 직접 실행해 확인한 것입니다. 본 자료의 무단 복제·전재·재배포 및 상업적 이용을 금합니다.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